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E6DD2" w:rsidRPr="00522D02" w:rsidRDefault="00522D02">
      <w:pPr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Лютий 16, Неділя</w:t>
      </w:r>
    </w:p>
    <w:p w14:paraId="00000002" w14:textId="77777777" w:rsidR="00AE6DD2" w:rsidRPr="00522D02" w:rsidRDefault="00522D02">
      <w:pPr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Неділя про блудного сина Свв. мчч. Памфила, єрея, Порфирія і тих, що з ними</w:t>
      </w:r>
    </w:p>
    <w:p w14:paraId="00000003" w14:textId="77777777" w:rsidR="00AE6DD2" w:rsidRPr="00522D02" w:rsidRDefault="00522D02">
      <w:pPr>
        <w:pStyle w:val="Heading1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015" w14:textId="77777777" w:rsidR="00AE6DD2" w:rsidRPr="00522D02" w:rsidRDefault="00522D02">
      <w:pPr>
        <w:pStyle w:val="Heading2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4C517BEF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Arial Unicode MS" w:hAnsi="Times New Roman" w:cs="Arial Unicode MS"/>
          <w:sz w:val="24"/>
          <w:szCs w:val="24"/>
        </w:rPr>
        <w:t>Вітри́</w:t>
      </w:r>
      <w:r w:rsidRPr="00522D02">
        <w:rPr>
          <w:rFonts w:ascii="Times New Roman" w:eastAsia="Arial Unicode MS" w:hAnsi="Times New Roman" w:cs="Arial Unicode MS"/>
          <w:sz w:val="24"/>
          <w:szCs w:val="24"/>
        </w:rPr>
        <w:t xml:space="preserve"> Свої́ми посланця́ми учиня́єш,* по́лум’я вогне́нне − слу́гами Свої́ми.</w:t>
      </w:r>
    </w:p>
    <w:p w14:paraId="0000001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28E7D073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620D11D8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́ких.</w:t>
      </w:r>
    </w:p>
    <w:p w14:paraId="0000003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Вони́ бенте́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Спог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ля́не Він на зе́млю, і вона́ стряса́ється,* торкне́ться гір, вони́ диму́ють.</w:t>
      </w:r>
    </w:p>
    <w:p w14:paraId="0000003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03F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50BDCC8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22D0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522D02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522D02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04A" w14:textId="77777777" w:rsidR="00AE6DD2" w:rsidRPr="00522D02" w:rsidRDefault="00522D02">
      <w:pPr>
        <w:pStyle w:val="Heading2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22D0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22D0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067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072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во, і сила, і слава, Отця, і Сина, і Святого Духа, нині, і повсякчас, і на віки віків.</w:t>
      </w:r>
    </w:p>
    <w:p w14:paraId="0000007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AE6DD2" w:rsidRPr="00522D02" w:rsidRDefault="00522D02">
      <w:pPr>
        <w:pStyle w:val="Heading2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7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522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2297BF0A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522D02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761B36E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522D02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Перемо́гу ма́ючи над а́дом,* на хрест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14:paraId="0000009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оми́луй нас!</w:t>
      </w:r>
    </w:p>
    <w:p w14:paraId="00000098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? Та й там Твоя́ рука́, Влади́ко!* Тож до Те́бе прибіга́ємо і, припада́ючи, мо́лимось:* Воскре́слий із ме́ртвих, поми́луй нас!</w:t>
      </w:r>
    </w:p>
    <w:p w14:paraId="0000009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Хресто́м Твої́м, Хри́сте, хва́лимось* і воскресі́ння Твоє́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оспі́вуємо і сла́вимо,* бо Ти – Бог наш,* крім Те́бе ж і́ншого не зна́ємо.</w:t>
      </w:r>
    </w:p>
    <w:p w14:paraId="0000009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За́вжди благословля́ючи Го́спода,* оспі́вуєм його́ воскресі́ння,* бо, ви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́терпівши хрест, він сме́ртю смерть подола́в.</w:t>
      </w:r>
    </w:p>
    <w:p w14:paraId="0000009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Сла́ва си́лі Твої́й, Го́споди,* бо Ти зни́щив того́, що мав вла́ду сме́рти,* і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обнови́в нас хресто́м Твої́м,* дару́ючи нам життя́ і нетлі́ння.</w:t>
      </w:r>
    </w:p>
    <w:p w14:paraId="000000A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45305A6E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Arial Unicode MS" w:hAnsi="Times New Roman" w:cs="Arial Unicode MS"/>
          <w:sz w:val="24"/>
          <w:szCs w:val="24"/>
        </w:rPr>
        <w:t>Твоє́ погребі́ння, Го́споди,* зни́щило й розірва́ло око́ви а́ду,* а воскресі́ння з ме́ртвих світ ося́яло,* Го́споди, − сла́ва Тобі́!</w:t>
      </w:r>
    </w:p>
    <w:p w14:paraId="000000A3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4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1):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На землі безгрішній і життєдайній,* що була нам передана,* ми посіяли гріх і серпом пожали колосся лінощів* та пригорщами пов'язали в снопи наші вчинки,* але не розіклали їх на тоці покаяння.* Тому молимо тебе, віковічного Господаря, нашого Бога:* вітром 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вого милосердя розвій полову наших учинків* і дай нашій душі пшеницю прощення,* оселивши нас в небесній твоїй житниці,* і спаси нас.</w:t>
      </w:r>
    </w:p>
    <w:p w14:paraId="000000A5" w14:textId="77777777" w:rsidR="00AE6DD2" w:rsidRPr="00522D02" w:rsidRDefault="00522D0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 землі безгрішній і життєдайній,* що була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нам передана,* ми посіяли гріх і серпом пожали колосся лінощів* та пригорщами пов'язали в снопи наші вчинки,* але не розіклали їх на тоці покаяння.* Тому молимо тебе, віковічного Господаря, нашого Бога:* вітром твого милосердя розвій полову наших учинків*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і дай нашій душі пшеницю прощення,* оселивши нас в небесній твоїй житниці,* і спаси нас.</w:t>
      </w:r>
    </w:p>
    <w:p w14:paraId="000000A8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B712A7C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Gungsuh" w:hAnsi="Times New Roman" w:cs="Gungsuh"/>
          <w:sz w:val="24"/>
          <w:szCs w:val="24"/>
        </w:rPr>
        <w:t>Пізнаймо, браття, таїнства силу:* Предобрий Отець зустрічає й цілує блудного сина,* що від гр</w:t>
      </w:r>
      <w:r w:rsidRPr="00522D02">
        <w:rPr>
          <w:rFonts w:ascii="Times New Roman" w:eastAsia="Gungsuh" w:hAnsi="Times New Roman" w:cs="Gungsuh"/>
          <w:sz w:val="24"/>
          <w:szCs w:val="24"/>
        </w:rPr>
        <w:t>іхів повернувся до батьківського дому,* і привертає відзнаку попереднього достоїнства.* Він влаштовує у світлиці таїнственний бенкет,* заколовши теля вгодоване,* щоб ми удостоїлися жити з людинолюбним Отцем, який жертвує,* і з славною Жертвою − Спасителе</w:t>
      </w:r>
      <w:r w:rsidRPr="00522D02">
        <w:rPr>
          <w:rFonts w:ascii="Times New Roman" w:eastAsia="Gungsuh" w:hAnsi="Times New Roman" w:cs="Gungsuh"/>
          <w:sz w:val="24"/>
          <w:szCs w:val="24"/>
        </w:rPr>
        <w:t>м душ наших.</w:t>
      </w:r>
    </w:p>
    <w:p w14:paraId="000000AA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Яких великих благ, окаянні, ми себе позбавили!* Від якого ж то царства відпали ми, нужденні!* Розтратили багатство, яким були наділені,* заповідь переступили.* Горе тобі, нещасно душе!* На останок будеш засуджена до вічного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вог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ню.* Тому, перед кінцем, заклич до Христа Бога:* Як блудного сина прийми й мене, Боже, і помилуй мене!</w:t>
      </w:r>
    </w:p>
    <w:p w14:paraId="000000AB" w14:textId="77777777" w:rsidR="00AE6DD2" w:rsidRPr="00522D02" w:rsidRDefault="00522D02">
      <w:pPr>
        <w:spacing w:after="120" w:line="240" w:lineRule="auto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000000AC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0AD" w14:textId="77777777" w:rsidR="00AE6DD2" w:rsidRPr="00522D02" w:rsidRDefault="00522D02">
      <w:pPr>
        <w:pStyle w:val="Heading2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22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Благий Людинол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B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Сві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побо́жними, Си́ну Бо́жий, що життя́ дає́ш усьому́ сві́ту, тому́ світ уве́сь сла́вить Тебе́.</w:t>
      </w:r>
    </w:p>
    <w:p w14:paraId="000000B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8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0B9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E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0BF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C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милуй.</w:t>
      </w:r>
    </w:p>
    <w:p w14:paraId="000000C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ятослава, і за преосвященнішого архиєпископа і митрополита нашого кир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ославних християн.</w:t>
      </w:r>
    </w:p>
    <w:p w14:paraId="000000C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D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ха́ зберегти́ся нам.</w:t>
      </w:r>
    </w:p>
    <w:p w14:paraId="000000D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бу́де, Го́споди, ми́лість Твоя́ на нас,* бо ми наді́ємось на Те́бе.</w:t>
      </w:r>
    </w:p>
    <w:p w14:paraId="000000D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Го́споди,* навчи́ мене́ устано́в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0D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A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0DB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D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Ангела миру, вір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ного наставника, охоронця душ і тіл наших у Господа просім.</w:t>
      </w:r>
    </w:p>
    <w:p w14:paraId="000000E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E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E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E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8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0F9" w14:textId="77777777" w:rsidR="00AE6DD2" w:rsidRPr="00522D02" w:rsidRDefault="00522D02">
      <w:pPr>
        <w:pStyle w:val="Heading2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0F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Як всемогу́тній, Ти розби́в мі́дні бра́ми* і зни́щив 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14:paraId="000000F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Христо́с, бажа́ючи нас підня́ти з да́внього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оспо́дь воскре́с,* даючи́ сві́тові очи́щення і вели́ку ми́лість.</w:t>
      </w:r>
    </w:p>
    <w:p w14:paraId="000000F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Доброві́льно розп’я́тий, Хри́сте,* Твої́м погребе́нням Ти полони́в смерть* і тре́тього дня воскре́с, як Бог,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у сла́ві,* даючи́ сві́тові безконе́чне життя́ і вели́ку ми́лість.</w:t>
      </w:r>
    </w:p>
    <w:p w14:paraId="00000101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Розтративши багатство батьківського дару,* з нерозумним скотом паслися ми, окаянні,* і, бажаючи його корму, марніли з голоду ненаситного.* Але повернувшись до милосердного Бать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ка,* кличемо зі сльозами: Прийми як наймитів нас,* що припадаємо до твого чоловіколюб'я, і спаси нас.</w:t>
      </w:r>
    </w:p>
    <w:p w14:paraId="00000102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Христос Господь, мій Творець і Спаситель, Пречиста,* вийшов з твого лона і в мене зодягнувся,* визволивши Адама з первісного прокляття.* Тому тобі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00000103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04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поба́чили о́чі м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ої́* спасі́ння Твоє́;</w:t>
      </w:r>
    </w:p>
    <w:p w14:paraId="0000010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10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10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1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1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1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6):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Воскре́слий з ме́ртвих Го́споди, сла́ва Тоб́і.</w:t>
      </w:r>
    </w:p>
    <w:p w14:paraId="00000113" w14:textId="77777777" w:rsidR="00AE6DD2" w:rsidRPr="00522D02" w:rsidRDefault="00522D02">
      <w:pPr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6):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драхма!* Все мудро ти упорядив, Боже наш, – слава тобі!</w:t>
      </w:r>
    </w:p>
    <w:p w14:paraId="00000114" w14:textId="77777777" w:rsidR="00AE6DD2" w:rsidRPr="00522D02" w:rsidRDefault="00AE6DD2">
      <w:pPr>
        <w:rPr>
          <w:rFonts w:ascii="Times New Roman" w:hAnsi="Times New Roman"/>
        </w:rPr>
      </w:pPr>
    </w:p>
    <w:p w14:paraId="00000115" w14:textId="77777777" w:rsidR="00AE6DD2" w:rsidRPr="00522D02" w:rsidRDefault="00522D02">
      <w:pPr>
        <w:pStyle w:val="Heading2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ру на ві́ки вікі́в.</w:t>
      </w:r>
    </w:p>
    <w:p w14:paraId="0000011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1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1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Христос, що воскрес із мертвих, істинний Бог наш - молитвами пречистої Своєї Матері, святих славних і всехвальних апостолів, і святого, якого є х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рам, святих мучеників Памфила, єрея, Порфирія і тих, що з ними,  і всіх святих - помилує і спасе нас як благий і людинолюбний.</w:t>
      </w:r>
    </w:p>
    <w:p w14:paraId="0000011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0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2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и чи́стим се́рцем* Тебе́ спі́вом прославля́ти.</w:t>
      </w:r>
    </w:p>
    <w:p w14:paraId="00000122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23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24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125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12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hAnsi="Times New Roman"/>
        </w:rPr>
        <w:br w:type="page"/>
      </w:r>
    </w:p>
    <w:p w14:paraId="00000127" w14:textId="77777777" w:rsidR="00AE6DD2" w:rsidRPr="00522D02" w:rsidRDefault="00522D02">
      <w:pPr>
        <w:pStyle w:val="Heading1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C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2D" w14:textId="77777777" w:rsidR="00AE6DD2" w:rsidRPr="00522D02" w:rsidRDefault="00522D02">
      <w:pPr>
        <w:pStyle w:val="Heading2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E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3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7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3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3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4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4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4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E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5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5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B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5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0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61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6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6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6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C" w14:textId="7CA94621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Хіба чуда твої в темряв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і будуть відомі,* і твоя ласка в землі забуття?</w:t>
      </w:r>
    </w:p>
    <w:p w14:paraId="0000016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0" w14:textId="3119CCED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перебув страх твій − і </w:t>
      </w:r>
      <w:r w:rsidRPr="00522D02">
        <w:rPr>
          <w:rFonts w:ascii="Times New Roman" w:eastAsia="Gungsuh" w:hAnsi="Times New Roman" w:cs="Gungsuh"/>
          <w:sz w:val="24"/>
          <w:szCs w:val="24"/>
        </w:rPr>
        <w:t>умліваю.</w:t>
      </w:r>
    </w:p>
    <w:p w14:paraId="0000017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4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5" w14:textId="0ED63CE3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Він показа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в Мойсеєві свої дороги,* синам Ізраїля діла свої.</w:t>
      </w:r>
    </w:p>
    <w:p w14:paraId="0000017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в він нам.</w:t>
      </w:r>
    </w:p>
    <w:p w14:paraId="0000017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 знає з чого ми зліплені,* він пам'ятає, що ми порох.</w:t>
      </w:r>
    </w:p>
    <w:p w14:paraId="0000018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и, що його бояться.</w:t>
      </w:r>
    </w:p>
    <w:p w14:paraId="0000018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илою, ви, що виконуєте його слово, – покірні голосові його слова.</w:t>
      </w:r>
    </w:p>
    <w:p w14:paraId="0000018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B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142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8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в землю,* він оселює мене в пітьмі, як давно померлих.</w:t>
      </w:r>
    </w:p>
    <w:p w14:paraId="0000018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A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9B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9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нашого. Прихили вухо своє і вислухай нас, і пом'яни, Господи, тих, що є та що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9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A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8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A9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22D0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22D0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B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B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B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C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есказанну Твою доброту.]</w:t>
      </w:r>
    </w:p>
    <w:p w14:paraId="000001C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5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C6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522D02">
        <w:rPr>
          <w:rFonts w:ascii="Times New Roman" w:eastAsia="Times New Roman" w:hAnsi="Times New Roman" w:cs="Times New Roman"/>
          <w:i/>
          <w:color w:val="FF0000"/>
        </w:rPr>
        <w:t xml:space="preserve"> (Пс. 117), глас 6</w:t>
      </w:r>
    </w:p>
    <w:p w14:paraId="000001C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C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C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CD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C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6):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F" w14:textId="77777777" w:rsidR="00AE6DD2" w:rsidRPr="00522D02" w:rsidRDefault="00522D02">
      <w:pPr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6):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 w14:paraId="000001D0" w14:textId="77777777" w:rsidR="00AE6DD2" w:rsidRPr="00522D02" w:rsidRDefault="00AE6DD2">
      <w:pPr>
        <w:rPr>
          <w:rFonts w:ascii="Times New Roman" w:hAnsi="Times New Roman"/>
        </w:rPr>
      </w:pPr>
    </w:p>
    <w:p w14:paraId="000001D1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D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бі засилали ранішні молитви.]</w:t>
      </w:r>
    </w:p>
    <w:p w14:paraId="000001D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B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1DC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000001D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: Богородице Діво, моли Сина твого, Христа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, Бога нашого,* що добровільно дав себе прибити до хреста* і воскрес із мертвих,* щоб спаслися душі наші.</w:t>
      </w:r>
    </w:p>
    <w:p w14:paraId="000001DF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E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1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E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E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1E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B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1EC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E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000001E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000001EF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1F0" w14:textId="77777777" w:rsidR="00AE6DD2" w:rsidRPr="00522D02" w:rsidRDefault="00522D0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Полієлей</w:t>
      </w:r>
    </w:p>
    <w:p w14:paraId="000001F1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уги Господні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Господи, ім'я твоє повіки, і пам'ять твоя, о Господи, від роду й до роду.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Благословенний Господь із Сіону, що перебуває в Єрусалимі. Алилу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6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7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8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Просла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вляйте Бога небесного, – алилуя – бо милість його вічна.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9" w14:textId="77777777" w:rsidR="00AE6DD2" w:rsidRPr="00522D02" w:rsidRDefault="00AE6D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A" w14:textId="77777777" w:rsidR="00AE6DD2" w:rsidRPr="00522D02" w:rsidRDefault="00522D0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einbnqk2wvkp" w:colFirst="0" w:colLast="0"/>
      <w:bookmarkEnd w:id="0"/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ріках Вавилонських</w:t>
      </w:r>
    </w:p>
    <w:p w14:paraId="000001FB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 ріках Вавилонських – алилуя.</w:t>
      </w:r>
    </w:p>
    <w:p w14:paraId="000001FC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Там ми сиділи, і ридали, як про Сіон згадали.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1FD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Заспівайте нам пісень Сіонських.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р).</w:t>
      </w:r>
    </w:p>
    <w:p w14:paraId="000001FE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Як же нам співати пісню Господню у землі чужій.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1FF" w14:textId="77777777" w:rsidR="00AE6DD2" w:rsidRPr="00522D02" w:rsidRDefault="00522D02">
      <w:pPr>
        <w:spacing w:after="120" w:line="240" w:lineRule="auto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Якщо тебе, Єрусалиме, я забуду, нехай забудеться десниця моя. Алилуя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200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201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20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20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оїх.</w:t>
      </w:r>
    </w:p>
    <w:p w14:paraId="0000020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20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20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Мироносиці – жінки,* що з миром прийшли до гробу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твого, Спасе, ридали.* Ангел же їм сказав, мовивши:* Чому між мертвими живого шукаєте?* Він бо, як Бог, воскрес із гробу.</w:t>
      </w:r>
    </w:p>
    <w:p w14:paraId="0000020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си, Господи.</w:t>
      </w:r>
    </w:p>
    <w:p w14:paraId="0000020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20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D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20E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 xml:space="preserve">Мала </w:t>
      </w:r>
      <w:r w:rsidRPr="00522D02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0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1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1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8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219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Іпакой</w:t>
      </w:r>
      <w:r w:rsidRPr="00522D02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0000021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14:paraId="0000021B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Степенна пісня</w:t>
      </w:r>
      <w:r w:rsidRPr="00522D02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0000021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 небо до тебе,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Спасе, підношу мої очі:* Помилуй мене, щоб жити мені з тобою.</w:t>
      </w:r>
    </w:p>
    <w:p w14:paraId="0000021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14:paraId="0000021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0000022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2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рогом перемогти; ті, що перемагають, звідси підносяться.</w:t>
      </w:r>
    </w:p>
    <w:p w14:paraId="0000022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0000022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бо є рівнодіяльний з Отцем і Словом.</w:t>
      </w:r>
    </w:p>
    <w:p w14:paraId="0000022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2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0000022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0000022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ві влада над усім належить; Йому небесні воїнства поклоняються вкупі з усім, що на землі дише.</w:t>
      </w:r>
    </w:p>
    <w:p w14:paraId="00000228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229" w14:textId="77777777" w:rsidR="00AE6DD2" w:rsidRPr="00522D02" w:rsidRDefault="00522D02">
      <w:pPr>
        <w:pStyle w:val="Heading2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D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22E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Прокімен</w:t>
      </w:r>
      <w:r w:rsidRPr="00522D02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0000022F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79</w:t>
      </w:r>
    </w:p>
    <w:p w14:paraId="0000023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покажи силу твою і прийди спасти нас.</w:t>
      </w:r>
    </w:p>
    <w:p w14:paraId="0000023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00000232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23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3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призиваємо на поміч і на заступництво нашій смиренності. Пом'яни, Господи, слуг Твоїх, прийми від ус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3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8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23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C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23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4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4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4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Луки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святого Євангелія читання.</w:t>
      </w:r>
    </w:p>
    <w:p w14:paraId="0000024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4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ння, і до них мовив: – Так написано, що треба було, щоб Христос страждав і третього дня воскрес із мертвих, і щоб у його ім'я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проповідувалось покаяння на відпущення гріхів усім народам, почавши від Єрусалиму. Ви – свідки того. Я вам зішлю те, що мій отець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радістю в Єрусалим і перебували ввесь час у храмі, славлячи та хвалячи Бога. Амінь!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(Лк. 114 зач.; 24, 36-53)</w:t>
      </w:r>
    </w:p>
    <w:p w14:paraId="0000024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8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249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Воскресіння Христове</w:t>
      </w:r>
    </w:p>
    <w:p w14:paraId="0000024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B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24C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Помилуй мене, Боже, з 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еликої милости твоєї,* і багатством щедрот твоїх очисти мене з беззаконня мого.</w:t>
      </w:r>
    </w:p>
    <w:p w14:paraId="0000024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5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 вчинив;</w:t>
      </w:r>
    </w:p>
    <w:p w14:paraId="0000025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5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5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е, і стану біліший від снігу.</w:t>
      </w:r>
    </w:p>
    <w:p w14:paraId="0000025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Духа твого Святого не відійми від мене.</w:t>
      </w:r>
    </w:p>
    <w:p w14:paraId="0000025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0000025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існо прославить справедливість твою.</w:t>
      </w:r>
    </w:p>
    <w:p w14:paraId="0000025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Ущаслив, Г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осподи, благоволінням твоїм Сіон,* і нехай відбудуються стіни єрусалимські.</w:t>
      </w:r>
    </w:p>
    <w:p w14:paraId="0000026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61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262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3" w14:textId="35333286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Gungsuh" w:hAnsi="Times New Roman" w:cs="Gungsuh"/>
          <w:sz w:val="24"/>
          <w:szCs w:val="24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00000264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На стежки спасіння настав нас, Богородице,* бо ми опоганили душ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у соромними гріхами* і в лінощах прогайнували все життя наше.* Тож моліннями твоїми визволь нас від усякої нечистоти.</w:t>
      </w:r>
    </w:p>
    <w:p w14:paraId="00000265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6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(г.6):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Роздумуючи над безлічч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00000267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268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6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рного і рівноапо́стольного вели́кого кня́зя Володи́мира і блаже́нної вели́кої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, святих мучеників Памфила, єрея, Порфирія і тих, що з ними, і всіх свят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и́х: мо́лимо Тебе́, многоми́лостивий Го́споди, ви́слухай нас грішних, що мо́лимось Тобі, і поми́луй нас.</w:t>
      </w:r>
    </w:p>
    <w:p w14:paraId="0000026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ливости й приноси на святих Твоїх жертовниках.]</w:t>
      </w:r>
    </w:p>
    <w:p w14:paraId="0000026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E" w14:textId="77777777" w:rsidR="00AE6DD2" w:rsidRPr="00522D02" w:rsidRDefault="00522D0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неділі про блудного сина, глас 2</w:t>
      </w:r>
    </w:p>
    <w:p w14:paraId="0000026F" w14:textId="77777777" w:rsidR="00AE6DD2" w:rsidRPr="00522D02" w:rsidRDefault="00522D0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270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Мойсеєву пісню прийнявши, заспівай, душе: «Помічник і покровитель мій став мені на спасіння. Це Бог мій і прославлю його.»</w:t>
      </w:r>
    </w:p>
    <w:p w14:paraId="00000271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2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Ісусе Боже, нині і мене, що каюся, прийми, як блудного сина, що все життя в лінощах прожив і Тебе прогнівив.</w:t>
      </w:r>
    </w:p>
    <w:p w14:paraId="00000273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4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Божественне багатство, яке Ти колись дав мені, я марно розтратив, віддалився від Тебе і блудно жив. Мило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сердний Отче, прийми ото мене, що нині навертаюся.</w:t>
      </w:r>
    </w:p>
    <w:p w14:paraId="00000275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Розпростерши нині Твої Батьківські руки, прийми, всещедрий Господи, і мене, як блудного, щоб я благодарно прославив Тебе.</w:t>
      </w:r>
    </w:p>
    <w:p w14:paraId="00000276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Боже, виявивши на мені усю благість, як благотворець, божественними молитвами Твоєї Матері не зважай на безліч гріхів моїх.</w:t>
      </w:r>
    </w:p>
    <w:p w14:paraId="00000277" w14:textId="77777777" w:rsidR="00AE6DD2" w:rsidRPr="00522D02" w:rsidRDefault="00522D0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278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 (г.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Неплідний мій ум* вчини мені, Боже, плодоносним* милосердям Твоїм,* Землеробе душ, Садівнику благ.</w:t>
      </w:r>
    </w:p>
    <w:p w14:paraId="00000279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милуй мене, Боже, помилуй мене.</w:t>
      </w:r>
    </w:p>
    <w:p w14:paraId="0000027A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Бувши весь не в собі, а назовні себе, шкідливо для ума, пристав я до одержимих пристрастями; та прийми мене, Боже, як блудного сина.</w:t>
      </w:r>
    </w:p>
    <w:p w14:paraId="0000027B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C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Наслідуючи голос благання блудного, взиваю: «Згрішив я, Отче, та, як і його, й мене нині знову прийми і не відкинь мене.</w:t>
      </w:r>
    </w:p>
    <w:p w14:paraId="0000027D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22D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Розпростерши Свої руки, Христе, милостиво знову прийми мене, що повертаюся з далекої країни гріхів і пристрастей.</w:t>
      </w:r>
    </w:p>
    <w:p w14:paraId="0000027E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дичний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Добра між жінками, збагати добрими якостями, Чистая, і мене, зубожілого через безліч гріхів, щоб я Тебе прославляв.</w:t>
      </w:r>
    </w:p>
    <w:p w14:paraId="0000027F" w14:textId="77777777" w:rsidR="00AE6DD2" w:rsidRPr="00522D02" w:rsidRDefault="00AE6D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0" w14:textId="77777777" w:rsidR="00AE6DD2" w:rsidRPr="00522D02" w:rsidRDefault="00522D0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81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282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83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4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85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ту Богові віддаймо.</w:t>
      </w:r>
    </w:p>
    <w:p w14:paraId="00000286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88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89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A" w14:textId="77777777" w:rsidR="00AE6DD2" w:rsidRPr="00522D02" w:rsidRDefault="00AE6D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B" w14:textId="77777777" w:rsidR="00AE6DD2" w:rsidRPr="00522D02" w:rsidRDefault="00522D0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Сідальний,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1, (Под.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«Гроб твой…»)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</w:p>
    <w:p w14:paraId="0000028C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Батьківські обійми поспіши розкрити для мене. Протратив я блудно своє життя. Але з огляду на невичерпне багатство Твоїх щедрот, Спасе, не відкинь нині злиденного мого серця. До тебе, Господи, в сокрушенні взиваю: «Згрішив я, Отче, перед небом і перед Тобою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0000028D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522D0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Неневісна, чистая Богородице Діво, єдина заступнице і Покрово вірних, від бід і скорбот та лютих напастей визволи, Діво, всіх, що мають на Тебе надію; і душі наші спаси Божественними Твоїми молитвами.</w:t>
      </w:r>
    </w:p>
    <w:p w14:paraId="0000028E" w14:textId="77777777" w:rsidR="00AE6DD2" w:rsidRPr="00522D02" w:rsidRDefault="00522D0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28F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Передбачаючи Твоє народження від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 xml:space="preserve"> Діви,* пророк проповідував, викликуючи:* «Почув я вість про Тебе й настрахався,* бо з півдня і з гори святої, отіненої, прийшов єси, Христе».</w:t>
      </w:r>
    </w:p>
    <w:p w14:paraId="00000290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1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Багатство добра, яке Ти дав мені, Небесний Отче, розтратив я на зло, 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тавши рабом чужинців. Тому взиваю я до Тебе: згрішив перед Тобою, прийми мене, як блудного колись, простерши до мене руки свої.</w:t>
      </w:r>
    </w:p>
    <w:p w14:paraId="00000292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3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Став я рабом усякого зла, приставши пристрасно до спокусників пристрастей, і був не 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собі через необачність. Змилуйся, Спасе, Пренебесний Отче, наді мною, що прибігаю до безлічі щедрот.</w:t>
      </w:r>
    </w:p>
    <w:p w14:paraId="00000294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Наповнився усякими соромними ділами, не смію споглядати на висоту небесну, бо по-тваринному схилився до гріха; а нині, навертаючись, взиваю із сокр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ушенням: згрішив перед Тобою, прийми мене, Всецарю.</w:t>
      </w:r>
    </w:p>
    <w:p w14:paraId="00000295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Людям помічнице, тверде уповання всіх християн, прибіжище для тих, кого спасаєш, спаси мене, Діво чистая, материнськими твоїми молитвами і сподоби майбутнього життя.</w:t>
      </w:r>
    </w:p>
    <w:p w14:paraId="00000296" w14:textId="77777777" w:rsidR="00AE6DD2" w:rsidRPr="00522D02" w:rsidRDefault="00522D0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97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Після минаючої ночі наблизився день, і світло весь світ осяяло, тому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 xml:space="preserve"> вихваляють Тебе ангельські чини і славословить Тебе все, Господи Боже.</w:t>
      </w:r>
    </w:p>
    <w:p w14:paraId="00000298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9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Став я рабом чужинців, у країну згубну відійшов і наповнився соромними ділами; нині ж, каючись, взиваю до Тебе, Щедрий: «Очисти мене».</w:t>
      </w:r>
    </w:p>
    <w:p w14:paraId="0000029A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B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Відкрий нині, Небесний Отче, Твоє Отче милосердя, мені, що від гріхів навертаюся, і не відкинь мене, маючи превелику милість.</w:t>
      </w:r>
    </w:p>
    <w:p w14:paraId="0000029C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Споглянути не смію на висоту небесну, бо прогнівив Тебе безмірно, Христе, та, знаючи 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воє щедре милосердя, взиваю: «Згрішив перед Тобою, очисти мене і спаси».</w:t>
      </w:r>
    </w:p>
    <w:p w14:paraId="0000029D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Чистая Діво благодатна, що породила Очищення для всіх, важкий тягар моїх гріхів твоїми молитвами полегши.</w:t>
      </w:r>
    </w:p>
    <w:p w14:paraId="0000029E" w14:textId="77777777" w:rsidR="00AE6DD2" w:rsidRPr="00522D02" w:rsidRDefault="00522D0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9F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У глибині гріховній я утримуюся, Спасе,* і в житейському морі збурений,* але, як Йону зі звіра, і мене з глибини пристрастей визволи і спаси мене.</w:t>
      </w:r>
    </w:p>
    <w:p w14:paraId="000002A0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1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Глибина гріхів утримує мене повсякчасно, і бушування спокус затопл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юють мене. Направ мене до пристані життя, Христе Боже, і спаси мене, Царю віків.</w:t>
      </w:r>
    </w:p>
    <w:p w14:paraId="000002A2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3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Отцеве багатство розтратив я згубно і, зубожівши, соромом наповнився і піддався в рабство до тваринних помислів. Тому взиваю до Тебе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: «Людинолюбче, ущедри мене і спаси».</w:t>
      </w:r>
    </w:p>
    <w:p w14:paraId="000002A4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Голодом я розбитий віддалився від всіляких благ – від Тебе, Всеблагий; Взиваю: «Ущедри нині мене, що навертаюся, Христе, та оспівую Твоє людинолюбство, і спаси мене».</w:t>
      </w:r>
    </w:p>
    <w:p w14:paraId="000002A5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Діво, що породила Спаса і Владику Христа, сподоби спасіння мене,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зубожілого на добрі діла, щоб я оспівував Твою велич, Діво Чистая.</w:t>
      </w:r>
      <w:r w:rsidRPr="00522D02">
        <w:rPr>
          <w:rFonts w:ascii="Times New Roman" w:eastAsia="Times New Roman" w:hAnsi="Times New Roman" w:cs="Times New Roman"/>
          <w:b/>
          <w:color w:val="FFC000"/>
          <w:sz w:val="24"/>
          <w:szCs w:val="24"/>
        </w:rPr>
        <w:t xml:space="preserve"> </w:t>
      </w:r>
    </w:p>
    <w:p w14:paraId="000002A6" w14:textId="77777777" w:rsidR="00AE6DD2" w:rsidRPr="00522D02" w:rsidRDefault="00AE6D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7" w14:textId="77777777" w:rsidR="00AE6DD2" w:rsidRPr="00522D02" w:rsidRDefault="00522D0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A8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2A9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AA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B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AC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ту Богові віддаймо.</w:t>
      </w:r>
    </w:p>
    <w:p w14:paraId="000002AD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AF" w14:textId="77777777" w:rsidR="00AE6DD2" w:rsidRPr="00522D02" w:rsidRDefault="00522D0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B0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нь.</w:t>
      </w:r>
    </w:p>
    <w:p w14:paraId="000002B1" w14:textId="77777777" w:rsidR="00AE6DD2" w:rsidRPr="00522D02" w:rsidRDefault="00AE6D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2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́, як одного́ з нає́мників Твої́х.</w:t>
      </w:r>
    </w:p>
    <w:p w14:paraId="000002B3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Ікос: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Від Спаса нашого, що на всяк день повчає своїм словом,* почуймо про блудного, що знову став ціломудренним,* і з вірою візьмімо за приклад його добре покаяння.* До Того, Хто відає таїни всіх, смиренням серця закличмо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:* згрішили ми перед Тобою, Отче щедрий,* і ми не достойні ніколи називатись Твоїми дітьми, як раніше.* Одначе, будучи за єством людинолюбним, Ти прийми мене* і вчини мене, як одного з наємників Твоїх.</w:t>
      </w:r>
    </w:p>
    <w:p w14:paraId="000002B4" w14:textId="77777777" w:rsidR="00AE6DD2" w:rsidRPr="00522D02" w:rsidRDefault="00AE6D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5" w14:textId="77777777" w:rsidR="00AE6DD2" w:rsidRPr="00522D02" w:rsidRDefault="00522D0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B6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Наслідуючи херувимів, отроки в печі ликуючи, взивали:* «Благословен єси, Боже, що істиною і судом послав усе це за гріхи наші,* всехвальний і препрославлений по всі віки».</w:t>
      </w:r>
    </w:p>
    <w:p w14:paraId="000002B7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8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Тілесним насолодам піддався я всебічно, 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надто підкорився в рабство до чужих підступників і віддалився я від Тебе, Людинолюбче. Та нині кличу гласом блудного: згрішив я, Христе, не відкинь мене, бо Ти єдиний багатомилостивий.</w:t>
      </w:r>
    </w:p>
    <w:p w14:paraId="000002B9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A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Взиваю: згрішив, не можу навіть глянути на висоту небесну, Всецарю, в безумстві я один Тебе бо прогнівив, відкинув Твої повеління. Тому як єдиний Благий не відкинь мене від лиця Твого.</w:t>
      </w:r>
    </w:p>
    <w:p w14:paraId="000002BB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Молитвами Твоїх апостолів, пророків, преподобних, чесних мученик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ів і праведних відпусти мені, Господи, все, чим згрішив я, прогнівивши Твою благість, Христе, щоб і я піснесловив Тебе по всі віки.</w:t>
      </w:r>
    </w:p>
    <w:p w14:paraId="000002BC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Явилася Ти, Богородице, світлішою від херувимів, і серафимів, і всіх небесних воїнств; з ними ж умоли, Всенепорочна,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Бога – Слово Безначального Отця, що Його ти воплотила, щоб ми усі сподобилися вічних благ.</w:t>
      </w:r>
    </w:p>
    <w:p w14:paraId="000002BD" w14:textId="77777777" w:rsidR="00AE6DD2" w:rsidRPr="00522D02" w:rsidRDefault="00522D0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BE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Того, Хто колись на Синайській горі показав Мойсеєві у купині прообраз чуда Діви, оспівуйте, благословляйте і прославляйте його по всі віки.</w:t>
      </w:r>
    </w:p>
    <w:p w14:paraId="000002BF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0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Ти, що з великої благості через добровільне зубожіння зійшов на землю для спасіння світу, мене, зубожілого нині на всякі добрі вчинки, Христе Боже, як Милостивий, спаси.</w:t>
      </w:r>
    </w:p>
    <w:p w14:paraId="000002C1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2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Віддалився я від заповідей Твоїх, всіма пристрастями піддався в рабство улесникові, нині ж навертаюсь, як блудний син колись, і припадаю до Тебе: прийми, Небесний Отче.</w:t>
      </w:r>
    </w:p>
    <w:p w14:paraId="000002C3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Замість слава: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Благословім Отця, і Сина, і Святого Ду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ха, Господа: </w:t>
      </w:r>
    </w:p>
    <w:p w14:paraId="000002C4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Будучи улещений пагубними помислами, я затьмарився і віддалився від Тебе, бувши цілком не в собі, а назовні. Тому прийми, Щедрий, припадаючого до Тебе в покаянні.</w:t>
      </w:r>
    </w:p>
    <w:p w14:paraId="000002C5" w14:textId="77777777" w:rsidR="00AE6DD2" w:rsidRPr="00522D02" w:rsidRDefault="00522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Богородителько чистая, єдина заступнице впавших, направ 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мене, впокореного і всякими гріхами сокрушеного.</w:t>
      </w:r>
    </w:p>
    <w:p w14:paraId="000002C6" w14:textId="77777777" w:rsidR="00AE6DD2" w:rsidRPr="00522D02" w:rsidRDefault="00AE6D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AE6DD2" w:rsidRPr="00522D02" w:rsidRDefault="00522D0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8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C9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CA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тління Бога Слово породила,* сущу Богородицю, тебе величаємо.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B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C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тих, які бояться його.</w:t>
      </w:r>
    </w:p>
    <w:p w14:paraId="000002CD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CE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CF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0" w14:textId="77777777" w:rsidR="00AE6DD2" w:rsidRPr="00522D02" w:rsidRDefault="00AE6D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AE6DD2" w:rsidRPr="00522D02" w:rsidRDefault="00522D0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1" w:name="_heading=h.x8mv10390xcq" w:colFirst="0" w:colLast="0"/>
      <w:bookmarkEnd w:id="1"/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2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 xml:space="preserve"> 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000002D3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4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Споглянь, Христе, на сердечну скруху, глянь на моє наверне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ння!* Дивись на мої сльози і не відкинь мене, Спасе,* але з милосердя свого знову обійми і прилучи до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великої спільноти тих, що спасаються,* щоб і мені з вдячністю оспівувати твоє милосердя.</w:t>
      </w:r>
    </w:p>
    <w:p w14:paraId="000002D5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6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Як розбійник кличу: По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м'яни мене!* Як митар, розчулений, б'юся сьогодні в груди і взиваю:* Очисти мене, Всещедрий, від усіх злих діл моїх* і, як блудного, прийми мене, Всецарю,* щоб могти оспівувати твою безмірну вибачливість.</w:t>
      </w:r>
    </w:p>
    <w:p w14:paraId="000002D7" w14:textId="77777777" w:rsidR="00AE6DD2" w:rsidRPr="00522D02" w:rsidRDefault="00522D02">
      <w:pPr>
        <w:spacing w:after="120" w:line="240" w:lineRule="auto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522D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Світлими твоїми молитвами, Діво,* про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світи, молюся, мої душевні очі, замрячені злобою,* і наведи мене на дорогу покаяння,* щоб належно піснями величати тебе,* що Боже Слово понад усяке слово породила.</w:t>
      </w:r>
    </w:p>
    <w:p w14:paraId="000002D8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2D9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D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D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D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E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Сину, і Святому Духові, нині і повсякчас, і на віки віків.</w:t>
      </w:r>
    </w:p>
    <w:p w14:paraId="000002E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3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2E4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E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E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E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E8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2E9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lastRenderedPageBreak/>
        <w:t>Світильний</w:t>
      </w:r>
    </w:p>
    <w:p w14:paraId="000002E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цяв послати Утішителя.* Пребожественний Богочоловіче, слава Твоєму воскресінню.</w:t>
      </w:r>
    </w:p>
    <w:p w14:paraId="000002E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енні такою, якою ти була і перед народженням.* Тому тебе всі з вірою вихваляємо і кличемо:* Радуйся, славо світу!</w:t>
      </w:r>
    </w:p>
    <w:p w14:paraId="000002EC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2ED" w14:textId="77777777" w:rsidR="00AE6DD2" w:rsidRPr="00522D02" w:rsidRDefault="00522D02">
      <w:pPr>
        <w:pStyle w:val="Heading2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EE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E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F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</w:t>
      </w: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тах.* Тобі належить пісня, о Боже.</w:t>
      </w:r>
    </w:p>
    <w:p w14:paraId="000002F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2" w14:textId="7F870949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F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F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F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E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едників.</w:t>
      </w:r>
    </w:p>
    <w:p w14:paraId="0000030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Щоб між народами вчинити відплату,* між племенами –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покарання.</w:t>
      </w:r>
    </w:p>
    <w:p w14:paraId="0000030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7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30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30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го,* тебе, воскреслого Бога нашого, оспівуємо:* Помилуй нас!</w:t>
      </w:r>
    </w:p>
    <w:p w14:paraId="0000030A" w14:textId="77777777" w:rsidR="00AE6DD2" w:rsidRPr="00522D02" w:rsidRDefault="00522D02">
      <w:pPr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30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30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 Бога, оспівуємо:* Помилуй нас!</w:t>
      </w:r>
    </w:p>
    <w:p w14:paraId="0000030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0000030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1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Третього дня ти воскрес, Христе, з гробу,* як і написано,* пі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днявши з собою нашого праотця.* Тому славить тебе рід людський* і оспівує твоє воскресіння.</w:t>
      </w:r>
    </w:p>
    <w:p w14:paraId="00000311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2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Блудного голосом звертаємось до тебе, Господи:* Згрішили ми в очах твоїх, Благий.*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Розтратили багатство твоїх дарів,* але прийми нас розкаяних, Спасе, і спаси нас.</w:t>
      </w:r>
    </w:p>
    <w:p w14:paraId="00000313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4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Блудного голосом звертаємось до тебе, Господи:* Згріши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ли ми в очах твоїх, Благий.* Розтратили багатство твоїх дарів,* але прийми нас розкаяних, Спасе, і спаси нас.</w:t>
      </w:r>
    </w:p>
    <w:p w14:paraId="00000315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16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Як блудний син, прийшли ми, Щедрий,* змарн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увавши все життя наше на чужині* і розтративши все багатство, яке ти дав нам, Отче.* Прийми нас розкаяних, Боже, і помилуй нас.</w:t>
      </w:r>
    </w:p>
    <w:p w14:paraId="00000317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18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Розтративши блудно Отцевого маєтку багат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ство і змарнувавши його,* ми поселились самі в країні лукавих громадян.* А як нестерпним стало нам їхнє товариство,* навернулись ми і кличемо до тебе, щедрого Батька:* Згрішили ми проти неба і перед тобою,* і негідні вже зватися твоїми дітьми,* тому вчини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нас, Боже,* як одного з твоїх наймитів, і помилуй нас.</w:t>
      </w:r>
    </w:p>
    <w:p w14:paraId="00000319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Отче добрий! Ми віддалилися від тебе,* але ти не зостав нас і не появи недостойними твого царства.* Ворог прелукавий обнажив нас* і забрав наше багатство,* душевні ж скарби ми блудно розт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ратили.* Але, вставши і навернувшись, кличемо до тебе:* Вчини нас, як одного з твоїх наймитів* – ти, що заради нас розпростор на хресті свої пречисті руки,* щоб вирятувати нас від лютого звіра* і зодягнути в первісну одежу,* як єдиний багатомилостивий.</w:t>
      </w:r>
    </w:p>
    <w:p w14:paraId="0000031A" w14:textId="77777777" w:rsidR="00AE6DD2" w:rsidRPr="00522D02" w:rsidRDefault="00522D0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22D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1B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31C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31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E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31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2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Слава во вишніх Богу*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, і на землі мир*, в людях благовоління.</w:t>
      </w:r>
    </w:p>
    <w:p w14:paraId="0000032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2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2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поди, Боже, Агнче Божий, Сину Отця,* що береш гріхи світу, помилуй нас.</w:t>
      </w:r>
    </w:p>
    <w:p w14:paraId="00000324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32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27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Щодня б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уду тебе благословити* і хвалити ім'я твоє на віки віків.</w:t>
      </w:r>
    </w:p>
    <w:p w14:paraId="0000032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и надіємось на тебе.</w:t>
      </w:r>
    </w:p>
    <w:p w14:paraId="0000032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3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3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о світло.</w:t>
      </w:r>
    </w:p>
    <w:p w14:paraId="00000332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3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3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36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7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338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3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мир свій подав ти вселенній,* єдиний Людинолюбче.</w:t>
      </w:r>
    </w:p>
    <w:p w14:paraId="0000033A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33B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33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3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святішого вселенського архиєрея Франциска, папу Ри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мського, і за блаженнішого патріярха нашого Святослава, і за преосвященнішого архиєпископа і митрополита нашого кир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22D0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ристі братів і сестер наших.</w:t>
      </w:r>
    </w:p>
    <w:p w14:paraId="0000033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4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4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4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тих, що творять нам милостиню, і за всіх православних християн.</w:t>
      </w:r>
    </w:p>
    <w:p w14:paraId="0000034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4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45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46" w14:textId="77777777" w:rsidR="00AE6DD2" w:rsidRPr="00522D02" w:rsidRDefault="00AE6DD2">
      <w:pPr>
        <w:spacing w:after="120"/>
        <w:rPr>
          <w:rFonts w:ascii="Times New Roman" w:hAnsi="Times New Roman"/>
        </w:rPr>
      </w:pPr>
    </w:p>
    <w:p w14:paraId="00000347" w14:textId="77777777" w:rsidR="00AE6DD2" w:rsidRPr="00522D02" w:rsidRDefault="00522D02">
      <w:pPr>
        <w:pStyle w:val="Heading3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48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9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4B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E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4F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0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35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53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4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55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5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5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5A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522D02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35C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D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5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60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61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62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363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4" w14:textId="77777777" w:rsidR="00AE6DD2" w:rsidRPr="00522D02" w:rsidRDefault="00AE6DD2">
      <w:pPr>
        <w:spacing w:after="120"/>
        <w:jc w:val="both"/>
        <w:rPr>
          <w:rFonts w:ascii="Times New Roman" w:hAnsi="Times New Roman"/>
        </w:rPr>
      </w:pPr>
    </w:p>
    <w:p w14:paraId="00000365" w14:textId="77777777" w:rsidR="00AE6DD2" w:rsidRPr="00522D02" w:rsidRDefault="00522D02">
      <w:pPr>
        <w:pStyle w:val="Heading2"/>
        <w:spacing w:after="120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366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67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68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69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кі́в.</w:t>
      </w:r>
    </w:p>
    <w:p w14:paraId="0000036A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6B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6C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6D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6E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наш - молитвами пречистої Своєї Матері, святих славних і всехвальних апостолів, і святого, якого є храм,святих мучеників Памфила, єрея, Порфирія і тих, що з ними,  і всіх святих - помилує і спасе нас як благий і людинолюбний.</w:t>
      </w:r>
    </w:p>
    <w:p w14:paraId="0000036F" w14:textId="77777777" w:rsidR="00AE6DD2" w:rsidRPr="00522D02" w:rsidRDefault="00522D02">
      <w:pPr>
        <w:spacing w:after="120"/>
        <w:jc w:val="both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22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70" w14:textId="77777777" w:rsidR="00AE6DD2" w:rsidRPr="00522D02" w:rsidRDefault="00522D02">
      <w:pPr>
        <w:pStyle w:val="Heading3"/>
        <w:jc w:val="center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71" w14:textId="77777777" w:rsidR="00AE6DD2" w:rsidRPr="00522D02" w:rsidRDefault="00522D02">
      <w:pPr>
        <w:spacing w:after="120"/>
        <w:rPr>
          <w:rFonts w:ascii="Times New Roman" w:hAnsi="Times New Roman"/>
        </w:rPr>
      </w:pP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Pr="00522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6):</w:t>
      </w:r>
      <w:r w:rsidRPr="00522D0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AE6DD2" w:rsidRPr="00522D0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F0662"/>
    <w:multiLevelType w:val="multilevel"/>
    <w:tmpl w:val="2826AA9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DD2"/>
    <w:rsid w:val="00522D02"/>
    <w:rsid w:val="00AE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FAC9E6-481A-491A-9AEE-72339C11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sGXmzCVUmDVlbBPpYZJObCPBv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ZWluYm5xazJ3dmtwMg5oLng4bXYxMDM5MHhjcTgAciExVXZPOS05aEJzRXdYOFhUQlJ4Qm0xWXAyZC1pUHQ0Z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56898</Words>
  <Characters>32433</Characters>
  <Application>Microsoft Office Word</Application>
  <DocSecurity>0</DocSecurity>
  <Lines>270</Lines>
  <Paragraphs>178</Paragraphs>
  <ScaleCrop>false</ScaleCrop>
  <Company/>
  <LinksUpToDate>false</LinksUpToDate>
  <CharactersWithSpaces>89153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2025-02-14T13:18:00Z</dcterms:modified>
</cp:coreProperties>
</file>