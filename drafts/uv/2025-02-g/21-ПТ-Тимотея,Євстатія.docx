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21, П'ятниця</w:t>
      </w:r>
    </w:p>
    <w:p>
      <w:r>
        <w:rPr>
          <w:rFonts w:ascii="Times New Roman" w:hAnsi="Times New Roman"/>
          <w:sz w:val="24"/>
        </w:rPr>
        <w:t>Прп. Тимотея, що в Символах Св. Євстатія, архиєп. Великої Антіохії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Ангельські хори):</w:t>
      </w:r>
      <w:r>
        <w:rPr>
          <w:rFonts w:ascii="Times New Roman" w:hAnsi="Times New Roman"/>
          <w:sz w:val="24"/>
        </w:rPr>
        <w:t xml:space="preserve"> Упав, прогрішившись задля дерева, наш праотець* і прийняв тяжкий засуд.* Але Христос, розіп'явшись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Отче богому́дрий, Тимоте́ю,* мно́гою возде́ржністю* і ре́вними моли́твами* бу́рі при́страстей цілкови́то вти́шив ти,* і безстра́стя благода́ть прийня́вши,* яви́вся єси́ вмісти́лищем Боже́ственного Ду́ха.* Тим-то ду́хи лука́ві за́вжди відганя́єш,* живи́й і по сме́рті,* богоблаже́нний.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Отче богому́дрий, Тимоте́ю,* Авраа́ма невда́ваним наслідувачем став ти,* зціля́ючи за́вжди* тих, що до тебе вдаю́ться;* Йовову тве́рдість у стражда́ннях придба́в єси́,* Дави́дову смире́нність ви́соко піднісши.* Життя́ рівноа́нгельне на землі прожи́вши,* жада́нь отрима́в єси́ край,* за нас блага́ючи.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Отче свяще́нний, Тимоте́ю,* іко́ною цілому́дрія,* взірце́м возде́ржности,* о́бразом благоче́стя і крини́цею розка́яння,* правосла́в’я непохи́тною опо́рою,* зцілень невиче́рпним стру́менем,* со́нцем сокрове́нним, дитя́м Боже́ственної благода́ті* і мона́шества окра́сою яви́вся ти,* всешано́ваний.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Все життя́ моє́ – блу́дне,* а душа́ – розпу́сна,* і тіло – по́вне скве́рни,* і ум – нечи́стий, і діла́ – блюзнірські,* і весь я дійсно підляга́ю за́судові й ка́рі.* Куди́ ни́ні пода́мся* і до ко́го прибіжу́, як не до Те́бе?* Влади́чице, змилосерди́ся* і поспіши́ спасти́ мене́!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Людинолюбче всіх, терпиш погрози?* Славлю твоє довготерпіння!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Хвилею морською Того,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покрив у давнині гонителя-мучителя, під землею поховали спасенних отроки, але ми, як отроковиці, Господеві співаймо,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Пречиста Діво, благодатна Маріє славна, радості причина, співців Твоїх облагодить божественною благодаттю, щоб ми співали Тобі подячну пісню.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 таїнство Твоє, Богомати! Ти стала Владичицею творіння; Того, на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color w:val="000000"/>
          <w:sz w:val="24"/>
        </w:rPr>
        <w:t xml:space="preserve">ого не насмілюються дивитися воїнства ангелів, Ти носила на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воїх руках; тому Тебе ублажаємо.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Рід людський весь був засуджений на тління смертне через споживу плоду древа; Тобою ж визволився, бо Ти народила життя нетлінне.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Тебе, що на водах повісив землю </w:t>
      </w:r>
      <w:r>
        <w:rPr>
          <w:rFonts w:ascii="Times New Roman" w:hAnsi="Times New Roman"/>
          <w:b/>
          <w:color w:val="000000"/>
          <w:sz w:val="24"/>
        </w:rPr>
        <w:t>недержиму</w:t>
      </w:r>
      <w:r>
        <w:rPr>
          <w:rFonts w:ascii="Times New Roman" w:hAnsi="Times New Roman"/>
          <w:b/>
          <w:color w:val="000000"/>
          <w:sz w:val="24"/>
        </w:rPr>
        <w:t>, творіння побачивши на Лобному висячим, жахом великим здригнулося, нема святого, крім Тебе, взиваючи.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Улесливістю спокусив мене ворог у давнині бажанням </w:t>
      </w:r>
      <w:r>
        <w:rPr>
          <w:rFonts w:ascii="Times New Roman" w:hAnsi="Times New Roman"/>
          <w:color w:val="000000"/>
          <w:sz w:val="24"/>
        </w:rPr>
        <w:t>обоження</w:t>
      </w:r>
      <w:r>
        <w:rPr>
          <w:rFonts w:ascii="Times New Roman" w:hAnsi="Times New Roman"/>
          <w:color w:val="000000"/>
          <w:sz w:val="24"/>
        </w:rPr>
        <w:t xml:space="preserve">, вигнав із </w:t>
      </w:r>
      <w:r>
        <w:rPr>
          <w:rFonts w:ascii="Times New Roman" w:hAnsi="Times New Roman"/>
          <w:color w:val="000000"/>
          <w:sz w:val="24"/>
        </w:rPr>
        <w:t>Едема</w:t>
      </w:r>
      <w:r>
        <w:rPr>
          <w:rFonts w:ascii="Times New Roman" w:hAnsi="Times New Roman"/>
          <w:color w:val="000000"/>
          <w:sz w:val="24"/>
        </w:rPr>
        <w:t xml:space="preserve"> і на землю кинув; але Христос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мене, із Твого, Богомати, лона прийнявши плоть, І відтворив.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провіщав у давнині пророк </w:t>
      </w:r>
      <w:r>
        <w:rPr>
          <w:rFonts w:ascii="Times New Roman" w:hAnsi="Times New Roman"/>
          <w:color w:val="000000"/>
          <w:sz w:val="24"/>
        </w:rPr>
        <w:t>Єзекиїл</w:t>
      </w:r>
      <w:r>
        <w:rPr>
          <w:rFonts w:ascii="Times New Roman" w:hAnsi="Times New Roman"/>
          <w:color w:val="000000"/>
          <w:sz w:val="24"/>
        </w:rPr>
        <w:t xml:space="preserve">, Ти, Отроковице, явилася </w:t>
      </w:r>
      <w:r>
        <w:rPr>
          <w:rFonts w:ascii="Times New Roman" w:hAnsi="Times New Roman"/>
          <w:color w:val="000000"/>
          <w:sz w:val="24"/>
        </w:rPr>
        <w:t>вратами</w:t>
      </w:r>
      <w:r>
        <w:rPr>
          <w:rFonts w:ascii="Times New Roman" w:hAnsi="Times New Roman"/>
          <w:color w:val="000000"/>
          <w:sz w:val="24"/>
        </w:rPr>
        <w:t xml:space="preserve"> життя, через які пройшов єдиний Господь втілений і залишив зачиненими, Чиста, як Всевишній.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Розрішалася давня клятва засудження, Богомати, Твоїм заступництвом: явився бо до Тебе Господь і щедро подав усім благословення як Благий,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Божественні Твої страждання на хресті передбачивши, Авакум ужахнувся, взиваючи: Ти </w:t>
      </w:r>
      <w:r>
        <w:rPr>
          <w:rFonts w:ascii="Times New Roman" w:hAnsi="Times New Roman"/>
          <w:b/>
          <w:color w:val="000000"/>
          <w:sz w:val="24"/>
        </w:rPr>
        <w:t>розсік</w:t>
      </w:r>
      <w:r>
        <w:rPr>
          <w:rFonts w:ascii="Times New Roman" w:hAnsi="Times New Roman"/>
          <w:b/>
          <w:color w:val="000000"/>
          <w:sz w:val="24"/>
        </w:rPr>
        <w:t xml:space="preserve"> державу сильного, Благий,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Пречиста, явилася єдиною обраною із усіх родів, що засяяла чеснотами, нескверна Чиста; просвіти Твоєю світлістю тих, що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Діво, Ти плоттю народила Бога із чесних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, Мати Чиста, Спаса, який визволяє від гріхів лютих усіх, що оспівують Тебе,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 Отроковице.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Священнодіє божественному Твоєму Різдву безплотних єство, Богородице Чиста, і зібрання людей оспівує Тебе; Твоїм сяянням нас просвіти.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Зранку молюся Тобі, що заради милосердя принизив Себе, не змінившись, і до страждань безстрасно схилився; Слове Божий, мир подай мені впалому,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Ліствиця</w:t>
      </w:r>
      <w:r>
        <w:rPr>
          <w:rFonts w:ascii="Times New Roman" w:hAnsi="Times New Roman"/>
          <w:color w:val="000000"/>
          <w:sz w:val="24"/>
        </w:rPr>
        <w:t xml:space="preserve"> явилася образно Якову, що досягла до небес, </w:t>
      </w:r>
      <w:r>
        <w:rPr>
          <w:rFonts w:ascii="Times New Roman" w:hAnsi="Times New Roman"/>
          <w:color w:val="000000"/>
          <w:sz w:val="24"/>
        </w:rPr>
        <w:t>прообразувавши</w:t>
      </w:r>
      <w:r>
        <w:rPr>
          <w:rFonts w:ascii="Times New Roman" w:hAnsi="Times New Roman"/>
          <w:color w:val="000000"/>
          <w:sz w:val="24"/>
        </w:rPr>
        <w:t xml:space="preserve"> воістину особливе Різдво Твоє,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; через Тебе воістину з нами жив Бог сходженням божественним і дарував життя людям.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Визволившись Тобою, Богородице, від печалі </w:t>
      </w:r>
      <w:r>
        <w:rPr>
          <w:rFonts w:ascii="Times New Roman" w:hAnsi="Times New Roman"/>
          <w:color w:val="000000"/>
          <w:sz w:val="24"/>
        </w:rPr>
        <w:t>праматерньої</w:t>
      </w:r>
      <w:r>
        <w:rPr>
          <w:rFonts w:ascii="Times New Roman" w:hAnsi="Times New Roman"/>
          <w:color w:val="000000"/>
          <w:sz w:val="24"/>
        </w:rPr>
        <w:t xml:space="preserve">, ми наповнилися утіхою, бо Ти народила всім веселість і всесвітню радість; тому, Преславна, збережи від бід Твоїми молитвами Твоїх </w:t>
      </w:r>
      <w:r>
        <w:rPr>
          <w:rFonts w:ascii="Times New Roman" w:hAnsi="Times New Roman"/>
          <w:color w:val="000000"/>
          <w:sz w:val="24"/>
        </w:rPr>
        <w:t>піснеспівців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Тайну пізнав </w:t>
      </w:r>
      <w:r>
        <w:rPr>
          <w:rFonts w:ascii="Times New Roman" w:hAnsi="Times New Roman"/>
          <w:color w:val="000000"/>
          <w:sz w:val="24"/>
        </w:rPr>
        <w:t>боговидець</w:t>
      </w:r>
      <w:r>
        <w:rPr>
          <w:rFonts w:ascii="Times New Roman" w:hAnsi="Times New Roman"/>
          <w:color w:val="000000"/>
          <w:sz w:val="24"/>
        </w:rPr>
        <w:t xml:space="preserve"> Мойсей через Твій прообраз, побачивши купину, що не згорала у вогні,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; в Тобі бо Сотворитель оселився і не обпалив Тебе, вищу за все творіння, </w:t>
      </w:r>
      <w:r>
        <w:rPr>
          <w:rFonts w:ascii="Times New Roman" w:hAnsi="Times New Roman"/>
          <w:color w:val="000000"/>
          <w:sz w:val="24"/>
        </w:rPr>
        <w:t>Богоневісна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Взятий</w:t>
      </w:r>
      <w:r>
        <w:rPr>
          <w:rFonts w:ascii="Times New Roman" w:hAnsi="Times New Roman"/>
          <w:b/>
          <w:color w:val="000000"/>
          <w:sz w:val="24"/>
        </w:rPr>
        <w:t xml:space="preserve"> був, але не був </w:t>
      </w:r>
      <w:r>
        <w:rPr>
          <w:rFonts w:ascii="Times New Roman" w:hAnsi="Times New Roman"/>
          <w:b/>
          <w:sz w:val="24"/>
        </w:rPr>
        <w:t>в</w:t>
      </w:r>
      <w:r>
        <w:rPr>
          <w:rFonts w:ascii="Times New Roman" w:hAnsi="Times New Roman"/>
          <w:b/>
          <w:color w:val="000000"/>
          <w:sz w:val="24"/>
        </w:rPr>
        <w:t>триманий у грудях китових Йона: Твій бо носив образ, страждаючого і похованого; як із чертога із звіра вийшов; запросили ж сторожу ті, що охороняли суєтне і хибне, залишивши милість цю.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Прообрази, що в законі, і провіщання пророків являли Тебе, Богородице, що має народити Визволителя світу і Благодійника всього творіння, багаторазово і </w:t>
      </w:r>
      <w:r>
        <w:rPr>
          <w:rFonts w:ascii="Times New Roman" w:hAnsi="Times New Roman"/>
          <w:color w:val="000000"/>
          <w:sz w:val="24"/>
        </w:rPr>
        <w:t>різноманітно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благодіявшого</w:t>
      </w:r>
      <w:r>
        <w:rPr>
          <w:rFonts w:ascii="Times New Roman" w:hAnsi="Times New Roman"/>
          <w:color w:val="000000"/>
          <w:sz w:val="24"/>
        </w:rPr>
        <w:t xml:space="preserve"> вірою і любов’ю </w:t>
      </w:r>
      <w:r>
        <w:rPr>
          <w:rFonts w:ascii="Times New Roman" w:hAnsi="Times New Roman"/>
          <w:color w:val="000000"/>
          <w:sz w:val="24"/>
        </w:rPr>
        <w:t>прославляючих</w:t>
      </w:r>
      <w:r>
        <w:rPr>
          <w:rFonts w:ascii="Times New Roman" w:hAnsi="Times New Roman"/>
          <w:color w:val="000000"/>
          <w:sz w:val="24"/>
        </w:rPr>
        <w:t xml:space="preserve"> Тебе, Владичице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Тих, що відсторонилися в давнині через оману </w:t>
      </w:r>
      <w:r>
        <w:rPr>
          <w:rFonts w:ascii="Times New Roman" w:hAnsi="Times New Roman"/>
          <w:color w:val="000000"/>
          <w:sz w:val="24"/>
        </w:rPr>
        <w:t>чоловіковбивці</w:t>
      </w:r>
      <w:r>
        <w:rPr>
          <w:rFonts w:ascii="Times New Roman" w:hAnsi="Times New Roman"/>
          <w:color w:val="000000"/>
          <w:sz w:val="24"/>
        </w:rPr>
        <w:t xml:space="preserve"> ворога від первозданної божественної райської їжі, Ти, єдина Богородице, знову ввела в рай, народивши Спаса Господа, який перетерпів розп’яття і погребіння Божественною владою.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Божественною волею і Своєю творчою силою усе привів із небуття до буття, Чиста, вийшов із Твого лона і Бог і Людина; і тих, що раніше були у темряві невідання, осяяв світлим сяянням божественним, Владичице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Невимовне чудо: Ти, що в печі визволив преподобних юнаків із полум’я, у гробі мертвий бездиханний </w:t>
      </w:r>
      <w:r>
        <w:rPr>
          <w:rFonts w:ascii="Times New Roman" w:hAnsi="Times New Roman"/>
          <w:b/>
          <w:color w:val="000000"/>
          <w:sz w:val="24"/>
        </w:rPr>
        <w:t>погрібаєшся</w:t>
      </w:r>
      <w:r>
        <w:rPr>
          <w:rFonts w:ascii="Times New Roman" w:hAnsi="Times New Roman"/>
          <w:b/>
          <w:color w:val="000000"/>
          <w:sz w:val="24"/>
        </w:rPr>
        <w:t xml:space="preserve"> на спасіння нас, що співаємо: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Тебе, Богомати, прикрашену, що маєш величну красу, зажадав Твій Син і Господь на спасіння нас, що оспівують Тебе: плід Твій, Чиста, благословенний.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Тебе, Пречиста, паросток посеред терня знайшов Владика і наповнив нас духовними пахощами Твоєї благодатної краси, що взиваємо до Нього у зворушенні: Визволителю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Пророки бачили всі Твої божественні знамення Твого божественного Різдва і славно взивали, Чиста: Бог прийде від Діви, щоб спасти тих, що взивають: Визволителю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Вжахнися</w:t>
      </w:r>
      <w:r>
        <w:rPr>
          <w:rFonts w:ascii="Times New Roman" w:hAnsi="Times New Roman"/>
          <w:b/>
          <w:color w:val="000000"/>
          <w:sz w:val="24"/>
        </w:rPr>
        <w:t xml:space="preserve"> від страху, небо, і нехай захитаються основи землі: ось бо серед мертвих з’являється Той,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в вишніх живе і у малому гробі як подорожній приймається: Його ж,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Божественний Даниїл передбачив Тебе як нерозсічену гору: бо із Тебе, Отроковице, </w:t>
      </w:r>
      <w:r>
        <w:rPr>
          <w:rFonts w:ascii="Times New Roman" w:hAnsi="Times New Roman"/>
          <w:color w:val="000000"/>
          <w:sz w:val="24"/>
        </w:rPr>
        <w:t>відсікся</w:t>
      </w:r>
      <w:r>
        <w:rPr>
          <w:rFonts w:ascii="Times New Roman" w:hAnsi="Times New Roman"/>
          <w:color w:val="000000"/>
          <w:sz w:val="24"/>
        </w:rPr>
        <w:t xml:space="preserve"> камінь — Христос: Єдиний без руки людської; Його ж,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Піснями завжди прославляють Різдво Твоє, Чиста, небесні воїнства і Тебе, Отроковице, разом з нами радісно оспівують як Богоматір; її ж,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Зорями світла Твого сотвори </w:t>
      </w:r>
      <w:r>
        <w:rPr>
          <w:rFonts w:ascii="Times New Roman" w:hAnsi="Times New Roman"/>
          <w:color w:val="000000"/>
          <w:sz w:val="24"/>
        </w:rPr>
        <w:t>світлосяйними</w:t>
      </w:r>
      <w:r>
        <w:rPr>
          <w:rFonts w:ascii="Times New Roman" w:hAnsi="Times New Roman"/>
          <w:color w:val="000000"/>
          <w:sz w:val="24"/>
        </w:rPr>
        <w:t xml:space="preserve"> тих, що нині визнають Тебе, Маріє, істинною Богородицею, Чиста; бо Ти стала оселею світла, Діво; вірою оспівуємо Тебе: радуйся, благословенна і </w:t>
      </w:r>
      <w:r>
        <w:rPr>
          <w:rFonts w:ascii="Times New Roman" w:hAnsi="Times New Roman"/>
          <w:color w:val="000000"/>
          <w:sz w:val="24"/>
        </w:rPr>
        <w:t>препрославлена</w:t>
      </w:r>
      <w:r>
        <w:rPr>
          <w:rFonts w:ascii="Times New Roman" w:hAnsi="Times New Roman"/>
          <w:color w:val="000000"/>
          <w:sz w:val="24"/>
        </w:rPr>
        <w:t xml:space="preserve">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У хресті моя надія, Христе.* Ним я хвалюся і кличу:* Чоловіколюбний Господи, подолай гординю тих,* що не визнають у тобі Бога й людину.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Тимотея, що в Символах, святого отця нашого Євстатія, архиєпископа Великої Антіохії,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