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21C38" w:rsidRPr="004E22D3" w:rsidRDefault="004E22D3">
      <w:pPr>
        <w:rPr>
          <w:rFonts w:ascii="Times New Roman" w:hAnsi="Times New Roman"/>
        </w:rPr>
      </w:pPr>
      <w:r w:rsidRPr="004E22D3">
        <w:rPr>
          <w:rFonts w:ascii="Times New Roman" w:eastAsia="Times New Roman" w:hAnsi="Times New Roman" w:cs="Times New Roman"/>
          <w:b/>
          <w:sz w:val="24"/>
          <w:szCs w:val="24"/>
        </w:rPr>
        <w:t>Лютий 2, Неділя</w:t>
      </w:r>
    </w:p>
    <w:p w14:paraId="00000002" w14:textId="77777777" w:rsidR="00021C38" w:rsidRPr="004E22D3" w:rsidRDefault="004E22D3">
      <w:pPr>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Неділя про Закхея </w:t>
      </w:r>
    </w:p>
    <w:p w14:paraId="00000003" w14:textId="77777777" w:rsidR="00021C38" w:rsidRPr="004E22D3" w:rsidRDefault="004E22D3">
      <w:pPr>
        <w:rPr>
          <w:rFonts w:ascii="Times New Roman" w:hAnsi="Times New Roman"/>
        </w:rPr>
      </w:pPr>
      <w:r w:rsidRPr="004E22D3">
        <w:rPr>
          <w:rFonts w:ascii="Segoe UI Symbol" w:eastAsia="Times New Roman" w:hAnsi="Segoe UI Symbol" w:cs="Segoe UI Symbol"/>
          <w:sz w:val="24"/>
          <w:szCs w:val="24"/>
        </w:rPr>
        <w:t>🕀</w:t>
      </w:r>
      <w:r w:rsidRPr="004E22D3">
        <w:rPr>
          <w:rFonts w:ascii="Times New Roman" w:eastAsia="Times New Roman" w:hAnsi="Times New Roman" w:cs="Times New Roman"/>
          <w:sz w:val="24"/>
          <w:szCs w:val="24"/>
        </w:rPr>
        <w:t xml:space="preserve"> Стрітення Господа Бога і Спаса нашого Ісуса Христа</w:t>
      </w:r>
    </w:p>
    <w:p w14:paraId="00000004" w14:textId="77777777" w:rsidR="00021C38" w:rsidRPr="004E22D3" w:rsidRDefault="004E22D3">
      <w:pPr>
        <w:pStyle w:val="Heading1"/>
        <w:spacing w:after="120"/>
        <w:jc w:val="center"/>
        <w:rPr>
          <w:rFonts w:ascii="Times New Roman" w:hAnsi="Times New Roman"/>
        </w:rPr>
      </w:pPr>
      <w:r w:rsidRPr="004E22D3">
        <w:rPr>
          <w:rFonts w:ascii="Times New Roman" w:eastAsia="Times New Roman" w:hAnsi="Times New Roman" w:cs="Times New Roman"/>
        </w:rPr>
        <w:t>ВЕЧІРНЯ</w:t>
      </w:r>
    </w:p>
    <w:p w14:paraId="00000005" w14:textId="77777777" w:rsidR="00021C38" w:rsidRPr="004E22D3" w:rsidRDefault="004E22D3">
      <w:pPr>
        <w:spacing w:after="120" w:line="240" w:lineRule="auto"/>
        <w:jc w:val="both"/>
        <w:rPr>
          <w:rFonts w:ascii="Times New Roman" w:eastAsia="Times New Roman" w:hAnsi="Times New Roman" w:cs="Times New Roman"/>
          <w:i/>
          <w:sz w:val="24"/>
          <w:szCs w:val="24"/>
        </w:rPr>
      </w:pPr>
      <w:r w:rsidRPr="004E22D3">
        <w:rPr>
          <w:rFonts w:ascii="Times New Roman" w:eastAsia="Times New Roman" w:hAnsi="Times New Roman" w:cs="Times New Roman"/>
          <w:i/>
          <w:color w:val="FF0000"/>
          <w:sz w:val="24"/>
          <w:szCs w:val="24"/>
        </w:rPr>
        <w:t xml:space="preserve">Диякон: </w:t>
      </w:r>
      <w:r w:rsidRPr="004E22D3">
        <w:rPr>
          <w:rFonts w:ascii="Times New Roman" w:eastAsia="Times New Roman" w:hAnsi="Times New Roman" w:cs="Times New Roman"/>
          <w:sz w:val="24"/>
          <w:szCs w:val="24"/>
        </w:rPr>
        <w:t>Повеліте!</w:t>
      </w:r>
      <w:r w:rsidRPr="004E22D3">
        <w:rPr>
          <w:rFonts w:ascii="Times New Roman" w:eastAsia="Times New Roman" w:hAnsi="Times New Roman" w:cs="Times New Roman"/>
          <w:i/>
          <w:sz w:val="24"/>
          <w:szCs w:val="24"/>
        </w:rPr>
        <w:t xml:space="preserve"> </w:t>
      </w:r>
    </w:p>
    <w:p w14:paraId="00000006" w14:textId="77777777" w:rsidR="00021C38" w:rsidRPr="004E22D3" w:rsidRDefault="004E22D3">
      <w:pPr>
        <w:spacing w:after="120" w:line="240" w:lineRule="auto"/>
        <w:jc w:val="both"/>
        <w:rPr>
          <w:rFonts w:ascii="Times New Roman" w:eastAsia="Times New Roman" w:hAnsi="Times New Roman" w:cs="Times New Roman"/>
          <w:i/>
          <w:sz w:val="24"/>
          <w:szCs w:val="24"/>
        </w:rPr>
      </w:pPr>
      <w:r w:rsidRPr="004E22D3">
        <w:rPr>
          <w:rFonts w:ascii="Times New Roman" w:eastAsia="Times New Roman" w:hAnsi="Times New Roman" w:cs="Times New Roman"/>
          <w:i/>
          <w:color w:val="FF0000"/>
          <w:sz w:val="24"/>
          <w:szCs w:val="24"/>
        </w:rPr>
        <w:t>Тоді священик перед престолом виголошує:</w:t>
      </w:r>
    </w:p>
    <w:p w14:paraId="00000007"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Амінь. </w:t>
      </w:r>
    </w:p>
    <w:p w14:paraId="0000000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Прийді́те, поклоні́мся* царе́ві на́шому – Бо́гу.</w:t>
      </w:r>
    </w:p>
    <w:p w14:paraId="0000000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Прийді́те, поклоні́мся* Христо́ві, царе́ві на́шому – Бо́гу.</w:t>
      </w:r>
    </w:p>
    <w:p w14:paraId="0000000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Прийді́те, поклоні́мся і при</w:t>
      </w:r>
      <w:r w:rsidRPr="004E22D3">
        <w:rPr>
          <w:rFonts w:ascii="Times New Roman" w:eastAsia="Times New Roman" w:hAnsi="Times New Roman" w:cs="Times New Roman"/>
          <w:sz w:val="24"/>
          <w:szCs w:val="24"/>
        </w:rPr>
        <w:t>паді́м* до само́го Го́спода Ісу́са Христа́ – царя́ і Бо́га на́шого.</w:t>
      </w:r>
    </w:p>
    <w:p w14:paraId="0000000C" w14:textId="77777777" w:rsidR="00021C38" w:rsidRPr="004E22D3" w:rsidRDefault="00021C38">
      <w:pPr>
        <w:spacing w:after="120"/>
        <w:jc w:val="both"/>
        <w:rPr>
          <w:rFonts w:ascii="Times New Roman" w:hAnsi="Times New Roman"/>
        </w:rPr>
      </w:pPr>
    </w:p>
    <w:p w14:paraId="0000000D"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t>Псалом 103</w:t>
      </w:r>
    </w:p>
    <w:p w14:paraId="0000000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Благослови́, душе́ моя́, Го́спода!* Го́споди, Бо́же мій, Ти ве́льми вели́кий!</w:t>
      </w:r>
    </w:p>
    <w:p w14:paraId="0000000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Ти одягну́вся ве́личчю і красо́ю,* Ти сві́тлом, на́че ри́зою, покри́вся.</w:t>
      </w:r>
    </w:p>
    <w:p w14:paraId="0000001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Ти розіп’я́в, нена́че наме́т, не́бо,* Ти збудува́в Твої́ го́рниці у во́дах.</w:t>
      </w:r>
    </w:p>
    <w:p w14:paraId="0000001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Із хмар собі́ ро́биш колісни́цю,* хо́диш на кри́лах ві́тру.</w:t>
      </w:r>
    </w:p>
    <w:p w14:paraId="00000012" w14:textId="1F44E9FA" w:rsidR="00021C38" w:rsidRPr="004E22D3" w:rsidRDefault="004E22D3">
      <w:pPr>
        <w:spacing w:after="120"/>
        <w:rPr>
          <w:rFonts w:ascii="Times New Roman" w:hAnsi="Times New Roman"/>
        </w:rPr>
      </w:pPr>
      <w:r w:rsidRPr="004E22D3">
        <w:rPr>
          <w:rFonts w:ascii="Times New Roman" w:eastAsia="Arial Unicode MS" w:hAnsi="Times New Roman" w:cs="Arial Unicode MS"/>
          <w:sz w:val="24"/>
          <w:szCs w:val="24"/>
        </w:rPr>
        <w:t>Вітри́ Свої́ми посланця́ми учиня́єш,* по́лум’я вогне́нне − слу́гами Свої́ми.</w:t>
      </w:r>
    </w:p>
    <w:p w14:paraId="0000001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Ти заснува́в зе́млю на її́ підва́линах,* </w:t>
      </w:r>
      <w:r w:rsidRPr="004E22D3">
        <w:rPr>
          <w:rFonts w:ascii="Times New Roman" w:eastAsia="Times New Roman" w:hAnsi="Times New Roman" w:cs="Times New Roman"/>
          <w:sz w:val="24"/>
          <w:szCs w:val="24"/>
        </w:rPr>
        <w:t>не захита́ється по ві́ки вікі́в.</w:t>
      </w:r>
    </w:p>
    <w:p w14:paraId="0000001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Безо́днею, немо́в оде́жею, покри́в її́,* по́над го́рами ста́ли во́ди.</w:t>
      </w:r>
    </w:p>
    <w:p w14:paraId="0000001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1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Підвели́ся го́ри, зійшли́ доли́ни до мі́сця,* що Ти їм призна́чив.</w:t>
      </w:r>
    </w:p>
    <w:p w14:paraId="0000001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Поста</w:t>
      </w:r>
      <w:r w:rsidRPr="004E22D3">
        <w:rPr>
          <w:rFonts w:ascii="Times New Roman" w:eastAsia="Times New Roman" w:hAnsi="Times New Roman" w:cs="Times New Roman"/>
          <w:sz w:val="24"/>
          <w:szCs w:val="24"/>
        </w:rPr>
        <w:t>́вив їм грани́цю, яко́ї не пере́йдуть,* щоб зно́ву покри́ти зе́млю.</w:t>
      </w:r>
    </w:p>
    <w:p w14:paraId="0000001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Джере́ла посила́єш у рі́ки,* які́ течу́ть по́між го́рами.</w:t>
      </w:r>
    </w:p>
    <w:p w14:paraId="0000001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1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Над ни́ми ку́блиться небе́сне пта́ство,* з-по́між гілля́к дає́ свій го́лос.</w:t>
      </w:r>
    </w:p>
    <w:p w14:paraId="0000001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1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lastRenderedPageBreak/>
        <w:t>Виро́щуєш траву́ для ско́ту, зе́ла – на вжи́ток лю́дям,* щоб хліб із землі́ добува́ли:</w:t>
      </w:r>
    </w:p>
    <w:p w14:paraId="0000001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Вино́, що се́р</w:t>
      </w:r>
      <w:r w:rsidRPr="004E22D3">
        <w:rPr>
          <w:rFonts w:ascii="Times New Roman" w:eastAsia="Times New Roman" w:hAnsi="Times New Roman" w:cs="Times New Roman"/>
          <w:sz w:val="24"/>
          <w:szCs w:val="24"/>
        </w:rPr>
        <w:t>це лю́дське звеселя́є, олі́ю, щоб від не́ї ясні́ло обли́ччя,* і хліб, що скрі́плює се́рце лю́дське.</w:t>
      </w:r>
    </w:p>
    <w:p w14:paraId="0000001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Наси́чуються дере́ва Госпо́дні,* ке́дри лива́нські, що посади́в їх.</w:t>
      </w:r>
    </w:p>
    <w:p w14:paraId="0000001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На них гніздя́ться пти́ці;* бу́сли – на кипари́сах ї́хнє житло́.</w:t>
      </w:r>
    </w:p>
    <w:p w14:paraId="00000020" w14:textId="25705354" w:rsidR="00021C38" w:rsidRPr="004E22D3" w:rsidRDefault="004E22D3">
      <w:pPr>
        <w:spacing w:after="120"/>
        <w:rPr>
          <w:rFonts w:ascii="Times New Roman" w:hAnsi="Times New Roman"/>
        </w:rPr>
      </w:pPr>
      <w:r w:rsidRPr="004E22D3">
        <w:rPr>
          <w:rFonts w:ascii="Times New Roman" w:eastAsia="Arial Unicode MS" w:hAnsi="Times New Roman" w:cs="Arial Unicode MS"/>
          <w:sz w:val="24"/>
          <w:szCs w:val="24"/>
        </w:rPr>
        <w:t>Висо́кі го́ри для о́лен</w:t>
      </w:r>
      <w:r w:rsidRPr="004E22D3">
        <w:rPr>
          <w:rFonts w:ascii="Times New Roman" w:eastAsia="Arial Unicode MS" w:hAnsi="Times New Roman" w:cs="Arial Unicode MS"/>
          <w:sz w:val="24"/>
          <w:szCs w:val="24"/>
        </w:rPr>
        <w:t>ів,* ске́лі − для за́йців приту́лок.</w:t>
      </w:r>
    </w:p>
    <w:p w14:paraId="0000002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Ти створи́в мі́сяць, щоб значи́ти по́ри;* со́нце зна́є свій за́хід.</w:t>
      </w:r>
    </w:p>
    <w:p w14:paraId="0000002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000002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Левеня́та рика́ють за здо́биччю своє́ю,* пожи́ви від Бо́га для се́б</w:t>
      </w:r>
      <w:r w:rsidRPr="004E22D3">
        <w:rPr>
          <w:rFonts w:ascii="Times New Roman" w:eastAsia="Times New Roman" w:hAnsi="Times New Roman" w:cs="Times New Roman"/>
          <w:sz w:val="24"/>
          <w:szCs w:val="24"/>
        </w:rPr>
        <w:t>е про́сять.</w:t>
      </w:r>
    </w:p>
    <w:p w14:paraId="0000002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Хова́ються, як ті́льки зі́йде со́нце,* ляга́ють у свої́х но́рах.</w:t>
      </w:r>
    </w:p>
    <w:p w14:paraId="0000002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Вихо́дить люди́на до свого́ ді́ла,* і до своє́ї пра́ці аж до ве́чора.</w:t>
      </w:r>
    </w:p>
    <w:p w14:paraId="00000026" w14:textId="64A1D400" w:rsidR="00021C38" w:rsidRPr="004E22D3" w:rsidRDefault="004E22D3">
      <w:pPr>
        <w:spacing w:after="120"/>
        <w:rPr>
          <w:rFonts w:ascii="Times New Roman" w:hAnsi="Times New Roman"/>
        </w:rPr>
      </w:pPr>
      <w:r w:rsidRPr="004E22D3">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000002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Ось м</w:t>
      </w:r>
      <w:r w:rsidRPr="004E22D3">
        <w:rPr>
          <w:rFonts w:ascii="Times New Roman" w:eastAsia="Times New Roman" w:hAnsi="Times New Roman" w:cs="Times New Roman"/>
          <w:sz w:val="24"/>
          <w:szCs w:val="24"/>
        </w:rPr>
        <w:t>о́ре вели́ке, преширо́ке,* у ньо́му плазуні́в без лі́ку, зві́рів мали́х і вели́ких.</w:t>
      </w:r>
    </w:p>
    <w:p w14:paraId="0000002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2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Усі́ вони́ від Те́бе дожида́ють,* щоб дав їм у свій час пожи́ву.</w:t>
      </w:r>
    </w:p>
    <w:p w14:paraId="0000002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Коли́ дає́ш їм, вони́ її́ з</w:t>
      </w:r>
      <w:r w:rsidRPr="004E22D3">
        <w:rPr>
          <w:rFonts w:ascii="Times New Roman" w:eastAsia="Times New Roman" w:hAnsi="Times New Roman" w:cs="Times New Roman"/>
          <w:sz w:val="24"/>
          <w:szCs w:val="24"/>
        </w:rPr>
        <w:t>бира́ють,* як розту́люєш Твою́ ру́ку, вони́ наси́чуються бла́гом.</w:t>
      </w:r>
    </w:p>
    <w:p w14:paraId="0000002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2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Зішле́ш Свій дух, – вони́ ожива́ють,* і Ти відно́влюєш лице́ землі́.</w:t>
      </w:r>
    </w:p>
    <w:p w14:paraId="0000002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Неха́й </w:t>
      </w:r>
      <w:r w:rsidRPr="004E22D3">
        <w:rPr>
          <w:rFonts w:ascii="Times New Roman" w:eastAsia="Times New Roman" w:hAnsi="Times New Roman" w:cs="Times New Roman"/>
          <w:sz w:val="24"/>
          <w:szCs w:val="24"/>
        </w:rPr>
        <w:t>сла́ва Госпо́дня бу́де пові́ки,* неха́й Госпо́дь раді́є тво́рами Свої́ми.</w:t>
      </w:r>
    </w:p>
    <w:p w14:paraId="0000002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2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Неха́й бу́де </w:t>
      </w:r>
      <w:r w:rsidRPr="004E22D3">
        <w:rPr>
          <w:rFonts w:ascii="Times New Roman" w:eastAsia="Times New Roman" w:hAnsi="Times New Roman" w:cs="Times New Roman"/>
          <w:sz w:val="24"/>
          <w:szCs w:val="24"/>
        </w:rPr>
        <w:t>приє́мна Йому́ моя́ пі́сня;* у Го́споді я весели́тимусь.</w:t>
      </w:r>
    </w:p>
    <w:p w14:paraId="0000003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Со́нце зна́є свій за́хід,* наво́диш те́мряву, і надхо́дить ніч.</w:t>
      </w:r>
    </w:p>
    <w:p w14:paraId="0000003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Яка́ їх, Твої́х діл, Го́</w:t>
      </w:r>
      <w:r w:rsidRPr="004E22D3">
        <w:rPr>
          <w:rFonts w:ascii="Times New Roman" w:eastAsia="Times New Roman" w:hAnsi="Times New Roman" w:cs="Times New Roman"/>
          <w:sz w:val="24"/>
          <w:szCs w:val="24"/>
        </w:rPr>
        <w:t>споди, си́ла!* У му́дрості все Ти створи́в.</w:t>
      </w:r>
    </w:p>
    <w:p w14:paraId="0000003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Алилу́я, алилу́я, алилу́я, сла́ва Тобі́, Бо́же. </w:t>
      </w:r>
      <w:r w:rsidRPr="004E22D3">
        <w:rPr>
          <w:rFonts w:ascii="Times New Roman" w:eastAsia="Times New Roman" w:hAnsi="Times New Roman" w:cs="Times New Roman"/>
          <w:i/>
          <w:color w:val="FF0000"/>
          <w:sz w:val="24"/>
          <w:szCs w:val="24"/>
        </w:rPr>
        <w:t>(3 р.)</w:t>
      </w:r>
    </w:p>
    <w:p w14:paraId="00000036" w14:textId="77777777" w:rsidR="00021C38" w:rsidRPr="004E22D3" w:rsidRDefault="00021C38">
      <w:pPr>
        <w:spacing w:after="120"/>
        <w:jc w:val="both"/>
        <w:rPr>
          <w:rFonts w:ascii="Times New Roman" w:hAnsi="Times New Roman"/>
        </w:rPr>
      </w:pPr>
    </w:p>
    <w:p w14:paraId="00000037"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Вечірні молитви</w:t>
      </w:r>
    </w:p>
    <w:p w14:paraId="0000003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Під час 103-го псалма священник мовить перед св. дверми вечірні молитви:</w:t>
      </w:r>
    </w:p>
    <w:p w14:paraId="0000003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1.</w:t>
      </w:r>
      <w:r w:rsidRPr="004E22D3">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4E22D3">
        <w:rPr>
          <w:rFonts w:ascii="Times New Roman" w:eastAsia="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4E22D3">
        <w:rPr>
          <w:rFonts w:ascii="Times New Roman" w:eastAsia="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2. </w:t>
      </w:r>
      <w:r w:rsidRPr="004E22D3">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4E22D3">
        <w:rPr>
          <w:rFonts w:ascii="Times New Roman" w:eastAsia="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4E22D3">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3.</w:t>
      </w:r>
      <w:r w:rsidRPr="004E22D3">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4E22D3">
        <w:rPr>
          <w:rFonts w:ascii="Times New Roman" w:eastAsia="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w:t>
      </w:r>
      <w:r w:rsidRPr="004E22D3">
        <w:rPr>
          <w:rFonts w:ascii="Times New Roman" w:eastAsia="Times New Roman" w:hAnsi="Times New Roman" w:cs="Times New Roman"/>
          <w:sz w:val="24"/>
          <w:szCs w:val="24"/>
        </w:rPr>
        <w:t>і, нині і повсякчас, і на віки віків. Амінь.</w:t>
      </w:r>
    </w:p>
    <w:p w14:paraId="0000003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4. </w:t>
      </w:r>
      <w:r w:rsidRPr="004E22D3">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4E22D3">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5.</w:t>
      </w:r>
      <w:r w:rsidRPr="004E22D3">
        <w:rPr>
          <w:rFonts w:ascii="Times New Roman" w:eastAsia="Times New Roman" w:hAnsi="Times New Roman" w:cs="Times New Roman"/>
          <w:sz w:val="24"/>
          <w:szCs w:val="24"/>
        </w:rPr>
        <w:t xml:space="preserve"> Благословенний Ти, Господи Боже, Вседержител</w:t>
      </w:r>
      <w:r w:rsidRPr="004E22D3">
        <w:rPr>
          <w:rFonts w:ascii="Times New Roman" w:eastAsia="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w:t>
      </w:r>
      <w:r w:rsidRPr="004E22D3">
        <w:rPr>
          <w:rFonts w:ascii="Times New Roman" w:eastAsia="Times New Roman" w:hAnsi="Times New Roman" w:cs="Times New Roman"/>
          <w:sz w:val="24"/>
          <w:szCs w:val="24"/>
        </w:rPr>
        <w:t>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E" w14:textId="0EE3AAE6"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lastRenderedPageBreak/>
        <w:t>6.</w:t>
      </w:r>
      <w:r w:rsidRPr="004E22D3">
        <w:rPr>
          <w:rFonts w:ascii="Times New Roman" w:eastAsia="Gungsuh" w:hAnsi="Times New Roman" w:cs="Gungsuh"/>
          <w:sz w:val="24"/>
          <w:szCs w:val="24"/>
        </w:rPr>
        <w:t xml:space="preserve"> Господи, Господи, що пречистою Твоєю долонею</w:t>
      </w:r>
      <w:r w:rsidRPr="004E22D3">
        <w:rPr>
          <w:rFonts w:ascii="Times New Roman" w:eastAsia="Gungsuh" w:hAnsi="Times New Roman" w:cs="Gungsuh"/>
          <w:sz w:val="24"/>
          <w:szCs w:val="24"/>
        </w:rPr>
        <w:t xml:space="preserve">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w:t>
      </w:r>
      <w:r w:rsidRPr="004E22D3">
        <w:rPr>
          <w:rFonts w:ascii="Times New Roman" w:eastAsia="Gungsuh" w:hAnsi="Times New Roman" w:cs="Gungsuh"/>
          <w:sz w:val="24"/>
          <w:szCs w:val="24"/>
        </w:rPr>
        <w:t>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3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7.</w:t>
      </w:r>
      <w:r w:rsidRPr="004E22D3">
        <w:rPr>
          <w:rFonts w:ascii="Times New Roman" w:eastAsia="Times New Roman" w:hAnsi="Times New Roman" w:cs="Times New Roman"/>
          <w:sz w:val="24"/>
          <w:szCs w:val="24"/>
        </w:rPr>
        <w:t xml:space="preserve"> Боже великий і дивний, що несказанною добрістю і баг</w:t>
      </w:r>
      <w:r w:rsidRPr="004E22D3">
        <w:rPr>
          <w:rFonts w:ascii="Times New Roman" w:eastAsia="Times New Roman" w:hAnsi="Times New Roman" w:cs="Times New Roman"/>
          <w:sz w:val="24"/>
          <w:szCs w:val="24"/>
        </w:rPr>
        <w:t>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w:t>
      </w:r>
      <w:r w:rsidRPr="004E22D3">
        <w:rPr>
          <w:rFonts w:ascii="Times New Roman" w:eastAsia="Times New Roman" w:hAnsi="Times New Roman" w:cs="Times New Roman"/>
          <w:sz w:val="24"/>
          <w:szCs w:val="24"/>
        </w:rPr>
        <w:t>нолюбного Бога нашого. Бо Ти Бог наш і Тобі славу возсилаємо: Отцю, і Сину, і Святому Духові, нині і повсякчас, і на віки віків. Амінь.</w:t>
      </w:r>
    </w:p>
    <w:p w14:paraId="0000004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8.</w:t>
      </w:r>
      <w:r w:rsidRPr="004E22D3">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w:t>
      </w:r>
      <w:r w:rsidRPr="004E22D3">
        <w:rPr>
          <w:rFonts w:ascii="Times New Roman" w:eastAsia="Times New Roman" w:hAnsi="Times New Roman" w:cs="Times New Roman"/>
          <w:sz w:val="24"/>
          <w:szCs w:val="24"/>
        </w:rPr>
        <w:t>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w:t>
      </w:r>
      <w:r w:rsidRPr="004E22D3">
        <w:rPr>
          <w:rFonts w:ascii="Times New Roman" w:eastAsia="Times New Roman" w:hAnsi="Times New Roman" w:cs="Times New Roman"/>
          <w:sz w:val="24"/>
          <w:szCs w:val="24"/>
        </w:rPr>
        <w:t>,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w:t>
      </w:r>
      <w:r w:rsidRPr="004E22D3">
        <w:rPr>
          <w:rFonts w:ascii="Times New Roman" w:eastAsia="Times New Roman" w:hAnsi="Times New Roman" w:cs="Times New Roman"/>
          <w:sz w:val="24"/>
          <w:szCs w:val="24"/>
        </w:rPr>
        <w:t>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w:t>
      </w:r>
      <w:r w:rsidRPr="004E22D3">
        <w:rPr>
          <w:rFonts w:ascii="Times New Roman" w:eastAsia="Times New Roman" w:hAnsi="Times New Roman" w:cs="Times New Roman"/>
          <w:sz w:val="24"/>
          <w:szCs w:val="24"/>
        </w:rPr>
        <w:t>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w:t>
      </w:r>
      <w:r w:rsidRPr="004E22D3">
        <w:rPr>
          <w:rFonts w:ascii="Times New Roman" w:eastAsia="Times New Roman" w:hAnsi="Times New Roman" w:cs="Times New Roman"/>
          <w:sz w:val="24"/>
          <w:szCs w:val="24"/>
        </w:rPr>
        <w:t>ків. Амінь.</w:t>
      </w:r>
    </w:p>
    <w:p w14:paraId="00000041" w14:textId="77777777" w:rsidR="00021C38" w:rsidRPr="004E22D3" w:rsidRDefault="00021C38">
      <w:pPr>
        <w:spacing w:after="120"/>
        <w:jc w:val="both"/>
        <w:rPr>
          <w:rFonts w:ascii="Times New Roman" w:hAnsi="Times New Roman"/>
        </w:rPr>
      </w:pPr>
    </w:p>
    <w:p w14:paraId="00000042"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t>Велика єктенія</w:t>
      </w:r>
    </w:p>
    <w:p w14:paraId="0000004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У мирі Господеві помолімся.</w:t>
      </w:r>
    </w:p>
    <w:p w14:paraId="0000004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мир з висот і спасіння душ наших Господеві помолімся.</w:t>
      </w:r>
    </w:p>
    <w:p w14:paraId="0000004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0000004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с</w:t>
      </w:r>
      <w:r w:rsidRPr="004E22D3">
        <w:rPr>
          <w:rFonts w:ascii="Times New Roman" w:eastAsia="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color w:val="000000"/>
          <w:sz w:val="24"/>
          <w:szCs w:val="24"/>
        </w:rPr>
        <w:t>,</w:t>
      </w:r>
      <w:r w:rsidRPr="004E22D3">
        <w:rPr>
          <w:rFonts w:ascii="Times New Roman" w:eastAsia="Times New Roman" w:hAnsi="Times New Roman" w:cs="Times New Roman"/>
          <w:color w:val="000000"/>
          <w:sz w:val="24"/>
          <w:szCs w:val="24"/>
        </w:rPr>
        <w:t xml:space="preserve"> і за боголюбивого єпископа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color w:val="000000"/>
          <w:sz w:val="24"/>
          <w:szCs w:val="24"/>
        </w:rPr>
        <w:t>,</w:t>
      </w:r>
      <w:r w:rsidRPr="004E22D3">
        <w:rPr>
          <w:rFonts w:ascii="Times New Roman" w:eastAsia="Times New Roman" w:hAnsi="Times New Roman" w:cs="Times New Roman"/>
          <w:color w:val="000000"/>
          <w:sz w:val="24"/>
          <w:szCs w:val="24"/>
        </w:rPr>
        <w:t xml:space="preserve"> чесне пресвітерство, у Христі дияконство,</w:t>
      </w:r>
      <w:r w:rsidRPr="004E22D3">
        <w:rPr>
          <w:rFonts w:ascii="Times New Roman" w:eastAsia="Times New Roman" w:hAnsi="Times New Roman" w:cs="Times New Roman"/>
          <w:color w:val="000000"/>
          <w:sz w:val="24"/>
          <w:szCs w:val="24"/>
        </w:rPr>
        <w:t xml:space="preserve"> за весь причет і людей Господеві помолімся.</w:t>
      </w:r>
    </w:p>
    <w:p w14:paraId="0000004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04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4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 xml:space="preserve">За місто це </w:t>
      </w:r>
      <w:r w:rsidRPr="004E22D3">
        <w:rPr>
          <w:rFonts w:ascii="Times New Roman" w:eastAsia="Times New Roman" w:hAnsi="Times New Roman" w:cs="Times New Roman"/>
          <w:sz w:val="24"/>
          <w:szCs w:val="24"/>
        </w:rPr>
        <w:t>(</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за село це, </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за святу обитель цю)</w:t>
      </w:r>
      <w:r w:rsidRPr="004E22D3">
        <w:rPr>
          <w:rFonts w:ascii="Times New Roman" w:eastAsia="Times New Roman" w:hAnsi="Times New Roman" w:cs="Times New Roman"/>
          <w:color w:val="000000"/>
          <w:sz w:val="24"/>
          <w:szCs w:val="24"/>
        </w:rPr>
        <w:t xml:space="preserve">, і за кожне село, місто, </w:t>
      </w:r>
      <w:r w:rsidRPr="004E22D3">
        <w:rPr>
          <w:rFonts w:ascii="Times New Roman" w:eastAsia="Times New Roman" w:hAnsi="Times New Roman" w:cs="Times New Roman"/>
          <w:color w:val="000000"/>
          <w:sz w:val="24"/>
          <w:szCs w:val="24"/>
        </w:rPr>
        <w:t>країну, і за тих, що вірою живуть у них, Господеві помолімся.</w:t>
      </w:r>
    </w:p>
    <w:p w14:paraId="0000005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5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05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5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5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05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5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05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5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w:t>
      </w:r>
      <w:r w:rsidRPr="004E22D3">
        <w:rPr>
          <w:rFonts w:ascii="Times New Roman" w:eastAsia="Times New Roman" w:hAnsi="Times New Roman" w:cs="Times New Roman"/>
          <w:color w:val="000000"/>
          <w:sz w:val="24"/>
          <w:szCs w:val="24"/>
        </w:rPr>
        <w:t>і все життя наше Христу Богові віддаймо.</w:t>
      </w:r>
    </w:p>
    <w:p w14:paraId="0000005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lastRenderedPageBreak/>
        <w:t>Священник:</w:t>
      </w:r>
      <w:r w:rsidRPr="004E22D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5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05E" w14:textId="77777777" w:rsidR="00021C38" w:rsidRPr="004E22D3" w:rsidRDefault="00021C38">
      <w:pPr>
        <w:spacing w:after="120"/>
        <w:jc w:val="both"/>
        <w:rPr>
          <w:rFonts w:ascii="Times New Roman" w:hAnsi="Times New Roman"/>
        </w:rPr>
      </w:pPr>
    </w:p>
    <w:p w14:paraId="0000005F"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Блажен муж</w:t>
      </w:r>
    </w:p>
    <w:p w14:paraId="0000006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Блаже́н муж, – Алилу́я, – що за ра́дою безбо́жних не хо́дить. </w:t>
      </w:r>
      <w:r w:rsidRPr="004E22D3">
        <w:rPr>
          <w:rFonts w:ascii="Times New Roman" w:eastAsia="Times New Roman" w:hAnsi="Times New Roman" w:cs="Times New Roman"/>
          <w:i/>
          <w:color w:val="FF0000"/>
          <w:sz w:val="24"/>
          <w:szCs w:val="24"/>
        </w:rPr>
        <w:t>(Пс. 1,1)</w:t>
      </w:r>
      <w:r w:rsidRPr="004E22D3">
        <w:rPr>
          <w:rFonts w:ascii="Times New Roman" w:eastAsia="Times New Roman" w:hAnsi="Times New Roman" w:cs="Times New Roman"/>
          <w:sz w:val="24"/>
          <w:szCs w:val="24"/>
        </w:rPr>
        <w:t xml:space="preserve"> Алилу́</w:t>
      </w:r>
      <w:r w:rsidRPr="004E22D3">
        <w:rPr>
          <w:rFonts w:ascii="Times New Roman" w:eastAsia="Times New Roman" w:hAnsi="Times New Roman" w:cs="Times New Roman"/>
          <w:sz w:val="24"/>
          <w:szCs w:val="24"/>
        </w:rPr>
        <w:t>я, алилу́я, алилу́я.</w:t>
      </w:r>
    </w:p>
    <w:p w14:paraId="0000006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Бо Госпо́дь дба́є про путь пра́ведних, а путь безбо́жних заги́не. </w:t>
      </w:r>
      <w:r w:rsidRPr="004E22D3">
        <w:rPr>
          <w:rFonts w:ascii="Times New Roman" w:eastAsia="Times New Roman" w:hAnsi="Times New Roman" w:cs="Times New Roman"/>
          <w:i/>
          <w:color w:val="FF0000"/>
          <w:sz w:val="24"/>
          <w:szCs w:val="24"/>
        </w:rPr>
        <w:t>(Пс. 1,6)</w:t>
      </w:r>
      <w:r w:rsidRPr="004E22D3">
        <w:rPr>
          <w:rFonts w:ascii="Times New Roman" w:eastAsia="Times New Roman" w:hAnsi="Times New Roman" w:cs="Times New Roman"/>
          <w:sz w:val="24"/>
          <w:szCs w:val="24"/>
        </w:rPr>
        <w:t xml:space="preserve"> Алилу́я, алилу́я, алилу́я.</w:t>
      </w:r>
    </w:p>
    <w:p w14:paraId="0000006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Служі́те Го́сподеві в стра́сі і ра́дуйтеся у тремті́нні. </w:t>
      </w:r>
      <w:r w:rsidRPr="004E22D3">
        <w:rPr>
          <w:rFonts w:ascii="Times New Roman" w:eastAsia="Times New Roman" w:hAnsi="Times New Roman" w:cs="Times New Roman"/>
          <w:i/>
          <w:color w:val="FF0000"/>
          <w:sz w:val="24"/>
          <w:szCs w:val="24"/>
        </w:rPr>
        <w:t>(Пс. 2,11)</w:t>
      </w:r>
      <w:r w:rsidRPr="004E22D3">
        <w:rPr>
          <w:rFonts w:ascii="Times New Roman" w:eastAsia="Times New Roman" w:hAnsi="Times New Roman" w:cs="Times New Roman"/>
          <w:sz w:val="24"/>
          <w:szCs w:val="24"/>
        </w:rPr>
        <w:t xml:space="preserve"> Алилу́я, алилу́я, алилу́я.</w:t>
      </w:r>
    </w:p>
    <w:p w14:paraId="0000006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Блаже́нні всі, що на Ньо́го наді́ютьс</w:t>
      </w:r>
      <w:r w:rsidRPr="004E22D3">
        <w:rPr>
          <w:rFonts w:ascii="Times New Roman" w:eastAsia="Times New Roman" w:hAnsi="Times New Roman" w:cs="Times New Roman"/>
          <w:sz w:val="24"/>
          <w:szCs w:val="24"/>
        </w:rPr>
        <w:t xml:space="preserve">я. </w:t>
      </w:r>
      <w:r w:rsidRPr="004E22D3">
        <w:rPr>
          <w:rFonts w:ascii="Times New Roman" w:eastAsia="Times New Roman" w:hAnsi="Times New Roman" w:cs="Times New Roman"/>
          <w:i/>
          <w:color w:val="FF0000"/>
          <w:sz w:val="24"/>
          <w:szCs w:val="24"/>
        </w:rPr>
        <w:t>(Пс. 2,12)</w:t>
      </w:r>
      <w:r w:rsidRPr="004E22D3">
        <w:rPr>
          <w:rFonts w:ascii="Times New Roman" w:eastAsia="Times New Roman" w:hAnsi="Times New Roman" w:cs="Times New Roman"/>
          <w:sz w:val="24"/>
          <w:szCs w:val="24"/>
        </w:rPr>
        <w:t xml:space="preserve"> Алилу́я, алилу́я, алилу́я.</w:t>
      </w:r>
    </w:p>
    <w:p w14:paraId="0000006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Воскре́сни, Го́споди, спаси́ мене́, мій Бо́же. </w:t>
      </w:r>
      <w:r w:rsidRPr="004E22D3">
        <w:rPr>
          <w:rFonts w:ascii="Times New Roman" w:eastAsia="Times New Roman" w:hAnsi="Times New Roman" w:cs="Times New Roman"/>
          <w:i/>
          <w:color w:val="FF0000"/>
          <w:sz w:val="24"/>
          <w:szCs w:val="24"/>
        </w:rPr>
        <w:t>(Пс. 3,8)</w:t>
      </w:r>
      <w:r w:rsidRPr="004E22D3">
        <w:rPr>
          <w:rFonts w:ascii="Times New Roman" w:eastAsia="Times New Roman" w:hAnsi="Times New Roman" w:cs="Times New Roman"/>
          <w:sz w:val="24"/>
          <w:szCs w:val="24"/>
        </w:rPr>
        <w:t xml:space="preserve"> Алилу́я, алилу́я, алилу́я.</w:t>
      </w:r>
    </w:p>
    <w:p w14:paraId="0000006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У Го́спода спасі́ння; і на Твій наро́д – благослове́ння Твоє́. </w:t>
      </w:r>
      <w:r w:rsidRPr="004E22D3">
        <w:rPr>
          <w:rFonts w:ascii="Times New Roman" w:eastAsia="Times New Roman" w:hAnsi="Times New Roman" w:cs="Times New Roman"/>
          <w:i/>
          <w:color w:val="FF0000"/>
          <w:sz w:val="24"/>
          <w:szCs w:val="24"/>
        </w:rPr>
        <w:t>(Пс. 3,9)</w:t>
      </w:r>
      <w:r w:rsidRPr="004E22D3">
        <w:rPr>
          <w:rFonts w:ascii="Times New Roman" w:eastAsia="Times New Roman" w:hAnsi="Times New Roman" w:cs="Times New Roman"/>
          <w:sz w:val="24"/>
          <w:szCs w:val="24"/>
        </w:rPr>
        <w:t xml:space="preserve"> Алилу́я, алилу́я, алилу́я.</w:t>
      </w:r>
    </w:p>
    <w:p w14:paraId="0000006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Сла́ва Отцю́, і Си́ну, і Свято́</w:t>
      </w:r>
      <w:r w:rsidRPr="004E22D3">
        <w:rPr>
          <w:rFonts w:ascii="Times New Roman" w:eastAsia="Times New Roman" w:hAnsi="Times New Roman" w:cs="Times New Roman"/>
          <w:sz w:val="24"/>
          <w:szCs w:val="24"/>
        </w:rPr>
        <w:t>му Ду́хові. Алилу́я, алилу́я, алилу́я.</w:t>
      </w:r>
    </w:p>
    <w:p w14:paraId="0000006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І ни́ні, і повсякча́с, і на ві́ки вікі́в. Амі́нь. Алилу́я, алилу́я, алилу́я.</w:t>
      </w:r>
    </w:p>
    <w:p w14:paraId="0000006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Алилу́я, алилу́я, алилу́я, сла́ва Тобі́, Бо́же. </w:t>
      </w:r>
      <w:r w:rsidRPr="004E22D3">
        <w:rPr>
          <w:rFonts w:ascii="Times New Roman" w:eastAsia="Times New Roman" w:hAnsi="Times New Roman" w:cs="Times New Roman"/>
          <w:i/>
          <w:color w:val="FF0000"/>
          <w:sz w:val="24"/>
          <w:szCs w:val="24"/>
        </w:rPr>
        <w:t>(3 р.)</w:t>
      </w:r>
    </w:p>
    <w:p w14:paraId="00000069" w14:textId="77777777" w:rsidR="00021C38" w:rsidRPr="004E22D3" w:rsidRDefault="00021C38">
      <w:pPr>
        <w:spacing w:after="120"/>
        <w:jc w:val="both"/>
        <w:rPr>
          <w:rFonts w:ascii="Times New Roman" w:hAnsi="Times New Roman"/>
        </w:rPr>
      </w:pPr>
    </w:p>
    <w:p w14:paraId="0000006A"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Мала єктенія</w:t>
      </w:r>
    </w:p>
    <w:p w14:paraId="0000006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Ще і ще в мирі Господеві помолімся.</w:t>
      </w:r>
    </w:p>
    <w:p w14:paraId="0000006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6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06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06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w:t>
      </w:r>
      <w:r w:rsidRPr="004E22D3">
        <w:rPr>
          <w:rFonts w:ascii="Times New Roman" w:eastAsia="Times New Roman" w:hAnsi="Times New Roman" w:cs="Times New Roman"/>
          <w:color w:val="000000"/>
          <w:sz w:val="24"/>
          <w:szCs w:val="24"/>
        </w:rPr>
        <w:t>і все життя наше Христу Богові віддаймо.</w:t>
      </w:r>
    </w:p>
    <w:p w14:paraId="0000007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Твоя є влада і Твоє є царство, і сила, і слава, Отця, і Сина, і Свято</w:t>
      </w:r>
      <w:r w:rsidRPr="004E22D3">
        <w:rPr>
          <w:rFonts w:ascii="Times New Roman" w:eastAsia="Times New Roman" w:hAnsi="Times New Roman" w:cs="Times New Roman"/>
          <w:sz w:val="24"/>
          <w:szCs w:val="24"/>
        </w:rPr>
        <w:t>го Духа, нині, і повсякчас, і на віки віків.</w:t>
      </w:r>
    </w:p>
    <w:p w14:paraId="0000007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074"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color w:val="FF0000"/>
          <w:sz w:val="24"/>
          <w:szCs w:val="24"/>
        </w:rPr>
        <w:t>Псалом 140</w:t>
      </w:r>
    </w:p>
    <w:p w14:paraId="0000007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Два перші стихи 140-го псалма, на глас 4.</w:t>
      </w:r>
    </w:p>
    <w:p w14:paraId="0000007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w:t>
      </w:r>
      <w:r w:rsidRPr="004E22D3">
        <w:rPr>
          <w:rFonts w:ascii="Times New Roman" w:eastAsia="Times New Roman" w:hAnsi="Times New Roman" w:cs="Times New Roman"/>
          <w:b/>
          <w:color w:val="000000"/>
          <w:sz w:val="24"/>
          <w:szCs w:val="24"/>
        </w:rPr>
        <w:t>ня мого́,* коли́ взива́ю до Те́бе.* Ви́слухай мене́, Го́споди.</w:t>
      </w:r>
    </w:p>
    <w:p w14:paraId="0000007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0000078" w14:textId="297B76CA" w:rsidR="00021C38" w:rsidRPr="004E22D3" w:rsidRDefault="004E22D3">
      <w:pPr>
        <w:spacing w:after="120"/>
        <w:rPr>
          <w:rFonts w:ascii="Times New Roman" w:hAnsi="Times New Roman"/>
        </w:rPr>
      </w:pPr>
      <w:r w:rsidRPr="004E22D3">
        <w:rPr>
          <w:rFonts w:ascii="Times New Roman" w:eastAsia="Arial Unicode MS" w:hAnsi="Times New Roman" w:cs="Arial Unicode MS"/>
          <w:sz w:val="24"/>
          <w:szCs w:val="24"/>
        </w:rPr>
        <w:t>Поста́в, Го́споди, мої́м уста́м сторо́жу;* до двере́й гу</w:t>
      </w:r>
      <w:r w:rsidRPr="004E22D3">
        <w:rPr>
          <w:rFonts w:ascii="Times New Roman" w:eastAsia="Arial Unicode MS" w:hAnsi="Times New Roman" w:cs="Arial Unicode MS"/>
          <w:sz w:val="24"/>
          <w:szCs w:val="24"/>
        </w:rPr>
        <w:t>б мої́х − ва́рту!</w:t>
      </w:r>
    </w:p>
    <w:p w14:paraId="0000007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 дай схили́тися се́рцеві моє́му* до чо́гось зло́го.</w:t>
      </w:r>
    </w:p>
    <w:p w14:paraId="0000007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00007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Я все-таки́ моли́тимусь,* незважа́ючи на ї́хн</w:t>
      </w:r>
      <w:r w:rsidRPr="004E22D3">
        <w:rPr>
          <w:rFonts w:ascii="Times New Roman" w:eastAsia="Times New Roman" w:hAnsi="Times New Roman" w:cs="Times New Roman"/>
          <w:sz w:val="24"/>
          <w:szCs w:val="24"/>
        </w:rPr>
        <w:t>і злі вчи́нки.</w:t>
      </w:r>
    </w:p>
    <w:p w14:paraId="0000007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7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7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Бо до Те́бе, Го́споди, мій Бо́же, мої́ о́чі;* до Те́бе прибіга́ю, не губи́ д</w:t>
      </w:r>
      <w:r w:rsidRPr="004E22D3">
        <w:rPr>
          <w:rFonts w:ascii="Times New Roman" w:eastAsia="Times New Roman" w:hAnsi="Times New Roman" w:cs="Times New Roman"/>
          <w:sz w:val="24"/>
          <w:szCs w:val="24"/>
        </w:rPr>
        <w:t>уші́ моє́ї.</w:t>
      </w:r>
    </w:p>
    <w:p w14:paraId="0000008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00008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82"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Псалом 141</w:t>
      </w:r>
    </w:p>
    <w:p w14:paraId="0000008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Я го́лосом мої́м до Го́спода взива́ю,* я го́лосом мої́м</w:t>
      </w:r>
      <w:r w:rsidRPr="004E22D3">
        <w:rPr>
          <w:rFonts w:ascii="Times New Roman" w:eastAsia="Times New Roman" w:hAnsi="Times New Roman" w:cs="Times New Roman"/>
          <w:sz w:val="24"/>
          <w:szCs w:val="24"/>
        </w:rPr>
        <w:t xml:space="preserve"> до Го́спода молю́ся.</w:t>
      </w:r>
    </w:p>
    <w:p w14:paraId="0000008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Ска́ргу мою́ пе́ред Ним вилива́ю,* мою́ скру́ту Йому́ я виявля́ю.</w:t>
      </w:r>
    </w:p>
    <w:p w14:paraId="0000008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Погля́нь право́руч і подиви́ся:* нема́ ніко́го, хто дбав би за ме́не.</w:t>
      </w:r>
    </w:p>
    <w:p w14:paraId="0000008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Нема́ куди́ мені́ втіка́ти,* нема́ ніко́го, хто піклува́вся би</w:t>
      </w:r>
      <w:r w:rsidRPr="004E22D3">
        <w:rPr>
          <w:rFonts w:ascii="Times New Roman" w:eastAsia="Times New Roman" w:hAnsi="Times New Roman" w:cs="Times New Roman"/>
          <w:sz w:val="24"/>
          <w:szCs w:val="24"/>
        </w:rPr>
        <w:t xml:space="preserve"> мно́ю.</w:t>
      </w:r>
    </w:p>
    <w:p w14:paraId="00000088" w14:textId="4848A916" w:rsidR="00021C38" w:rsidRPr="004E22D3" w:rsidRDefault="004E22D3">
      <w:pPr>
        <w:spacing w:after="120"/>
        <w:rPr>
          <w:rFonts w:ascii="Times New Roman" w:hAnsi="Times New Roman"/>
        </w:rPr>
      </w:pPr>
      <w:r w:rsidRPr="004E22D3">
        <w:rPr>
          <w:rFonts w:ascii="Times New Roman" w:eastAsia="Arial Unicode MS" w:hAnsi="Times New Roman" w:cs="Arial Unicode MS"/>
          <w:sz w:val="24"/>
          <w:szCs w:val="24"/>
        </w:rPr>
        <w:lastRenderedPageBreak/>
        <w:t>До Те́бе, Го́споди, взива́ю й кажу́:* Ти моє́ прибі́жище, в землі́ живи́х Ти − моя́ до́ля!</w:t>
      </w:r>
    </w:p>
    <w:p w14:paraId="0000008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Зверни́ ува́гу на моє́ блага́ння,* бо я ве́льми неща́сний.</w:t>
      </w:r>
    </w:p>
    <w:p w14:paraId="0000008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Спаси́ мене́ від гони́телів мої́х,* бо вони́ сильні́ші від ме́не.</w:t>
      </w:r>
    </w:p>
    <w:p w14:paraId="0000008B"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Стихири</w:t>
      </w:r>
    </w:p>
    <w:p w14:paraId="0000008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Ви́веди з в’язни</w:t>
      </w:r>
      <w:r w:rsidRPr="004E22D3">
        <w:rPr>
          <w:rFonts w:ascii="Times New Roman" w:eastAsia="Times New Roman" w:hAnsi="Times New Roman" w:cs="Times New Roman"/>
          <w:sz w:val="24"/>
          <w:szCs w:val="24"/>
          <w:u w:val="single"/>
        </w:rPr>
        <w:t>́ці мою́ ду́шу,* щоб дя́кувати І́мені Твоє́му.</w:t>
      </w:r>
    </w:p>
    <w:p w14:paraId="0000008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(г. 4): </w:t>
      </w:r>
      <w:r w:rsidRPr="004E22D3">
        <w:rPr>
          <w:rFonts w:ascii="Times New Roman" w:eastAsia="Times New Roman" w:hAnsi="Times New Roman" w:cs="Times New Roman"/>
          <w:sz w:val="24"/>
          <w:szCs w:val="24"/>
        </w:rPr>
        <w:t>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w:t>
      </w:r>
      <w:r w:rsidRPr="004E22D3">
        <w:rPr>
          <w:rFonts w:ascii="Times New Roman" w:eastAsia="Times New Roman" w:hAnsi="Times New Roman" w:cs="Times New Roman"/>
          <w:sz w:val="24"/>
          <w:szCs w:val="24"/>
        </w:rPr>
        <w:t>ам вхід до не́ба,* як єди́ний до́брий і людинолю́бний.</w:t>
      </w:r>
    </w:p>
    <w:p w14:paraId="0000008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Мене́ обсту́плять пра́ведники,* бо Ти добро́ мені́ вчи́ниш.</w:t>
      </w:r>
    </w:p>
    <w:p w14:paraId="0000008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w:t>
      </w:r>
      <w:r w:rsidRPr="004E22D3">
        <w:rPr>
          <w:rFonts w:ascii="Times New Roman" w:eastAsia="Times New Roman" w:hAnsi="Times New Roman" w:cs="Times New Roman"/>
          <w:sz w:val="24"/>
          <w:szCs w:val="24"/>
        </w:rPr>
        <w:t>чи:* Всеси́льний Го́споди, – сла́ва Тобі́!</w:t>
      </w:r>
    </w:p>
    <w:p w14:paraId="00000090"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color w:val="FF0000"/>
          <w:sz w:val="24"/>
          <w:szCs w:val="24"/>
        </w:rPr>
        <w:t>Псалом 129</w:t>
      </w:r>
    </w:p>
    <w:p w14:paraId="0000009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З глиби́н взива́ю до Те́бе, Го́споди,* Го́споди, почу́й мій го́лос.</w:t>
      </w:r>
    </w:p>
    <w:p w14:paraId="0000009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w:t>
      </w:r>
      <w:r w:rsidRPr="004E22D3">
        <w:rPr>
          <w:rFonts w:ascii="Times New Roman" w:eastAsia="Times New Roman" w:hAnsi="Times New Roman" w:cs="Times New Roman"/>
          <w:sz w:val="24"/>
          <w:szCs w:val="24"/>
        </w:rPr>
        <w:t>рува́вши сві́тові життя́ і нетлі́нність,* і вели́ку ми́лість.</w:t>
      </w:r>
    </w:p>
    <w:p w14:paraId="0000009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Неха́й бу́дуть Твої́ ву́ха ува́жні,* до го́лосу бла́гання мого́.</w:t>
      </w:r>
    </w:p>
    <w:p w14:paraId="0000009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w:t>
      </w:r>
      <w:r w:rsidRPr="004E22D3">
        <w:rPr>
          <w:rFonts w:ascii="Times New Roman" w:eastAsia="Times New Roman" w:hAnsi="Times New Roman" w:cs="Times New Roman"/>
          <w:sz w:val="24"/>
          <w:szCs w:val="24"/>
        </w:rPr>
        <w:t>сі прийняли́ нетлі́нність і життя́, взива́ючи:* Ти, що розп’я́вся і був похо́ваний та й воскре́с,* спаси́ нас твої́м воскресі́нням, єди́ний Людинолю́бче!</w:t>
      </w:r>
    </w:p>
    <w:p w14:paraId="00000095"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w:t>
      </w:r>
      <w:r w:rsidRPr="004E22D3">
        <w:rPr>
          <w:rFonts w:ascii="Times New Roman" w:eastAsia="Times New Roman" w:hAnsi="Times New Roman" w:cs="Times New Roman"/>
          <w:sz w:val="24"/>
          <w:szCs w:val="24"/>
          <w:u w:val="single"/>
        </w:rPr>
        <w:t>́ння.</w:t>
      </w:r>
    </w:p>
    <w:p w14:paraId="00000096"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(г. 1):</w:t>
      </w:r>
      <w:r w:rsidRPr="004E22D3">
        <w:rPr>
          <w:rFonts w:ascii="Times New Roman" w:eastAsia="Times New Roman" w:hAnsi="Times New Roman" w:cs="Times New Roman"/>
          <w:sz w:val="24"/>
          <w:szCs w:val="24"/>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w:t>
      </w:r>
      <w:r w:rsidRPr="004E22D3">
        <w:rPr>
          <w:rFonts w:ascii="Times New Roman" w:eastAsia="Times New Roman" w:hAnsi="Times New Roman" w:cs="Times New Roman"/>
          <w:sz w:val="24"/>
          <w:szCs w:val="24"/>
        </w:rPr>
        <w:t>ому поклонімося!</w:t>
      </w:r>
    </w:p>
    <w:p w14:paraId="00000097"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8"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Прийми на руки, Симеоне, того,* кого Мойсей у хмарах бачив на Синаї, коли давав Закон,* а нині, як немовлятк</w:t>
      </w:r>
      <w:r w:rsidRPr="004E22D3">
        <w:rPr>
          <w:rFonts w:ascii="Times New Roman" w:eastAsia="Times New Roman" w:hAnsi="Times New Roman" w:cs="Times New Roman"/>
          <w:sz w:val="24"/>
          <w:szCs w:val="24"/>
        </w:rPr>
        <w:t xml:space="preserve">о, підкоряється законові.* Це той, хто говорив у Законі, </w:t>
      </w:r>
      <w:r w:rsidRPr="004E22D3">
        <w:rPr>
          <w:rFonts w:ascii="Times New Roman" w:eastAsia="Times New Roman" w:hAnsi="Times New Roman" w:cs="Times New Roman"/>
          <w:sz w:val="24"/>
          <w:szCs w:val="24"/>
        </w:rPr>
        <w:lastRenderedPageBreak/>
        <w:t>кого провістили пророки,* що задля нас прийняв тіло і спас людину.* Йому поклонімося!</w:t>
      </w:r>
    </w:p>
    <w:p w14:paraId="00000099"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9A"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Ходім і ми, щоб </w:t>
      </w:r>
      <w:r w:rsidRPr="004E22D3">
        <w:rPr>
          <w:rFonts w:ascii="Times New Roman" w:eastAsia="Times New Roman" w:hAnsi="Times New Roman" w:cs="Times New Roman"/>
          <w:sz w:val="24"/>
          <w:szCs w:val="24"/>
        </w:rPr>
        <w:t>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14:paraId="0000009B"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Бо в Го́спода ми́лість і відку́пл</w:t>
      </w:r>
      <w:r w:rsidRPr="004E22D3">
        <w:rPr>
          <w:rFonts w:ascii="Times New Roman" w:eastAsia="Times New Roman" w:hAnsi="Times New Roman" w:cs="Times New Roman"/>
          <w:sz w:val="24"/>
          <w:szCs w:val="24"/>
          <w:u w:val="single"/>
        </w:rPr>
        <w:t>ення вели́ке в Ньо́го;* Він ви́зволить Ізра́їля від усьо́го беззако́ння його́.</w:t>
      </w:r>
    </w:p>
    <w:p w14:paraId="0000009C"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(г. 2):</w:t>
      </w:r>
      <w:r w:rsidRPr="004E22D3">
        <w:rPr>
          <w:rFonts w:ascii="Times New Roman" w:eastAsia="Times New Roman" w:hAnsi="Times New Roman" w:cs="Times New Roman"/>
          <w:sz w:val="24"/>
          <w:szCs w:val="24"/>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w:t>
      </w:r>
      <w:r w:rsidRPr="004E22D3">
        <w:rPr>
          <w:rFonts w:ascii="Times New Roman" w:eastAsia="Times New Roman" w:hAnsi="Times New Roman" w:cs="Times New Roman"/>
          <w:sz w:val="24"/>
          <w:szCs w:val="24"/>
        </w:rPr>
        <w:t xml:space="preserve"> Бога,* і прощаючись з усім туземним, радісно закликав:* Ти, Господи, появив світло невечірнє тим,* що були в темряві, – слава тобі!</w:t>
      </w:r>
    </w:p>
    <w:p w14:paraId="0000009D" w14:textId="77777777" w:rsidR="00021C38" w:rsidRPr="004E22D3" w:rsidRDefault="004E22D3">
      <w:pPr>
        <w:spacing w:after="120" w:line="240" w:lineRule="auto"/>
        <w:jc w:val="center"/>
        <w:rPr>
          <w:rFonts w:ascii="Times New Roman" w:eastAsia="Times New Roman" w:hAnsi="Times New Roman" w:cs="Times New Roman"/>
          <w:sz w:val="24"/>
          <w:szCs w:val="24"/>
        </w:rPr>
      </w:pPr>
      <w:r w:rsidRPr="004E22D3">
        <w:rPr>
          <w:rFonts w:ascii="Times New Roman" w:eastAsia="Times New Roman" w:hAnsi="Times New Roman" w:cs="Times New Roman"/>
          <w:b/>
          <w:i/>
          <w:color w:val="FF0000"/>
          <w:sz w:val="24"/>
          <w:szCs w:val="24"/>
        </w:rPr>
        <w:t>Псалом 116</w:t>
      </w:r>
    </w:p>
    <w:p w14:paraId="0000009E"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Хвалі́те Го́спода всі наро́ди!* Прославля́йте Його́ всі лю́ди!</w:t>
      </w:r>
    </w:p>
    <w:p w14:paraId="0000009F"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w:t>
      </w:r>
      <w:r w:rsidRPr="004E22D3">
        <w:rPr>
          <w:rFonts w:ascii="Times New Roman" w:eastAsia="Times New Roman" w:hAnsi="Times New Roman" w:cs="Times New Roman"/>
          <w:sz w:val="24"/>
          <w:szCs w:val="24"/>
        </w:rPr>
        <w:t xml:space="preserve"> велику й багату милість.</w:t>
      </w:r>
    </w:p>
    <w:p w14:paraId="000000A0"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1"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w:t>
      </w:r>
      <w:r w:rsidRPr="004E22D3">
        <w:rPr>
          <w:rFonts w:ascii="Times New Roman" w:eastAsia="Times New Roman" w:hAnsi="Times New Roman" w:cs="Times New Roman"/>
          <w:sz w:val="24"/>
          <w:szCs w:val="24"/>
        </w:rPr>
        <w:t>словом відпустити слугу твого у мирі.</w:t>
      </w:r>
    </w:p>
    <w:p w14:paraId="000000A2"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6):</w:t>
      </w:r>
      <w:r w:rsidRPr="004E22D3">
        <w:rPr>
          <w:rFonts w:ascii="Times New Roman" w:eastAsia="Times New Roman" w:hAnsi="Times New Roman" w:cs="Times New Roman"/>
          <w:sz w:val="24"/>
          <w:szCs w:val="24"/>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w:t>
      </w:r>
      <w:r w:rsidRPr="004E22D3">
        <w:rPr>
          <w:rFonts w:ascii="Times New Roman" w:eastAsia="Times New Roman" w:hAnsi="Times New Roman" w:cs="Times New Roman"/>
          <w:sz w:val="24"/>
          <w:szCs w:val="24"/>
        </w:rPr>
        <w:t>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14:paraId="000000A3" w14:textId="77777777" w:rsidR="00021C38" w:rsidRPr="004E22D3" w:rsidRDefault="00021C38">
      <w:pPr>
        <w:spacing w:after="120"/>
        <w:jc w:val="both"/>
        <w:rPr>
          <w:rFonts w:ascii="Times New Roman" w:hAnsi="Times New Roman"/>
        </w:rPr>
      </w:pPr>
    </w:p>
    <w:p w14:paraId="000000A4"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color w:val="FF0000"/>
          <w:sz w:val="24"/>
          <w:szCs w:val="24"/>
        </w:rPr>
        <w:t>Вхід</w:t>
      </w:r>
    </w:p>
    <w:p w14:paraId="000000A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Диякон: </w:t>
      </w:r>
      <w:r w:rsidRPr="004E22D3">
        <w:rPr>
          <w:rFonts w:ascii="Times New Roman" w:eastAsia="Times New Roman" w:hAnsi="Times New Roman" w:cs="Times New Roman"/>
          <w:color w:val="000000"/>
          <w:sz w:val="24"/>
          <w:szCs w:val="24"/>
        </w:rPr>
        <w:t>Г</w:t>
      </w:r>
      <w:r w:rsidRPr="004E22D3">
        <w:rPr>
          <w:rFonts w:ascii="Times New Roman" w:eastAsia="Times New Roman" w:hAnsi="Times New Roman" w:cs="Times New Roman"/>
          <w:color w:val="000000"/>
          <w:sz w:val="24"/>
          <w:szCs w:val="24"/>
        </w:rPr>
        <w:t xml:space="preserve">осподеві помолімся. </w:t>
      </w:r>
    </w:p>
    <w:p w14:paraId="000000A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а Священник мовить потиху </w:t>
      </w:r>
      <w:r w:rsidRPr="004E22D3">
        <w:rPr>
          <w:rFonts w:ascii="Times New Roman" w:eastAsia="Times New Roman" w:hAnsi="Times New Roman" w:cs="Times New Roman"/>
          <w:b/>
          <w:i/>
          <w:color w:val="FF0000"/>
          <w:sz w:val="24"/>
          <w:szCs w:val="24"/>
        </w:rPr>
        <w:t>молитву входу:</w:t>
      </w:r>
      <w:r w:rsidRPr="004E22D3">
        <w:rPr>
          <w:rFonts w:ascii="Times New Roman" w:eastAsia="Times New Roman" w:hAnsi="Times New Roman" w:cs="Times New Roman"/>
          <w:b/>
          <w:color w:val="000000"/>
          <w:sz w:val="24"/>
          <w:szCs w:val="24"/>
        </w:rPr>
        <w:t xml:space="preserve"> </w:t>
      </w:r>
    </w:p>
    <w:p w14:paraId="000000A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w:t>
      </w:r>
      <w:r w:rsidRPr="004E22D3">
        <w:rPr>
          <w:rFonts w:ascii="Times New Roman" w:eastAsia="Times New Roman" w:hAnsi="Times New Roman" w:cs="Times New Roman"/>
          <w:sz w:val="24"/>
          <w:szCs w:val="24"/>
        </w:rPr>
        <w:t>іння, і пожиття з людьми завжди благословенне: нині і повсякчас, і на віки віків. Амінь.</w:t>
      </w:r>
    </w:p>
    <w:p w14:paraId="000000A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lastRenderedPageBreak/>
        <w:t>По молитві входу диякон, вказуючи орарем на схід, каже до Священника:</w:t>
      </w:r>
      <w:r w:rsidRPr="004E22D3">
        <w:rPr>
          <w:rFonts w:ascii="Times New Roman" w:eastAsia="Times New Roman" w:hAnsi="Times New Roman" w:cs="Times New Roman"/>
          <w:color w:val="000000"/>
          <w:sz w:val="24"/>
          <w:szCs w:val="24"/>
        </w:rPr>
        <w:t xml:space="preserve"> Благослови, владико, святий вхід. </w:t>
      </w:r>
    </w:p>
    <w:p w14:paraId="000000A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 благословляє до сходу і каже:</w:t>
      </w:r>
      <w:r w:rsidRPr="004E22D3">
        <w:rPr>
          <w:rFonts w:ascii="Times New Roman" w:eastAsia="Times New Roman" w:hAnsi="Times New Roman" w:cs="Times New Roman"/>
          <w:color w:val="000000"/>
          <w:sz w:val="24"/>
          <w:szCs w:val="24"/>
        </w:rPr>
        <w:t xml:space="preserve"> </w:t>
      </w:r>
      <w:r w:rsidRPr="004E22D3">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A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Премудрість! Прості!</w:t>
      </w:r>
    </w:p>
    <w:p w14:paraId="000000A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w:t>
      </w:r>
      <w:r w:rsidRPr="004E22D3">
        <w:rPr>
          <w:rFonts w:ascii="Times New Roman" w:eastAsia="Times New Roman" w:hAnsi="Times New Roman" w:cs="Times New Roman"/>
          <w:sz w:val="24"/>
          <w:szCs w:val="24"/>
        </w:rPr>
        <w:t>́вимо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A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Після кадження і закінчення пісні диякон, підійшовши до св. двер</w:t>
      </w:r>
      <w:r w:rsidRPr="004E22D3">
        <w:rPr>
          <w:rFonts w:ascii="Times New Roman" w:eastAsia="Times New Roman" w:hAnsi="Times New Roman" w:cs="Times New Roman"/>
          <w:i/>
          <w:color w:val="FF0000"/>
          <w:sz w:val="24"/>
          <w:szCs w:val="24"/>
        </w:rPr>
        <w:t xml:space="preserve">ей і дивлячись на людей, виголошує: </w:t>
      </w:r>
      <w:r w:rsidRPr="004E22D3">
        <w:rPr>
          <w:rFonts w:ascii="Times New Roman" w:eastAsia="Times New Roman" w:hAnsi="Times New Roman" w:cs="Times New Roman"/>
          <w:sz w:val="24"/>
          <w:szCs w:val="24"/>
        </w:rPr>
        <w:t>Будьмо уважні!</w:t>
      </w:r>
    </w:p>
    <w:p w14:paraId="000000A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Мир всім.</w:t>
      </w:r>
    </w:p>
    <w:p w14:paraId="000000A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Премудрість, будьмо уважні!</w:t>
      </w:r>
    </w:p>
    <w:p w14:paraId="000000AF" w14:textId="77777777" w:rsidR="00021C38" w:rsidRPr="004E22D3" w:rsidRDefault="00021C38">
      <w:pPr>
        <w:spacing w:after="120"/>
        <w:jc w:val="both"/>
        <w:rPr>
          <w:rFonts w:ascii="Times New Roman" w:hAnsi="Times New Roman"/>
        </w:rPr>
      </w:pPr>
    </w:p>
    <w:p w14:paraId="000000B0"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sz w:val="24"/>
          <w:szCs w:val="24"/>
        </w:rPr>
        <w:t>Прокімен</w:t>
      </w:r>
    </w:p>
    <w:p w14:paraId="000000B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(г. 6): </w:t>
      </w:r>
      <w:r w:rsidRPr="004E22D3">
        <w:rPr>
          <w:rFonts w:ascii="Times New Roman" w:eastAsia="Times New Roman" w:hAnsi="Times New Roman" w:cs="Times New Roman"/>
          <w:b/>
          <w:sz w:val="24"/>
          <w:szCs w:val="24"/>
        </w:rPr>
        <w:t>Госпо́дь царю́є,* у ве́лич Він зодягну́вся</w:t>
      </w:r>
      <w:r w:rsidRPr="004E22D3">
        <w:rPr>
          <w:rFonts w:ascii="Times New Roman" w:eastAsia="Times New Roman" w:hAnsi="Times New Roman" w:cs="Times New Roman"/>
          <w:i/>
          <w:color w:val="FF0000"/>
          <w:sz w:val="24"/>
          <w:szCs w:val="24"/>
        </w:rPr>
        <w:t xml:space="preserve"> (Пс. 92,1).</w:t>
      </w:r>
    </w:p>
    <w:p w14:paraId="000000B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Вдягну́всь Госпо́дь у си́лу і опоя́сався</w:t>
      </w:r>
      <w:r w:rsidRPr="004E22D3">
        <w:rPr>
          <w:rFonts w:ascii="Times New Roman" w:eastAsia="Times New Roman" w:hAnsi="Times New Roman" w:cs="Times New Roman"/>
          <w:i/>
          <w:color w:val="FF0000"/>
          <w:sz w:val="24"/>
          <w:szCs w:val="24"/>
        </w:rPr>
        <w:t xml:space="preserve"> (Пс. 92,1).</w:t>
      </w:r>
    </w:p>
    <w:p w14:paraId="000000B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Бо Він утверди́в в</w:t>
      </w:r>
      <w:r w:rsidRPr="004E22D3">
        <w:rPr>
          <w:rFonts w:ascii="Times New Roman" w:eastAsia="Times New Roman" w:hAnsi="Times New Roman" w:cs="Times New Roman"/>
          <w:sz w:val="24"/>
          <w:szCs w:val="24"/>
          <w:u w:val="single"/>
        </w:rPr>
        <w:t>селе́нну, і вона́ не захита́ється</w:t>
      </w:r>
      <w:r w:rsidRPr="004E22D3">
        <w:rPr>
          <w:rFonts w:ascii="Times New Roman" w:eastAsia="Times New Roman" w:hAnsi="Times New Roman" w:cs="Times New Roman"/>
          <w:i/>
          <w:color w:val="FF0000"/>
          <w:sz w:val="24"/>
          <w:szCs w:val="24"/>
        </w:rPr>
        <w:t xml:space="preserve"> (Пс. 92,1).</w:t>
      </w:r>
    </w:p>
    <w:p w14:paraId="000000B4" w14:textId="77777777" w:rsidR="00021C38" w:rsidRPr="004E22D3" w:rsidRDefault="004E22D3">
      <w:pPr>
        <w:spacing w:after="120"/>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До́мові Твоє́му, Го́споди, нале́жить свя́тість на до́вгі лі́та</w:t>
      </w:r>
      <w:r w:rsidRPr="004E22D3">
        <w:rPr>
          <w:rFonts w:ascii="Times New Roman" w:eastAsia="Times New Roman" w:hAnsi="Times New Roman" w:cs="Times New Roman"/>
          <w:i/>
          <w:color w:val="FF0000"/>
          <w:sz w:val="24"/>
          <w:szCs w:val="24"/>
        </w:rPr>
        <w:t xml:space="preserve"> (Пс. 92,6).</w:t>
      </w:r>
    </w:p>
    <w:p w14:paraId="000000B5" w14:textId="77777777" w:rsidR="00021C38" w:rsidRPr="004E22D3" w:rsidRDefault="004E22D3">
      <w:pPr>
        <w:pStyle w:val="Heading3"/>
        <w:spacing w:before="0" w:after="120" w:line="240" w:lineRule="auto"/>
        <w:jc w:val="center"/>
        <w:rPr>
          <w:rFonts w:ascii="Times New Roman" w:eastAsia="Times New Roman" w:hAnsi="Times New Roman" w:cs="Times New Roman"/>
          <w:b w:val="0"/>
          <w:i/>
          <w:color w:val="FF0000"/>
          <w:sz w:val="24"/>
          <w:szCs w:val="24"/>
        </w:rPr>
      </w:pPr>
      <w:bookmarkStart w:id="0" w:name="_heading=h.7pw0kocd0e39" w:colFirst="0" w:colLast="0"/>
      <w:bookmarkEnd w:id="0"/>
      <w:r w:rsidRPr="004E22D3">
        <w:rPr>
          <w:rFonts w:ascii="Times New Roman" w:eastAsia="Times New Roman" w:hAnsi="Times New Roman" w:cs="Times New Roman"/>
          <w:i/>
          <w:color w:val="FF0000"/>
          <w:sz w:val="24"/>
          <w:szCs w:val="24"/>
        </w:rPr>
        <w:t>Читання</w:t>
      </w:r>
    </w:p>
    <w:p w14:paraId="000000B6"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Премудрість.</w:t>
      </w:r>
    </w:p>
    <w:p w14:paraId="000000B7"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Чтець:</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З книги Виходу читання</w:t>
      </w:r>
    </w:p>
    <w:p w14:paraId="000000B8"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Будьмо уважні.</w:t>
      </w:r>
    </w:p>
    <w:p w14:paraId="000000B9"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Чтець: </w:t>
      </w:r>
      <w:r w:rsidRPr="004E22D3">
        <w:rPr>
          <w:rFonts w:ascii="Times New Roman" w:eastAsia="Times New Roman" w:hAnsi="Times New Roman" w:cs="Times New Roman"/>
          <w:sz w:val="24"/>
          <w:szCs w:val="24"/>
        </w:rPr>
        <w:t>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w:t>
      </w:r>
      <w:r w:rsidRPr="004E22D3">
        <w:rPr>
          <w:rFonts w:ascii="Times New Roman" w:eastAsia="Times New Roman" w:hAnsi="Times New Roman" w:cs="Times New Roman"/>
          <w:sz w:val="24"/>
          <w:szCs w:val="24"/>
        </w:rPr>
        <w:t>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материного лона, Господе</w:t>
      </w:r>
      <w:r w:rsidRPr="004E22D3">
        <w:rPr>
          <w:rFonts w:ascii="Times New Roman" w:eastAsia="Times New Roman" w:hAnsi="Times New Roman" w:cs="Times New Roman"/>
          <w:sz w:val="24"/>
          <w:szCs w:val="24"/>
        </w:rPr>
        <w:t>ві; з усіх первістків твого скоту самці будуть Господеві. І як спитає тебе син твій 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w:t>
      </w:r>
      <w:r w:rsidRPr="004E22D3">
        <w:rPr>
          <w:rFonts w:ascii="Times New Roman" w:eastAsia="Times New Roman" w:hAnsi="Times New Roman" w:cs="Times New Roman"/>
          <w:sz w:val="24"/>
          <w:szCs w:val="24"/>
        </w:rPr>
        <w:t xml:space="preserve">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w:t>
      </w:r>
      <w:r w:rsidRPr="004E22D3">
        <w:rPr>
          <w:rFonts w:ascii="Times New Roman" w:eastAsia="Times New Roman" w:hAnsi="Times New Roman" w:cs="Times New Roman"/>
          <w:sz w:val="24"/>
          <w:szCs w:val="24"/>
        </w:rPr>
        <w:lastRenderedPageBreak/>
        <w:t>на руці твоїй і печаттю між очима твоїми. Так бо говорить Господь Бог Всед</w:t>
      </w:r>
      <w:r w:rsidRPr="004E22D3">
        <w:rPr>
          <w:rFonts w:ascii="Times New Roman" w:eastAsia="Times New Roman" w:hAnsi="Times New Roman" w:cs="Times New Roman"/>
          <w:sz w:val="24"/>
          <w:szCs w:val="24"/>
        </w:rPr>
        <w:t>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w:t>
      </w:r>
      <w:r w:rsidRPr="004E22D3">
        <w:rPr>
          <w:rFonts w:ascii="Times New Roman" w:eastAsia="Times New Roman" w:hAnsi="Times New Roman" w:cs="Times New Roman"/>
          <w:sz w:val="24"/>
          <w:szCs w:val="24"/>
        </w:rPr>
        <w:t>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RPr="004E22D3">
        <w:rPr>
          <w:rFonts w:ascii="Times New Roman" w:eastAsia="Times New Roman" w:hAnsi="Times New Roman" w:cs="Times New Roman"/>
          <w:i/>
          <w:color w:val="FF0000"/>
          <w:sz w:val="24"/>
          <w:szCs w:val="24"/>
        </w:rPr>
        <w:t xml:space="preserve"> (Вих. 12, 51-13; 3, </w:t>
      </w:r>
      <w:r w:rsidRPr="004E22D3">
        <w:rPr>
          <w:rFonts w:ascii="Times New Roman" w:eastAsia="Times New Roman" w:hAnsi="Times New Roman" w:cs="Times New Roman"/>
          <w:i/>
          <w:color w:val="FF0000"/>
          <w:sz w:val="24"/>
          <w:szCs w:val="24"/>
        </w:rPr>
        <w:t>11-12; 14-16)</w:t>
      </w:r>
    </w:p>
    <w:p w14:paraId="000000BA"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Премудрість.</w:t>
      </w:r>
    </w:p>
    <w:p w14:paraId="000000BB"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Чтець:</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З книги пророка Ісаї читання</w:t>
      </w:r>
    </w:p>
    <w:p w14:paraId="000000BC"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Будьмо уважні.</w:t>
      </w:r>
    </w:p>
    <w:p w14:paraId="000000BD"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Чтець: </w:t>
      </w:r>
      <w:r w:rsidRPr="004E22D3">
        <w:rPr>
          <w:rFonts w:ascii="Times New Roman" w:eastAsia="Times New Roman" w:hAnsi="Times New Roman" w:cs="Times New Roman"/>
          <w:sz w:val="24"/>
          <w:szCs w:val="24"/>
        </w:rPr>
        <w:t>Пророцтво про Єгипет: Ось Господь вершником на легкій хмарі входить у Єгипет; і перед ним тремтять єгипетські кумири, і серце Єгипту тане в грудях. Збентеж</w:t>
      </w:r>
      <w:r w:rsidRPr="004E22D3">
        <w:rPr>
          <w:rFonts w:ascii="Times New Roman" w:eastAsia="Times New Roman" w:hAnsi="Times New Roman" w:cs="Times New Roman"/>
          <w:sz w:val="24"/>
          <w:szCs w:val="24"/>
        </w:rPr>
        <w:t>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w:t>
      </w:r>
      <w:r w:rsidRPr="004E22D3">
        <w:rPr>
          <w:rFonts w:ascii="Times New Roman" w:eastAsia="Times New Roman" w:hAnsi="Times New Roman" w:cs="Times New Roman"/>
          <w:sz w:val="24"/>
          <w:szCs w:val="24"/>
        </w:rPr>
        <w:t>,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w:t>
      </w:r>
      <w:r w:rsidRPr="004E22D3">
        <w:rPr>
          <w:rFonts w:ascii="Times New Roman" w:eastAsia="Times New Roman" w:hAnsi="Times New Roman" w:cs="Times New Roman"/>
          <w:sz w:val="24"/>
          <w:szCs w:val="24"/>
        </w:rPr>
        <w:t>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w:t>
      </w:r>
      <w:r w:rsidRPr="004E22D3">
        <w:rPr>
          <w:rFonts w:ascii="Times New Roman" w:eastAsia="Times New Roman" w:hAnsi="Times New Roman" w:cs="Times New Roman"/>
          <w:sz w:val="24"/>
          <w:szCs w:val="24"/>
        </w:rPr>
        <w:t>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w:t>
      </w:r>
      <w:r w:rsidRPr="004E22D3">
        <w:rPr>
          <w:rFonts w:ascii="Times New Roman" w:eastAsia="Times New Roman" w:hAnsi="Times New Roman" w:cs="Times New Roman"/>
          <w:sz w:val="24"/>
          <w:szCs w:val="24"/>
        </w:rPr>
        <w:t xml:space="preserve"> він їх вислухає й оздоровить.</w:t>
      </w:r>
      <w:r w:rsidRPr="004E22D3">
        <w:rPr>
          <w:rFonts w:ascii="Times New Roman" w:eastAsia="Times New Roman" w:hAnsi="Times New Roman" w:cs="Times New Roman"/>
          <w:i/>
          <w:color w:val="FF0000"/>
          <w:sz w:val="24"/>
          <w:szCs w:val="24"/>
        </w:rPr>
        <w:t xml:space="preserve"> (Іс. 19, 1; 3-5; 12; 16, 19-22)</w:t>
      </w:r>
    </w:p>
    <w:p w14:paraId="000000BE"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Премудрість.</w:t>
      </w:r>
    </w:p>
    <w:p w14:paraId="000000BF"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Чтець:</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З книги пророка Ісаї читання</w:t>
      </w:r>
    </w:p>
    <w:p w14:paraId="000000C0"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Диякон:</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Будьмо уважні.</w:t>
      </w:r>
    </w:p>
    <w:p w14:paraId="000000C1"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Чтець: </w:t>
      </w:r>
      <w:r w:rsidRPr="004E22D3">
        <w:rPr>
          <w:rFonts w:ascii="Times New Roman" w:eastAsia="Times New Roman" w:hAnsi="Times New Roman" w:cs="Times New Roman"/>
          <w:sz w:val="24"/>
          <w:szCs w:val="24"/>
        </w:rPr>
        <w:t>Того року, коли помер цар Уззія, бачив я Господа на високім і піднесенім престолі; поли його риз наповнюва</w:t>
      </w:r>
      <w:r w:rsidRPr="004E22D3">
        <w:rPr>
          <w:rFonts w:ascii="Times New Roman" w:eastAsia="Times New Roman" w:hAnsi="Times New Roman" w:cs="Times New Roman"/>
          <w:sz w:val="24"/>
          <w:szCs w:val="24"/>
        </w:rPr>
        <w:t>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w:t>
      </w:r>
      <w:r w:rsidRPr="004E22D3">
        <w:rPr>
          <w:rFonts w:ascii="Times New Roman" w:eastAsia="Times New Roman" w:hAnsi="Times New Roman" w:cs="Times New Roman"/>
          <w:sz w:val="24"/>
          <w:szCs w:val="24"/>
        </w:rPr>
        <w:t>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w:t>
      </w:r>
      <w:r w:rsidRPr="004E22D3">
        <w:rPr>
          <w:rFonts w:ascii="Times New Roman" w:eastAsia="Times New Roman" w:hAnsi="Times New Roman" w:cs="Times New Roman"/>
          <w:sz w:val="24"/>
          <w:szCs w:val="24"/>
        </w:rPr>
        <w:t xml:space="preserve">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w:t>
      </w:r>
      <w:r w:rsidRPr="004E22D3">
        <w:rPr>
          <w:rFonts w:ascii="Times New Roman" w:eastAsia="Times New Roman" w:hAnsi="Times New Roman" w:cs="Times New Roman"/>
          <w:sz w:val="24"/>
          <w:szCs w:val="24"/>
        </w:rPr>
        <w:t xml:space="preserve">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w:t>
      </w:r>
      <w:r w:rsidRPr="004E22D3">
        <w:rPr>
          <w:rFonts w:ascii="Times New Roman" w:eastAsia="Times New Roman" w:hAnsi="Times New Roman" w:cs="Times New Roman"/>
          <w:sz w:val="24"/>
          <w:szCs w:val="24"/>
        </w:rPr>
        <w:lastRenderedPageBreak/>
        <w:t xml:space="preserve">щоб він не бачив своїми очима, щоб він не чув своїми вухами, щоб його серце </w:t>
      </w:r>
      <w:r w:rsidRPr="004E22D3">
        <w:rPr>
          <w:rFonts w:ascii="Times New Roman" w:eastAsia="Times New Roman" w:hAnsi="Times New Roman" w:cs="Times New Roman"/>
          <w:sz w:val="24"/>
          <w:szCs w:val="24"/>
        </w:rPr>
        <w:t>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RPr="004E22D3">
        <w:rPr>
          <w:rFonts w:ascii="Times New Roman" w:eastAsia="Times New Roman" w:hAnsi="Times New Roman" w:cs="Times New Roman"/>
          <w:i/>
          <w:color w:val="FF0000"/>
          <w:sz w:val="24"/>
          <w:szCs w:val="24"/>
        </w:rPr>
        <w:t xml:space="preserve"> (Іс. 6, 1-12)</w:t>
      </w:r>
    </w:p>
    <w:p w14:paraId="000000C2" w14:textId="77777777" w:rsidR="00021C38" w:rsidRPr="004E22D3" w:rsidRDefault="00021C38">
      <w:pPr>
        <w:spacing w:after="120"/>
        <w:rPr>
          <w:rFonts w:ascii="Times New Roman" w:hAnsi="Times New Roman"/>
        </w:rPr>
      </w:pPr>
    </w:p>
    <w:p w14:paraId="000000C3"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Єктенія усильного благання</w:t>
      </w:r>
    </w:p>
    <w:p w14:paraId="000000C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Промовмо всі з усієї душі і з усієї мислі нашої, промовмо.</w:t>
      </w:r>
    </w:p>
    <w:p w14:paraId="000000C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0C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0C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0C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0C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0C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Ще молимось за святішого вселенського архи</w:t>
      </w:r>
      <w:r w:rsidRPr="004E22D3">
        <w:rPr>
          <w:rFonts w:ascii="Times New Roman" w:eastAsia="Times New Roman" w:hAnsi="Times New Roman" w:cs="Times New Roman"/>
          <w:sz w:val="24"/>
          <w:szCs w:val="24"/>
        </w:rPr>
        <w:t xml:space="preserve">єрея Франциска, папу Римського, і за блаженнішого патріярха нашого Святослава, і за преосвященнішого архиєпископа і митрополита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sz w:val="24"/>
          <w:szCs w:val="24"/>
        </w:rPr>
        <w:t>,</w:t>
      </w:r>
      <w:r w:rsidRPr="004E22D3">
        <w:rPr>
          <w:rFonts w:ascii="Times New Roman" w:eastAsia="Times New Roman" w:hAnsi="Times New Roman" w:cs="Times New Roman"/>
          <w:sz w:val="24"/>
          <w:szCs w:val="24"/>
        </w:rPr>
        <w:t xml:space="preserve"> і за боголюбивого єпископа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sz w:val="24"/>
          <w:szCs w:val="24"/>
        </w:rPr>
        <w:t>,</w:t>
      </w:r>
      <w:r w:rsidRPr="004E22D3">
        <w:rPr>
          <w:rFonts w:ascii="Times New Roman" w:eastAsia="Times New Roman" w:hAnsi="Times New Roman" w:cs="Times New Roman"/>
          <w:sz w:val="24"/>
          <w:szCs w:val="24"/>
        </w:rPr>
        <w:t xml:space="preserve"> за тих, що служать і послужили у святім храмі цьому, і за отців наш</w:t>
      </w:r>
      <w:r w:rsidRPr="004E22D3">
        <w:rPr>
          <w:rFonts w:ascii="Times New Roman" w:eastAsia="Times New Roman" w:hAnsi="Times New Roman" w:cs="Times New Roman"/>
          <w:sz w:val="24"/>
          <w:szCs w:val="24"/>
        </w:rPr>
        <w:t>их духовних, і всіх у Христі братів і сестер наших.</w:t>
      </w:r>
    </w:p>
    <w:p w14:paraId="000000C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0C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0C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0C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милостивий і люди</w:t>
      </w:r>
      <w:r w:rsidRPr="004E22D3">
        <w:rPr>
          <w:rFonts w:ascii="Times New Roman" w:eastAsia="Times New Roman" w:hAnsi="Times New Roman" w:cs="Times New Roman"/>
          <w:sz w:val="24"/>
          <w:szCs w:val="24"/>
        </w:rPr>
        <w:t>нолюбний Бог єси, і Тобі славу возсилаємо, Отцю, і Сину, і Святому Духові, нині, і повсякчас, і на віки віків.</w:t>
      </w:r>
    </w:p>
    <w:p w14:paraId="000000D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0D3"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Сподоби, Господи</w:t>
      </w:r>
    </w:p>
    <w:p w14:paraId="000000D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Сподо́би, Го́споди, цього́ ве́чора* без гріха́ зберегти́ся нам.</w:t>
      </w:r>
    </w:p>
    <w:p w14:paraId="000000D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0D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Неха́й бу́де, Го́споди, ми́лість Твоя́ на нас,* бо ми наді́ємось на Те́бе.</w:t>
      </w:r>
    </w:p>
    <w:p w14:paraId="000000D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Благослове</w:t>
      </w:r>
      <w:r w:rsidRPr="004E22D3">
        <w:rPr>
          <w:rFonts w:ascii="Times New Roman" w:eastAsia="Times New Roman" w:hAnsi="Times New Roman" w:cs="Times New Roman"/>
          <w:sz w:val="24"/>
          <w:szCs w:val="24"/>
        </w:rPr>
        <w:t>́нний Ти, Го́споди,* навчи́ мене́ устано́в Твої́х.</w:t>
      </w:r>
    </w:p>
    <w:p w14:paraId="000000D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Благослове́нний Ти, Влади́ко,* врозуми́ мене́ устано́вами Твої́ми.</w:t>
      </w:r>
    </w:p>
    <w:p w14:paraId="000000D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Благослове́нний Ти, Святи́й,* просвіти́ мене́ устано́вами Твої́ми.</w:t>
      </w:r>
    </w:p>
    <w:p w14:paraId="000000D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Го́споди, ми́лість Твоя́ пові́ки,* не покида́й ді́ло рук Твої́х.</w:t>
      </w:r>
    </w:p>
    <w:p w14:paraId="000000D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Тобі́ </w:t>
      </w:r>
      <w:r w:rsidRPr="004E22D3">
        <w:rPr>
          <w:rFonts w:ascii="Times New Roman" w:eastAsia="Times New Roman" w:hAnsi="Times New Roman" w:cs="Times New Roman"/>
          <w:sz w:val="24"/>
          <w:szCs w:val="24"/>
        </w:rPr>
        <w:t>нале́жить хвала́,* Тобі́ нале́жить пі́сня.</w:t>
      </w:r>
    </w:p>
    <w:p w14:paraId="000000D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Тобі́ нале́жить сла́ва:* Отцю́ і Си́ну, і Свято́му Ду́хові,</w:t>
      </w:r>
    </w:p>
    <w:p w14:paraId="000000D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І ни́ні і повсякча́с,* і на ві́ки вікі́в. Амі́нь.</w:t>
      </w:r>
    </w:p>
    <w:p w14:paraId="000000DE" w14:textId="77777777" w:rsidR="00021C38" w:rsidRPr="004E22D3" w:rsidRDefault="00021C38">
      <w:pPr>
        <w:spacing w:after="120"/>
        <w:jc w:val="both"/>
        <w:rPr>
          <w:rFonts w:ascii="Times New Roman" w:hAnsi="Times New Roman"/>
        </w:rPr>
      </w:pPr>
    </w:p>
    <w:p w14:paraId="000000DF"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Прохальна єктенія</w:t>
      </w:r>
    </w:p>
    <w:p w14:paraId="000000E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Сповнім вечірню молитву нашу Господеві.</w:t>
      </w:r>
    </w:p>
    <w:p w14:paraId="000000E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0E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w:t>
      </w:r>
      <w:r w:rsidRPr="004E22D3">
        <w:rPr>
          <w:rFonts w:ascii="Times New Roman" w:eastAsia="Times New Roman" w:hAnsi="Times New Roman" w:cs="Times New Roman"/>
          <w:sz w:val="24"/>
          <w:szCs w:val="24"/>
        </w:rPr>
        <w:t>илуй і охорони нас, Боже, Твоєю благодаттю</w:t>
      </w:r>
    </w:p>
    <w:p w14:paraId="000000E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0E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0E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0E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0E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w:t>
      </w:r>
      <w:r w:rsidRPr="004E22D3">
        <w:rPr>
          <w:rFonts w:ascii="Times New Roman" w:eastAsia="Times New Roman" w:hAnsi="Times New Roman" w:cs="Times New Roman"/>
          <w:sz w:val="24"/>
          <w:szCs w:val="24"/>
        </w:rPr>
        <w:t>́й, Го́споди.</w:t>
      </w:r>
    </w:p>
    <w:p w14:paraId="000000E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Прощення й відпущення гріхів, і прогрішень наших у Господа просім.</w:t>
      </w:r>
    </w:p>
    <w:p w14:paraId="000000E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0E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0E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0E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Останок життя нашого в мирі й покаянні завершити у Господа просім.</w:t>
      </w:r>
    </w:p>
    <w:p w14:paraId="000000E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0E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E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0F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14:paraId="000000F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[Боже великий і вишній, в Тебе одного є безсм</w:t>
      </w:r>
      <w:r w:rsidRPr="004E22D3">
        <w:rPr>
          <w:rFonts w:ascii="Times New Roman" w:eastAsia="Times New Roman" w:hAnsi="Times New Roman" w:cs="Times New Roman"/>
          <w:sz w:val="24"/>
          <w:szCs w:val="24"/>
          <w:u w:val="single"/>
        </w:rPr>
        <w:t>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w:t>
      </w:r>
      <w:r w:rsidRPr="004E22D3">
        <w:rPr>
          <w:rFonts w:ascii="Times New Roman" w:eastAsia="Times New Roman" w:hAnsi="Times New Roman" w:cs="Times New Roman"/>
          <w:sz w:val="24"/>
          <w:szCs w:val="24"/>
          <w:u w:val="single"/>
        </w:rPr>
        <w:t>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w:t>
      </w:r>
      <w:r w:rsidRPr="004E22D3">
        <w:rPr>
          <w:rFonts w:ascii="Times New Roman" w:eastAsia="Times New Roman" w:hAnsi="Times New Roman" w:cs="Times New Roman"/>
          <w:sz w:val="24"/>
          <w:szCs w:val="24"/>
          <w:u w:val="single"/>
        </w:rPr>
        <w:t>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w:t>
      </w:r>
      <w:r w:rsidRPr="004E22D3">
        <w:rPr>
          <w:rFonts w:ascii="Times New Roman" w:eastAsia="Times New Roman" w:hAnsi="Times New Roman" w:cs="Times New Roman"/>
          <w:sz w:val="24"/>
          <w:szCs w:val="24"/>
          <w:u w:val="single"/>
        </w:rPr>
        <w:t>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Ти – Бог милости, ласк і людинолюбн</w:t>
      </w:r>
      <w:r w:rsidRPr="004E22D3">
        <w:rPr>
          <w:rFonts w:ascii="Times New Roman" w:eastAsia="Times New Roman" w:hAnsi="Times New Roman" w:cs="Times New Roman"/>
          <w:sz w:val="24"/>
          <w:szCs w:val="24"/>
        </w:rPr>
        <w:t>ости, і Тобі славу возсилаємо, Отцю, і Сину, і Святому Духові, нині, і повсякчас, і на віки віків.</w:t>
      </w:r>
    </w:p>
    <w:p w14:paraId="000000F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0F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Мир всім.</w:t>
      </w:r>
    </w:p>
    <w:p w14:paraId="000000F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І духові твоєму.</w:t>
      </w:r>
    </w:p>
    <w:p w14:paraId="000000F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Голови ваші перед Господом схиліть.</w:t>
      </w:r>
    </w:p>
    <w:p w14:paraId="000000F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Тобі, Господи.</w:t>
      </w:r>
    </w:p>
    <w:p w14:paraId="000000F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 читає молитву:</w:t>
      </w:r>
      <w:r w:rsidRPr="004E22D3">
        <w:rPr>
          <w:rFonts w:ascii="Times New Roman" w:eastAsia="Times New Roman" w:hAnsi="Times New Roman" w:cs="Times New Roman"/>
          <w:sz w:val="24"/>
          <w:szCs w:val="24"/>
        </w:rPr>
        <w:t xml:space="preserve"> Господи, Боже н</w:t>
      </w:r>
      <w:r w:rsidRPr="004E22D3">
        <w:rPr>
          <w:rFonts w:ascii="Times New Roman" w:eastAsia="Times New Roman" w:hAnsi="Times New Roman" w:cs="Times New Roman"/>
          <w:sz w:val="24"/>
          <w:szCs w:val="24"/>
        </w:rPr>
        <w:t>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w:t>
      </w:r>
      <w:r w:rsidRPr="004E22D3">
        <w:rPr>
          <w:rFonts w:ascii="Times New Roman" w:eastAsia="Times New Roman" w:hAnsi="Times New Roman" w:cs="Times New Roman"/>
          <w:sz w:val="24"/>
          <w:szCs w:val="24"/>
        </w:rPr>
        <w:t>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F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Нехай буде влада царства Твого благо</w:t>
      </w:r>
      <w:r w:rsidRPr="004E22D3">
        <w:rPr>
          <w:rFonts w:ascii="Times New Roman" w:eastAsia="Times New Roman" w:hAnsi="Times New Roman" w:cs="Times New Roman"/>
          <w:sz w:val="24"/>
          <w:szCs w:val="24"/>
        </w:rPr>
        <w:t>словенна і дуже прославлена: Отця, і Сина, і Святого Духа, нині і повсякчас, і на віки віків.</w:t>
      </w:r>
    </w:p>
    <w:p w14:paraId="000000F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0FC" w14:textId="77777777" w:rsidR="00021C38" w:rsidRPr="004E22D3" w:rsidRDefault="004E22D3">
      <w:pPr>
        <w:pStyle w:val="Heading2"/>
        <w:spacing w:before="0" w:after="120" w:line="240" w:lineRule="auto"/>
        <w:jc w:val="center"/>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lastRenderedPageBreak/>
        <w:t>Стихири на Литії</w:t>
      </w:r>
    </w:p>
    <w:p w14:paraId="000000FD"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(г. 1):</w:t>
      </w:r>
      <w:r w:rsidRPr="004E22D3">
        <w:rPr>
          <w:rFonts w:ascii="Times New Roman" w:eastAsia="Times New Roman" w:hAnsi="Times New Roman" w:cs="Times New Roman"/>
          <w:sz w:val="24"/>
          <w:szCs w:val="24"/>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w:t>
      </w:r>
      <w:r w:rsidRPr="004E22D3">
        <w:rPr>
          <w:rFonts w:ascii="Times New Roman" w:eastAsia="Times New Roman" w:hAnsi="Times New Roman" w:cs="Times New Roman"/>
          <w:sz w:val="24"/>
          <w:szCs w:val="24"/>
        </w:rPr>
        <w:t>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w:t>
      </w:r>
      <w:r w:rsidRPr="004E22D3">
        <w:rPr>
          <w:rFonts w:ascii="Times New Roman" w:eastAsia="Times New Roman" w:hAnsi="Times New Roman" w:cs="Times New Roman"/>
          <w:sz w:val="24"/>
          <w:szCs w:val="24"/>
        </w:rPr>
        <w:t>аючи світові велику милість.</w:t>
      </w:r>
    </w:p>
    <w:p w14:paraId="000000FE"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w:t>
      </w:r>
      <w:r w:rsidRPr="004E22D3">
        <w:rPr>
          <w:rFonts w:ascii="Times New Roman" w:eastAsia="Times New Roman" w:hAnsi="Times New Roman" w:cs="Times New Roman"/>
          <w:sz w:val="24"/>
          <w:szCs w:val="24"/>
        </w:rPr>
        <w:t>ного прокляття,* і просвічує душі наші.</w:t>
      </w:r>
    </w:p>
    <w:p w14:paraId="000000FF"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Нині Творець неба і землі* носиться святительськими руками старця Симеона,* а він Духом Святим промовляє:* Нині я визволений, бо побачив Спаса мого.</w:t>
      </w:r>
    </w:p>
    <w:p w14:paraId="00000100"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5):</w:t>
      </w:r>
      <w:r w:rsidRPr="004E22D3">
        <w:rPr>
          <w:rFonts w:ascii="Times New Roman" w:eastAsia="Times New Roman" w:hAnsi="Times New Roman" w:cs="Times New Roman"/>
          <w:sz w:val="24"/>
          <w:szCs w:val="24"/>
        </w:rPr>
        <w:t xml:space="preserve"> Споконвічний воплотився і став маленькою дитин</w:t>
      </w:r>
      <w:r w:rsidRPr="004E22D3">
        <w:rPr>
          <w:rFonts w:ascii="Times New Roman" w:eastAsia="Times New Roman" w:hAnsi="Times New Roman" w:cs="Times New Roman"/>
          <w:sz w:val="24"/>
          <w:szCs w:val="24"/>
        </w:rPr>
        <w:t>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14:paraId="00000101" w14:textId="77777777" w:rsidR="00021C38" w:rsidRPr="004E22D3" w:rsidRDefault="00021C38">
      <w:pPr>
        <w:spacing w:after="120" w:line="240" w:lineRule="auto"/>
        <w:jc w:val="both"/>
        <w:rPr>
          <w:rFonts w:ascii="Times New Roman" w:eastAsia="Times New Roman" w:hAnsi="Times New Roman" w:cs="Times New Roman"/>
          <w:i/>
          <w:color w:val="FF0000"/>
          <w:sz w:val="24"/>
          <w:szCs w:val="24"/>
        </w:rPr>
      </w:pPr>
    </w:p>
    <w:p w14:paraId="00000102" w14:textId="77777777" w:rsidR="00021C38" w:rsidRPr="004E22D3" w:rsidRDefault="004E22D3">
      <w:pPr>
        <w:pStyle w:val="Heading3"/>
        <w:spacing w:before="0" w:after="120" w:line="240" w:lineRule="auto"/>
        <w:jc w:val="center"/>
        <w:rPr>
          <w:rFonts w:ascii="Times New Roman" w:eastAsia="Times New Roman" w:hAnsi="Times New Roman" w:cs="Times New Roman"/>
          <w:i/>
          <w:color w:val="FF0000"/>
          <w:sz w:val="24"/>
          <w:szCs w:val="24"/>
        </w:rPr>
      </w:pPr>
      <w:bookmarkStart w:id="1" w:name="_heading=h.w53vvlmb5tgx" w:colFirst="0" w:colLast="0"/>
      <w:bookmarkEnd w:id="1"/>
      <w:r w:rsidRPr="004E22D3">
        <w:rPr>
          <w:rFonts w:ascii="Times New Roman" w:eastAsia="Times New Roman" w:hAnsi="Times New Roman" w:cs="Times New Roman"/>
          <w:i/>
          <w:color w:val="FF0000"/>
          <w:sz w:val="24"/>
          <w:szCs w:val="24"/>
        </w:rPr>
        <w:t>Литійні молитви</w:t>
      </w:r>
    </w:p>
    <w:p w14:paraId="00000103"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4"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105"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Спаси́, Бо́же, наро́д Твій і благослови́ спадкоє́мство </w:t>
      </w:r>
      <w:r w:rsidRPr="004E22D3">
        <w:rPr>
          <w:rFonts w:ascii="Times New Roman" w:eastAsia="Times New Roman" w:hAnsi="Times New Roman" w:cs="Times New Roman"/>
          <w:sz w:val="24"/>
          <w:szCs w:val="24"/>
        </w:rPr>
        <w:t xml:space="preserve">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w:t>
      </w:r>
      <w:r w:rsidRPr="004E22D3">
        <w:rPr>
          <w:rFonts w:ascii="Times New Roman" w:eastAsia="Times New Roman" w:hAnsi="Times New Roman" w:cs="Times New Roman"/>
          <w:sz w:val="24"/>
          <w:szCs w:val="24"/>
        </w:rPr>
        <w:t>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w:t>
      </w:r>
      <w:r w:rsidRPr="004E22D3">
        <w:rPr>
          <w:rFonts w:ascii="Times New Roman" w:eastAsia="Times New Roman" w:hAnsi="Times New Roman" w:cs="Times New Roman"/>
          <w:sz w:val="24"/>
          <w:szCs w:val="24"/>
        </w:rPr>
        <w:t>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w:t>
      </w:r>
      <w:r w:rsidRPr="004E22D3">
        <w:rPr>
          <w:rFonts w:ascii="Times New Roman" w:eastAsia="Times New Roman" w:hAnsi="Times New Roman" w:cs="Times New Roman"/>
          <w:sz w:val="24"/>
          <w:szCs w:val="24"/>
        </w:rPr>
        <w:t xml:space="preserve">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w:t>
      </w:r>
      <w:r w:rsidRPr="004E22D3">
        <w:rPr>
          <w:rFonts w:ascii="Times New Roman" w:eastAsia="Times New Roman" w:hAnsi="Times New Roman" w:cs="Times New Roman"/>
          <w:sz w:val="24"/>
          <w:szCs w:val="24"/>
        </w:rPr>
        <w:t xml:space="preserve">х преподо́бних і богоно́сних отців на́ших; святи́х і пра́ведних богоотців Йоаки́ма і Анни; і свято́го </w:t>
      </w:r>
      <w:r w:rsidRPr="004E22D3">
        <w:rPr>
          <w:rFonts w:ascii="Times New Roman" w:eastAsia="Times New Roman" w:hAnsi="Times New Roman" w:cs="Times New Roman"/>
          <w:i/>
          <w:color w:val="FF0000"/>
          <w:sz w:val="24"/>
          <w:szCs w:val="24"/>
        </w:rPr>
        <w:t>(ім’я, що його́ є храм цей)</w:t>
      </w:r>
      <w:r w:rsidRPr="004E22D3">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106"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Го</w:t>
      </w:r>
      <w:r w:rsidRPr="004E22D3">
        <w:rPr>
          <w:rFonts w:ascii="Times New Roman" w:eastAsia="Times New Roman" w:hAnsi="Times New Roman" w:cs="Times New Roman"/>
          <w:sz w:val="24"/>
          <w:szCs w:val="24"/>
        </w:rPr>
        <w:t xml:space="preserve">споди, помилуй </w:t>
      </w:r>
      <w:r w:rsidRPr="004E22D3">
        <w:rPr>
          <w:rFonts w:ascii="Times New Roman" w:eastAsia="Times New Roman" w:hAnsi="Times New Roman" w:cs="Times New Roman"/>
          <w:i/>
          <w:color w:val="FF0000"/>
          <w:sz w:val="24"/>
          <w:szCs w:val="24"/>
        </w:rPr>
        <w:t>(12 р.)</w:t>
      </w:r>
      <w:r w:rsidRPr="004E22D3">
        <w:rPr>
          <w:rFonts w:ascii="Times New Roman" w:eastAsia="Times New Roman" w:hAnsi="Times New Roman" w:cs="Times New Roman"/>
          <w:i/>
          <w:sz w:val="24"/>
          <w:szCs w:val="24"/>
        </w:rPr>
        <w:t>.</w:t>
      </w:r>
    </w:p>
    <w:p w14:paraId="00000107"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w:t>
      </w:r>
      <w:r w:rsidRPr="004E22D3">
        <w:rPr>
          <w:rFonts w:ascii="Times New Roman" w:eastAsia="Times New Roman" w:hAnsi="Times New Roman" w:cs="Times New Roman"/>
          <w:sz w:val="24"/>
          <w:szCs w:val="24"/>
        </w:rPr>
        <w:lastRenderedPageBreak/>
        <w:t xml:space="preserve">нашого Кир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xml:space="preserve">, і за боголюбивого Єпископа нашого Кир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[і за всечесні</w:t>
      </w:r>
      <w:r w:rsidRPr="004E22D3">
        <w:rPr>
          <w:rFonts w:ascii="Times New Roman" w:eastAsia="Times New Roman" w:hAnsi="Times New Roman" w:cs="Times New Roman"/>
          <w:sz w:val="24"/>
          <w:szCs w:val="24"/>
        </w:rPr>
        <w:t xml:space="preserve">ших отців наших: Протоархимандрита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xml:space="preserve">, Архимандрита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xml:space="preserve">, Протоігумена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xml:space="preserve"> й Ігумена </w:t>
      </w:r>
      <w:r w:rsidRPr="004E22D3">
        <w:rPr>
          <w:rFonts w:ascii="Times New Roman" w:eastAsia="Times New Roman" w:hAnsi="Times New Roman" w:cs="Times New Roman"/>
          <w:i/>
          <w:color w:val="FF0000"/>
          <w:sz w:val="24"/>
          <w:szCs w:val="24"/>
        </w:rPr>
        <w:t>(ім'я)</w:t>
      </w:r>
      <w:r w:rsidRPr="004E22D3">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w:t>
      </w:r>
      <w:r w:rsidRPr="004E22D3">
        <w:rPr>
          <w:rFonts w:ascii="Times New Roman" w:eastAsia="Times New Roman" w:hAnsi="Times New Roman" w:cs="Times New Roman"/>
          <w:sz w:val="24"/>
          <w:szCs w:val="24"/>
        </w:rPr>
        <w:t>іку над містом (</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sz w:val="24"/>
          <w:szCs w:val="24"/>
        </w:rPr>
        <w:t xml:space="preserve"> селом) цим і тими, що живуть у ньому (</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w:t>
      </w:r>
      <w:r w:rsidRPr="004E22D3">
        <w:rPr>
          <w:rFonts w:ascii="Times New Roman" w:eastAsia="Times New Roman" w:hAnsi="Times New Roman" w:cs="Times New Roman"/>
          <w:sz w:val="24"/>
          <w:szCs w:val="24"/>
        </w:rPr>
        <w:t>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w:t>
      </w:r>
      <w:r w:rsidRPr="004E22D3">
        <w:rPr>
          <w:rFonts w:ascii="Times New Roman" w:eastAsia="Times New Roman" w:hAnsi="Times New Roman" w:cs="Times New Roman"/>
          <w:sz w:val="24"/>
          <w:szCs w:val="24"/>
        </w:rPr>
        <w:t>изволення полонених і за братів наших на служіннях,* і за всіх, що служать і слугували у святім храмі цім (у святій обителі цій), промовмо всі.</w:t>
      </w:r>
    </w:p>
    <w:p w14:paraId="00000108"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Киріє, елейсон </w:t>
      </w:r>
      <w:r w:rsidRPr="004E22D3">
        <w:rPr>
          <w:rFonts w:ascii="Times New Roman" w:eastAsia="Times New Roman" w:hAnsi="Times New Roman" w:cs="Times New Roman"/>
          <w:i/>
          <w:color w:val="FF0000"/>
          <w:sz w:val="24"/>
          <w:szCs w:val="24"/>
        </w:rPr>
        <w:t>(12 р.)</w:t>
      </w:r>
      <w:r w:rsidRPr="004E22D3">
        <w:rPr>
          <w:rFonts w:ascii="Times New Roman" w:eastAsia="Times New Roman" w:hAnsi="Times New Roman" w:cs="Times New Roman"/>
          <w:sz w:val="24"/>
          <w:szCs w:val="24"/>
        </w:rPr>
        <w:t>.</w:t>
      </w:r>
    </w:p>
    <w:p w14:paraId="00000109"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sz w:val="24"/>
          <w:szCs w:val="24"/>
        </w:rPr>
        <w:t xml:space="preserve"> Вислухай нас, Боже, Спасителю наш, уповання всіх кінців землі і тих, що</w:t>
      </w:r>
      <w:r w:rsidRPr="004E22D3">
        <w:rPr>
          <w:rFonts w:ascii="Times New Roman" w:eastAsia="Times New Roman" w:hAnsi="Times New Roman" w:cs="Times New Roman"/>
          <w:sz w:val="24"/>
          <w:szCs w:val="24"/>
        </w:rPr>
        <w:t xml:space="preserve">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000010A"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10B"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rPr>
        <w:t>Мир всім.</w:t>
      </w:r>
    </w:p>
    <w:p w14:paraId="0000010C"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I духові твоєму.</w:t>
      </w:r>
    </w:p>
    <w:p w14:paraId="0000010D"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Голови ваші перед Господом схиліть.</w:t>
      </w:r>
    </w:p>
    <w:p w14:paraId="0000010E"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Тобі, Господи.</w:t>
      </w:r>
    </w:p>
    <w:p w14:paraId="0000010F" w14:textId="4A69D055"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4E22D3">
        <w:rPr>
          <w:rFonts w:ascii="Times New Roman" w:eastAsia="Times New Roman" w:hAnsi="Times New Roman" w:cs="Times New Roman"/>
          <w:i/>
          <w:sz w:val="24"/>
          <w:szCs w:val="24"/>
        </w:rPr>
        <w:t>(</w:t>
      </w:r>
      <w:r w:rsidRPr="004E22D3">
        <w:rPr>
          <w:rFonts w:ascii="Times New Roman" w:eastAsia="Times New Roman" w:hAnsi="Times New Roman" w:cs="Times New Roman"/>
          <w:i/>
          <w:color w:val="FF0000"/>
          <w:sz w:val="24"/>
          <w:szCs w:val="24"/>
        </w:rPr>
        <w:t>ім'я, якого є храм</w:t>
      </w:r>
      <w:r w:rsidRPr="004E22D3">
        <w:rPr>
          <w:rFonts w:ascii="Times New Roman" w:eastAsia="Times New Roman" w:hAnsi="Times New Roman" w:cs="Times New Roman"/>
          <w:i/>
          <w:sz w:val="24"/>
          <w:szCs w:val="24"/>
        </w:rPr>
        <w:t>)</w:t>
      </w:r>
      <w:r w:rsidRPr="004E22D3">
        <w:rPr>
          <w:rFonts w:ascii="Times New Roman" w:eastAsia="Gungsuh" w:hAnsi="Times New Roman" w:cs="Gungsuh"/>
          <w:sz w:val="24"/>
          <w:szCs w:val="24"/>
        </w:rPr>
        <w:t xml:space="preserve"> і всіх св</w:t>
      </w:r>
      <w:r w:rsidRPr="004E22D3">
        <w:rPr>
          <w:rFonts w:ascii="Times New Roman" w:eastAsia="Gungsuh" w:hAnsi="Times New Roman" w:cs="Gungsuh"/>
          <w:sz w:val="24"/>
          <w:szCs w:val="24"/>
        </w:rPr>
        <w:t>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110"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111"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color w:val="FF0000"/>
          <w:sz w:val="24"/>
          <w:szCs w:val="24"/>
        </w:rPr>
        <w:t>Стихири на стиховні</w:t>
      </w:r>
    </w:p>
    <w:p w14:paraId="0000011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(г. 4):</w:t>
      </w:r>
      <w:r w:rsidRPr="004E22D3">
        <w:rPr>
          <w:rFonts w:ascii="Times New Roman" w:eastAsia="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w:t>
      </w:r>
      <w:r w:rsidRPr="004E22D3">
        <w:rPr>
          <w:rFonts w:ascii="Times New Roman" w:eastAsia="Times New Roman" w:hAnsi="Times New Roman" w:cs="Times New Roman"/>
          <w:sz w:val="24"/>
          <w:szCs w:val="24"/>
        </w:rPr>
        <w:t>асе́нне воскресі́ння.</w:t>
      </w:r>
    </w:p>
    <w:p w14:paraId="0000011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Госпо́дь царю́є,* у ве́лич Він зодягну́вся.</w:t>
      </w:r>
      <w:r w:rsidRPr="004E22D3">
        <w:rPr>
          <w:rFonts w:ascii="Times New Roman" w:eastAsia="Times New Roman" w:hAnsi="Times New Roman" w:cs="Times New Roman"/>
          <w:i/>
          <w:color w:val="FF0000"/>
          <w:sz w:val="24"/>
          <w:szCs w:val="24"/>
        </w:rPr>
        <w:t xml:space="preserve"> (Пс. 92,1)</w:t>
      </w:r>
    </w:p>
    <w:p w14:paraId="0000011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w:t>
      </w:r>
      <w:r w:rsidRPr="004E22D3">
        <w:rPr>
          <w:rFonts w:ascii="Times New Roman" w:eastAsia="Times New Roman" w:hAnsi="Times New Roman" w:cs="Times New Roman"/>
          <w:sz w:val="24"/>
          <w:szCs w:val="24"/>
        </w:rPr>
        <w:t>ть.* Тому́, співа́ючи, сла́вимо* Твоє́ на тре́тій день воскресі́ння.</w:t>
      </w:r>
    </w:p>
    <w:p w14:paraId="0000011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Бо Він утверди́в вселе́нну,* і вона́ не захита́ється.</w:t>
      </w:r>
      <w:r w:rsidRPr="004E22D3">
        <w:rPr>
          <w:rFonts w:ascii="Times New Roman" w:eastAsia="Times New Roman" w:hAnsi="Times New Roman" w:cs="Times New Roman"/>
          <w:i/>
          <w:color w:val="FF0000"/>
          <w:sz w:val="24"/>
          <w:szCs w:val="24"/>
        </w:rPr>
        <w:t xml:space="preserve"> (Пс. 92,1)</w:t>
      </w:r>
    </w:p>
    <w:p w14:paraId="0000011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Лю́ди беззако́нні, Хри́сте,* ви́давши Тебе́ Пила́тові, засуди́ли на розп’я́ття* і ста́ли невдя́чними супро́ти Доброч</w:t>
      </w:r>
      <w:r w:rsidRPr="004E22D3">
        <w:rPr>
          <w:rFonts w:ascii="Times New Roman" w:eastAsia="Times New Roman" w:hAnsi="Times New Roman" w:cs="Times New Roman"/>
          <w:sz w:val="24"/>
          <w:szCs w:val="24"/>
        </w:rPr>
        <w:t>и́нця.* Але́ Ти доброві́льно ви́терпів похова́ння* і тре́тього дня Своє́ю си́лою воскре́с, як Бог,* даючи́ нам ві́чне життя́ і вели́ку ми́лість.</w:t>
      </w:r>
    </w:p>
    <w:p w14:paraId="0000011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До́мові Твоє́му, Го́споди,* нале́жить свя́тість на до́вгі лі́та.</w:t>
      </w:r>
      <w:r w:rsidRPr="004E22D3">
        <w:rPr>
          <w:rFonts w:ascii="Times New Roman" w:eastAsia="Times New Roman" w:hAnsi="Times New Roman" w:cs="Times New Roman"/>
          <w:i/>
          <w:color w:val="FF0000"/>
          <w:sz w:val="24"/>
          <w:szCs w:val="24"/>
        </w:rPr>
        <w:t xml:space="preserve"> (Пс. 92,5)</w:t>
      </w:r>
    </w:p>
    <w:p w14:paraId="0000011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Прибу́вши до Твого́ гро́бу,* </w:t>
      </w:r>
      <w:r w:rsidRPr="004E22D3">
        <w:rPr>
          <w:rFonts w:ascii="Times New Roman" w:eastAsia="Times New Roman" w:hAnsi="Times New Roman" w:cs="Times New Roman"/>
          <w:sz w:val="24"/>
          <w:szCs w:val="24"/>
        </w:rPr>
        <w:t>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w:t>
      </w:r>
      <w:r w:rsidRPr="004E22D3">
        <w:rPr>
          <w:rFonts w:ascii="Times New Roman" w:eastAsia="Times New Roman" w:hAnsi="Times New Roman" w:cs="Times New Roman"/>
          <w:sz w:val="24"/>
          <w:szCs w:val="24"/>
        </w:rPr>
        <w:t>ть і пропові́дуйте, що Госпо́дь воскре́с!* Він бо дає́ нам ра́дість, як єди́ний і добросе́рдий.</w:t>
      </w:r>
    </w:p>
    <w:p w14:paraId="00000119"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8):</w:t>
      </w:r>
      <w:r w:rsidRPr="004E22D3">
        <w:rPr>
          <w:rFonts w:ascii="Times New Roman" w:eastAsia="Times New Roman" w:hAnsi="Times New Roman" w:cs="Times New Roman"/>
          <w:sz w:val="24"/>
          <w:szCs w:val="24"/>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w:t>
      </w:r>
      <w:r w:rsidRPr="004E22D3">
        <w:rPr>
          <w:rFonts w:ascii="Times New Roman" w:eastAsia="Times New Roman" w:hAnsi="Times New Roman" w:cs="Times New Roman"/>
          <w:sz w:val="24"/>
          <w:szCs w:val="24"/>
        </w:rPr>
        <w:t>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w:t>
      </w:r>
      <w:r w:rsidRPr="004E22D3">
        <w:rPr>
          <w:rFonts w:ascii="Times New Roman" w:eastAsia="Times New Roman" w:hAnsi="Times New Roman" w:cs="Times New Roman"/>
          <w:sz w:val="24"/>
          <w:szCs w:val="24"/>
        </w:rPr>
        <w:t>и мене, Владико, як ти мені раніш обіцяв,* бо я побачив тебе, споконвічне Світло* і Спаса Господа для Христового люду.</w:t>
      </w:r>
    </w:p>
    <w:p w14:paraId="0000011A" w14:textId="77777777" w:rsidR="00021C38" w:rsidRPr="004E22D3" w:rsidRDefault="00021C38">
      <w:pPr>
        <w:spacing w:after="120"/>
        <w:jc w:val="both"/>
        <w:rPr>
          <w:rFonts w:ascii="Times New Roman" w:hAnsi="Times New Roman"/>
        </w:rPr>
      </w:pPr>
    </w:p>
    <w:p w14:paraId="0000011B"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Пісня Симеона</w:t>
      </w:r>
    </w:p>
    <w:p w14:paraId="0000011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Ни́ні відпуска́єш слугу́ Твого́, Влади́ко,* за Твої́м сло́вом у ми́рі.</w:t>
      </w:r>
    </w:p>
    <w:p w14:paraId="0000011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Бо поба́чили о́чі мої́* спасі́ння Твоє́;</w:t>
      </w:r>
    </w:p>
    <w:p w14:paraId="0000011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Що приготува́в Ти* пе́ред усіма́ наро́дами;</w:t>
      </w:r>
    </w:p>
    <w:p w14:paraId="0000011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Сві́тло на просві́ту пога́нам,* і сла́ву лю́ду Твого́, Ізра́їля.</w:t>
      </w:r>
    </w:p>
    <w:p w14:paraId="0000012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Святи́й Бо́же, святи́й Крі́пкий, св</w:t>
      </w:r>
      <w:r w:rsidRPr="004E22D3">
        <w:rPr>
          <w:rFonts w:ascii="Times New Roman" w:eastAsia="Times New Roman" w:hAnsi="Times New Roman" w:cs="Times New Roman"/>
          <w:sz w:val="24"/>
          <w:szCs w:val="24"/>
        </w:rPr>
        <w:t xml:space="preserve">яти́й Безсме́ртний, поми́луй нас. </w:t>
      </w:r>
      <w:r w:rsidRPr="004E22D3">
        <w:rPr>
          <w:rFonts w:ascii="Times New Roman" w:eastAsia="Times New Roman" w:hAnsi="Times New Roman" w:cs="Times New Roman"/>
          <w:i/>
          <w:color w:val="FF0000"/>
          <w:sz w:val="24"/>
          <w:szCs w:val="24"/>
        </w:rPr>
        <w:t>(3 р.)</w:t>
      </w:r>
    </w:p>
    <w:p w14:paraId="0000012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2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w:t>
      </w:r>
      <w:r w:rsidRPr="004E22D3">
        <w:rPr>
          <w:rFonts w:ascii="Times New Roman" w:eastAsia="Times New Roman" w:hAnsi="Times New Roman" w:cs="Times New Roman"/>
          <w:sz w:val="24"/>
          <w:szCs w:val="24"/>
        </w:rPr>
        <w:t xml:space="preserve"> зціли́ не́мочі на́ші, І́мени Твого́ ра́ди.</w:t>
      </w:r>
    </w:p>
    <w:p w14:paraId="0000012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Го́споди, поми́луй. </w:t>
      </w:r>
      <w:r w:rsidRPr="004E22D3">
        <w:rPr>
          <w:rFonts w:ascii="Times New Roman" w:eastAsia="Times New Roman" w:hAnsi="Times New Roman" w:cs="Times New Roman"/>
          <w:i/>
          <w:color w:val="FF0000"/>
          <w:sz w:val="24"/>
          <w:szCs w:val="24"/>
        </w:rPr>
        <w:t>(3 р.)</w:t>
      </w:r>
    </w:p>
    <w:p w14:paraId="0000012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2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О́тче наш, що єси́ на небеса́х,* неха́й святи́ться ім’я́ Твоє́,* неха́й при́йде ца́рство Тв</w:t>
      </w:r>
      <w:r w:rsidRPr="004E22D3">
        <w:rPr>
          <w:rFonts w:ascii="Times New Roman" w:eastAsia="Times New Roman" w:hAnsi="Times New Roman" w:cs="Times New Roman"/>
          <w:sz w:val="24"/>
          <w:szCs w:val="24"/>
        </w:rPr>
        <w:t>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2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Твоє є ц</w:t>
      </w:r>
      <w:r w:rsidRPr="004E22D3">
        <w:rPr>
          <w:rFonts w:ascii="Times New Roman" w:eastAsia="Times New Roman" w:hAnsi="Times New Roman" w:cs="Times New Roman"/>
          <w:sz w:val="24"/>
          <w:szCs w:val="24"/>
        </w:rPr>
        <w:t>арство, і сила, і слава, Отця, і Сина, і Святого Духа, нині, і повсякчас, і на віки віків.</w:t>
      </w:r>
    </w:p>
    <w:p w14:paraId="0000012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lastRenderedPageBreak/>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128"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Тропарі</w:t>
      </w:r>
    </w:p>
    <w:p w14:paraId="00000129"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i/>
          <w:color w:val="FF0000"/>
          <w:sz w:val="24"/>
          <w:szCs w:val="24"/>
        </w:rPr>
        <w:t>(г. 1):</w:t>
      </w:r>
      <w:r w:rsidRPr="004E22D3">
        <w:rPr>
          <w:rFonts w:ascii="Times New Roman" w:eastAsia="Times New Roman" w:hAnsi="Times New Roman" w:cs="Times New Roman"/>
          <w:sz w:val="24"/>
          <w:szCs w:val="24"/>
        </w:rPr>
        <w:t xml:space="preserve"> Радуйся, благодатна Богородице Діво,* бо з Тебе засяло Сонце правди – Христос Бог наш,* що просвічує тих, що в темряві.* Веселися й Ти,</w:t>
      </w:r>
      <w:r w:rsidRPr="004E22D3">
        <w:rPr>
          <w:rFonts w:ascii="Times New Roman" w:eastAsia="Times New Roman" w:hAnsi="Times New Roman" w:cs="Times New Roman"/>
          <w:sz w:val="24"/>
          <w:szCs w:val="24"/>
        </w:rPr>
        <w:t xml:space="preserve"> старче праведний,* Ти прийняв в обійми визволителя душ наших, що дарує нам воскресіння. </w:t>
      </w:r>
      <w:r w:rsidRPr="004E22D3">
        <w:rPr>
          <w:rFonts w:ascii="Times New Roman" w:eastAsia="Times New Roman" w:hAnsi="Times New Roman" w:cs="Times New Roman"/>
          <w:i/>
          <w:color w:val="FF0000"/>
          <w:sz w:val="24"/>
          <w:szCs w:val="24"/>
        </w:rPr>
        <w:t>(3 р.)</w:t>
      </w:r>
    </w:p>
    <w:p w14:paraId="0000012A" w14:textId="77777777" w:rsidR="00021C38" w:rsidRPr="004E22D3" w:rsidRDefault="00021C38">
      <w:pPr>
        <w:spacing w:after="120" w:line="240" w:lineRule="auto"/>
        <w:jc w:val="both"/>
        <w:rPr>
          <w:rFonts w:ascii="Times New Roman" w:eastAsia="Times New Roman" w:hAnsi="Times New Roman" w:cs="Times New Roman"/>
          <w:i/>
          <w:color w:val="FF0000"/>
          <w:sz w:val="24"/>
          <w:szCs w:val="24"/>
        </w:rPr>
      </w:pPr>
    </w:p>
    <w:p w14:paraId="0000012B" w14:textId="77777777" w:rsidR="00021C38" w:rsidRPr="004E22D3" w:rsidRDefault="004E22D3">
      <w:pPr>
        <w:pStyle w:val="Heading3"/>
        <w:spacing w:before="0" w:after="120" w:line="240" w:lineRule="auto"/>
        <w:jc w:val="center"/>
        <w:rPr>
          <w:rFonts w:ascii="Times New Roman" w:eastAsia="Times New Roman" w:hAnsi="Times New Roman" w:cs="Times New Roman"/>
          <w:b w:val="0"/>
          <w:i/>
          <w:color w:val="FF0000"/>
          <w:sz w:val="24"/>
          <w:szCs w:val="24"/>
        </w:rPr>
      </w:pPr>
      <w:r w:rsidRPr="004E22D3">
        <w:rPr>
          <w:rFonts w:ascii="Times New Roman" w:eastAsia="Times New Roman" w:hAnsi="Times New Roman" w:cs="Times New Roman"/>
          <w:i/>
          <w:color w:val="FF0000"/>
          <w:sz w:val="24"/>
          <w:szCs w:val="24"/>
        </w:rPr>
        <w:t>Благословення хлібів</w:t>
      </w:r>
    </w:p>
    <w:p w14:paraId="0000012C"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Господеві помолімся.</w:t>
      </w:r>
    </w:p>
    <w:p w14:paraId="0000012D"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12E" w14:textId="77777777" w:rsidR="00021C38" w:rsidRPr="004E22D3" w:rsidRDefault="004E22D3">
      <w:pPr>
        <w:spacing w:after="120" w:line="240" w:lineRule="auto"/>
        <w:jc w:val="both"/>
        <w:rPr>
          <w:rFonts w:ascii="Times New Roman" w:eastAsia="Times New Roman" w:hAnsi="Times New Roman" w:cs="Times New Roman"/>
          <w:color w:val="FF0000"/>
          <w:sz w:val="24"/>
          <w:szCs w:val="24"/>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4E22D3">
        <w:rPr>
          <w:rFonts w:ascii="Times New Roman" w:eastAsia="Times New Roman" w:hAnsi="Times New Roman" w:cs="Times New Roman"/>
          <w:sz w:val="24"/>
          <w:szCs w:val="24"/>
        </w:rPr>
        <w:t>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0"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131" w14:textId="77777777" w:rsidR="00021C38" w:rsidRPr="004E22D3" w:rsidRDefault="004E22D3">
      <w:pPr>
        <w:pStyle w:val="Heading3"/>
        <w:spacing w:before="0" w:after="120" w:line="240" w:lineRule="auto"/>
        <w:jc w:val="center"/>
        <w:rPr>
          <w:rFonts w:ascii="Times New Roman" w:eastAsia="Times New Roman" w:hAnsi="Times New Roman" w:cs="Times New Roman"/>
          <w:i/>
          <w:color w:val="FF0000"/>
          <w:sz w:val="24"/>
          <w:szCs w:val="24"/>
        </w:rPr>
      </w:pPr>
      <w:bookmarkStart w:id="2" w:name="_heading=h.7k6h7efqbnn9" w:colFirst="0" w:colLast="0"/>
      <w:bookmarkEnd w:id="2"/>
      <w:r w:rsidRPr="004E22D3">
        <w:rPr>
          <w:rFonts w:ascii="Times New Roman" w:eastAsia="Times New Roman" w:hAnsi="Times New Roman" w:cs="Times New Roman"/>
          <w:i/>
          <w:color w:val="FF0000"/>
          <w:sz w:val="24"/>
          <w:szCs w:val="24"/>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C"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13D"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3E"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13F" w14:textId="77777777" w:rsidR="00021C38" w:rsidRPr="004E22D3" w:rsidRDefault="00021C38">
      <w:pPr>
        <w:spacing w:after="120"/>
        <w:jc w:val="both"/>
        <w:rPr>
          <w:rFonts w:ascii="Times New Roman" w:hAnsi="Times New Roman"/>
        </w:rPr>
      </w:pPr>
    </w:p>
    <w:p w14:paraId="00000140"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lastRenderedPageBreak/>
        <w:t>Великий відпуст</w:t>
      </w:r>
    </w:p>
    <w:p w14:paraId="0000014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Прему́дрість!</w:t>
      </w:r>
    </w:p>
    <w:p w14:paraId="0000014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Благослови́.</w:t>
      </w:r>
    </w:p>
    <w:p w14:paraId="0000014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14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 Утверди́, Бо́же, святу́ правосла́вну ві́ру на ві́ки вікі́в.</w:t>
      </w:r>
    </w:p>
    <w:p w14:paraId="0000014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Пресвята́ Богоро́дице, спаси́ нас.</w:t>
      </w:r>
    </w:p>
    <w:p w14:paraId="0000014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Чесні́шу від херуви́м</w:t>
      </w:r>
      <w:r w:rsidRPr="004E22D3">
        <w:rPr>
          <w:rFonts w:ascii="Times New Roman" w:eastAsia="Times New Roman" w:hAnsi="Times New Roman" w:cs="Times New Roman"/>
          <w:sz w:val="24"/>
          <w:szCs w:val="24"/>
        </w:rPr>
        <w:t>ів* і незрівня́нно славні́шу від серафи́мів,* що без зотлі́ння Бо́га Сло́во породи́ла,* су́щу Богоро́дицю, тебе́ велича́ємо.</w:t>
      </w:r>
    </w:p>
    <w:p w14:paraId="0000014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Сла́ва Тобі́, Хри́сте Бо́же, упова́ння на́ше, сла́ва Тобі́!</w:t>
      </w:r>
    </w:p>
    <w:p w14:paraId="0000014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Сла́ва Отцю́, і Си́ну, і Свято́му Ду́хові, і ни́ні, і</w:t>
      </w:r>
      <w:r w:rsidRPr="004E22D3">
        <w:rPr>
          <w:rFonts w:ascii="Times New Roman" w:eastAsia="Times New Roman" w:hAnsi="Times New Roman" w:cs="Times New Roman"/>
          <w:sz w:val="24"/>
          <w:szCs w:val="24"/>
        </w:rPr>
        <w:t xml:space="preserve"> повсякча́с, і на ві́ки вікі́в. Амі́нь. Го́споди, поми́луй.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sz w:val="24"/>
          <w:szCs w:val="24"/>
        </w:rPr>
        <w:t xml:space="preserve"> Благослови́.</w:t>
      </w:r>
    </w:p>
    <w:p w14:paraId="00000149"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w:t>
      </w:r>
      <w:r w:rsidRPr="004E22D3">
        <w:rPr>
          <w:rFonts w:ascii="Times New Roman" w:eastAsia="Times New Roman" w:hAnsi="Times New Roman" w:cs="Times New Roman"/>
          <w:sz w:val="24"/>
          <w:szCs w:val="24"/>
        </w:rPr>
        <w:t xml:space="preserve">толів, і святого, </w:t>
      </w:r>
      <w:r w:rsidRPr="004E22D3">
        <w:rPr>
          <w:rFonts w:ascii="Times New Roman" w:eastAsia="Times New Roman" w:hAnsi="Times New Roman" w:cs="Times New Roman"/>
          <w:i/>
          <w:color w:val="FF0000"/>
          <w:sz w:val="24"/>
          <w:szCs w:val="24"/>
        </w:rPr>
        <w:t>якого є храм</w:t>
      </w:r>
      <w:r w:rsidRPr="004E22D3">
        <w:rPr>
          <w:rFonts w:ascii="Times New Roman" w:eastAsia="Times New Roman" w:hAnsi="Times New Roman" w:cs="Times New Roman"/>
          <w:sz w:val="24"/>
          <w:szCs w:val="24"/>
        </w:rPr>
        <w:t>, і всіх святих - помилує і спасе нас як благий і людинолюбний.</w:t>
      </w:r>
    </w:p>
    <w:p w14:paraId="0000014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14B"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Після Вечірні</w:t>
      </w:r>
    </w:p>
    <w:p w14:paraId="0000014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(г. 6):</w:t>
      </w:r>
      <w:r w:rsidRPr="004E22D3">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000014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br/>
      </w:r>
      <w:r w:rsidRPr="004E22D3">
        <w:rPr>
          <w:rFonts w:ascii="Times New Roman" w:hAnsi="Times New Roman"/>
        </w:rPr>
        <w:br w:type="page"/>
      </w:r>
    </w:p>
    <w:p w14:paraId="0000014E" w14:textId="77777777" w:rsidR="00021C38" w:rsidRPr="004E22D3" w:rsidRDefault="004E22D3">
      <w:pPr>
        <w:pStyle w:val="Heading1"/>
        <w:spacing w:after="120"/>
        <w:jc w:val="center"/>
        <w:rPr>
          <w:rFonts w:ascii="Times New Roman" w:hAnsi="Times New Roman"/>
        </w:rPr>
      </w:pPr>
      <w:r w:rsidRPr="004E22D3">
        <w:rPr>
          <w:rFonts w:ascii="Times New Roman" w:eastAsia="Times New Roman" w:hAnsi="Times New Roman" w:cs="Times New Roman"/>
        </w:rPr>
        <w:lastRenderedPageBreak/>
        <w:t>УТРЕНЯ</w:t>
      </w:r>
    </w:p>
    <w:p w14:paraId="0000014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w:t>
      </w:r>
      <w:r w:rsidRPr="004E22D3">
        <w:rPr>
          <w:rFonts w:ascii="Times New Roman" w:eastAsia="Times New Roman" w:hAnsi="Times New Roman" w:cs="Times New Roman"/>
          <w:sz w:val="24"/>
          <w:szCs w:val="24"/>
        </w:rPr>
        <w:t>віки віків.</w:t>
      </w:r>
    </w:p>
    <w:p w14:paraId="0000015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15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Слава во вишніх Богу, і на землі мир,* в людях благовоління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15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Господи, губи мої відкрий,* і уста мої сповістять хвалу твою </w:t>
      </w:r>
      <w:r w:rsidRPr="004E22D3">
        <w:rPr>
          <w:rFonts w:ascii="Times New Roman" w:eastAsia="Times New Roman" w:hAnsi="Times New Roman" w:cs="Times New Roman"/>
          <w:i/>
          <w:color w:val="FF0000"/>
          <w:sz w:val="24"/>
          <w:szCs w:val="24"/>
        </w:rPr>
        <w:t>(2 р.)</w:t>
      </w:r>
      <w:r w:rsidRPr="004E22D3">
        <w:rPr>
          <w:rFonts w:ascii="Times New Roman" w:eastAsia="Times New Roman" w:hAnsi="Times New Roman" w:cs="Times New Roman"/>
          <w:i/>
          <w:sz w:val="24"/>
          <w:szCs w:val="24"/>
        </w:rPr>
        <w:t>.</w:t>
      </w:r>
    </w:p>
    <w:p w14:paraId="00000153" w14:textId="77777777" w:rsidR="00021C38" w:rsidRPr="004E22D3" w:rsidRDefault="00021C38">
      <w:pPr>
        <w:spacing w:after="120"/>
        <w:jc w:val="both"/>
        <w:rPr>
          <w:rFonts w:ascii="Times New Roman" w:hAnsi="Times New Roman"/>
        </w:rPr>
      </w:pPr>
    </w:p>
    <w:p w14:paraId="00000154"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t>Шестипсалм'я</w:t>
      </w:r>
    </w:p>
    <w:p w14:paraId="00000155"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 xml:space="preserve">Псалом 3 </w:t>
      </w:r>
      <w:r w:rsidRPr="004E22D3">
        <w:rPr>
          <w:rFonts w:ascii="Times New Roman" w:eastAsia="Times New Roman" w:hAnsi="Times New Roman" w:cs="Times New Roman"/>
          <w:i/>
          <w:color w:val="FF0000"/>
          <w:sz w:val="24"/>
          <w:szCs w:val="24"/>
        </w:rPr>
        <w:t>(У понеділок)</w:t>
      </w:r>
    </w:p>
    <w:p w14:paraId="0000015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 Господи, як багато моїх ворогів,* багато їх повстало проти мене.</w:t>
      </w:r>
    </w:p>
    <w:p w14:paraId="0000015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Багато тих, що мені кажуть:* «Нема йому спасіння в Бозі».</w:t>
      </w:r>
    </w:p>
    <w:p w14:paraId="0000015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5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Я голосно візвав до Господа,* і він вислухав мене </w:t>
      </w:r>
      <w:r w:rsidRPr="004E22D3">
        <w:rPr>
          <w:rFonts w:ascii="Times New Roman" w:eastAsia="Times New Roman" w:hAnsi="Times New Roman" w:cs="Times New Roman"/>
          <w:sz w:val="24"/>
          <w:szCs w:val="24"/>
        </w:rPr>
        <w:t>з гори святої своєї.</w:t>
      </w:r>
    </w:p>
    <w:p w14:paraId="0000015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ліг собі й заснув, і пробудився,* бо Господь мене зберігає.</w:t>
      </w:r>
    </w:p>
    <w:p w14:paraId="0000015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не боюся безлічі людей,* що навколо мене обсіли.</w:t>
      </w:r>
    </w:p>
    <w:p w14:paraId="0000015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5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У Господа спасінн</w:t>
      </w:r>
      <w:r w:rsidRPr="004E22D3">
        <w:rPr>
          <w:rFonts w:ascii="Times New Roman" w:eastAsia="Times New Roman" w:hAnsi="Times New Roman" w:cs="Times New Roman"/>
          <w:sz w:val="24"/>
          <w:szCs w:val="24"/>
        </w:rPr>
        <w:t>я,* і на твій народ – благословення твоє.</w:t>
      </w:r>
    </w:p>
    <w:p w14:paraId="0000015E"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 xml:space="preserve">Псалом 37 </w:t>
      </w:r>
      <w:r w:rsidRPr="004E22D3">
        <w:rPr>
          <w:rFonts w:ascii="Times New Roman" w:eastAsia="Times New Roman" w:hAnsi="Times New Roman" w:cs="Times New Roman"/>
          <w:i/>
          <w:color w:val="FF0000"/>
          <w:sz w:val="24"/>
          <w:szCs w:val="24"/>
        </w:rPr>
        <w:t>(У вівторок)</w:t>
      </w:r>
    </w:p>
    <w:p w14:paraId="0000015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16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твої стріли мене прошили,* і рука твоя спустилася на мене.</w:t>
      </w:r>
    </w:p>
    <w:p w14:paraId="0000016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Нема здорового нічого на моїм тілі з-за гніву твого;</w:t>
      </w:r>
      <w:r w:rsidRPr="004E22D3">
        <w:rPr>
          <w:rFonts w:ascii="Times New Roman" w:eastAsia="Times New Roman" w:hAnsi="Times New Roman" w:cs="Times New Roman"/>
          <w:sz w:val="24"/>
          <w:szCs w:val="24"/>
        </w:rPr>
        <w:t>* немає цілого нічого в моїх костях із-за гріху мого.</w:t>
      </w:r>
    </w:p>
    <w:p w14:paraId="0000016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16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Смердять, загнивши, мої рани,* задля мого нерозуму.</w:t>
      </w:r>
    </w:p>
    <w:p w14:paraId="0000016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Принижений, зігнувсь я вельми,* повсякденно сумний ходжу я.</w:t>
      </w:r>
    </w:p>
    <w:p w14:paraId="0000016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нутр</w:t>
      </w:r>
      <w:r w:rsidRPr="004E22D3">
        <w:rPr>
          <w:rFonts w:ascii="Times New Roman" w:eastAsia="Times New Roman" w:hAnsi="Times New Roman" w:cs="Times New Roman"/>
          <w:sz w:val="24"/>
          <w:szCs w:val="24"/>
        </w:rPr>
        <w:t>о моє повне жару,* і здорового нема нічого на моїм тілі.</w:t>
      </w:r>
    </w:p>
    <w:p w14:paraId="0000016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Зомлів я, розбитий понад міру,* і скиглю від стогону серця мого.</w:t>
      </w:r>
    </w:p>
    <w:p w14:paraId="0000016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16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Серце моє розколотилось, сила мене полишила,* і навіть очей моїх світло, – і того вже нема в мене.</w:t>
      </w:r>
    </w:p>
    <w:p w14:paraId="0000016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6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І ті, що</w:t>
      </w:r>
      <w:r w:rsidRPr="004E22D3">
        <w:rPr>
          <w:rFonts w:ascii="Times New Roman" w:eastAsia="Times New Roman" w:hAnsi="Times New Roman" w:cs="Times New Roman"/>
          <w:sz w:val="24"/>
          <w:szCs w:val="24"/>
        </w:rPr>
        <w:t xml:space="preserve"> на моє життя зазіхають, тенета наставляють,* і ті, що бажають мені нещастя, говорять про погибель, увесь час міркують лукаве.</w:t>
      </w:r>
    </w:p>
    <w:p w14:paraId="0000016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немов глухий, не чую,* і як німий, що уст своїх не відкриває.</w:t>
      </w:r>
    </w:p>
    <w:p w14:paraId="0000016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став, немов людина, що не чує,* в устах якої одвіту немає.</w:t>
      </w:r>
    </w:p>
    <w:p w14:paraId="0000016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На </w:t>
      </w:r>
      <w:r w:rsidRPr="004E22D3">
        <w:rPr>
          <w:rFonts w:ascii="Times New Roman" w:eastAsia="Times New Roman" w:hAnsi="Times New Roman" w:cs="Times New Roman"/>
          <w:sz w:val="24"/>
          <w:szCs w:val="24"/>
        </w:rPr>
        <w:t>тебе бо, о Господи, я уповаю,* ти вислухаєш мене, Господи, мій Боже.</w:t>
      </w:r>
    </w:p>
    <w:p w14:paraId="0000016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6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бо ось-ось уже маю впасти,* і біль мій передо мною завжди.</w:t>
      </w:r>
    </w:p>
    <w:p w14:paraId="0000017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бо провину мою визнаю,* і гр</w:t>
      </w:r>
      <w:r w:rsidRPr="004E22D3">
        <w:rPr>
          <w:rFonts w:ascii="Times New Roman" w:eastAsia="Times New Roman" w:hAnsi="Times New Roman" w:cs="Times New Roman"/>
          <w:sz w:val="24"/>
          <w:szCs w:val="24"/>
        </w:rPr>
        <w:t>іхом моїм журюся.</w:t>
      </w:r>
    </w:p>
    <w:p w14:paraId="0000017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І ті, що злом оддячують за добро,* вони проти мене, бо я про добро дбаю.</w:t>
      </w:r>
    </w:p>
    <w:p w14:paraId="0000017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 покидай мене, о Господи,* не віддаляйся від мене, мій Боже.</w:t>
      </w:r>
    </w:p>
    <w:p w14:paraId="0000017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Поспіши мені на допомогу,* Господи, моє спасіння.</w:t>
      </w:r>
    </w:p>
    <w:p w14:paraId="00000175"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 xml:space="preserve">Псалом 62 </w:t>
      </w:r>
      <w:r w:rsidRPr="004E22D3">
        <w:rPr>
          <w:rFonts w:ascii="Times New Roman" w:eastAsia="Times New Roman" w:hAnsi="Times New Roman" w:cs="Times New Roman"/>
          <w:i/>
          <w:color w:val="FF0000"/>
          <w:sz w:val="24"/>
          <w:szCs w:val="24"/>
        </w:rPr>
        <w:t>(У середу)</w:t>
      </w:r>
    </w:p>
    <w:p w14:paraId="0000017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Боже, ти Бог мій!* Тебе шукаю пильно.</w:t>
      </w:r>
    </w:p>
    <w:p w14:paraId="0000017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Тебе душа м</w:t>
      </w:r>
      <w:r w:rsidRPr="004E22D3">
        <w:rPr>
          <w:rFonts w:ascii="Times New Roman" w:eastAsia="Times New Roman" w:hAnsi="Times New Roman" w:cs="Times New Roman"/>
          <w:sz w:val="24"/>
          <w:szCs w:val="24"/>
        </w:rPr>
        <w:t>оя прагне,* тебе бажає тіло моє в землі сухій, спраглій і безводній.</w:t>
      </w:r>
    </w:p>
    <w:p w14:paraId="0000017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Отак і я у святині тебе виглядаю:* побачити силу твою й твою славу.</w:t>
      </w:r>
    </w:p>
    <w:p w14:paraId="0000017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твоя милість ліпша від життя,* уста мої славитимуть тебе.</w:t>
      </w:r>
    </w:p>
    <w:p w14:paraId="0000017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Отак буду тебе хвалити поки життя мого,* у твоїм імені зді</w:t>
      </w:r>
      <w:r w:rsidRPr="004E22D3">
        <w:rPr>
          <w:rFonts w:ascii="Times New Roman" w:eastAsia="Times New Roman" w:hAnsi="Times New Roman" w:cs="Times New Roman"/>
          <w:sz w:val="24"/>
          <w:szCs w:val="24"/>
        </w:rPr>
        <w:t>йматиму мої руки.</w:t>
      </w:r>
    </w:p>
    <w:p w14:paraId="0000017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7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7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ти прийшов мені на допомогу,* і в тіні крил твоїх я ликуватиму.</w:t>
      </w:r>
    </w:p>
    <w:p w14:paraId="0000017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Душ</w:t>
      </w:r>
      <w:r w:rsidRPr="004E22D3">
        <w:rPr>
          <w:rFonts w:ascii="Times New Roman" w:eastAsia="Times New Roman" w:hAnsi="Times New Roman" w:cs="Times New Roman"/>
          <w:sz w:val="24"/>
          <w:szCs w:val="24"/>
        </w:rPr>
        <w:t>а моя до тебе лине,* мене підтримує твоя правиця.</w:t>
      </w:r>
    </w:p>
    <w:p w14:paraId="0000017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Ті ж, які чигають на мою душу,* зійдуть у безодні підземні.</w:t>
      </w:r>
    </w:p>
    <w:p w14:paraId="0000018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Їх віддадуть мечеві на поталу,* вони шакалів здобиччю стануть.</w:t>
      </w:r>
    </w:p>
    <w:p w14:paraId="0000018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А цар возвеселиться в Бозі, хвалитиметься кожен, хто ним клянеться,* уста бо тих, щ</w:t>
      </w:r>
      <w:r w:rsidRPr="004E22D3">
        <w:rPr>
          <w:rFonts w:ascii="Times New Roman" w:eastAsia="Times New Roman" w:hAnsi="Times New Roman" w:cs="Times New Roman"/>
          <w:sz w:val="24"/>
          <w:szCs w:val="24"/>
        </w:rPr>
        <w:t>о неправду кажуть, будуть закриті.</w:t>
      </w:r>
    </w:p>
    <w:p w14:paraId="00000182" w14:textId="77777777" w:rsidR="00021C38" w:rsidRPr="004E22D3" w:rsidRDefault="00021C38">
      <w:pPr>
        <w:spacing w:after="120"/>
        <w:jc w:val="both"/>
        <w:rPr>
          <w:rFonts w:ascii="Times New Roman" w:hAnsi="Times New Roman"/>
        </w:rPr>
      </w:pPr>
    </w:p>
    <w:p w14:paraId="0000018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Алилуя, алилуя, алилуя, слава Тобі, Боже. </w:t>
      </w:r>
      <w:r w:rsidRPr="004E22D3">
        <w:rPr>
          <w:rFonts w:ascii="Times New Roman" w:eastAsia="Times New Roman" w:hAnsi="Times New Roman" w:cs="Times New Roman"/>
          <w:i/>
          <w:color w:val="FF0000"/>
          <w:sz w:val="24"/>
          <w:szCs w:val="24"/>
        </w:rPr>
        <w:t>(3 р.)</w:t>
      </w:r>
    </w:p>
    <w:p w14:paraId="0000018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Господи, помилуй. </w:t>
      </w:r>
      <w:r w:rsidRPr="004E22D3">
        <w:rPr>
          <w:rFonts w:ascii="Times New Roman" w:eastAsia="Times New Roman" w:hAnsi="Times New Roman" w:cs="Times New Roman"/>
          <w:i/>
          <w:color w:val="FF0000"/>
          <w:sz w:val="24"/>
          <w:szCs w:val="24"/>
        </w:rPr>
        <w:t>(3 р.)</w:t>
      </w:r>
    </w:p>
    <w:p w14:paraId="0000018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7" w14:textId="77777777" w:rsidR="00021C38" w:rsidRPr="004E22D3" w:rsidRDefault="00021C38">
      <w:pPr>
        <w:spacing w:after="120"/>
        <w:jc w:val="both"/>
        <w:rPr>
          <w:rFonts w:ascii="Times New Roman" w:hAnsi="Times New Roman"/>
        </w:rPr>
      </w:pPr>
    </w:p>
    <w:p w14:paraId="00000188"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 xml:space="preserve">Псалом 87 </w:t>
      </w:r>
      <w:r w:rsidRPr="004E22D3">
        <w:rPr>
          <w:rFonts w:ascii="Times New Roman" w:eastAsia="Times New Roman" w:hAnsi="Times New Roman" w:cs="Times New Roman"/>
          <w:i/>
          <w:color w:val="FF0000"/>
          <w:sz w:val="24"/>
          <w:szCs w:val="24"/>
        </w:rPr>
        <w:t>(У четвер)</w:t>
      </w:r>
    </w:p>
    <w:p w14:paraId="0000018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18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4E22D3">
        <w:rPr>
          <w:rFonts w:ascii="Times New Roman" w:eastAsia="Times New Roman" w:hAnsi="Times New Roman" w:cs="Times New Roman"/>
          <w:sz w:val="24"/>
          <w:szCs w:val="24"/>
        </w:rPr>
        <w:t>ння.</w:t>
      </w:r>
    </w:p>
    <w:p w14:paraId="0000018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Душа бо моя наситилася горем,* і життя моє наблизилося до шеолу.</w:t>
      </w:r>
    </w:p>
    <w:p w14:paraId="0000018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8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4E22D3">
        <w:rPr>
          <w:rFonts w:ascii="Times New Roman" w:eastAsia="Times New Roman" w:hAnsi="Times New Roman" w:cs="Times New Roman"/>
          <w:sz w:val="24"/>
          <w:szCs w:val="24"/>
        </w:rPr>
        <w:t>уки твоєї.</w:t>
      </w:r>
    </w:p>
    <w:p w14:paraId="0000018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Поклав ти мене в глибоку яму,* у темряву та безодню.</w:t>
      </w:r>
    </w:p>
    <w:p w14:paraId="0000018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Тяжить на мені твій гнів,* і всіма хвилями твоїми гнітиш мене.</w:t>
      </w:r>
    </w:p>
    <w:p w14:paraId="0000019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9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Очі мої знемоглися від печалі</w:t>
      </w:r>
      <w:r w:rsidRPr="004E22D3">
        <w:rPr>
          <w:rFonts w:ascii="Times New Roman" w:eastAsia="Times New Roman" w:hAnsi="Times New Roman" w:cs="Times New Roman"/>
          <w:sz w:val="24"/>
          <w:szCs w:val="24"/>
        </w:rPr>
        <w:t>;* до тебе, Господи, щодня взиваю, до тебе простягаю мої руки.</w:t>
      </w:r>
    </w:p>
    <w:p w14:paraId="0000019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93" w14:textId="131CC23A" w:rsidR="00021C38" w:rsidRPr="004E22D3" w:rsidRDefault="004E22D3">
      <w:pPr>
        <w:spacing w:after="120"/>
        <w:jc w:val="both"/>
        <w:rPr>
          <w:rFonts w:ascii="Times New Roman" w:hAnsi="Times New Roman"/>
        </w:rPr>
      </w:pPr>
      <w:r w:rsidRPr="004E22D3">
        <w:rPr>
          <w:rFonts w:ascii="Times New Roman" w:eastAsia="Gungsuh" w:hAnsi="Times New Roman" w:cs="Gungsuh"/>
          <w:sz w:val="24"/>
          <w:szCs w:val="24"/>
        </w:rPr>
        <w:t>Хіба звіщатимуть у могилі твою милість,* у пропасті глибокій − твою вірність?</w:t>
      </w:r>
    </w:p>
    <w:p w14:paraId="0000019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9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9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197" w14:textId="1DC6F006" w:rsidR="00021C38" w:rsidRPr="004E22D3" w:rsidRDefault="004E22D3">
      <w:pPr>
        <w:spacing w:after="120"/>
        <w:jc w:val="both"/>
        <w:rPr>
          <w:rFonts w:ascii="Times New Roman" w:hAnsi="Times New Roman"/>
        </w:rPr>
      </w:pPr>
      <w:r w:rsidRPr="004E22D3">
        <w:rPr>
          <w:rFonts w:ascii="Times New Roman" w:eastAsia="Gungsuh" w:hAnsi="Times New Roman" w:cs="Gungsuh"/>
          <w:sz w:val="24"/>
          <w:szCs w:val="24"/>
        </w:rPr>
        <w:t xml:space="preserve">Я безталанний і конаю змалку,* я </w:t>
      </w:r>
      <w:r w:rsidRPr="004E22D3">
        <w:rPr>
          <w:rFonts w:ascii="Times New Roman" w:eastAsia="Gungsuh" w:hAnsi="Times New Roman" w:cs="Gungsuh"/>
          <w:sz w:val="24"/>
          <w:szCs w:val="24"/>
        </w:rPr>
        <w:t>перебув страх твій − і умліваю.</w:t>
      </w:r>
    </w:p>
    <w:p w14:paraId="0000019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Твій палкий гнів пронісся наді мною,* твої страхіття мене погубили.</w:t>
      </w:r>
    </w:p>
    <w:p w14:paraId="0000019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Увесь час вони оточують мене, мов води,* усі разом мене обступили.</w:t>
      </w:r>
    </w:p>
    <w:p w14:paraId="0000019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19B"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lastRenderedPageBreak/>
        <w:t xml:space="preserve">Псалом 102 </w:t>
      </w:r>
      <w:r w:rsidRPr="004E22D3">
        <w:rPr>
          <w:rFonts w:ascii="Times New Roman" w:eastAsia="Times New Roman" w:hAnsi="Times New Roman" w:cs="Times New Roman"/>
          <w:i/>
          <w:color w:val="FF0000"/>
          <w:sz w:val="24"/>
          <w:szCs w:val="24"/>
        </w:rPr>
        <w:t>(У п'ятницю)</w:t>
      </w:r>
    </w:p>
    <w:p w14:paraId="0000019C" w14:textId="2203CAE2" w:rsidR="00021C38" w:rsidRPr="004E22D3" w:rsidRDefault="004E22D3">
      <w:pPr>
        <w:spacing w:after="120"/>
        <w:jc w:val="both"/>
        <w:rPr>
          <w:rFonts w:ascii="Times New Roman" w:hAnsi="Times New Roman"/>
        </w:rPr>
      </w:pPr>
      <w:r w:rsidRPr="004E22D3">
        <w:rPr>
          <w:rFonts w:ascii="Times New Roman" w:eastAsia="Gungsuh" w:hAnsi="Times New Roman" w:cs="Gungsuh"/>
          <w:sz w:val="24"/>
          <w:szCs w:val="24"/>
        </w:rPr>
        <w:t>Благослови, душе моя, Господа,* і все нутро моє − його святе ім'я.</w:t>
      </w:r>
    </w:p>
    <w:p w14:paraId="0000019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9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прощає всі твої провини,* зціляє всі твої недуги.</w:t>
      </w:r>
    </w:p>
    <w:p w14:paraId="0000019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визволяє життя твоє від ями,* вінчає тебе ласкою і милосердям.</w:t>
      </w:r>
    </w:p>
    <w:p w14:paraId="000001A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1A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Господь творить правосуддя,* і суд усім прибитим.</w:t>
      </w:r>
    </w:p>
    <w:p w14:paraId="000001A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показа</w:t>
      </w:r>
      <w:r w:rsidRPr="004E22D3">
        <w:rPr>
          <w:rFonts w:ascii="Times New Roman" w:eastAsia="Times New Roman" w:hAnsi="Times New Roman" w:cs="Times New Roman"/>
          <w:sz w:val="24"/>
          <w:szCs w:val="24"/>
        </w:rPr>
        <w:t>в Мойсеєві свої дороги,* синам Ізраїля діла свої.</w:t>
      </w:r>
    </w:p>
    <w:p w14:paraId="000001A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A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 буде вічно він обурюватися,* і не буде гніватись повіки.</w:t>
      </w:r>
    </w:p>
    <w:p w14:paraId="000001A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 за гріхами нашими учинив він із нами,* і не за провинами нашими відплати</w:t>
      </w:r>
      <w:r w:rsidRPr="004E22D3">
        <w:rPr>
          <w:rFonts w:ascii="Times New Roman" w:eastAsia="Times New Roman" w:hAnsi="Times New Roman" w:cs="Times New Roman"/>
          <w:sz w:val="24"/>
          <w:szCs w:val="24"/>
        </w:rPr>
        <w:t>в він нам.</w:t>
      </w:r>
    </w:p>
    <w:p w14:paraId="000001A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1A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A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00001A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w:t>
      </w:r>
      <w:r w:rsidRPr="004E22D3">
        <w:rPr>
          <w:rFonts w:ascii="Times New Roman" w:eastAsia="Times New Roman" w:hAnsi="Times New Roman" w:cs="Times New Roman"/>
          <w:sz w:val="24"/>
          <w:szCs w:val="24"/>
        </w:rPr>
        <w:t>н знає з чого ми зліплені,* він пам'ятає, що ми порох.</w:t>
      </w:r>
    </w:p>
    <w:p w14:paraId="000001A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Чоловік бо – дні його, немов билина,* квітне, і мов квітка в полі.</w:t>
      </w:r>
    </w:p>
    <w:p w14:paraId="000001A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A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Милість же Господня від віку й до віку* над тим</w:t>
      </w:r>
      <w:r w:rsidRPr="004E22D3">
        <w:rPr>
          <w:rFonts w:ascii="Times New Roman" w:eastAsia="Times New Roman" w:hAnsi="Times New Roman" w:cs="Times New Roman"/>
          <w:sz w:val="24"/>
          <w:szCs w:val="24"/>
        </w:rPr>
        <w:t>и, що його бояться.</w:t>
      </w:r>
    </w:p>
    <w:p w14:paraId="000001A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A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A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Благословіте Господа, всі ангели його,* могутні с</w:t>
      </w:r>
      <w:r w:rsidRPr="004E22D3">
        <w:rPr>
          <w:rFonts w:ascii="Times New Roman" w:eastAsia="Times New Roman" w:hAnsi="Times New Roman" w:cs="Times New Roman"/>
          <w:sz w:val="24"/>
          <w:szCs w:val="24"/>
        </w:rPr>
        <w:t>илою, ви, що виконуєте його слово, – покірні голосові його слова.</w:t>
      </w:r>
    </w:p>
    <w:p w14:paraId="000001B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1B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2"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Псалом 142</w:t>
      </w:r>
      <w:r w:rsidRPr="004E22D3">
        <w:rPr>
          <w:rFonts w:ascii="Times New Roman" w:eastAsia="Times New Roman" w:hAnsi="Times New Roman" w:cs="Times New Roman"/>
          <w:b/>
          <w:i/>
          <w:color w:val="FF0000"/>
          <w:sz w:val="24"/>
          <w:szCs w:val="24"/>
        </w:rPr>
        <w:t xml:space="preserve"> </w:t>
      </w:r>
      <w:r w:rsidRPr="004E22D3">
        <w:rPr>
          <w:rFonts w:ascii="Times New Roman" w:eastAsia="Times New Roman" w:hAnsi="Times New Roman" w:cs="Times New Roman"/>
          <w:i/>
          <w:color w:val="FF0000"/>
          <w:sz w:val="24"/>
          <w:szCs w:val="24"/>
        </w:rPr>
        <w:t>(У суботу й неділю)</w:t>
      </w:r>
    </w:p>
    <w:p w14:paraId="000001B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І не входь у суд із твоїм слугою,* бо ніхто з живих не виправдається перед тобою.</w:t>
      </w:r>
    </w:p>
    <w:p w14:paraId="000001B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Дух мій тривожиться в мені* і серце моє жахається в мені всередині.</w:t>
      </w:r>
    </w:p>
    <w:p w14:paraId="000001B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B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До т</w:t>
      </w:r>
      <w:r w:rsidRPr="004E22D3">
        <w:rPr>
          <w:rFonts w:ascii="Times New Roman" w:eastAsia="Times New Roman" w:hAnsi="Times New Roman" w:cs="Times New Roman"/>
          <w:sz w:val="24"/>
          <w:szCs w:val="24"/>
        </w:rPr>
        <w:t>ебе простягаю мої руки;* моя душа, мов спрагла земля, тебе жадає.</w:t>
      </w:r>
    </w:p>
    <w:p w14:paraId="000001B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Спаси мене, Господи, від ворогів моїх* – бо до тебе прибігаю.</w:t>
      </w:r>
    </w:p>
    <w:p w14:paraId="000001B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Навчи мене творити твою волю, бо ти Бог мій.* Нехай твій </w:t>
      </w:r>
      <w:r w:rsidRPr="004E22D3">
        <w:rPr>
          <w:rFonts w:ascii="Times New Roman" w:eastAsia="Times New Roman" w:hAnsi="Times New Roman" w:cs="Times New Roman"/>
          <w:sz w:val="24"/>
          <w:szCs w:val="24"/>
        </w:rPr>
        <w:t>добрий дух веде мене по рівній землі.</w:t>
      </w:r>
    </w:p>
    <w:p w14:paraId="000001B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1B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B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Слава Отцю, і Сину, і Святому </w:t>
      </w:r>
      <w:r w:rsidRPr="004E22D3">
        <w:rPr>
          <w:rFonts w:ascii="Times New Roman" w:eastAsia="Times New Roman" w:hAnsi="Times New Roman" w:cs="Times New Roman"/>
          <w:sz w:val="24"/>
          <w:szCs w:val="24"/>
        </w:rPr>
        <w:t xml:space="preserve">Духові: І нині і повсякчас, і на віки віків. Амінь. </w:t>
      </w:r>
    </w:p>
    <w:p w14:paraId="000001C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Алилуя, алилуя, алилуя: Слава тобі, Боже! </w:t>
      </w:r>
      <w:r w:rsidRPr="004E22D3">
        <w:rPr>
          <w:rFonts w:ascii="Times New Roman" w:eastAsia="Times New Roman" w:hAnsi="Times New Roman" w:cs="Times New Roman"/>
          <w:i/>
          <w:color w:val="FF0000"/>
          <w:sz w:val="24"/>
          <w:szCs w:val="24"/>
        </w:rPr>
        <w:t>(3 р.)</w:t>
      </w:r>
    </w:p>
    <w:p w14:paraId="000001C1" w14:textId="77777777" w:rsidR="00021C38" w:rsidRPr="004E22D3" w:rsidRDefault="00021C38">
      <w:pPr>
        <w:spacing w:after="120"/>
        <w:jc w:val="both"/>
        <w:rPr>
          <w:rFonts w:ascii="Times New Roman" w:hAnsi="Times New Roman"/>
        </w:rPr>
      </w:pPr>
    </w:p>
    <w:p w14:paraId="000001C2"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00001C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1. </w:t>
      </w:r>
      <w:r w:rsidRPr="004E22D3">
        <w:rPr>
          <w:rFonts w:ascii="Times New Roman" w:eastAsia="Times New Roman" w:hAnsi="Times New Roman" w:cs="Times New Roman"/>
          <w:sz w:val="24"/>
          <w:szCs w:val="24"/>
        </w:rPr>
        <w:t xml:space="preserve">Благодаримо </w:t>
      </w:r>
      <w:r w:rsidRPr="004E22D3">
        <w:rPr>
          <w:rFonts w:ascii="Times New Roman" w:eastAsia="Times New Roman" w:hAnsi="Times New Roman" w:cs="Times New Roman"/>
          <w:color w:val="000000"/>
          <w:sz w:val="24"/>
          <w:szCs w:val="24"/>
        </w:rPr>
        <w:t>Т</w:t>
      </w:r>
      <w:r w:rsidRPr="004E22D3">
        <w:rPr>
          <w:rFonts w:ascii="Times New Roman" w:eastAsia="Times New Roman" w:hAnsi="Times New Roman" w:cs="Times New Roman"/>
          <w:sz w:val="24"/>
          <w:szCs w:val="24"/>
        </w:rPr>
        <w:t>е</w:t>
      </w:r>
      <w:r w:rsidRPr="004E22D3">
        <w:rPr>
          <w:rFonts w:ascii="Times New Roman" w:eastAsia="Times New Roman" w:hAnsi="Times New Roman" w:cs="Times New Roman"/>
          <w:color w:val="000000"/>
          <w:sz w:val="24"/>
          <w:szCs w:val="24"/>
        </w:rPr>
        <w:t>б</w:t>
      </w:r>
      <w:r w:rsidRPr="004E22D3">
        <w:rPr>
          <w:rFonts w:ascii="Times New Roman" w:eastAsia="Times New Roman" w:hAnsi="Times New Roman" w:cs="Times New Roman"/>
          <w:sz w:val="24"/>
          <w:szCs w:val="24"/>
        </w:rPr>
        <w:t>е</w:t>
      </w:r>
      <w:r w:rsidRPr="004E22D3">
        <w:rPr>
          <w:rFonts w:ascii="Times New Roman" w:eastAsia="Times New Roman" w:hAnsi="Times New Roman" w:cs="Times New Roman"/>
          <w:color w:val="000000"/>
          <w:sz w:val="24"/>
          <w:szCs w:val="24"/>
        </w:rPr>
        <w:t>, Господи, Боже наш, що підняв нас і</w:t>
      </w:r>
      <w:r w:rsidRPr="004E22D3">
        <w:rPr>
          <w:rFonts w:ascii="Times New Roman" w:eastAsia="Times New Roman" w:hAnsi="Times New Roman" w:cs="Times New Roman"/>
          <w:color w:val="000000"/>
          <w:sz w:val="24"/>
          <w:szCs w:val="24"/>
        </w:rPr>
        <w:t>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w:t>
      </w:r>
      <w:r w:rsidRPr="004E22D3">
        <w:rPr>
          <w:rFonts w:ascii="Times New Roman" w:eastAsia="Times New Roman" w:hAnsi="Times New Roman" w:cs="Times New Roman"/>
          <w:color w:val="000000"/>
          <w:sz w:val="24"/>
          <w:szCs w:val="24"/>
        </w:rPr>
        <w:t>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2. </w:t>
      </w:r>
      <w:r w:rsidRPr="004E22D3">
        <w:rPr>
          <w:rFonts w:ascii="Times New Roman" w:eastAsia="Times New Roman" w:hAnsi="Times New Roman" w:cs="Times New Roman"/>
          <w:color w:val="000000"/>
          <w:sz w:val="24"/>
          <w:szCs w:val="24"/>
        </w:rPr>
        <w:t>Від ночі лине дух наш до Тебе, Бо</w:t>
      </w:r>
      <w:r w:rsidRPr="004E22D3">
        <w:rPr>
          <w:rFonts w:ascii="Times New Roman" w:eastAsia="Times New Roman" w:hAnsi="Times New Roman" w:cs="Times New Roman"/>
          <w:color w:val="000000"/>
          <w:sz w:val="24"/>
          <w:szCs w:val="24"/>
        </w:rPr>
        <w:t xml:space="preserve">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4E22D3">
        <w:rPr>
          <w:rFonts w:ascii="Times New Roman" w:eastAsia="Times New Roman" w:hAnsi="Times New Roman" w:cs="Times New Roman"/>
          <w:color w:val="000000"/>
          <w:sz w:val="24"/>
          <w:szCs w:val="24"/>
        </w:rPr>
        <w:lastRenderedPageBreak/>
        <w:t>моляться з нами, всіх по імені, і спаси їх силою</w:t>
      </w:r>
      <w:r w:rsidRPr="004E22D3">
        <w:rPr>
          <w:rFonts w:ascii="Times New Roman" w:eastAsia="Times New Roman" w:hAnsi="Times New Roman" w:cs="Times New Roman"/>
          <w:color w:val="000000"/>
          <w:sz w:val="24"/>
          <w:szCs w:val="24"/>
        </w:rPr>
        <w:t xml:space="preserve">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w:t>
      </w:r>
      <w:r w:rsidRPr="004E22D3">
        <w:rPr>
          <w:rFonts w:ascii="Times New Roman" w:eastAsia="Times New Roman" w:hAnsi="Times New Roman" w:cs="Times New Roman"/>
          <w:color w:val="000000"/>
          <w:sz w:val="24"/>
          <w:szCs w:val="24"/>
        </w:rPr>
        <w:t>и віків. Амінь.</w:t>
      </w:r>
    </w:p>
    <w:p w14:paraId="000001C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3.</w:t>
      </w:r>
      <w:r w:rsidRPr="004E22D3">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w:t>
      </w:r>
      <w:r w:rsidRPr="004E22D3">
        <w:rPr>
          <w:rFonts w:ascii="Times New Roman" w:eastAsia="Times New Roman" w:hAnsi="Times New Roman" w:cs="Times New Roman"/>
          <w:color w:val="000000"/>
          <w:sz w:val="24"/>
          <w:szCs w:val="24"/>
        </w:rPr>
        <w:t>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w:t>
      </w:r>
      <w:r w:rsidRPr="004E22D3">
        <w:rPr>
          <w:rFonts w:ascii="Times New Roman" w:eastAsia="Times New Roman" w:hAnsi="Times New Roman" w:cs="Times New Roman"/>
          <w:color w:val="000000"/>
          <w:sz w:val="24"/>
          <w:szCs w:val="24"/>
        </w:rPr>
        <w:t xml:space="preserve"> Сина, і Святого Духа, нині і повсякчас, і на віки віків. Амінь.</w:t>
      </w:r>
    </w:p>
    <w:p w14:paraId="000001C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4.</w:t>
      </w:r>
      <w:r w:rsidRPr="004E22D3">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w:t>
      </w:r>
      <w:r w:rsidRPr="004E22D3">
        <w:rPr>
          <w:rFonts w:ascii="Times New Roman" w:eastAsia="Times New Roman" w:hAnsi="Times New Roman" w:cs="Times New Roman"/>
          <w:color w:val="000000"/>
          <w:sz w:val="24"/>
          <w:szCs w:val="24"/>
        </w:rPr>
        <w:t xml:space="preserve">илосердя, прийми і нині нас, що поклоняємося Тобі й по силі </w:t>
      </w:r>
      <w:r w:rsidRPr="004E22D3">
        <w:rPr>
          <w:rFonts w:ascii="Times New Roman" w:eastAsia="Times New Roman" w:hAnsi="Times New Roman" w:cs="Times New Roman"/>
          <w:sz w:val="24"/>
          <w:szCs w:val="24"/>
        </w:rPr>
        <w:t xml:space="preserve">благодаримо </w:t>
      </w:r>
      <w:r w:rsidRPr="004E22D3">
        <w:rPr>
          <w:rFonts w:ascii="Times New Roman" w:eastAsia="Times New Roman" w:hAnsi="Times New Roman" w:cs="Times New Roman"/>
          <w:color w:val="000000"/>
          <w:sz w:val="24"/>
          <w:szCs w:val="24"/>
        </w:rPr>
        <w:t>Т</w:t>
      </w:r>
      <w:r w:rsidRPr="004E22D3">
        <w:rPr>
          <w:rFonts w:ascii="Times New Roman" w:eastAsia="Times New Roman" w:hAnsi="Times New Roman" w:cs="Times New Roman"/>
          <w:sz w:val="24"/>
          <w:szCs w:val="24"/>
        </w:rPr>
        <w:t>ебе</w:t>
      </w:r>
      <w:r w:rsidRPr="004E22D3">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4E22D3">
        <w:rPr>
          <w:rFonts w:ascii="Times New Roman" w:eastAsia="Times New Roman" w:hAnsi="Times New Roman" w:cs="Times New Roman"/>
          <w:sz w:val="24"/>
          <w:szCs w:val="24"/>
        </w:rPr>
        <w:t>благ</w:t>
      </w:r>
      <w:r w:rsidRPr="004E22D3">
        <w:rPr>
          <w:rFonts w:ascii="Times New Roman" w:eastAsia="Times New Roman" w:hAnsi="Times New Roman" w:cs="Times New Roman"/>
          <w:color w:val="000000"/>
          <w:sz w:val="24"/>
          <w:szCs w:val="24"/>
        </w:rPr>
        <w:t>. Пом'яни, Господи, за багатством ласк Твоїх усіх людей, що є і молять</w:t>
      </w:r>
      <w:r w:rsidRPr="004E22D3">
        <w:rPr>
          <w:rFonts w:ascii="Times New Roman" w:eastAsia="Times New Roman" w:hAnsi="Times New Roman" w:cs="Times New Roman"/>
          <w:color w:val="000000"/>
          <w:sz w:val="24"/>
          <w:szCs w:val="24"/>
        </w:rPr>
        <w:t>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w:t>
      </w:r>
      <w:r w:rsidRPr="004E22D3">
        <w:rPr>
          <w:rFonts w:ascii="Times New Roman" w:eastAsia="Times New Roman" w:hAnsi="Times New Roman" w:cs="Times New Roman"/>
          <w:color w:val="000000"/>
          <w:sz w:val="24"/>
          <w:szCs w:val="24"/>
        </w:rPr>
        <w:t>оє, бо Ти Бог милости і ласк, і любови, і Тобі славу возсилаємо: Отцю, і Сину, і Святому Духові, нині і повсякчас, і на віки віків. Амінь.</w:t>
      </w:r>
    </w:p>
    <w:p w14:paraId="000001C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5.</w:t>
      </w:r>
      <w:r w:rsidRPr="004E22D3">
        <w:rPr>
          <w:rFonts w:ascii="Times New Roman" w:eastAsia="Times New Roman" w:hAnsi="Times New Roman" w:cs="Times New Roman"/>
          <w:color w:val="000000"/>
          <w:sz w:val="24"/>
          <w:szCs w:val="24"/>
        </w:rPr>
        <w:t xml:space="preserve"> Скарб</w:t>
      </w:r>
      <w:r w:rsidRPr="004E22D3">
        <w:rPr>
          <w:rFonts w:ascii="Times New Roman" w:eastAsia="Times New Roman" w:hAnsi="Times New Roman" w:cs="Times New Roman"/>
          <w:sz w:val="24"/>
          <w:szCs w:val="24"/>
        </w:rPr>
        <w:t>нице</w:t>
      </w:r>
      <w:r w:rsidRPr="004E22D3">
        <w:rPr>
          <w:rFonts w:ascii="Times New Roman" w:eastAsia="Times New Roman" w:hAnsi="Times New Roman" w:cs="Times New Roman"/>
          <w:color w:val="000000"/>
          <w:sz w:val="24"/>
          <w:szCs w:val="24"/>
        </w:rPr>
        <w:t xml:space="preserve"> </w:t>
      </w:r>
      <w:r w:rsidRPr="004E22D3">
        <w:rPr>
          <w:rFonts w:ascii="Times New Roman" w:eastAsia="Times New Roman" w:hAnsi="Times New Roman" w:cs="Times New Roman"/>
          <w:sz w:val="24"/>
          <w:szCs w:val="24"/>
        </w:rPr>
        <w:t>благ</w:t>
      </w:r>
      <w:r w:rsidRPr="004E22D3">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w:t>
      </w:r>
      <w:r w:rsidRPr="004E22D3">
        <w:rPr>
          <w:rFonts w:ascii="Times New Roman" w:eastAsia="Times New Roman" w:hAnsi="Times New Roman" w:cs="Times New Roman"/>
          <w:color w:val="000000"/>
          <w:sz w:val="24"/>
          <w:szCs w:val="24"/>
        </w:rPr>
        <w:t>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w:t>
      </w:r>
      <w:r w:rsidRPr="004E22D3">
        <w:rPr>
          <w:rFonts w:ascii="Times New Roman" w:eastAsia="Times New Roman" w:hAnsi="Times New Roman" w:cs="Times New Roman"/>
          <w:color w:val="000000"/>
          <w:sz w:val="24"/>
          <w:szCs w:val="24"/>
        </w:rPr>
        <w:t>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w:t>
      </w:r>
      <w:r w:rsidRPr="004E22D3">
        <w:rPr>
          <w:rFonts w:ascii="Times New Roman" w:eastAsia="Times New Roman" w:hAnsi="Times New Roman" w:cs="Times New Roman"/>
          <w:color w:val="000000"/>
          <w:sz w:val="24"/>
          <w:szCs w:val="24"/>
        </w:rPr>
        <w:t>аємо: Отцю, і Сину, і Святому Духові, нині і повсякчас, і на віки віків. Амінь.</w:t>
      </w:r>
    </w:p>
    <w:p w14:paraId="000001C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6. </w:t>
      </w:r>
      <w:r w:rsidRPr="004E22D3">
        <w:rPr>
          <w:rFonts w:ascii="Times New Roman" w:eastAsia="Times New Roman" w:hAnsi="Times New Roman" w:cs="Times New Roman"/>
          <w:sz w:val="24"/>
          <w:szCs w:val="24"/>
        </w:rPr>
        <w:t>Благодаримо</w:t>
      </w:r>
      <w:r w:rsidRPr="004E22D3">
        <w:rPr>
          <w:rFonts w:ascii="Times New Roman" w:eastAsia="Times New Roman" w:hAnsi="Times New Roman" w:cs="Times New Roman"/>
          <w:color w:val="000000"/>
          <w:sz w:val="24"/>
          <w:szCs w:val="24"/>
        </w:rPr>
        <w:t xml:space="preserve"> Т</w:t>
      </w:r>
      <w:r w:rsidRPr="004E22D3">
        <w:rPr>
          <w:rFonts w:ascii="Times New Roman" w:eastAsia="Times New Roman" w:hAnsi="Times New Roman" w:cs="Times New Roman"/>
          <w:sz w:val="24"/>
          <w:szCs w:val="24"/>
        </w:rPr>
        <w:t>е</w:t>
      </w:r>
      <w:r w:rsidRPr="004E22D3">
        <w:rPr>
          <w:rFonts w:ascii="Times New Roman" w:eastAsia="Times New Roman" w:hAnsi="Times New Roman" w:cs="Times New Roman"/>
          <w:color w:val="000000"/>
          <w:sz w:val="24"/>
          <w:szCs w:val="24"/>
        </w:rPr>
        <w:t>б</w:t>
      </w:r>
      <w:r w:rsidRPr="004E22D3">
        <w:rPr>
          <w:rFonts w:ascii="Times New Roman" w:eastAsia="Times New Roman" w:hAnsi="Times New Roman" w:cs="Times New Roman"/>
          <w:sz w:val="24"/>
          <w:szCs w:val="24"/>
        </w:rPr>
        <w:t>е</w:t>
      </w:r>
      <w:r w:rsidRPr="004E22D3">
        <w:rPr>
          <w:rFonts w:ascii="Times New Roman" w:eastAsia="Times New Roman" w:hAnsi="Times New Roman" w:cs="Times New Roman"/>
          <w:color w:val="000000"/>
          <w:sz w:val="24"/>
          <w:szCs w:val="24"/>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w:t>
      </w:r>
      <w:r w:rsidRPr="004E22D3">
        <w:rPr>
          <w:rFonts w:ascii="Times New Roman" w:eastAsia="Times New Roman" w:hAnsi="Times New Roman" w:cs="Times New Roman"/>
          <w:color w:val="000000"/>
          <w:sz w:val="24"/>
          <w:szCs w:val="24"/>
        </w:rPr>
        <w:t xml:space="preserve">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w:t>
      </w:r>
      <w:r w:rsidRPr="004E22D3">
        <w:rPr>
          <w:rFonts w:ascii="Times New Roman" w:eastAsia="Times New Roman" w:hAnsi="Times New Roman" w:cs="Times New Roman"/>
          <w:color w:val="000000"/>
          <w:sz w:val="24"/>
          <w:szCs w:val="24"/>
        </w:rPr>
        <w:t xml:space="preserve">круши під ноги їх невидимих </w:t>
      </w:r>
      <w:r w:rsidRPr="004E22D3">
        <w:rPr>
          <w:rFonts w:ascii="Times New Roman" w:eastAsia="Times New Roman" w:hAnsi="Times New Roman" w:cs="Times New Roman"/>
          <w:color w:val="000000"/>
          <w:sz w:val="24"/>
          <w:szCs w:val="24"/>
        </w:rPr>
        <w:lastRenderedPageBreak/>
        <w:t>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1C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7.</w:t>
      </w:r>
      <w:r w:rsidRPr="004E22D3">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w:t>
      </w:r>
      <w:r w:rsidRPr="004E22D3">
        <w:rPr>
          <w:rFonts w:ascii="Times New Roman" w:eastAsia="Times New Roman" w:hAnsi="Times New Roman" w:cs="Times New Roman"/>
          <w:color w:val="000000"/>
          <w:sz w:val="24"/>
          <w:szCs w:val="24"/>
        </w:rPr>
        <w:t xml:space="preserve">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w:t>
      </w:r>
      <w:r w:rsidRPr="004E22D3">
        <w:rPr>
          <w:rFonts w:ascii="Times New Roman" w:eastAsia="Times New Roman" w:hAnsi="Times New Roman" w:cs="Times New Roman"/>
          <w:color w:val="000000"/>
          <w:sz w:val="24"/>
          <w:szCs w:val="24"/>
        </w:rPr>
        <w:t>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w:t>
      </w:r>
      <w:r w:rsidRPr="004E22D3">
        <w:rPr>
          <w:rFonts w:ascii="Times New Roman" w:eastAsia="Times New Roman" w:hAnsi="Times New Roman" w:cs="Times New Roman"/>
          <w:color w:val="000000"/>
          <w:sz w:val="24"/>
          <w:szCs w:val="24"/>
        </w:rPr>
        <w:t>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 xml:space="preserve">8. </w:t>
      </w:r>
      <w:r w:rsidRPr="004E22D3">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w:t>
      </w:r>
      <w:r w:rsidRPr="004E22D3">
        <w:rPr>
          <w:rFonts w:ascii="Times New Roman" w:eastAsia="Times New Roman" w:hAnsi="Times New Roman" w:cs="Times New Roman"/>
          <w:color w:val="000000"/>
          <w:sz w:val="24"/>
          <w:szCs w:val="24"/>
        </w:rPr>
        <w:t>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w:t>
      </w:r>
      <w:r w:rsidRPr="004E22D3">
        <w:rPr>
          <w:rFonts w:ascii="Times New Roman" w:eastAsia="Times New Roman" w:hAnsi="Times New Roman" w:cs="Times New Roman"/>
          <w:color w:val="000000"/>
          <w:sz w:val="24"/>
          <w:szCs w:val="24"/>
        </w:rPr>
        <w:t xml:space="preserve">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w:t>
      </w:r>
      <w:r w:rsidRPr="004E22D3">
        <w:rPr>
          <w:rFonts w:ascii="Times New Roman" w:eastAsia="Times New Roman" w:hAnsi="Times New Roman" w:cs="Times New Roman"/>
          <w:color w:val="000000"/>
          <w:sz w:val="24"/>
          <w:szCs w:val="24"/>
        </w:rPr>
        <w:t xml:space="preserve"> Амінь.</w:t>
      </w:r>
    </w:p>
    <w:p w14:paraId="000001C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t>9.</w:t>
      </w:r>
      <w:r w:rsidRPr="004E22D3">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w:t>
      </w:r>
      <w:r w:rsidRPr="004E22D3">
        <w:rPr>
          <w:rFonts w:ascii="Times New Roman" w:eastAsia="Times New Roman" w:hAnsi="Times New Roman" w:cs="Times New Roman"/>
          <w:color w:val="000000"/>
          <w:sz w:val="24"/>
          <w:szCs w:val="24"/>
        </w:rPr>
        <w:t>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w:t>
      </w:r>
      <w:r w:rsidRPr="004E22D3">
        <w:rPr>
          <w:rFonts w:ascii="Times New Roman" w:eastAsia="Times New Roman" w:hAnsi="Times New Roman" w:cs="Times New Roman"/>
          <w:color w:val="000000"/>
          <w:sz w:val="24"/>
          <w:szCs w:val="24"/>
        </w:rPr>
        <w:t xml:space="preserve">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w:t>
      </w:r>
      <w:r w:rsidRPr="004E22D3">
        <w:rPr>
          <w:rFonts w:ascii="Times New Roman" w:eastAsia="Times New Roman" w:hAnsi="Times New Roman" w:cs="Times New Roman"/>
          <w:color w:val="000000"/>
          <w:sz w:val="24"/>
          <w:szCs w:val="24"/>
        </w:rPr>
        <w:t>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C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FF0000"/>
          <w:sz w:val="24"/>
          <w:szCs w:val="24"/>
        </w:rPr>
        <w:lastRenderedPageBreak/>
        <w:t xml:space="preserve">11. </w:t>
      </w:r>
      <w:r w:rsidRPr="004E22D3">
        <w:rPr>
          <w:rFonts w:ascii="Times New Roman" w:eastAsia="Times New Roman" w:hAnsi="Times New Roman" w:cs="Times New Roman"/>
          <w:color w:val="000000"/>
          <w:sz w:val="24"/>
          <w:szCs w:val="24"/>
        </w:rPr>
        <w:t xml:space="preserve">Хвалимо, співаємо, благословимо і </w:t>
      </w:r>
      <w:r w:rsidRPr="004E22D3">
        <w:rPr>
          <w:rFonts w:ascii="Times New Roman" w:eastAsia="Times New Roman" w:hAnsi="Times New Roman" w:cs="Times New Roman"/>
          <w:sz w:val="24"/>
          <w:szCs w:val="24"/>
        </w:rPr>
        <w:t>благодаримо</w:t>
      </w:r>
      <w:r w:rsidRPr="004E22D3">
        <w:rPr>
          <w:rFonts w:ascii="Times New Roman" w:eastAsia="Times New Roman" w:hAnsi="Times New Roman" w:cs="Times New Roman"/>
          <w:color w:val="000000"/>
          <w:sz w:val="24"/>
          <w:szCs w:val="24"/>
        </w:rPr>
        <w:t xml:space="preserve"> Т</w:t>
      </w:r>
      <w:r w:rsidRPr="004E22D3">
        <w:rPr>
          <w:rFonts w:ascii="Times New Roman" w:eastAsia="Times New Roman" w:hAnsi="Times New Roman" w:cs="Times New Roman"/>
          <w:sz w:val="24"/>
          <w:szCs w:val="24"/>
        </w:rPr>
        <w:t>ебе</w:t>
      </w:r>
      <w:r w:rsidRPr="004E22D3">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w:t>
      </w:r>
      <w:r w:rsidRPr="004E22D3">
        <w:rPr>
          <w:rFonts w:ascii="Times New Roman" w:eastAsia="Times New Roman" w:hAnsi="Times New Roman" w:cs="Times New Roman"/>
          <w:color w:val="000000"/>
          <w:sz w:val="24"/>
          <w:szCs w:val="24"/>
        </w:rPr>
        <w:t>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w:t>
      </w:r>
      <w:r w:rsidRPr="004E22D3">
        <w:rPr>
          <w:rFonts w:ascii="Times New Roman" w:eastAsia="Times New Roman" w:hAnsi="Times New Roman" w:cs="Times New Roman"/>
          <w:color w:val="000000"/>
          <w:sz w:val="24"/>
          <w:szCs w:val="24"/>
        </w:rPr>
        <w:t>,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w:t>
      </w:r>
      <w:r w:rsidRPr="004E22D3">
        <w:rPr>
          <w:rFonts w:ascii="Times New Roman" w:eastAsia="Times New Roman" w:hAnsi="Times New Roman" w:cs="Times New Roman"/>
          <w:color w:val="000000"/>
          <w:sz w:val="24"/>
          <w:szCs w:val="24"/>
        </w:rPr>
        <w:t>ків. Амінь.</w:t>
      </w:r>
    </w:p>
    <w:p w14:paraId="000001CF" w14:textId="77777777" w:rsidR="00021C38" w:rsidRPr="004E22D3" w:rsidRDefault="00021C38">
      <w:pPr>
        <w:spacing w:after="120"/>
        <w:jc w:val="both"/>
        <w:rPr>
          <w:rFonts w:ascii="Times New Roman" w:hAnsi="Times New Roman"/>
        </w:rPr>
      </w:pPr>
    </w:p>
    <w:p w14:paraId="000001D0"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Велика єктенія</w:t>
      </w:r>
    </w:p>
    <w:p w14:paraId="000001D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У мирі Господеві помолімся.</w:t>
      </w:r>
    </w:p>
    <w:p w14:paraId="000001D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мир з висот і спасіння душ наших Господеві помолімся.</w:t>
      </w:r>
    </w:p>
    <w:p w14:paraId="000001D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с</w:t>
      </w:r>
      <w:r w:rsidRPr="004E22D3">
        <w:rPr>
          <w:rFonts w:ascii="Times New Roman" w:eastAsia="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color w:val="000000"/>
          <w:sz w:val="24"/>
          <w:szCs w:val="24"/>
        </w:rPr>
        <w:t>,</w:t>
      </w:r>
      <w:r w:rsidRPr="004E22D3">
        <w:rPr>
          <w:rFonts w:ascii="Times New Roman" w:eastAsia="Times New Roman" w:hAnsi="Times New Roman" w:cs="Times New Roman"/>
          <w:color w:val="000000"/>
          <w:sz w:val="24"/>
          <w:szCs w:val="24"/>
        </w:rPr>
        <w:t xml:space="preserve"> і за боголюбивого єпископа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color w:val="000000"/>
          <w:sz w:val="24"/>
          <w:szCs w:val="24"/>
        </w:rPr>
        <w:t>,</w:t>
      </w:r>
      <w:r w:rsidRPr="004E22D3">
        <w:rPr>
          <w:rFonts w:ascii="Times New Roman" w:eastAsia="Times New Roman" w:hAnsi="Times New Roman" w:cs="Times New Roman"/>
          <w:color w:val="000000"/>
          <w:sz w:val="24"/>
          <w:szCs w:val="24"/>
        </w:rPr>
        <w:t xml:space="preserve"> чесне пресвітерство, у Христі дияконство,</w:t>
      </w:r>
      <w:r w:rsidRPr="004E22D3">
        <w:rPr>
          <w:rFonts w:ascii="Times New Roman" w:eastAsia="Times New Roman" w:hAnsi="Times New Roman" w:cs="Times New Roman"/>
          <w:color w:val="000000"/>
          <w:sz w:val="24"/>
          <w:szCs w:val="24"/>
        </w:rPr>
        <w:t xml:space="preserve"> за весь причет і людей Господеві помолімся.</w:t>
      </w:r>
    </w:p>
    <w:p w14:paraId="000001D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1D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 xml:space="preserve">За місто це </w:t>
      </w:r>
      <w:r w:rsidRPr="004E22D3">
        <w:rPr>
          <w:rFonts w:ascii="Times New Roman" w:eastAsia="Times New Roman" w:hAnsi="Times New Roman" w:cs="Times New Roman"/>
          <w:sz w:val="24"/>
          <w:szCs w:val="24"/>
        </w:rPr>
        <w:t>(</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за село це, </w:t>
      </w:r>
      <w:r w:rsidRPr="004E22D3">
        <w:rPr>
          <w:rFonts w:ascii="Times New Roman" w:eastAsia="Times New Roman" w:hAnsi="Times New Roman" w:cs="Times New Roman"/>
          <w:i/>
          <w:color w:val="FF0000"/>
          <w:sz w:val="24"/>
          <w:szCs w:val="24"/>
        </w:rPr>
        <w:t>або</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за святу обитель цю)</w:t>
      </w:r>
      <w:r w:rsidRPr="004E22D3">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1D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D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1E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E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lastRenderedPageBreak/>
        <w:t>За тих, що плавають, подорожують, за н</w:t>
      </w:r>
      <w:r w:rsidRPr="004E22D3">
        <w:rPr>
          <w:rFonts w:ascii="Times New Roman" w:eastAsia="Times New Roman" w:hAnsi="Times New Roman" w:cs="Times New Roman"/>
          <w:color w:val="000000"/>
          <w:sz w:val="24"/>
          <w:szCs w:val="24"/>
        </w:rPr>
        <w:t>едужих, страждаючих, полонених – і за спасення їх Господеві помолімся.</w:t>
      </w:r>
    </w:p>
    <w:p w14:paraId="000001E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E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1E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E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w:t>
      </w:r>
      <w:r w:rsidRPr="004E22D3">
        <w:rPr>
          <w:rFonts w:ascii="Times New Roman" w:eastAsia="Times New Roman" w:hAnsi="Times New Roman" w:cs="Times New Roman"/>
          <w:sz w:val="24"/>
          <w:szCs w:val="24"/>
        </w:rPr>
        <w:t>годаттю</w:t>
      </w:r>
    </w:p>
    <w:p w14:paraId="000001E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E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14:paraId="000001E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[Благодари</w:t>
      </w:r>
      <w:r w:rsidRPr="004E22D3">
        <w:rPr>
          <w:rFonts w:ascii="Times New Roman" w:eastAsia="Times New Roman" w:hAnsi="Times New Roman" w:cs="Times New Roman"/>
          <w:sz w:val="24"/>
          <w:szCs w:val="24"/>
          <w:u w:val="single"/>
        </w:rPr>
        <w:t xml:space="preserve">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4E22D3">
        <w:rPr>
          <w:rFonts w:ascii="Times New Roman" w:eastAsia="Times New Roman" w:hAnsi="Times New Roman" w:cs="Times New Roman"/>
          <w:sz w:val="24"/>
          <w:szCs w:val="24"/>
          <w:u w:val="single"/>
        </w:rPr>
        <w:t>слави Твоєї і дожидають від Тебе багатої милости; і дай нам, що зо страхом і любов'ю завжди Тобі служимо, хвалити несказанну Твою доброту.]</w:t>
      </w:r>
    </w:p>
    <w:p w14:paraId="000001E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w:t>
      </w:r>
      <w:r w:rsidRPr="004E22D3">
        <w:rPr>
          <w:rFonts w:ascii="Times New Roman" w:eastAsia="Times New Roman" w:hAnsi="Times New Roman" w:cs="Times New Roman"/>
          <w:sz w:val="24"/>
          <w:szCs w:val="24"/>
        </w:rPr>
        <w:t xml:space="preserve"> віки віків.</w:t>
      </w:r>
    </w:p>
    <w:p w14:paraId="000001E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1EC" w14:textId="77777777" w:rsidR="00021C38" w:rsidRPr="004E22D3" w:rsidRDefault="00021C38">
      <w:pPr>
        <w:spacing w:after="120"/>
        <w:jc w:val="both"/>
        <w:rPr>
          <w:rFonts w:ascii="Times New Roman" w:hAnsi="Times New Roman"/>
        </w:rPr>
      </w:pPr>
    </w:p>
    <w:p w14:paraId="000001ED"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Бог Господь...</w:t>
      </w:r>
      <w:r w:rsidRPr="004E22D3">
        <w:rPr>
          <w:rFonts w:ascii="Times New Roman" w:eastAsia="Times New Roman" w:hAnsi="Times New Roman" w:cs="Times New Roman"/>
          <w:i/>
          <w:color w:val="FF0000"/>
        </w:rPr>
        <w:t xml:space="preserve"> (Пс. 117), глас 4</w:t>
      </w:r>
    </w:p>
    <w:p w14:paraId="000001E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1E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000000"/>
          <w:sz w:val="24"/>
          <w:szCs w:val="24"/>
        </w:rPr>
        <w:t xml:space="preserve"> </w:t>
      </w:r>
      <w:r w:rsidRPr="004E22D3">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1F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1F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F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3" w14:textId="77777777" w:rsidR="00021C38" w:rsidRPr="004E22D3" w:rsidRDefault="00021C38">
      <w:pPr>
        <w:spacing w:after="120"/>
        <w:jc w:val="both"/>
        <w:rPr>
          <w:rFonts w:ascii="Times New Roman" w:hAnsi="Times New Roman"/>
        </w:rPr>
      </w:pPr>
    </w:p>
    <w:p w14:paraId="000001F4"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Тропарі</w:t>
      </w:r>
    </w:p>
    <w:p w14:paraId="000001F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(г. 4):</w:t>
      </w:r>
      <w:r w:rsidRPr="004E22D3">
        <w:rPr>
          <w:rFonts w:ascii="Times New Roman" w:eastAsia="Times New Roman" w:hAnsi="Times New Roman" w:cs="Times New Roman"/>
          <w:i/>
          <w:color w:val="FF0000"/>
          <w:sz w:val="24"/>
          <w:szCs w:val="24"/>
        </w:rPr>
        <w:t xml:space="preserve"> </w:t>
      </w:r>
      <w:r w:rsidRPr="004E22D3">
        <w:rPr>
          <w:rFonts w:ascii="Times New Roman" w:eastAsia="Times New Roman" w:hAnsi="Times New Roman" w:cs="Times New Roman"/>
          <w:sz w:val="24"/>
          <w:szCs w:val="24"/>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RPr="004E22D3">
        <w:rPr>
          <w:rFonts w:ascii="Times New Roman" w:eastAsia="Times New Roman" w:hAnsi="Times New Roman" w:cs="Times New Roman"/>
          <w:i/>
          <w:color w:val="FF0000"/>
          <w:sz w:val="24"/>
          <w:szCs w:val="24"/>
        </w:rPr>
        <w:t>(2 р.)</w:t>
      </w:r>
    </w:p>
    <w:p w14:paraId="000001F6"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sz w:val="24"/>
          <w:szCs w:val="24"/>
        </w:rPr>
        <w:lastRenderedPageBreak/>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1):</w:t>
      </w:r>
      <w:r w:rsidRPr="004E22D3">
        <w:rPr>
          <w:rFonts w:ascii="Times New Roman" w:eastAsia="Times New Roman" w:hAnsi="Times New Roman" w:cs="Times New Roman"/>
          <w:sz w:val="24"/>
          <w:szCs w:val="24"/>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p>
    <w:p w14:paraId="000001F7" w14:textId="77777777" w:rsidR="00021C38" w:rsidRPr="004E22D3" w:rsidRDefault="00021C38">
      <w:pPr>
        <w:spacing w:after="120"/>
        <w:jc w:val="both"/>
        <w:rPr>
          <w:rFonts w:ascii="Times New Roman" w:hAnsi="Times New Roman"/>
        </w:rPr>
      </w:pPr>
    </w:p>
    <w:p w14:paraId="000001F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По тропарях читає читець черго</w:t>
      </w:r>
      <w:r w:rsidRPr="004E22D3">
        <w:rPr>
          <w:rFonts w:ascii="Times New Roman" w:eastAsia="Times New Roman" w:hAnsi="Times New Roman" w:cs="Times New Roman"/>
          <w:i/>
          <w:color w:val="FF0000"/>
          <w:sz w:val="24"/>
          <w:szCs w:val="24"/>
        </w:rPr>
        <w:t>ву катизму, після якої диякон перед св. дверми виголошує:</w:t>
      </w:r>
    </w:p>
    <w:p w14:paraId="000001F9" w14:textId="77777777" w:rsidR="00021C38" w:rsidRPr="004E22D3" w:rsidRDefault="00021C38">
      <w:pPr>
        <w:spacing w:after="120"/>
        <w:jc w:val="both"/>
        <w:rPr>
          <w:rFonts w:ascii="Times New Roman" w:hAnsi="Times New Roman"/>
        </w:rPr>
      </w:pPr>
    </w:p>
    <w:p w14:paraId="000001FA"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Мала єктенія</w:t>
      </w:r>
    </w:p>
    <w:p w14:paraId="000001F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Ще і ще в мирі Господеві помолімся.</w:t>
      </w:r>
    </w:p>
    <w:p w14:paraId="000001F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F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1F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1F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Пресвяту, пречисту, преблагослов</w:t>
      </w:r>
      <w:r w:rsidRPr="004E22D3">
        <w:rPr>
          <w:rFonts w:ascii="Times New Roman" w:eastAsia="Times New Roman" w:hAnsi="Times New Roman" w:cs="Times New Roman"/>
          <w:color w:val="000000"/>
          <w:sz w:val="24"/>
          <w:szCs w:val="24"/>
        </w:rPr>
        <w:t>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14:paraId="0000020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[Від ночі лине дух наш до Тебе, Боже, бо світлом є повеління Твої. Навчи нас,</w:t>
      </w:r>
      <w:r w:rsidRPr="004E22D3">
        <w:rPr>
          <w:rFonts w:ascii="Times New Roman" w:eastAsia="Times New Roman" w:hAnsi="Times New Roman" w:cs="Times New Roman"/>
          <w:sz w:val="24"/>
          <w:szCs w:val="24"/>
          <w:u w:val="single"/>
        </w:rPr>
        <w:t xml:space="preserve">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w:t>
      </w:r>
      <w:r w:rsidRPr="004E22D3">
        <w:rPr>
          <w:rFonts w:ascii="Times New Roman" w:eastAsia="Times New Roman" w:hAnsi="Times New Roman" w:cs="Times New Roman"/>
          <w:sz w:val="24"/>
          <w:szCs w:val="24"/>
          <w:u w:val="single"/>
        </w:rPr>
        <w:t>и наші на шлях мирний, дай нам бачити ранішній день у радості, щоб ми Тобі засилали ранішні молитви.]</w:t>
      </w:r>
    </w:p>
    <w:p w14:paraId="0000020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000020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04" w14:textId="77777777" w:rsidR="00021C38" w:rsidRPr="004E22D3" w:rsidRDefault="00021C38">
      <w:pPr>
        <w:spacing w:after="120"/>
        <w:rPr>
          <w:rFonts w:ascii="Times New Roman" w:hAnsi="Times New Roman"/>
        </w:rPr>
      </w:pPr>
    </w:p>
    <w:p w14:paraId="00000205"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Перший сіда</w:t>
      </w:r>
      <w:r w:rsidRPr="004E22D3">
        <w:rPr>
          <w:rFonts w:ascii="Times New Roman" w:eastAsia="Times New Roman" w:hAnsi="Times New Roman" w:cs="Times New Roman"/>
          <w:i/>
          <w:color w:val="FF0000"/>
        </w:rPr>
        <w:t>льний</w:t>
      </w:r>
    </w:p>
    <w:p w14:paraId="0000020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(г. 4): </w:t>
      </w:r>
      <w:r w:rsidRPr="004E22D3">
        <w:rPr>
          <w:rFonts w:ascii="Times New Roman" w:eastAsia="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w:t>
      </w:r>
      <w:r w:rsidRPr="004E22D3">
        <w:rPr>
          <w:rFonts w:ascii="Times New Roman" w:eastAsia="Times New Roman" w:hAnsi="Times New Roman" w:cs="Times New Roman"/>
          <w:sz w:val="24"/>
          <w:szCs w:val="24"/>
        </w:rPr>
        <w:t xml:space="preserve"> Воістину воскрес Христос,* що дав тим, що були в аді, життя і воскресіння!</w:t>
      </w:r>
    </w:p>
    <w:p w14:paraId="0000020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lastRenderedPageBreak/>
        <w:t>Слава і нині</w:t>
      </w:r>
      <w:r w:rsidRPr="004E22D3">
        <w:rPr>
          <w:rFonts w:ascii="Times New Roman" w:eastAsia="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00000208" w14:textId="77777777" w:rsidR="00021C38" w:rsidRPr="004E22D3" w:rsidRDefault="00021C38">
      <w:pPr>
        <w:spacing w:after="120"/>
        <w:jc w:val="both"/>
        <w:rPr>
          <w:rFonts w:ascii="Times New Roman" w:hAnsi="Times New Roman"/>
        </w:rPr>
      </w:pPr>
    </w:p>
    <w:p w14:paraId="0000020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A"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Мала єктенія</w:t>
      </w:r>
    </w:p>
    <w:p w14:paraId="0000020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Ще і ще в мирі Господеві помолімся.</w:t>
      </w:r>
    </w:p>
    <w:p w14:paraId="0000020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20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20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20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4E22D3">
        <w:rPr>
          <w:rFonts w:ascii="Times New Roman" w:eastAsia="Times New Roman" w:hAnsi="Times New Roman" w:cs="Times New Roman"/>
          <w:color w:val="000000"/>
          <w:sz w:val="24"/>
          <w:szCs w:val="24"/>
        </w:rPr>
        <w:t>ту Богові віддаймо.</w:t>
      </w:r>
    </w:p>
    <w:p w14:paraId="0000021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21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w:t>
      </w:r>
      <w:r w:rsidRPr="004E22D3">
        <w:rPr>
          <w:rFonts w:ascii="Times New Roman" w:eastAsia="Times New Roman" w:hAnsi="Times New Roman" w:cs="Times New Roman"/>
          <w:sz w:val="24"/>
          <w:szCs w:val="24"/>
        </w:rPr>
        <w:t>час, і на віки віків.</w:t>
      </w:r>
    </w:p>
    <w:p w14:paraId="0000021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14" w14:textId="77777777" w:rsidR="00021C38" w:rsidRPr="004E22D3" w:rsidRDefault="00021C38">
      <w:pPr>
        <w:spacing w:after="120"/>
        <w:rPr>
          <w:rFonts w:ascii="Times New Roman" w:hAnsi="Times New Roman"/>
        </w:rPr>
      </w:pPr>
    </w:p>
    <w:p w14:paraId="00000215"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Другий сідальний</w:t>
      </w:r>
    </w:p>
    <w:p w14:paraId="0000021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(г. 4, подібний: Здивувався Йосиф):</w:t>
      </w:r>
      <w:r w:rsidRPr="004E22D3">
        <w:rPr>
          <w:rFonts w:ascii="Times New Roman" w:eastAsia="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w:t>
      </w:r>
      <w:r w:rsidRPr="004E22D3">
        <w:rPr>
          <w:rFonts w:ascii="Times New Roman" w:eastAsia="Times New Roman" w:hAnsi="Times New Roman" w:cs="Times New Roman"/>
          <w:sz w:val="24"/>
          <w:szCs w:val="24"/>
        </w:rPr>
        <w:t>есамовитого міцно полонено,* і всі, що в аді, окликами привітали життєдайне твоє воскресіння:* Христос воскрес* і життєдавцем перебуває навіки!</w:t>
      </w:r>
    </w:p>
    <w:p w14:paraId="0000021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(самоподібний):</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w:t>
      </w:r>
      <w:r w:rsidRPr="004E22D3">
        <w:rPr>
          <w:rFonts w:ascii="Times New Roman" w:eastAsia="Times New Roman" w:hAnsi="Times New Roman" w:cs="Times New Roman"/>
          <w:sz w:val="24"/>
          <w:szCs w:val="24"/>
        </w:rPr>
        <w:lastRenderedPageBreak/>
        <w:t>охоронець кликав до священиків:* Діва народжує і по ро</w:t>
      </w:r>
      <w:r w:rsidRPr="004E22D3">
        <w:rPr>
          <w:rFonts w:ascii="Times New Roman" w:eastAsia="Times New Roman" w:hAnsi="Times New Roman" w:cs="Times New Roman"/>
          <w:sz w:val="24"/>
          <w:szCs w:val="24"/>
        </w:rPr>
        <w:t>динах далі Дівою зостається.</w:t>
      </w:r>
    </w:p>
    <w:p w14:paraId="00000218" w14:textId="77777777" w:rsidR="00021C38" w:rsidRPr="004E22D3" w:rsidRDefault="00021C38">
      <w:pPr>
        <w:spacing w:after="120"/>
        <w:jc w:val="both"/>
        <w:rPr>
          <w:rFonts w:ascii="Times New Roman" w:hAnsi="Times New Roman"/>
        </w:rPr>
      </w:pPr>
    </w:p>
    <w:p w14:paraId="00000219"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Полієлей</w:t>
      </w:r>
    </w:p>
    <w:p w14:paraId="0000021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Хваліте ім'я Господнє, хваліте, слуги Господні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1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1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ім'я твоє повіки, і пам'ять твоя, о Господи, від роду й до роду. Алилуя</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1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1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1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2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І визволив від </w:t>
      </w:r>
      <w:r w:rsidRPr="004E22D3">
        <w:rPr>
          <w:rFonts w:ascii="Times New Roman" w:eastAsia="Times New Roman" w:hAnsi="Times New Roman" w:cs="Times New Roman"/>
          <w:sz w:val="24"/>
          <w:szCs w:val="24"/>
        </w:rPr>
        <w:t xml:space="preserve">наших гнобителів, – алилуя – бо милість його вічна.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2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22" w14:textId="77777777" w:rsidR="00021C38" w:rsidRPr="004E22D3" w:rsidRDefault="00021C38">
      <w:pPr>
        <w:pStyle w:val="Heading3"/>
        <w:spacing w:before="0" w:after="120" w:line="240" w:lineRule="auto"/>
        <w:jc w:val="center"/>
        <w:rPr>
          <w:rFonts w:ascii="Times New Roman" w:eastAsia="Times New Roman" w:hAnsi="Times New Roman" w:cs="Times New Roman"/>
          <w:i/>
          <w:color w:val="FF0000"/>
          <w:sz w:val="24"/>
          <w:szCs w:val="24"/>
        </w:rPr>
      </w:pPr>
      <w:bookmarkStart w:id="3" w:name="_heading=h.zbo02z3bvnxg" w:colFirst="0" w:colLast="0"/>
      <w:bookmarkEnd w:id="3"/>
    </w:p>
    <w:p w14:paraId="00000223" w14:textId="77777777" w:rsidR="00021C38" w:rsidRPr="004E22D3" w:rsidRDefault="004E22D3">
      <w:pPr>
        <w:pStyle w:val="Heading3"/>
        <w:spacing w:before="0" w:after="120" w:line="240" w:lineRule="auto"/>
        <w:jc w:val="center"/>
        <w:rPr>
          <w:rFonts w:ascii="Times New Roman" w:eastAsia="Times New Roman" w:hAnsi="Times New Roman" w:cs="Times New Roman"/>
          <w:i/>
          <w:sz w:val="24"/>
          <w:szCs w:val="24"/>
        </w:rPr>
      </w:pPr>
      <w:bookmarkStart w:id="4" w:name="_heading=h.yc4o1mot2y5p" w:colFirst="0" w:colLast="0"/>
      <w:bookmarkEnd w:id="4"/>
      <w:r w:rsidRPr="004E22D3">
        <w:rPr>
          <w:rFonts w:ascii="Times New Roman" w:eastAsia="Times New Roman" w:hAnsi="Times New Roman" w:cs="Times New Roman"/>
          <w:i/>
          <w:color w:val="FF0000"/>
          <w:sz w:val="24"/>
          <w:szCs w:val="24"/>
        </w:rPr>
        <w:t>Величання</w:t>
      </w:r>
    </w:p>
    <w:p w14:paraId="00000224"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sz w:val="24"/>
          <w:szCs w:val="24"/>
        </w:rPr>
        <w:t>Величаємо тебе, Життєдавче Христе,* і вшановуємо пречисту Матір твою,* яка нині принесла тебе за законом у храм Господній.</w:t>
      </w:r>
    </w:p>
    <w:p w14:paraId="00000225" w14:textId="274D09DA"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Gungsuh" w:hAnsi="Times New Roman" w:cs="Gungsuh"/>
          <w:sz w:val="24"/>
          <w:szCs w:val="24"/>
          <w:u w:val="single"/>
        </w:rPr>
        <w:t>Господь − у святім храмі, і на небі престол його.</w:t>
      </w:r>
    </w:p>
    <w:p w14:paraId="00000226"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Бачать твій вхід, Боже, вхід Бога мого, царя мого – у святиню.</w:t>
      </w:r>
    </w:p>
    <w:p w14:paraId="00000227"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Святий храм твій, дивний у правді.</w:t>
      </w:r>
    </w:p>
    <w:p w14:paraId="00000228"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Домові твоєму, Господи, належить святість на довгі літа.</w:t>
      </w:r>
    </w:p>
    <w:p w14:paraId="00000229" w14:textId="77777777" w:rsidR="00021C38" w:rsidRPr="004E22D3" w:rsidRDefault="00021C38">
      <w:pPr>
        <w:spacing w:after="120"/>
        <w:jc w:val="both"/>
        <w:rPr>
          <w:rFonts w:ascii="Times New Roman" w:hAnsi="Times New Roman"/>
        </w:rPr>
      </w:pPr>
    </w:p>
    <w:p w14:paraId="0000022A"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Ангельський хор</w:t>
      </w:r>
    </w:p>
    <w:p w14:paraId="0000022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Благословенний ти, Господи,* навчи мене установ твоїх.</w:t>
      </w:r>
    </w:p>
    <w:p w14:paraId="0000022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Ангельський хор здивувався,* бачивши до мертвих зарахованим тебе, Спасе,* що сил</w:t>
      </w:r>
      <w:r w:rsidRPr="004E22D3">
        <w:rPr>
          <w:rFonts w:ascii="Times New Roman" w:eastAsia="Times New Roman" w:hAnsi="Times New Roman" w:cs="Times New Roman"/>
          <w:sz w:val="24"/>
          <w:szCs w:val="24"/>
        </w:rPr>
        <w:t>у смерти знищив, і з собою Адама підняв* та з аду всіх визволив.</w:t>
      </w:r>
    </w:p>
    <w:p w14:paraId="0000022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Благословенний ти, Господи,* навчи мене установ твоїх.</w:t>
      </w:r>
    </w:p>
    <w:p w14:paraId="0000022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w:t>
      </w:r>
      <w:r w:rsidRPr="004E22D3">
        <w:rPr>
          <w:rFonts w:ascii="Times New Roman" w:eastAsia="Times New Roman" w:hAnsi="Times New Roman" w:cs="Times New Roman"/>
          <w:sz w:val="24"/>
          <w:szCs w:val="24"/>
        </w:rPr>
        <w:t>те,* що воскрес Спаситель з гробу.</w:t>
      </w:r>
    </w:p>
    <w:p w14:paraId="0000022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Благословенний ти, Господи,* навчи мене установ твоїх.</w:t>
      </w:r>
    </w:p>
    <w:p w14:paraId="0000023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0000023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Благословенний ти, Господи,* навчи мене установ твоїх.</w:t>
      </w:r>
    </w:p>
    <w:p w14:paraId="0000023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Мироносиці – жінки,* що </w:t>
      </w:r>
      <w:r w:rsidRPr="004E22D3">
        <w:rPr>
          <w:rFonts w:ascii="Times New Roman" w:eastAsia="Times New Roman" w:hAnsi="Times New Roman" w:cs="Times New Roman"/>
          <w:sz w:val="24"/>
          <w:szCs w:val="24"/>
        </w:rPr>
        <w:t>з миром прийшли до гробу твого, Спасе, ридали.* Ангел же їм сказав, мовивши:* Чому між мертвими живого шукаєте?* Він бо, як Бог, воскрес із гробу.</w:t>
      </w:r>
    </w:p>
    <w:p w14:paraId="0000023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Слава</w:t>
      </w:r>
      <w:r w:rsidRPr="004E22D3">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w:t>
      </w:r>
      <w:r w:rsidRPr="004E22D3">
        <w:rPr>
          <w:rFonts w:ascii="Times New Roman" w:eastAsia="Times New Roman" w:hAnsi="Times New Roman" w:cs="Times New Roman"/>
          <w:sz w:val="24"/>
          <w:szCs w:val="24"/>
        </w:rPr>
        <w:t>аючи:* Свят, свят, свят єси, Господи.</w:t>
      </w:r>
    </w:p>
    <w:p w14:paraId="0000023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І нині</w:t>
      </w:r>
      <w:r w:rsidRPr="004E22D3">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0000023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Алилуя, алилуя, алилуя: Слава </w:t>
      </w:r>
      <w:r w:rsidRPr="004E22D3">
        <w:rPr>
          <w:rFonts w:ascii="Times New Roman" w:eastAsia="Times New Roman" w:hAnsi="Times New Roman" w:cs="Times New Roman"/>
          <w:sz w:val="24"/>
          <w:szCs w:val="24"/>
        </w:rPr>
        <w:t xml:space="preserve">тобі, Боже! </w:t>
      </w:r>
      <w:r w:rsidRPr="004E22D3">
        <w:rPr>
          <w:rFonts w:ascii="Times New Roman" w:eastAsia="Times New Roman" w:hAnsi="Times New Roman" w:cs="Times New Roman"/>
          <w:i/>
          <w:color w:val="FF0000"/>
          <w:sz w:val="24"/>
          <w:szCs w:val="24"/>
        </w:rPr>
        <w:t>(3 р.)</w:t>
      </w:r>
    </w:p>
    <w:p w14:paraId="00000236" w14:textId="77777777" w:rsidR="00021C38" w:rsidRPr="004E22D3" w:rsidRDefault="00021C38">
      <w:pPr>
        <w:spacing w:after="120"/>
        <w:rPr>
          <w:rFonts w:ascii="Times New Roman" w:hAnsi="Times New Roman"/>
        </w:rPr>
      </w:pPr>
    </w:p>
    <w:p w14:paraId="00000237"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Мала єктенія</w:t>
      </w:r>
    </w:p>
    <w:p w14:paraId="0000023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Ще і ще в мирі Господеві помолімся.</w:t>
      </w:r>
    </w:p>
    <w:p w14:paraId="0000023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23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23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23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 xml:space="preserve">Пресвяту, пречисту, преблагословенну, славну Владичицю нашу Богородицю </w:t>
      </w:r>
      <w:r w:rsidRPr="004E22D3">
        <w:rPr>
          <w:rFonts w:ascii="Times New Roman" w:eastAsia="Times New Roman" w:hAnsi="Times New Roman" w:cs="Times New Roman"/>
          <w:color w:val="000000"/>
          <w:sz w:val="24"/>
          <w:szCs w:val="24"/>
        </w:rPr>
        <w:t>і приснодіву Марію, з усіма святими пом’янувши, самих себе, і один одного, і все життя наше Христу Богові віддаймо.</w:t>
      </w:r>
    </w:p>
    <w:p w14:paraId="0000023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14:paraId="0000023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w:t>
      </w:r>
      <w:r w:rsidRPr="004E22D3">
        <w:rPr>
          <w:rFonts w:ascii="Times New Roman" w:eastAsia="Times New Roman" w:hAnsi="Times New Roman" w:cs="Times New Roman"/>
          <w:sz w:val="24"/>
          <w:szCs w:val="24"/>
        </w:rPr>
        <w:t>того Духа, нині і повсякчас, і на віки віків.</w:t>
      </w:r>
    </w:p>
    <w:p w14:paraId="0000024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41" w14:textId="77777777" w:rsidR="00021C38" w:rsidRPr="004E22D3" w:rsidRDefault="004E22D3">
      <w:pPr>
        <w:pStyle w:val="Heading3"/>
        <w:spacing w:before="0" w:after="120" w:line="240" w:lineRule="auto"/>
        <w:jc w:val="center"/>
        <w:rPr>
          <w:rFonts w:ascii="Times New Roman" w:hAnsi="Times New Roman"/>
        </w:rPr>
      </w:pPr>
      <w:bookmarkStart w:id="5" w:name="_heading=h.n8x3zb24s758" w:colFirst="0" w:colLast="0"/>
      <w:bookmarkEnd w:id="5"/>
      <w:r w:rsidRPr="004E22D3">
        <w:rPr>
          <w:rFonts w:ascii="Times New Roman" w:eastAsia="Times New Roman" w:hAnsi="Times New Roman" w:cs="Times New Roman"/>
          <w:i/>
          <w:color w:val="FF0000"/>
          <w:sz w:val="24"/>
          <w:szCs w:val="24"/>
        </w:rPr>
        <w:lastRenderedPageBreak/>
        <w:t>Іпакой та сідальні</w:t>
      </w:r>
    </w:p>
    <w:p w14:paraId="00000242" w14:textId="77777777" w:rsidR="00021C38" w:rsidRPr="004E22D3" w:rsidRDefault="004E22D3">
      <w:pPr>
        <w:spacing w:after="120"/>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 xml:space="preserve">(г. 4): </w:t>
      </w:r>
      <w:r w:rsidRPr="004E22D3">
        <w:rPr>
          <w:rFonts w:ascii="Times New Roman" w:eastAsia="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00000243"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 xml:space="preserve">(г. 1): </w:t>
      </w:r>
      <w:r w:rsidRPr="004E22D3">
        <w:rPr>
          <w:rFonts w:ascii="Times New Roman" w:eastAsia="Times New Roman" w:hAnsi="Times New Roman" w:cs="Times New Roman"/>
          <w:sz w:val="24"/>
          <w:szCs w:val="24"/>
        </w:rPr>
        <w:t>Нехай дивується чудові хор ангельський,* а ми, земляни, заспіваймо пісні,* бачивши невимовн</w:t>
      </w:r>
      <w:r w:rsidRPr="004E22D3">
        <w:rPr>
          <w:rFonts w:ascii="Times New Roman" w:eastAsia="Times New Roman" w:hAnsi="Times New Roman" w:cs="Times New Roman"/>
          <w:sz w:val="24"/>
          <w:szCs w:val="24"/>
        </w:rPr>
        <w:t xml:space="preserve">е Боже приниження,* бо перед ким тремтять хори небесні,* того нині обіймають руки старечі* – єдиного Чоловіколюбця. </w:t>
      </w:r>
    </w:p>
    <w:p w14:paraId="00000244"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Слава </w:t>
      </w:r>
      <w:r w:rsidRPr="004E22D3">
        <w:rPr>
          <w:rFonts w:ascii="Times New Roman" w:eastAsia="Times New Roman" w:hAnsi="Times New Roman" w:cs="Times New Roman"/>
          <w:i/>
          <w:color w:val="FF0000"/>
          <w:sz w:val="24"/>
          <w:szCs w:val="24"/>
        </w:rPr>
        <w:t xml:space="preserve">(г. 1): </w:t>
      </w:r>
      <w:r w:rsidRPr="004E22D3">
        <w:rPr>
          <w:rFonts w:ascii="Times New Roman" w:eastAsia="Times New Roman" w:hAnsi="Times New Roman" w:cs="Times New Roman"/>
          <w:sz w:val="24"/>
          <w:szCs w:val="24"/>
        </w:rPr>
        <w:t>Той, хто з Отцем перебуває на святім престолі,* зійшов на землю, народився з Діви* і Споконвічний став немовлятком;* його взя</w:t>
      </w:r>
      <w:r w:rsidRPr="004E22D3">
        <w:rPr>
          <w:rFonts w:ascii="Times New Roman" w:eastAsia="Times New Roman" w:hAnsi="Times New Roman" w:cs="Times New Roman"/>
          <w:sz w:val="24"/>
          <w:szCs w:val="24"/>
        </w:rPr>
        <w:t>в на руки Симеон та радісно промовив:* Нині, Щедрий, звеселивши, відпускаєш у мирі слугу твого.</w:t>
      </w:r>
    </w:p>
    <w:p w14:paraId="00000245"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І нині </w:t>
      </w:r>
      <w:r w:rsidRPr="004E22D3">
        <w:rPr>
          <w:rFonts w:ascii="Times New Roman" w:eastAsia="Times New Roman" w:hAnsi="Times New Roman" w:cs="Times New Roman"/>
          <w:i/>
          <w:color w:val="FF0000"/>
          <w:sz w:val="24"/>
          <w:szCs w:val="24"/>
        </w:rPr>
        <w:t>(г. 4, подібний: Здивувався Йосиф):</w:t>
      </w:r>
      <w:r w:rsidRPr="004E22D3">
        <w:rPr>
          <w:rFonts w:ascii="Times New Roman" w:eastAsia="Times New Roman" w:hAnsi="Times New Roman" w:cs="Times New Roman"/>
          <w:sz w:val="24"/>
          <w:szCs w:val="24"/>
        </w:rPr>
        <w:t xml:space="preserve"> Задля мене ти, Споконвічний, стаєш немовлятком* і береш участь в очищенні, пречистий Боже,* щоб запевнити мене, що ти</w:t>
      </w:r>
      <w:r w:rsidRPr="004E22D3">
        <w:rPr>
          <w:rFonts w:ascii="Times New Roman" w:eastAsia="Times New Roman" w:hAnsi="Times New Roman" w:cs="Times New Roman"/>
          <w:sz w:val="24"/>
          <w:szCs w:val="24"/>
        </w:rPr>
        <w:t xml:space="preserve">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14:paraId="00000246" w14:textId="77777777" w:rsidR="00021C38" w:rsidRPr="004E22D3" w:rsidRDefault="00021C38">
      <w:pPr>
        <w:spacing w:after="120"/>
        <w:jc w:val="both"/>
        <w:rPr>
          <w:rFonts w:ascii="Times New Roman" w:hAnsi="Times New Roman"/>
        </w:rPr>
      </w:pPr>
    </w:p>
    <w:p w14:paraId="00000247"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Степенна пісня, глас 4</w:t>
      </w:r>
    </w:p>
    <w:p w14:paraId="0000024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i/>
          <w:color w:val="FF0000"/>
          <w:sz w:val="24"/>
          <w:szCs w:val="24"/>
        </w:rPr>
        <w:t>Антифон 1:</w:t>
      </w:r>
    </w:p>
    <w:p w14:paraId="0000024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Від юности моєї вельми воюють зі мною пр</w:t>
      </w:r>
      <w:r w:rsidRPr="004E22D3">
        <w:rPr>
          <w:rFonts w:ascii="Times New Roman" w:eastAsia="Times New Roman" w:hAnsi="Times New Roman" w:cs="Times New Roman"/>
          <w:sz w:val="24"/>
          <w:szCs w:val="24"/>
        </w:rPr>
        <w:t>истрасті,* але ти сам, Спасе мій, захорони мене і спаси.</w:t>
      </w:r>
    </w:p>
    <w:p w14:paraId="0000024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Ненависники Сіону, ви будете засоромлені Господом,* бо як трава від вогню всохнете.</w:t>
      </w:r>
    </w:p>
    <w:p w14:paraId="0000024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Кожна душа живиться Святим Духом і чистотою пишається,* і таїнственно просвітлюється єдністю Святої Т</w:t>
      </w:r>
      <w:r w:rsidRPr="004E22D3">
        <w:rPr>
          <w:rFonts w:ascii="Times New Roman" w:eastAsia="Times New Roman" w:hAnsi="Times New Roman" w:cs="Times New Roman"/>
          <w:sz w:val="24"/>
          <w:szCs w:val="24"/>
        </w:rPr>
        <w:t>ройці.</w:t>
      </w:r>
    </w:p>
    <w:p w14:paraId="0000024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i/>
          <w:color w:val="FF0000"/>
          <w:sz w:val="24"/>
          <w:szCs w:val="24"/>
        </w:rPr>
        <w:t>Антифон 2:</w:t>
      </w:r>
    </w:p>
    <w:p w14:paraId="0000024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000000"/>
          <w:sz w:val="24"/>
          <w:szCs w:val="24"/>
        </w:rPr>
        <w:t>Із глибини душі моєї щиро взивав я до Тебе, Господи, і нехай вислухають мене Божественні вуха Твої.</w:t>
      </w:r>
    </w:p>
    <w:p w14:paraId="0000024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000000"/>
          <w:sz w:val="24"/>
          <w:szCs w:val="24"/>
        </w:rPr>
        <w:t>Всякий, хто покладає надію на Господа, вищий за всіх скорботних.</w:t>
      </w:r>
    </w:p>
    <w:p w14:paraId="0000024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color w:val="000000"/>
          <w:sz w:val="24"/>
          <w:szCs w:val="24"/>
        </w:rPr>
        <w:t>Слава і нині:</w:t>
      </w:r>
      <w:r w:rsidRPr="004E22D3">
        <w:rPr>
          <w:rFonts w:ascii="Times New Roman" w:eastAsia="Times New Roman" w:hAnsi="Times New Roman" w:cs="Times New Roman"/>
          <w:color w:val="000000"/>
          <w:sz w:val="24"/>
          <w:szCs w:val="24"/>
        </w:rPr>
        <w:t xml:space="preserve"> Духом Святим проливаються благодатні потоки і напоюють усе творіння на оживлення.</w:t>
      </w:r>
    </w:p>
    <w:p w14:paraId="0000025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i/>
          <w:color w:val="FF0000"/>
          <w:sz w:val="24"/>
          <w:szCs w:val="24"/>
        </w:rPr>
        <w:t>Антифон 3:</w:t>
      </w:r>
    </w:p>
    <w:p w14:paraId="0000025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000000"/>
          <w:sz w:val="24"/>
          <w:szCs w:val="24"/>
        </w:rPr>
        <w:t>Нехай піднесеться серце моє до Тебе, Слово, і нехай ніщо із земного не звабить мене до слабкості.</w:t>
      </w:r>
    </w:p>
    <w:p w14:paraId="0000025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color w:val="000000"/>
          <w:sz w:val="24"/>
          <w:szCs w:val="24"/>
        </w:rPr>
        <w:t>Як любить хто свою матір, то Господа повинен більше любити.</w:t>
      </w:r>
    </w:p>
    <w:p w14:paraId="0000025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color w:val="000000"/>
          <w:sz w:val="24"/>
          <w:szCs w:val="24"/>
        </w:rPr>
        <w:lastRenderedPageBreak/>
        <w:t>Слав</w:t>
      </w:r>
      <w:r w:rsidRPr="004E22D3">
        <w:rPr>
          <w:rFonts w:ascii="Times New Roman" w:eastAsia="Times New Roman" w:hAnsi="Times New Roman" w:cs="Times New Roman"/>
          <w:b/>
          <w:color w:val="000000"/>
          <w:sz w:val="24"/>
          <w:szCs w:val="24"/>
        </w:rPr>
        <w:t>а і нині:</w:t>
      </w:r>
      <w:r w:rsidRPr="004E22D3">
        <w:rPr>
          <w:rFonts w:ascii="Times New Roman" w:eastAsia="Times New Roman" w:hAnsi="Times New Roman" w:cs="Times New Roman"/>
          <w:color w:val="000000"/>
          <w:sz w:val="24"/>
          <w:szCs w:val="24"/>
        </w:rPr>
        <w:t xml:space="preserve"> У Святому Дусі багатство Богопізнання, дослідження й премудрости, бо в Ньому всі веління Отця відкриває Слово.</w:t>
      </w:r>
    </w:p>
    <w:p w14:paraId="00000254" w14:textId="77777777" w:rsidR="00021C38" w:rsidRPr="004E22D3" w:rsidRDefault="00021C38">
      <w:pPr>
        <w:spacing w:after="120"/>
        <w:jc w:val="both"/>
        <w:rPr>
          <w:rFonts w:ascii="Times New Roman" w:hAnsi="Times New Roman"/>
        </w:rPr>
      </w:pPr>
    </w:p>
    <w:p w14:paraId="00000255"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t>Євангеліє</w:t>
      </w:r>
    </w:p>
    <w:p w14:paraId="0000025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Будьмо уважні.</w:t>
      </w:r>
    </w:p>
    <w:p w14:paraId="0000025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Мир всім.</w:t>
      </w:r>
    </w:p>
    <w:p w14:paraId="0000025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Премудрість. Будьмо уважні.</w:t>
      </w:r>
    </w:p>
    <w:p w14:paraId="00000259" w14:textId="77777777" w:rsidR="00021C38" w:rsidRPr="004E22D3" w:rsidRDefault="00021C38">
      <w:pPr>
        <w:spacing w:after="120"/>
        <w:rPr>
          <w:rFonts w:ascii="Times New Roman" w:hAnsi="Times New Roman"/>
        </w:rPr>
      </w:pPr>
    </w:p>
    <w:p w14:paraId="0000025A" w14:textId="77777777" w:rsidR="00021C38" w:rsidRPr="004E22D3" w:rsidRDefault="004E22D3">
      <w:pPr>
        <w:pStyle w:val="Heading3"/>
        <w:spacing w:after="120" w:line="240" w:lineRule="auto"/>
        <w:jc w:val="center"/>
        <w:rPr>
          <w:rFonts w:ascii="Times New Roman" w:hAnsi="Times New Roman"/>
        </w:rPr>
      </w:pPr>
      <w:bookmarkStart w:id="6" w:name="_heading=h.kx0lc3przcpl" w:colFirst="0" w:colLast="0"/>
      <w:bookmarkEnd w:id="6"/>
      <w:r w:rsidRPr="004E22D3">
        <w:rPr>
          <w:rFonts w:ascii="Times New Roman" w:eastAsia="Times New Roman" w:hAnsi="Times New Roman" w:cs="Times New Roman"/>
          <w:i/>
          <w:color w:val="FF0000"/>
          <w:sz w:val="24"/>
          <w:szCs w:val="24"/>
        </w:rPr>
        <w:t>Прокімен</w:t>
      </w:r>
    </w:p>
    <w:p w14:paraId="0000025B" w14:textId="77777777" w:rsidR="00021C38" w:rsidRPr="004E22D3" w:rsidRDefault="004E22D3">
      <w:pPr>
        <w:spacing w:after="120" w:line="240" w:lineRule="auto"/>
        <w:jc w:val="center"/>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 xml:space="preserve">Псалом 44 </w:t>
      </w:r>
    </w:p>
    <w:p w14:paraId="0000025C"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i/>
          <w:color w:val="FF0000"/>
          <w:sz w:val="24"/>
          <w:szCs w:val="24"/>
        </w:rPr>
        <w:t xml:space="preserve">(г. 4): </w:t>
      </w:r>
      <w:r w:rsidRPr="004E22D3">
        <w:rPr>
          <w:rFonts w:ascii="Times New Roman" w:eastAsia="Times New Roman" w:hAnsi="Times New Roman" w:cs="Times New Roman"/>
          <w:b/>
          <w:sz w:val="24"/>
          <w:szCs w:val="24"/>
        </w:rPr>
        <w:t>Пом'яну ім'я Твоє,* в усякім роді і роді.</w:t>
      </w:r>
    </w:p>
    <w:p w14:paraId="0000025D"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Лине з серця мого слово добре; я мовлю: Цареві моя пісня.</w:t>
      </w:r>
    </w:p>
    <w:p w14:paraId="0000025E" w14:textId="77777777" w:rsidR="00021C38" w:rsidRPr="004E22D3" w:rsidRDefault="00021C38">
      <w:pPr>
        <w:spacing w:after="120"/>
        <w:jc w:val="both"/>
        <w:rPr>
          <w:rFonts w:ascii="Times New Roman" w:hAnsi="Times New Roman"/>
        </w:rPr>
      </w:pPr>
    </w:p>
    <w:p w14:paraId="0000025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Господеві помолімся.</w:t>
      </w:r>
    </w:p>
    <w:p w14:paraId="0000026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Господи, помилуй.</w:t>
      </w:r>
    </w:p>
    <w:p w14:paraId="0000026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w:t>
      </w:r>
      <w:r w:rsidRPr="004E22D3">
        <w:rPr>
          <w:rFonts w:ascii="Times New Roman" w:eastAsia="Times New Roman" w:hAnsi="Times New Roman" w:cs="Times New Roman"/>
          <w:sz w:val="24"/>
          <w:szCs w:val="24"/>
          <w:u w:val="single"/>
        </w:rPr>
        <w:t>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w:t>
      </w:r>
      <w:r w:rsidRPr="004E22D3">
        <w:rPr>
          <w:rFonts w:ascii="Times New Roman" w:eastAsia="Times New Roman" w:hAnsi="Times New Roman" w:cs="Times New Roman"/>
          <w:sz w:val="24"/>
          <w:szCs w:val="24"/>
          <w:u w:val="single"/>
        </w:rPr>
        <w:t>ником і заступником; прийми їх молитви на наднебесний і духовний Твій жертовник.]</w:t>
      </w:r>
    </w:p>
    <w:p w14:paraId="0000026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6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 </w:t>
      </w:r>
    </w:p>
    <w:p w14:paraId="00000264" w14:textId="77777777" w:rsidR="00021C38" w:rsidRPr="004E22D3" w:rsidRDefault="00021C38">
      <w:pPr>
        <w:spacing w:after="120"/>
        <w:jc w:val="both"/>
        <w:rPr>
          <w:rFonts w:ascii="Times New Roman" w:hAnsi="Times New Roman"/>
        </w:rPr>
      </w:pPr>
    </w:p>
    <w:p w14:paraId="0000026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 на глас прокімена</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b/>
          <w:sz w:val="24"/>
          <w:szCs w:val="24"/>
        </w:rPr>
        <w:t>Всяке дихання, нехай хвалить Господа.</w:t>
      </w:r>
    </w:p>
    <w:p w14:paraId="0000026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u w:val="single"/>
        </w:rPr>
        <w:t xml:space="preserve">Хваліте Бога у святині його. </w:t>
      </w:r>
    </w:p>
    <w:p w14:paraId="0000026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u w:val="single"/>
        </w:rPr>
        <w:t>Хваліте його у твердині сили його.</w:t>
      </w:r>
    </w:p>
    <w:p w14:paraId="00000268" w14:textId="77777777" w:rsidR="00021C38" w:rsidRPr="004E22D3" w:rsidRDefault="00021C38">
      <w:pPr>
        <w:spacing w:after="120"/>
        <w:jc w:val="both"/>
        <w:rPr>
          <w:rFonts w:ascii="Times New Roman" w:hAnsi="Times New Roman"/>
        </w:rPr>
      </w:pPr>
    </w:p>
    <w:p w14:paraId="0000026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26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lastRenderedPageBreak/>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Господи, помилуй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i/>
          <w:sz w:val="24"/>
          <w:szCs w:val="24"/>
        </w:rPr>
        <w:t>.</w:t>
      </w:r>
    </w:p>
    <w:p w14:paraId="0000026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Премудрість,</w:t>
      </w:r>
      <w:r w:rsidRPr="004E22D3">
        <w:rPr>
          <w:rFonts w:ascii="Times New Roman" w:eastAsia="Times New Roman" w:hAnsi="Times New Roman" w:cs="Times New Roman"/>
          <w:sz w:val="24"/>
          <w:szCs w:val="24"/>
        </w:rPr>
        <w:t xml:space="preserve"> прості, вислухаймо святого Євангелія.</w:t>
      </w:r>
    </w:p>
    <w:p w14:paraId="0000026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Мир всім!</w:t>
      </w:r>
    </w:p>
    <w:p w14:paraId="0000026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І духові твоєму.</w:t>
      </w:r>
    </w:p>
    <w:p w14:paraId="0000026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color w:val="000000"/>
          <w:sz w:val="24"/>
          <w:szCs w:val="24"/>
        </w:rPr>
        <w:t xml:space="preserve"> Від </w:t>
      </w:r>
      <w:r w:rsidRPr="004E22D3">
        <w:rPr>
          <w:rFonts w:ascii="Times New Roman" w:eastAsia="Times New Roman" w:hAnsi="Times New Roman" w:cs="Times New Roman"/>
          <w:i/>
          <w:color w:val="FF0000"/>
          <w:sz w:val="24"/>
          <w:szCs w:val="24"/>
        </w:rPr>
        <w:t xml:space="preserve">Луки </w:t>
      </w:r>
      <w:r w:rsidRPr="004E22D3">
        <w:rPr>
          <w:rFonts w:ascii="Times New Roman" w:eastAsia="Times New Roman" w:hAnsi="Times New Roman" w:cs="Times New Roman"/>
          <w:color w:val="000000"/>
          <w:sz w:val="24"/>
          <w:szCs w:val="24"/>
        </w:rPr>
        <w:t>святого Євангелія читання.</w:t>
      </w:r>
    </w:p>
    <w:p w14:paraId="0000026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Слава тобі, Господи, слава тобі.</w:t>
      </w:r>
    </w:p>
    <w:p w14:paraId="0000027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Будьмо уважні.</w:t>
      </w:r>
    </w:p>
    <w:p w14:paraId="00000271"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Священник сам читає Євангеліє.</w:t>
      </w:r>
    </w:p>
    <w:p w14:paraId="00000272"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sz w:val="24"/>
          <w:szCs w:val="24"/>
        </w:rPr>
        <w:t>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w:t>
      </w:r>
      <w:r w:rsidRPr="004E22D3">
        <w:rPr>
          <w:rFonts w:ascii="Times New Roman" w:eastAsia="Times New Roman" w:hAnsi="Times New Roman" w:cs="Times New Roman"/>
          <w:sz w:val="24"/>
          <w:szCs w:val="24"/>
        </w:rPr>
        <w:t>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w:t>
      </w:r>
      <w:r w:rsidRPr="004E22D3">
        <w:rPr>
          <w:rFonts w:ascii="Times New Roman" w:eastAsia="Times New Roman" w:hAnsi="Times New Roman" w:cs="Times New Roman"/>
          <w:sz w:val="24"/>
          <w:szCs w:val="24"/>
        </w:rPr>
        <w:t>и; світло на просвіту поганам, і славу людей твоїх – Ізраїля.</w:t>
      </w:r>
      <w:r w:rsidRPr="004E22D3">
        <w:rPr>
          <w:rFonts w:ascii="Times New Roman" w:eastAsia="Times New Roman" w:hAnsi="Times New Roman" w:cs="Times New Roman"/>
          <w:i/>
          <w:color w:val="FF0000"/>
          <w:sz w:val="24"/>
          <w:szCs w:val="24"/>
        </w:rPr>
        <w:t xml:space="preserve"> (Лк. 8 зач.; 2, 25-32)</w:t>
      </w:r>
    </w:p>
    <w:p w14:paraId="0000027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Слава тобі, Господи, слава тобі.</w:t>
      </w:r>
    </w:p>
    <w:p w14:paraId="00000274"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Воскресіння Христове</w:t>
      </w:r>
    </w:p>
    <w:p w14:paraId="0000027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(г. 6): </w:t>
      </w:r>
      <w:r w:rsidRPr="004E22D3">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w:t>
      </w:r>
      <w:r w:rsidRPr="004E22D3">
        <w:rPr>
          <w:rFonts w:ascii="Times New Roman" w:eastAsia="Times New Roman" w:hAnsi="Times New Roman" w:cs="Times New Roman"/>
          <w:sz w:val="24"/>
          <w:szCs w:val="24"/>
        </w:rPr>
        <w:t>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w:t>
      </w:r>
      <w:r w:rsidRPr="004E22D3">
        <w:rPr>
          <w:rFonts w:ascii="Times New Roman" w:eastAsia="Times New Roman" w:hAnsi="Times New Roman" w:cs="Times New Roman"/>
          <w:sz w:val="24"/>
          <w:szCs w:val="24"/>
        </w:rPr>
        <w:t>ві.* Завжди благословляючи Господа,* славимо воскресіння його,* бо, розп'яття перетерпівши,* він смертю смерть переміг.</w:t>
      </w:r>
    </w:p>
    <w:p w14:paraId="00000276" w14:textId="77777777" w:rsidR="00021C38" w:rsidRPr="004E22D3" w:rsidRDefault="00021C38">
      <w:pPr>
        <w:spacing w:after="120"/>
        <w:rPr>
          <w:rFonts w:ascii="Times New Roman" w:hAnsi="Times New Roman"/>
        </w:rPr>
      </w:pPr>
    </w:p>
    <w:p w14:paraId="00000277"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Псалом 50</w:t>
      </w:r>
    </w:p>
    <w:p w14:paraId="0000027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7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Обмий мене повнотою з </w:t>
      </w:r>
      <w:r w:rsidRPr="004E22D3">
        <w:rPr>
          <w:rFonts w:ascii="Times New Roman" w:eastAsia="Times New Roman" w:hAnsi="Times New Roman" w:cs="Times New Roman"/>
          <w:sz w:val="24"/>
          <w:szCs w:val="24"/>
        </w:rPr>
        <w:t>беззаконня мого,* і від гріха мого очисти мене.</w:t>
      </w:r>
    </w:p>
    <w:p w14:paraId="0000027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беззаконня моє я знаю,* і гріх мій є завжди передо мною.</w:t>
      </w:r>
    </w:p>
    <w:p w14:paraId="0000027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Проти тебе єдиного я згрішив* і перед тобою зло вчинив;</w:t>
      </w:r>
    </w:p>
    <w:p w14:paraId="0000027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То й правий ти в словах твоїх* і переможеш, коли будеш судити.</w:t>
      </w:r>
    </w:p>
    <w:p w14:paraId="0000027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Це бо в беззаконнях я зачатий</w:t>
      </w:r>
      <w:r w:rsidRPr="004E22D3">
        <w:rPr>
          <w:rFonts w:ascii="Times New Roman" w:eastAsia="Times New Roman" w:hAnsi="Times New Roman" w:cs="Times New Roman"/>
          <w:sz w:val="24"/>
          <w:szCs w:val="24"/>
        </w:rPr>
        <w:t>,* і в гріхах породила мене мати моя.</w:t>
      </w:r>
    </w:p>
    <w:p w14:paraId="0000027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27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8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Дай мені відчути радість і веселість,* зрадіють кості сокрушені.</w:t>
      </w:r>
    </w:p>
    <w:p w14:paraId="0000028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Відверн</w:t>
      </w:r>
      <w:r w:rsidRPr="004E22D3">
        <w:rPr>
          <w:rFonts w:ascii="Times New Roman" w:eastAsia="Times New Roman" w:hAnsi="Times New Roman" w:cs="Times New Roman"/>
          <w:sz w:val="24"/>
          <w:szCs w:val="24"/>
        </w:rPr>
        <w:t>и лице твоє від гріхів моїх,* і всі беззаконня мої очисти.</w:t>
      </w:r>
    </w:p>
    <w:p w14:paraId="0000028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Серце чисте створи в мені, Боже,* і духа правого обнови в нутрі моєму.</w:t>
      </w:r>
    </w:p>
    <w:p w14:paraId="0000028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8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Поверни мені радість спасіння твого,* і духом влади</w:t>
      </w:r>
      <w:r w:rsidRPr="004E22D3">
        <w:rPr>
          <w:rFonts w:ascii="Times New Roman" w:eastAsia="Times New Roman" w:hAnsi="Times New Roman" w:cs="Times New Roman"/>
          <w:sz w:val="24"/>
          <w:szCs w:val="24"/>
        </w:rPr>
        <w:t>чним утверди мене.</w:t>
      </w:r>
    </w:p>
    <w:p w14:paraId="0000028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Вкажу беззаконним дороги твої,* і нечестиві до тебе навернуться.</w:t>
      </w:r>
    </w:p>
    <w:p w14:paraId="0000028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8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губи мої відкрий,* і уста мої сповістять хвалу твою.</w:t>
      </w:r>
    </w:p>
    <w:p w14:paraId="0000028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якби ти жертви захотів, дав би я,* та всепалення не миле тобі.</w:t>
      </w:r>
    </w:p>
    <w:p w14:paraId="0000028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8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000028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8C" w14:textId="77777777" w:rsidR="00021C38" w:rsidRPr="004E22D3" w:rsidRDefault="00021C38">
      <w:pPr>
        <w:spacing w:after="120"/>
        <w:jc w:val="both"/>
        <w:rPr>
          <w:rFonts w:ascii="Times New Roman" w:hAnsi="Times New Roman"/>
        </w:rPr>
      </w:pPr>
    </w:p>
    <w:p w14:paraId="0000028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Після 50-го псалма співаємо:</w:t>
      </w:r>
    </w:p>
    <w:p w14:paraId="0000028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Слава</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6):</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Молитвами пречистої Богоро</w:t>
      </w:r>
      <w:r w:rsidRPr="004E22D3">
        <w:rPr>
          <w:rFonts w:ascii="Times New Roman" w:eastAsia="Times New Roman" w:hAnsi="Times New Roman" w:cs="Times New Roman"/>
          <w:sz w:val="24"/>
          <w:szCs w:val="24"/>
        </w:rPr>
        <w:t>диці,* Милостивий, очисти* безліч гріхів наших.</w:t>
      </w:r>
    </w:p>
    <w:p w14:paraId="0000028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І нині</w:t>
      </w:r>
      <w:r w:rsidRPr="004E22D3">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0000029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91"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i/>
          <w:color w:val="FF0000"/>
          <w:sz w:val="24"/>
          <w:szCs w:val="24"/>
        </w:rPr>
        <w:t xml:space="preserve">(г. 6): </w:t>
      </w:r>
      <w:r w:rsidRPr="004E22D3">
        <w:rPr>
          <w:rFonts w:ascii="Times New Roman" w:eastAsia="Times New Roman" w:hAnsi="Times New Roman" w:cs="Times New Roman"/>
          <w:sz w:val="24"/>
          <w:szCs w:val="24"/>
        </w:rPr>
        <w:t xml:space="preserve">Нехай </w:t>
      </w:r>
      <w:r w:rsidRPr="004E22D3">
        <w:rPr>
          <w:rFonts w:ascii="Times New Roman" w:eastAsia="Times New Roman" w:hAnsi="Times New Roman" w:cs="Times New Roman"/>
          <w:sz w:val="24"/>
          <w:szCs w:val="24"/>
        </w:rPr>
        <w:t xml:space="preserve">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w:t>
      </w:r>
      <w:r w:rsidRPr="004E22D3">
        <w:rPr>
          <w:rFonts w:ascii="Times New Roman" w:eastAsia="Times New Roman" w:hAnsi="Times New Roman" w:cs="Times New Roman"/>
          <w:sz w:val="24"/>
          <w:szCs w:val="24"/>
        </w:rPr>
        <w:t>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14:paraId="00000292" w14:textId="77777777" w:rsidR="00021C38" w:rsidRPr="004E22D3" w:rsidRDefault="00021C38">
      <w:pPr>
        <w:spacing w:after="120"/>
        <w:jc w:val="both"/>
        <w:rPr>
          <w:rFonts w:ascii="Times New Roman" w:hAnsi="Times New Roman"/>
        </w:rPr>
      </w:pPr>
    </w:p>
    <w:p w14:paraId="00000293"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lastRenderedPageBreak/>
        <w:t>Єктенія</w:t>
      </w:r>
    </w:p>
    <w:p w14:paraId="0000029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Спаси́, Бо́же, наро́д Твій і благослови́ спадкоє́мство Твоє́, навідай с</w:t>
      </w:r>
      <w:r w:rsidRPr="004E22D3">
        <w:rPr>
          <w:rFonts w:ascii="Times New Roman" w:eastAsia="Times New Roman" w:hAnsi="Times New Roman" w:cs="Times New Roman"/>
          <w:sz w:val="24"/>
          <w:szCs w:val="24"/>
        </w:rPr>
        <w:t>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w:t>
      </w:r>
      <w:r w:rsidRPr="004E22D3">
        <w:rPr>
          <w:rFonts w:ascii="Times New Roman" w:eastAsia="Times New Roman" w:hAnsi="Times New Roman" w:cs="Times New Roman"/>
          <w:sz w:val="24"/>
          <w:szCs w:val="24"/>
        </w:rPr>
        <w:t>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w:t>
      </w:r>
      <w:r w:rsidRPr="004E22D3">
        <w:rPr>
          <w:rFonts w:ascii="Times New Roman" w:eastAsia="Times New Roman" w:hAnsi="Times New Roman" w:cs="Times New Roman"/>
          <w:sz w:val="24"/>
          <w:szCs w:val="24"/>
        </w:rPr>
        <w:t>;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w:t>
      </w:r>
      <w:r w:rsidRPr="004E22D3">
        <w:rPr>
          <w:rFonts w:ascii="Times New Roman" w:eastAsia="Times New Roman" w:hAnsi="Times New Roman" w:cs="Times New Roman"/>
          <w:sz w:val="24"/>
          <w:szCs w:val="24"/>
        </w:rPr>
        <w:t>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w:t>
      </w:r>
      <w:r w:rsidRPr="004E22D3">
        <w:rPr>
          <w:rFonts w:ascii="Times New Roman" w:eastAsia="Times New Roman" w:hAnsi="Times New Roman" w:cs="Times New Roman"/>
          <w:sz w:val="24"/>
          <w:szCs w:val="24"/>
        </w:rPr>
        <w:t xml:space="preserve"> богоно́сних отців на́ших; святи́х і пра́ведних богоотців Йоаки́ма і Анни; і свято́го </w:t>
      </w:r>
      <w:r w:rsidRPr="004E22D3">
        <w:rPr>
          <w:rFonts w:ascii="Times New Roman" w:eastAsia="Times New Roman" w:hAnsi="Times New Roman" w:cs="Times New Roman"/>
          <w:i/>
          <w:color w:val="FF0000"/>
          <w:sz w:val="24"/>
          <w:szCs w:val="24"/>
        </w:rPr>
        <w:t>(ім’я, що його́ є храм цей)</w:t>
      </w:r>
      <w:r w:rsidRPr="004E22D3">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9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0000"/>
          <w:sz w:val="24"/>
          <w:szCs w:val="24"/>
        </w:rPr>
        <w:t>(</w:t>
      </w:r>
      <w:r w:rsidRPr="004E22D3">
        <w:rPr>
          <w:rFonts w:ascii="Times New Roman" w:eastAsia="Times New Roman" w:hAnsi="Times New Roman" w:cs="Times New Roman"/>
          <w:i/>
          <w:color w:val="FF0000"/>
          <w:sz w:val="24"/>
          <w:szCs w:val="24"/>
        </w:rPr>
        <w:t>12 р.)</w:t>
      </w:r>
      <w:r w:rsidRPr="004E22D3">
        <w:rPr>
          <w:rFonts w:ascii="Times New Roman" w:eastAsia="Times New Roman" w:hAnsi="Times New Roman" w:cs="Times New Roman"/>
          <w:i/>
          <w:sz w:val="24"/>
          <w:szCs w:val="24"/>
        </w:rPr>
        <w:t>.</w:t>
      </w:r>
    </w:p>
    <w:p w14:paraId="0000029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w:t>
      </w:r>
      <w:r w:rsidRPr="004E22D3">
        <w:rPr>
          <w:rFonts w:ascii="Times New Roman" w:eastAsia="Times New Roman" w:hAnsi="Times New Roman" w:cs="Times New Roman"/>
          <w:sz w:val="24"/>
          <w:szCs w:val="24"/>
          <w:u w:val="single"/>
        </w:rPr>
        <w:t>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w:t>
      </w:r>
      <w:r w:rsidRPr="004E22D3">
        <w:rPr>
          <w:rFonts w:ascii="Times New Roman" w:eastAsia="Times New Roman" w:hAnsi="Times New Roman" w:cs="Times New Roman"/>
          <w:sz w:val="24"/>
          <w:szCs w:val="24"/>
          <w:u w:val="single"/>
        </w:rPr>
        <w:t>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29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Благодаттю, і щедротами, і людинолюб’ям єдинородного Сина Твого, з яким</w:t>
      </w:r>
      <w:r w:rsidRPr="004E22D3">
        <w:rPr>
          <w:rFonts w:ascii="Times New Roman" w:eastAsia="Times New Roman" w:hAnsi="Times New Roman" w:cs="Times New Roman"/>
          <w:sz w:val="24"/>
          <w:szCs w:val="24"/>
        </w:rPr>
        <w:t xml:space="preserve"> Ти благословенний, із пресвятим, і благим, і животворчим твоїм Духом, нині, і повсякчас, і на віки віків.</w:t>
      </w:r>
    </w:p>
    <w:p w14:paraId="0000029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99" w14:textId="77777777" w:rsidR="00021C38" w:rsidRPr="004E22D3" w:rsidRDefault="00021C38">
      <w:pPr>
        <w:spacing w:after="120"/>
        <w:rPr>
          <w:rFonts w:ascii="Times New Roman" w:hAnsi="Times New Roman"/>
        </w:rPr>
      </w:pPr>
    </w:p>
    <w:p w14:paraId="0000029A" w14:textId="77777777" w:rsidR="00021C38" w:rsidRPr="004E22D3" w:rsidRDefault="004E22D3">
      <w:pPr>
        <w:pStyle w:val="Heading2"/>
        <w:spacing w:before="0" w:after="120" w:line="240" w:lineRule="auto"/>
        <w:jc w:val="center"/>
        <w:rPr>
          <w:rFonts w:ascii="Times New Roman" w:hAnsi="Times New Roman"/>
        </w:rPr>
      </w:pPr>
      <w:bookmarkStart w:id="7" w:name="_heading=h.uixd2ro4k2dj" w:colFirst="0" w:colLast="0"/>
      <w:bookmarkEnd w:id="7"/>
      <w:r w:rsidRPr="004E22D3">
        <w:rPr>
          <w:rFonts w:ascii="Times New Roman" w:eastAsia="Times New Roman" w:hAnsi="Times New Roman" w:cs="Times New Roman"/>
          <w:i/>
          <w:color w:val="FF0000"/>
          <w:sz w:val="24"/>
          <w:szCs w:val="24"/>
        </w:rPr>
        <w:t>Канон свята, глас 3</w:t>
      </w:r>
    </w:p>
    <w:p w14:paraId="0000029B"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1:</w:t>
      </w:r>
      <w:r w:rsidRPr="004E22D3">
        <w:rPr>
          <w:rFonts w:ascii="Times New Roman" w:eastAsia="Times New Roman" w:hAnsi="Times New Roman" w:cs="Times New Roman"/>
          <w:b/>
          <w:sz w:val="24"/>
          <w:szCs w:val="24"/>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14:paraId="0000029C"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9D" w14:textId="77777777" w:rsidR="00021C38" w:rsidRPr="004E22D3" w:rsidRDefault="004E22D3">
      <w:pPr>
        <w:shd w:val="clear" w:color="auto" w:fill="FFFFFF"/>
        <w:tabs>
          <w:tab w:val="left" w:pos="701"/>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lastRenderedPageBreak/>
        <w:t xml:space="preserve">Нехай хмари кроплять водою, </w:t>
      </w:r>
      <w:r w:rsidRPr="004E22D3">
        <w:rPr>
          <w:rFonts w:ascii="Times New Roman" w:eastAsia="Times New Roman" w:hAnsi="Times New Roman" w:cs="Times New Roman"/>
          <w:sz w:val="24"/>
          <w:szCs w:val="24"/>
        </w:rPr>
        <w:t>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14:paraId="0000029E"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9F" w14:textId="77777777" w:rsidR="00021C38" w:rsidRPr="004E22D3" w:rsidRDefault="004E22D3">
      <w:pPr>
        <w:shd w:val="clear" w:color="auto" w:fill="FFFFFF"/>
        <w:tabs>
          <w:tab w:val="left" w:pos="701"/>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14:paraId="000002A0" w14:textId="77777777" w:rsidR="00021C38" w:rsidRPr="004E22D3" w:rsidRDefault="004E22D3">
      <w:pPr>
        <w:shd w:val="clear" w:color="auto" w:fill="FFFFFF"/>
        <w:tabs>
          <w:tab w:val="left" w:pos="701"/>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Радуйся, земле, і небеса, премудро розпростерті, веселіться, бо Ст</w:t>
      </w:r>
      <w:r w:rsidRPr="004E22D3">
        <w:rPr>
          <w:rFonts w:ascii="Times New Roman" w:eastAsia="Times New Roman" w:hAnsi="Times New Roman" w:cs="Times New Roman"/>
          <w:sz w:val="24"/>
          <w:szCs w:val="24"/>
        </w:rPr>
        <w:t>воритель ваш, надвічний Христос, Матір'ю Дівою приноситься до Бога Отця, як Немовлятко; Він-бо дивно прославився.</w:t>
      </w:r>
    </w:p>
    <w:p w14:paraId="000002A1" w14:textId="77777777" w:rsidR="00021C38" w:rsidRPr="004E22D3" w:rsidRDefault="00021C38">
      <w:pPr>
        <w:shd w:val="clear" w:color="auto" w:fill="FFFFFF"/>
        <w:tabs>
          <w:tab w:val="left" w:pos="701"/>
        </w:tabs>
        <w:spacing w:after="120" w:line="240" w:lineRule="auto"/>
        <w:jc w:val="both"/>
        <w:rPr>
          <w:rFonts w:ascii="Times New Roman" w:eastAsia="Times New Roman" w:hAnsi="Times New Roman" w:cs="Times New Roman"/>
          <w:sz w:val="24"/>
          <w:szCs w:val="24"/>
        </w:rPr>
      </w:pPr>
    </w:p>
    <w:p w14:paraId="000002A2"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3:</w:t>
      </w:r>
      <w:r w:rsidRPr="004E22D3">
        <w:rPr>
          <w:rFonts w:ascii="Times New Roman" w:eastAsia="Times New Roman" w:hAnsi="Times New Roman" w:cs="Times New Roman"/>
          <w:b/>
          <w:sz w:val="24"/>
          <w:szCs w:val="24"/>
        </w:rPr>
        <w:t xml:space="preserve"> Твердине тих, що на тебе надіються,* утверди, Господи, Церкву,* яку ти придбав пресвятою своєю кров'ю.</w:t>
      </w:r>
    </w:p>
    <w:p w14:paraId="000002A3"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w:t>
      </w:r>
      <w:r w:rsidRPr="004E22D3">
        <w:rPr>
          <w:rFonts w:ascii="Times New Roman" w:eastAsia="Times New Roman" w:hAnsi="Times New Roman" w:cs="Times New Roman"/>
          <w:sz w:val="24"/>
          <w:szCs w:val="24"/>
          <w:u w:val="single"/>
        </w:rPr>
        <w:t>, слава Тобі.</w:t>
      </w:r>
    </w:p>
    <w:p w14:paraId="000002A4" w14:textId="77777777" w:rsidR="00021C38" w:rsidRPr="004E22D3" w:rsidRDefault="004E22D3">
      <w:pPr>
        <w:shd w:val="clear" w:color="auto" w:fill="FFFFFF"/>
        <w:tabs>
          <w:tab w:val="left" w:pos="830"/>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Первенець, народжений від Отця надвічно, Ти, як первенець-Немовлятко, від Діви нетлінної народився, щоб спасти Адама.</w:t>
      </w:r>
    </w:p>
    <w:p w14:paraId="000002A5"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A6" w14:textId="77777777" w:rsidR="00021C38" w:rsidRPr="004E22D3" w:rsidRDefault="004E22D3">
      <w:pPr>
        <w:shd w:val="clear" w:color="auto" w:fill="FFFFFF"/>
        <w:tabs>
          <w:tab w:val="left" w:pos="754"/>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Щоб відновити першого чоловіка, що через спокусу на дитячий розум перейшов, Бог-С</w:t>
      </w:r>
      <w:r w:rsidRPr="004E22D3">
        <w:rPr>
          <w:rFonts w:ascii="Times New Roman" w:eastAsia="Times New Roman" w:hAnsi="Times New Roman" w:cs="Times New Roman"/>
          <w:sz w:val="24"/>
          <w:szCs w:val="24"/>
        </w:rPr>
        <w:t>лово, як Дитятко, на землі з'явився.</w:t>
      </w:r>
    </w:p>
    <w:p w14:paraId="000002A7" w14:textId="77777777" w:rsidR="00021C38" w:rsidRPr="004E22D3" w:rsidRDefault="004E22D3">
      <w:pPr>
        <w:shd w:val="clear" w:color="auto" w:fill="FFFFFF"/>
        <w:tabs>
          <w:tab w:val="left" w:pos="754"/>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Слава і нині: </w:t>
      </w:r>
      <w:r w:rsidRPr="004E22D3">
        <w:rPr>
          <w:rFonts w:ascii="Times New Roman" w:eastAsia="Times New Roman" w:hAnsi="Times New Roman" w:cs="Times New Roman"/>
          <w:sz w:val="24"/>
          <w:szCs w:val="24"/>
        </w:rPr>
        <w:t>Поріддя землі, природою подібне до Бога, що було повернулося в неї, Створитель, ставши Немовлятком, знов, як незмінне, його явив.</w:t>
      </w:r>
    </w:p>
    <w:p w14:paraId="000002A8"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2A9" w14:textId="77777777" w:rsidR="00021C38" w:rsidRPr="004E22D3" w:rsidRDefault="004E22D3">
      <w:pPr>
        <w:pStyle w:val="Heading3"/>
        <w:spacing w:before="0" w:after="120" w:line="240" w:lineRule="auto"/>
        <w:jc w:val="center"/>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Мала єктенія</w:t>
      </w:r>
    </w:p>
    <w:p w14:paraId="000002AA"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Ще і ще в мирі Господеві помолімся.</w:t>
      </w:r>
    </w:p>
    <w:p w14:paraId="000002AB"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w:t>
      </w:r>
    </w:p>
    <w:p w14:paraId="000002AC"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2AD"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w:t>
      </w:r>
    </w:p>
    <w:p w14:paraId="000002AE"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w:t>
      </w:r>
      <w:r w:rsidRPr="004E22D3">
        <w:rPr>
          <w:rFonts w:ascii="Times New Roman" w:eastAsia="Times New Roman" w:hAnsi="Times New Roman" w:cs="Times New Roman"/>
          <w:sz w:val="24"/>
          <w:szCs w:val="24"/>
        </w:rPr>
        <w:t>і все життя наше Христу Богові віддаймо.</w:t>
      </w:r>
    </w:p>
    <w:p w14:paraId="000002AF"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00002B1"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lastRenderedPageBreak/>
        <w:t>Священник:</w:t>
      </w:r>
      <w:r w:rsidRPr="004E22D3">
        <w:rPr>
          <w:rFonts w:ascii="Times New Roman" w:eastAsia="Times New Roman" w:hAnsi="Times New Roman" w:cs="Times New Roman"/>
          <w:sz w:val="24"/>
          <w:szCs w:val="24"/>
        </w:rPr>
        <w:t xml:space="preserve"> Бо Ти Бог наш і Тобі славу возсилаємо:</w:t>
      </w:r>
      <w:r w:rsidRPr="004E22D3">
        <w:rPr>
          <w:rFonts w:ascii="Times New Roman" w:eastAsia="Times New Roman" w:hAnsi="Times New Roman" w:cs="Times New Roman"/>
          <w:sz w:val="24"/>
          <w:szCs w:val="24"/>
        </w:rPr>
        <w:t xml:space="preserve"> Отцю, і Сину, і Святому Духові, нині, і повсякчас, і на віки віків.</w:t>
      </w:r>
    </w:p>
    <w:p w14:paraId="000002B2"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B3"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2B4" w14:textId="77777777" w:rsidR="00021C38" w:rsidRPr="004E22D3" w:rsidRDefault="004E22D3">
      <w:pPr>
        <w:spacing w:after="120" w:line="240" w:lineRule="auto"/>
        <w:rPr>
          <w:rFonts w:ascii="Times New Roman" w:eastAsia="Times New Roman" w:hAnsi="Times New Roman" w:cs="Times New Roman"/>
          <w:b/>
          <w:color w:val="FF0000"/>
          <w:sz w:val="24"/>
          <w:szCs w:val="24"/>
        </w:rPr>
      </w:pPr>
      <w:r w:rsidRPr="004E22D3">
        <w:rPr>
          <w:rFonts w:ascii="Times New Roman" w:eastAsia="Times New Roman" w:hAnsi="Times New Roman" w:cs="Times New Roman"/>
          <w:i/>
          <w:color w:val="FF0000"/>
          <w:sz w:val="24"/>
          <w:szCs w:val="24"/>
        </w:rPr>
        <w:t>Кондак (г. 7):</w:t>
      </w:r>
      <w:r w:rsidRPr="004E22D3">
        <w:rPr>
          <w:rFonts w:ascii="Times New Roman" w:eastAsia="Times New Roman" w:hAnsi="Times New Roman" w:cs="Times New Roman"/>
          <w:sz w:val="24"/>
          <w:szCs w:val="24"/>
        </w:rPr>
        <w:t xml:space="preserve"> Уже́ бі́льше вла́да сме́ртна не змо́же люде́й держа́ти,* Христо́с бо зійшо́в, сокруша́ючи й розоря́ючи си́ли її́.* Зв’я́зується ад,* проро́ки су́голосно ра́д</w:t>
      </w:r>
      <w:r w:rsidRPr="004E22D3">
        <w:rPr>
          <w:rFonts w:ascii="Times New Roman" w:eastAsia="Times New Roman" w:hAnsi="Times New Roman" w:cs="Times New Roman"/>
          <w:sz w:val="24"/>
          <w:szCs w:val="24"/>
        </w:rPr>
        <w:t>уються,* предста́в Спас, мо́влячи тим, що в ві́рі:* Ви́йдіть, ві́рні, у воскресі́ння.</w:t>
      </w:r>
    </w:p>
    <w:p w14:paraId="000002B5"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Сідальний (г. 4):</w:t>
      </w:r>
      <w:r w:rsidRPr="004E22D3">
        <w:rPr>
          <w:rFonts w:ascii="Times New Roman" w:eastAsia="Times New Roman" w:hAnsi="Times New Roman" w:cs="Times New Roman"/>
          <w:b/>
          <w:i/>
          <w:color w:val="FF0000"/>
          <w:sz w:val="24"/>
          <w:szCs w:val="24"/>
        </w:rPr>
        <w:t xml:space="preserve"> </w:t>
      </w:r>
      <w:r w:rsidRPr="004E22D3">
        <w:rPr>
          <w:rFonts w:ascii="Times New Roman" w:eastAsia="Times New Roman" w:hAnsi="Times New Roman" w:cs="Times New Roman"/>
          <w:sz w:val="24"/>
          <w:szCs w:val="24"/>
        </w:rPr>
        <w:t>На горі Синайській колись Мойсей слід Божий бачив* і тихий божественний голос серед хмар сподобився почути;* а нині Симеон-старець прийняв на руки Бога,</w:t>
      </w:r>
      <w:r w:rsidRPr="004E22D3">
        <w:rPr>
          <w:rFonts w:ascii="Times New Roman" w:eastAsia="Times New Roman" w:hAnsi="Times New Roman" w:cs="Times New Roman"/>
          <w:sz w:val="24"/>
          <w:szCs w:val="24"/>
        </w:rPr>
        <w:t>* що, не змінившись, прийняв тіло задля нас* і радісно бажав відійти до життя вічного від землі,* тому і виголосив:* «Нині відпусти раба Твого, Владико».</w:t>
      </w:r>
    </w:p>
    <w:p w14:paraId="000002B6"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2B7"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4:</w:t>
      </w:r>
      <w:r w:rsidRPr="004E22D3">
        <w:rPr>
          <w:rFonts w:ascii="Times New Roman" w:eastAsia="Times New Roman" w:hAnsi="Times New Roman" w:cs="Times New Roman"/>
          <w:b/>
          <w:sz w:val="24"/>
          <w:szCs w:val="24"/>
        </w:rPr>
        <w:t xml:space="preserve"> Небеса покрила слава твоя, Христе,* бо народившись від святої твоєї нетлінної Матері,* в хра</w:t>
      </w:r>
      <w:r w:rsidRPr="004E22D3">
        <w:rPr>
          <w:rFonts w:ascii="Times New Roman" w:eastAsia="Times New Roman" w:hAnsi="Times New Roman" w:cs="Times New Roman"/>
          <w:b/>
          <w:sz w:val="24"/>
          <w:szCs w:val="24"/>
        </w:rPr>
        <w:t>мі слави твоєї з'явився ти,* як принесене на руках Немовлятко,* і все сповнилося твоєю хвалою.</w:t>
      </w:r>
    </w:p>
    <w:p w14:paraId="000002B8"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B9" w14:textId="77777777" w:rsidR="00021C38" w:rsidRPr="004E22D3" w:rsidRDefault="004E22D3">
      <w:pPr>
        <w:shd w:val="clear" w:color="auto" w:fill="FFFFFF"/>
        <w:tabs>
          <w:tab w:val="left" w:pos="768"/>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p>
    <w:p w14:paraId="000002BA"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BB" w14:textId="77777777" w:rsidR="00021C38" w:rsidRPr="004E22D3" w:rsidRDefault="004E22D3">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 xml:space="preserve">Бачучи Слово надвічне, як </w:t>
      </w:r>
      <w:r w:rsidRPr="004E22D3">
        <w:rPr>
          <w:rFonts w:ascii="Times New Roman" w:eastAsia="Times New Roman" w:hAnsi="Times New Roman" w:cs="Times New Roman"/>
          <w:sz w:val="24"/>
          <w:szCs w:val="24"/>
        </w:rPr>
        <w:t>на престолі херувимськім, Дівою принесене, Творця всього, Симеон-старець, дивуючись Йому, як Немовляткові, виголосив: «Сповнилося все хвалою Тобі».</w:t>
      </w:r>
    </w:p>
    <w:p w14:paraId="000002BC" w14:textId="77777777" w:rsidR="00021C38" w:rsidRPr="004E22D3" w:rsidRDefault="004E22D3">
      <w:pPr>
        <w:shd w:val="clear" w:color="auto" w:fill="FFFFFF"/>
        <w:tabs>
          <w:tab w:val="left" w:pos="763"/>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Слава і нині: </w:t>
      </w:r>
      <w:r w:rsidRPr="004E22D3">
        <w:rPr>
          <w:rFonts w:ascii="Times New Roman" w:eastAsia="Times New Roman" w:hAnsi="Times New Roman" w:cs="Times New Roman"/>
          <w:sz w:val="24"/>
          <w:szCs w:val="24"/>
        </w:rPr>
        <w:t>Того, що сподівався ти, Симеоне, прийми, як Дитятко, Христа, божественну втіху народів, закону</w:t>
      </w:r>
      <w:r w:rsidRPr="004E22D3">
        <w:rPr>
          <w:rFonts w:ascii="Times New Roman" w:eastAsia="Times New Roman" w:hAnsi="Times New Roman" w:cs="Times New Roman"/>
          <w:sz w:val="24"/>
          <w:szCs w:val="24"/>
        </w:rPr>
        <w:t xml:space="preserve"> Творця і Владику, що виконує порядок закону, і до Нього взивай: «Все сповнилося хвалою Тобі».</w:t>
      </w:r>
    </w:p>
    <w:p w14:paraId="000002BD" w14:textId="77777777" w:rsidR="00021C38" w:rsidRPr="004E22D3" w:rsidRDefault="00021C38">
      <w:pPr>
        <w:shd w:val="clear" w:color="auto" w:fill="FFFFFF"/>
        <w:tabs>
          <w:tab w:val="left" w:pos="763"/>
        </w:tabs>
        <w:spacing w:after="120" w:line="240" w:lineRule="auto"/>
        <w:jc w:val="both"/>
        <w:rPr>
          <w:rFonts w:ascii="Times New Roman" w:eastAsia="Times New Roman" w:hAnsi="Times New Roman" w:cs="Times New Roman"/>
          <w:sz w:val="24"/>
          <w:szCs w:val="24"/>
        </w:rPr>
      </w:pPr>
    </w:p>
    <w:p w14:paraId="000002BE"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5:</w:t>
      </w:r>
      <w:r w:rsidRPr="004E22D3">
        <w:rPr>
          <w:rFonts w:ascii="Times New Roman" w:eastAsia="Times New Roman" w:hAnsi="Times New Roman" w:cs="Times New Roman"/>
          <w:b/>
          <w:sz w:val="24"/>
          <w:szCs w:val="24"/>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w:t>
      </w:r>
      <w:r w:rsidRPr="004E22D3">
        <w:rPr>
          <w:rFonts w:ascii="Times New Roman" w:eastAsia="Times New Roman" w:hAnsi="Times New Roman" w:cs="Times New Roman"/>
          <w:b/>
          <w:sz w:val="24"/>
          <w:szCs w:val="24"/>
        </w:rPr>
        <w:t xml:space="preserve"> – невечірнє світло і Господа миру.</w:t>
      </w:r>
    </w:p>
    <w:p w14:paraId="000002BF"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C0" w14:textId="77777777" w:rsidR="00021C38" w:rsidRPr="004E22D3" w:rsidRDefault="004E22D3">
      <w:pPr>
        <w:shd w:val="clear" w:color="auto" w:fill="FFFFFF"/>
        <w:tabs>
          <w:tab w:val="left" w:pos="749"/>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w:t>
      </w:r>
      <w:r w:rsidRPr="004E22D3">
        <w:rPr>
          <w:rFonts w:ascii="Times New Roman" w:eastAsia="Times New Roman" w:hAnsi="Times New Roman" w:cs="Times New Roman"/>
          <w:sz w:val="24"/>
          <w:szCs w:val="24"/>
        </w:rPr>
        <w:t>іт незаходимий і Владику спокою на руках Своїх».</w:t>
      </w:r>
    </w:p>
    <w:p w14:paraId="000002C1"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C2" w14:textId="77777777" w:rsidR="00021C38" w:rsidRPr="004E22D3" w:rsidRDefault="004E22D3">
      <w:pPr>
        <w:shd w:val="clear" w:color="auto" w:fill="FFFFFF"/>
        <w:tabs>
          <w:tab w:val="left" w:pos="749"/>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14:paraId="000002C3" w14:textId="77777777" w:rsidR="00021C38" w:rsidRPr="004E22D3" w:rsidRDefault="004E22D3">
      <w:pPr>
        <w:shd w:val="clear" w:color="auto" w:fill="FFFFFF"/>
        <w:tabs>
          <w:tab w:val="left" w:pos="749"/>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lastRenderedPageBreak/>
        <w:t xml:space="preserve">Слава і нині: </w:t>
      </w:r>
      <w:r w:rsidRPr="004E22D3">
        <w:rPr>
          <w:rFonts w:ascii="Times New Roman" w:eastAsia="Times New Roman" w:hAnsi="Times New Roman" w:cs="Times New Roman"/>
          <w:sz w:val="24"/>
          <w:szCs w:val="24"/>
        </w:rPr>
        <w:t>Очистився Ісая-пророк, одержавши вугіль від серафима, а старець Симеон виголос</w:t>
      </w:r>
      <w:r w:rsidRPr="004E22D3">
        <w:rPr>
          <w:rFonts w:ascii="Times New Roman" w:eastAsia="Times New Roman" w:hAnsi="Times New Roman" w:cs="Times New Roman"/>
          <w:sz w:val="24"/>
          <w:szCs w:val="24"/>
        </w:rPr>
        <w:t>ив до Богоматери: «Ти, як кліщами, руками просвічуєш мене, подаючи мені Того, що принесла, Світ незаходимий і Владику спокою».</w:t>
      </w:r>
    </w:p>
    <w:p w14:paraId="000002C4" w14:textId="77777777" w:rsidR="00021C38" w:rsidRPr="004E22D3" w:rsidRDefault="00021C38">
      <w:pPr>
        <w:shd w:val="clear" w:color="auto" w:fill="FFFFFF"/>
        <w:tabs>
          <w:tab w:val="left" w:pos="749"/>
        </w:tabs>
        <w:spacing w:after="120" w:line="240" w:lineRule="auto"/>
        <w:jc w:val="both"/>
        <w:rPr>
          <w:rFonts w:ascii="Times New Roman" w:eastAsia="Times New Roman" w:hAnsi="Times New Roman" w:cs="Times New Roman"/>
          <w:sz w:val="24"/>
          <w:szCs w:val="24"/>
        </w:rPr>
      </w:pPr>
    </w:p>
    <w:p w14:paraId="000002C5"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6:</w:t>
      </w:r>
      <w:r w:rsidRPr="004E22D3">
        <w:rPr>
          <w:rFonts w:ascii="Times New Roman" w:eastAsia="Times New Roman" w:hAnsi="Times New Roman" w:cs="Times New Roman"/>
          <w:b/>
          <w:sz w:val="24"/>
          <w:szCs w:val="24"/>
        </w:rPr>
        <w:t xml:space="preserve"> Старець, побачивши очима спасіння,* що людям від Бога прийшло, закликав:* Христе, ти Бог мій!</w:t>
      </w:r>
    </w:p>
    <w:p w14:paraId="000002C6"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w:t>
      </w:r>
      <w:r w:rsidRPr="004E22D3">
        <w:rPr>
          <w:rFonts w:ascii="Times New Roman" w:eastAsia="Times New Roman" w:hAnsi="Times New Roman" w:cs="Times New Roman"/>
          <w:sz w:val="24"/>
          <w:szCs w:val="24"/>
          <w:u w:val="single"/>
        </w:rPr>
        <w:t xml:space="preserve"> наш, слава Тобі.</w:t>
      </w:r>
    </w:p>
    <w:p w14:paraId="000002C7" w14:textId="77777777" w:rsidR="00021C38" w:rsidRPr="004E22D3" w:rsidRDefault="004E22D3">
      <w:pPr>
        <w:shd w:val="clear" w:color="auto" w:fill="FFFFFF"/>
        <w:tabs>
          <w:tab w:val="left" w:pos="706"/>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Ти, як камінь, на Сіоні поклався: для непокірливих камінь падіння, а вірним непохитне спасіння.</w:t>
      </w:r>
    </w:p>
    <w:p w14:paraId="000002C8"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C9" w14:textId="77777777" w:rsidR="00021C38" w:rsidRPr="004E22D3" w:rsidRDefault="004E22D3">
      <w:pPr>
        <w:shd w:val="clear" w:color="auto" w:fill="FFFFFF"/>
        <w:tabs>
          <w:tab w:val="left" w:pos="706"/>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Маючи істотний образ Того, що раніше віків Тебе народжує, Ти з милосердя Свого нині немічну природу людську на Себе прийняв.</w:t>
      </w:r>
    </w:p>
    <w:p w14:paraId="000002CA" w14:textId="77777777" w:rsidR="00021C38" w:rsidRPr="004E22D3" w:rsidRDefault="004E22D3">
      <w:pPr>
        <w:shd w:val="clear" w:color="auto" w:fill="FFFFFF"/>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Слава і нині: </w:t>
      </w:r>
      <w:r w:rsidRPr="004E22D3">
        <w:rPr>
          <w:rFonts w:ascii="Times New Roman" w:eastAsia="Times New Roman" w:hAnsi="Times New Roman" w:cs="Times New Roman"/>
          <w:sz w:val="24"/>
          <w:szCs w:val="24"/>
        </w:rPr>
        <w:t>Відпусти з упокоєм нині, Владико, мене, що вклонився Тобі, як Синові Божому й Синові Діви, Богові, що став Дитятком.</w:t>
      </w:r>
    </w:p>
    <w:p w14:paraId="000002CB"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2CC" w14:textId="77777777" w:rsidR="00021C38" w:rsidRPr="004E22D3" w:rsidRDefault="004E22D3">
      <w:pPr>
        <w:pStyle w:val="Heading3"/>
        <w:spacing w:before="0" w:after="120" w:line="240" w:lineRule="auto"/>
        <w:jc w:val="center"/>
        <w:rPr>
          <w:rFonts w:ascii="Times New Roman" w:eastAsia="Times New Roman" w:hAnsi="Times New Roman" w:cs="Times New Roman"/>
          <w:sz w:val="24"/>
          <w:szCs w:val="24"/>
        </w:rPr>
      </w:pPr>
      <w:bookmarkStart w:id="8" w:name="_heading=h.a4fovek3qdyv" w:colFirst="0" w:colLast="0"/>
      <w:bookmarkEnd w:id="8"/>
      <w:r w:rsidRPr="004E22D3">
        <w:rPr>
          <w:rFonts w:ascii="Times New Roman" w:eastAsia="Times New Roman" w:hAnsi="Times New Roman" w:cs="Times New Roman"/>
          <w:i/>
          <w:color w:val="FF0000"/>
          <w:sz w:val="24"/>
          <w:szCs w:val="24"/>
        </w:rPr>
        <w:t>Мала єктенія</w:t>
      </w:r>
    </w:p>
    <w:p w14:paraId="000002CD"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Ще і ще в мирі Господеві помолімся.</w:t>
      </w:r>
    </w:p>
    <w:p w14:paraId="000002CE"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w:t>
      </w:r>
    </w:p>
    <w:p w14:paraId="000002CF"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2D0"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w:t>
      </w:r>
    </w:p>
    <w:p w14:paraId="000002D1"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w:t>
      </w:r>
      <w:r w:rsidRPr="004E22D3">
        <w:rPr>
          <w:rFonts w:ascii="Times New Roman" w:eastAsia="Times New Roman" w:hAnsi="Times New Roman" w:cs="Times New Roman"/>
          <w:sz w:val="24"/>
          <w:szCs w:val="24"/>
        </w:rPr>
        <w:t xml:space="preserve"> з усіма святими пом’янувши, самих себе, і один одного, і все життя наше Христу Богові віддаймо.</w:t>
      </w:r>
    </w:p>
    <w:p w14:paraId="000002D2"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Тобі́, Го́споди.</w:t>
      </w:r>
    </w:p>
    <w:p w14:paraId="000002D3"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w:t>
      </w:r>
      <w:r w:rsidRPr="004E22D3">
        <w:rPr>
          <w:rFonts w:ascii="Times New Roman" w:eastAsia="Times New Roman" w:hAnsi="Times New Roman" w:cs="Times New Roman"/>
          <w:sz w:val="24"/>
          <w:szCs w:val="24"/>
          <w:u w:val="single"/>
        </w:rPr>
        <w:t xml:space="preserve">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w:t>
      </w:r>
      <w:r w:rsidRPr="004E22D3">
        <w:rPr>
          <w:rFonts w:ascii="Times New Roman" w:eastAsia="Times New Roman" w:hAnsi="Times New Roman" w:cs="Times New Roman"/>
          <w:sz w:val="24"/>
          <w:szCs w:val="24"/>
          <w:u w:val="single"/>
        </w:rPr>
        <w:t>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D4" w14:textId="77777777" w:rsidR="00021C38" w:rsidRPr="004E22D3" w:rsidRDefault="004E22D3">
      <w:pPr>
        <w:spacing w:after="120" w:line="240" w:lineRule="auto"/>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00002D5"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2D6" w14:textId="77777777" w:rsidR="00021C38" w:rsidRPr="004E22D3" w:rsidRDefault="00021C38">
      <w:pPr>
        <w:spacing w:after="120"/>
        <w:jc w:val="both"/>
        <w:rPr>
          <w:rFonts w:ascii="Times New Roman" w:eastAsia="Times New Roman" w:hAnsi="Times New Roman" w:cs="Times New Roman"/>
          <w:sz w:val="24"/>
          <w:szCs w:val="24"/>
        </w:rPr>
      </w:pPr>
    </w:p>
    <w:p w14:paraId="000002D7"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 xml:space="preserve">Кондак (г. 1): </w:t>
      </w:r>
      <w:r w:rsidRPr="004E22D3">
        <w:rPr>
          <w:rFonts w:ascii="Times New Roman" w:eastAsia="Times New Roman" w:hAnsi="Times New Roman" w:cs="Times New Roman"/>
          <w:sz w:val="24"/>
          <w:szCs w:val="24"/>
        </w:rPr>
        <w:t>Утробу дівичу освятив Ти Різдвом Твоїм* і руки Симеонові благословив Ти, як годилось,* Ти випереди</w:t>
      </w:r>
      <w:r w:rsidRPr="004E22D3">
        <w:rPr>
          <w:rFonts w:ascii="Times New Roman" w:eastAsia="Times New Roman" w:hAnsi="Times New Roman" w:cs="Times New Roman"/>
          <w:sz w:val="24"/>
          <w:szCs w:val="24"/>
        </w:rPr>
        <w:t xml:space="preserve">в і нині спас нас, Христе Боже,* але </w:t>
      </w:r>
      <w:r w:rsidRPr="004E22D3">
        <w:rPr>
          <w:rFonts w:ascii="Times New Roman" w:eastAsia="Times New Roman" w:hAnsi="Times New Roman" w:cs="Times New Roman"/>
          <w:sz w:val="24"/>
          <w:szCs w:val="24"/>
        </w:rPr>
        <w:t>утихомир у брані люд Твій і укріпи народ, що його возлюбив Ти,* єдиний Людинолюбче.</w:t>
      </w:r>
    </w:p>
    <w:p w14:paraId="000002D8" w14:textId="77777777" w:rsidR="00021C38" w:rsidRPr="004E22D3" w:rsidRDefault="00021C38">
      <w:pPr>
        <w:spacing w:after="120" w:line="240" w:lineRule="auto"/>
        <w:jc w:val="both"/>
        <w:rPr>
          <w:rFonts w:ascii="Times New Roman" w:eastAsia="Times New Roman" w:hAnsi="Times New Roman" w:cs="Times New Roman"/>
          <w:sz w:val="24"/>
          <w:szCs w:val="24"/>
        </w:rPr>
      </w:pPr>
    </w:p>
    <w:p w14:paraId="000002D9" w14:textId="40BD63FC"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7:</w:t>
      </w:r>
      <w:r w:rsidRPr="004E22D3">
        <w:rPr>
          <w:rFonts w:ascii="Times New Roman" w:eastAsia="Gungsuh" w:hAnsi="Times New Roman" w:cs="Gungsuh"/>
          <w:b/>
          <w:sz w:val="24"/>
          <w:szCs w:val="24"/>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p>
    <w:p w14:paraId="000002DA"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DB" w14:textId="77777777" w:rsidR="00021C38" w:rsidRPr="004E22D3" w:rsidRDefault="004E22D3">
      <w:pPr>
        <w:shd w:val="clear" w:color="auto" w:fill="FFFFFF"/>
        <w:tabs>
          <w:tab w:val="left" w:pos="715"/>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«Бажаючи сповістити Адама, що пробув</w:t>
      </w:r>
      <w:r w:rsidRPr="004E22D3">
        <w:rPr>
          <w:rFonts w:ascii="Times New Roman" w:eastAsia="Times New Roman" w:hAnsi="Times New Roman" w:cs="Times New Roman"/>
          <w:sz w:val="24"/>
          <w:szCs w:val="24"/>
        </w:rPr>
        <w:t>ав у пеклі, і Єві принести благовість, іду я», — виголошував Симеон праведний, радіючи з пророками: «Благословенний Ти, Боже отців наших».</w:t>
      </w:r>
    </w:p>
    <w:p w14:paraId="000002DC"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DD" w14:textId="77777777" w:rsidR="00021C38" w:rsidRPr="004E22D3" w:rsidRDefault="004E22D3">
      <w:pPr>
        <w:shd w:val="clear" w:color="auto" w:fill="FFFFFF"/>
        <w:tabs>
          <w:tab w:val="left" w:pos="715"/>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Спасаючи рід земний, Бог аж до пекла дійде і полоненим принесе визволення,</w:t>
      </w:r>
      <w:r w:rsidRPr="004E22D3">
        <w:rPr>
          <w:rFonts w:ascii="Times New Roman" w:eastAsia="Times New Roman" w:hAnsi="Times New Roman" w:cs="Times New Roman"/>
          <w:sz w:val="24"/>
          <w:szCs w:val="24"/>
        </w:rPr>
        <w:t xml:space="preserve"> сліпим прозріння, та щоб і німі взивали: «Благословенний Бог отців наших».</w:t>
      </w:r>
    </w:p>
    <w:p w14:paraId="000002DE" w14:textId="77777777" w:rsidR="00021C38" w:rsidRPr="004E22D3" w:rsidRDefault="004E22D3">
      <w:pPr>
        <w:shd w:val="clear" w:color="auto" w:fill="FFFFFF"/>
        <w:tabs>
          <w:tab w:val="left" w:pos="715"/>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 xml:space="preserve">Слава і нині: </w:t>
      </w:r>
      <w:r w:rsidRPr="004E22D3">
        <w:rPr>
          <w:rFonts w:ascii="Times New Roman" w:eastAsia="Times New Roman" w:hAnsi="Times New Roman" w:cs="Times New Roman"/>
          <w:sz w:val="24"/>
          <w:szCs w:val="24"/>
        </w:rPr>
        <w:t>«Твоє серце, Нетлінна, пройме меч, — Симеон Богородиці провістив, — як побачиш на хресті Сина Твого». Йому ж ми співаємо: «Благословенний Бог отців наших».</w:t>
      </w:r>
    </w:p>
    <w:p w14:paraId="000002DF" w14:textId="77777777" w:rsidR="00021C38" w:rsidRPr="004E22D3" w:rsidRDefault="00021C38">
      <w:pPr>
        <w:shd w:val="clear" w:color="auto" w:fill="FFFFFF"/>
        <w:tabs>
          <w:tab w:val="left" w:pos="715"/>
        </w:tabs>
        <w:spacing w:after="120" w:line="240" w:lineRule="auto"/>
        <w:jc w:val="both"/>
        <w:rPr>
          <w:rFonts w:ascii="Times New Roman" w:eastAsia="Times New Roman" w:hAnsi="Times New Roman" w:cs="Times New Roman"/>
          <w:sz w:val="24"/>
          <w:szCs w:val="24"/>
        </w:rPr>
      </w:pPr>
    </w:p>
    <w:p w14:paraId="000002E0"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i/>
          <w:color w:val="FF0000"/>
          <w:sz w:val="24"/>
          <w:szCs w:val="24"/>
        </w:rPr>
        <w:t>Ірмос 8:</w:t>
      </w:r>
      <w:r w:rsidRPr="004E22D3">
        <w:rPr>
          <w:rFonts w:ascii="Times New Roman" w:eastAsia="Times New Roman" w:hAnsi="Times New Roman" w:cs="Times New Roman"/>
          <w:b/>
          <w:sz w:val="24"/>
          <w:szCs w:val="24"/>
        </w:rPr>
        <w:t xml:space="preserve"> </w:t>
      </w:r>
      <w:r w:rsidRPr="004E22D3">
        <w:rPr>
          <w:rFonts w:ascii="Times New Roman" w:eastAsia="Times New Roman" w:hAnsi="Times New Roman" w:cs="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000002E1"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E2" w14:textId="77777777" w:rsidR="00021C38" w:rsidRPr="004E22D3" w:rsidRDefault="004E22D3">
      <w:pPr>
        <w:shd w:val="clear" w:color="auto" w:fill="FFFFFF"/>
        <w:tabs>
          <w:tab w:val="left" w:pos="730"/>
        </w:tabs>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«Ось Цей бу</w:t>
      </w:r>
      <w:r w:rsidRPr="004E22D3">
        <w:rPr>
          <w:rFonts w:ascii="Times New Roman" w:eastAsia="Times New Roman" w:hAnsi="Times New Roman" w:cs="Times New Roman"/>
          <w:sz w:val="24"/>
          <w:szCs w:val="24"/>
        </w:rPr>
        <w:t>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14:paraId="000002E3" w14:textId="77777777" w:rsidR="00021C38" w:rsidRPr="004E22D3" w:rsidRDefault="004E22D3">
      <w:pPr>
        <w:spacing w:after="120" w:line="240" w:lineRule="auto"/>
        <w:jc w:val="both"/>
        <w:rPr>
          <w:rFonts w:ascii="Times New Roman" w:eastAsia="Times New Roman" w:hAnsi="Times New Roman" w:cs="Times New Roman"/>
          <w:sz w:val="24"/>
          <w:szCs w:val="24"/>
          <w:u w:val="single"/>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sz w:val="24"/>
          <w:szCs w:val="24"/>
          <w:u w:val="single"/>
        </w:rPr>
        <w:t>Слава Тобі, Боже наш, слава Тобі.</w:t>
      </w:r>
    </w:p>
    <w:p w14:paraId="000002E4"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Бувши Богом, Цей Бог-Слово, ставши Немовля</w:t>
      </w:r>
      <w:r w:rsidRPr="004E22D3">
        <w:rPr>
          <w:rFonts w:ascii="Times New Roman" w:eastAsia="Times New Roman" w:hAnsi="Times New Roman" w:cs="Times New Roman"/>
          <w:sz w:val="24"/>
          <w:szCs w:val="24"/>
        </w:rPr>
        <w:t>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14:paraId="000002E5" w14:textId="77777777" w:rsidR="00021C38" w:rsidRPr="004E22D3" w:rsidRDefault="004E22D3">
      <w:pPr>
        <w:shd w:val="clear" w:color="auto" w:fill="FFFFFF"/>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sz w:val="24"/>
          <w:szCs w:val="24"/>
        </w:rPr>
        <w:t>Благословім Отця, і Сина, і Святого Духа – Господа,* нині і повсякчас, і на віки вічні. Амінь.</w:t>
      </w:r>
    </w:p>
    <w:p w14:paraId="000002E6" w14:textId="77777777" w:rsidR="00021C38" w:rsidRPr="004E22D3" w:rsidRDefault="004E22D3">
      <w:pPr>
        <w:shd w:val="clear" w:color="auto" w:fill="FFFFFF"/>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Радійт</w:t>
      </w:r>
      <w:r w:rsidRPr="004E22D3">
        <w:rPr>
          <w:rFonts w:ascii="Times New Roman" w:eastAsia="Times New Roman" w:hAnsi="Times New Roman" w:cs="Times New Roman"/>
          <w:sz w:val="24"/>
          <w:szCs w:val="24"/>
        </w:rPr>
        <w:t>е нині, вірні, бачачи Бога, як Немовлятко, Дівою народжене, і виголошуйте: «Благословіть, усі творіння, Господа і прославляйте повіки».</w:t>
      </w:r>
    </w:p>
    <w:p w14:paraId="000002E7" w14:textId="77777777" w:rsidR="00021C38" w:rsidRPr="004E22D3" w:rsidRDefault="00021C38">
      <w:pPr>
        <w:spacing w:after="120"/>
        <w:jc w:val="both"/>
        <w:rPr>
          <w:rFonts w:ascii="Times New Roman" w:hAnsi="Times New Roman"/>
        </w:rPr>
      </w:pPr>
    </w:p>
    <w:p w14:paraId="000002E8" w14:textId="77777777" w:rsidR="00021C38" w:rsidRPr="004E22D3" w:rsidRDefault="00021C38">
      <w:pPr>
        <w:spacing w:after="120"/>
        <w:jc w:val="both"/>
        <w:rPr>
          <w:rFonts w:ascii="Times New Roman" w:hAnsi="Times New Roman"/>
        </w:rPr>
      </w:pPr>
    </w:p>
    <w:p w14:paraId="000002E9" w14:textId="77777777" w:rsidR="00021C38" w:rsidRPr="004E22D3" w:rsidRDefault="00021C38">
      <w:pPr>
        <w:spacing w:after="120"/>
        <w:jc w:val="both"/>
        <w:rPr>
          <w:rFonts w:ascii="Times New Roman" w:hAnsi="Times New Roman"/>
        </w:rPr>
      </w:pPr>
    </w:p>
    <w:p w14:paraId="000002EA" w14:textId="77777777" w:rsidR="00021C38" w:rsidRPr="004E22D3" w:rsidRDefault="00021C38">
      <w:pPr>
        <w:spacing w:after="120"/>
        <w:jc w:val="both"/>
        <w:rPr>
          <w:rFonts w:ascii="Times New Roman" w:hAnsi="Times New Roman"/>
        </w:rPr>
      </w:pPr>
    </w:p>
    <w:p w14:paraId="000002EB" w14:textId="77777777" w:rsidR="00021C38" w:rsidRPr="004E22D3" w:rsidRDefault="00021C38">
      <w:pPr>
        <w:spacing w:after="120"/>
        <w:jc w:val="both"/>
        <w:rPr>
          <w:rFonts w:ascii="Times New Roman" w:hAnsi="Times New Roman"/>
        </w:rPr>
      </w:pPr>
    </w:p>
    <w:p w14:paraId="000002EC"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Пісня Богородиці</w:t>
      </w:r>
    </w:p>
    <w:p w14:paraId="000002E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Богородицю і Матір Світла піснями звеличаймо.</w:t>
      </w:r>
    </w:p>
    <w:p w14:paraId="000002E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Величає душа моя Господа,* і дух мій радіє в Бозі, Спасі моїм.</w:t>
      </w:r>
    </w:p>
    <w:p w14:paraId="000002E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E22D3">
        <w:rPr>
          <w:rFonts w:ascii="Times New Roman" w:eastAsia="Times New Roman" w:hAnsi="Times New Roman" w:cs="Times New Roman"/>
          <w:i/>
          <w:color w:val="FF0000"/>
          <w:sz w:val="24"/>
          <w:szCs w:val="24"/>
        </w:rPr>
        <w:t>(після кожного стиха)</w:t>
      </w:r>
      <w:r w:rsidRPr="004E22D3">
        <w:rPr>
          <w:rFonts w:ascii="Times New Roman" w:eastAsia="Times New Roman" w:hAnsi="Times New Roman" w:cs="Times New Roman"/>
          <w:sz w:val="24"/>
          <w:szCs w:val="24"/>
        </w:rPr>
        <w:t>.</w:t>
      </w:r>
    </w:p>
    <w:p w14:paraId="000002F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Бо він зглянувся на покору слугині </w:t>
      </w:r>
      <w:r w:rsidRPr="004E22D3">
        <w:rPr>
          <w:rFonts w:ascii="Times New Roman" w:eastAsia="Times New Roman" w:hAnsi="Times New Roman" w:cs="Times New Roman"/>
          <w:sz w:val="24"/>
          <w:szCs w:val="24"/>
        </w:rPr>
        <w:t>своєї,* ось бо віднині ублажатимуть мене всі роди.</w:t>
      </w:r>
    </w:p>
    <w:p w14:paraId="000002F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F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000002F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Могутніх скинув з прест</w:t>
      </w:r>
      <w:r w:rsidRPr="004E22D3">
        <w:rPr>
          <w:rFonts w:ascii="Times New Roman" w:eastAsia="Times New Roman" w:hAnsi="Times New Roman" w:cs="Times New Roman"/>
          <w:sz w:val="24"/>
          <w:szCs w:val="24"/>
        </w:rPr>
        <w:t>олів, підняв угору смиренних;* наситив благами голодних, багатих же відіслав з порожніми руками.</w:t>
      </w:r>
    </w:p>
    <w:p w14:paraId="000002F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5" w14:textId="77777777" w:rsidR="00021C38" w:rsidRPr="004E22D3" w:rsidRDefault="00021C38">
      <w:pPr>
        <w:spacing w:after="120"/>
        <w:rPr>
          <w:rFonts w:ascii="Times New Roman" w:hAnsi="Times New Roman"/>
        </w:rPr>
      </w:pPr>
    </w:p>
    <w:p w14:paraId="000002F6"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color w:val="FF0000"/>
        </w:rPr>
        <w:t>Пісня 9</w:t>
      </w:r>
    </w:p>
    <w:p w14:paraId="000002F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Ірмос (г. 4):</w:t>
      </w:r>
      <w:r w:rsidRPr="004E22D3">
        <w:rPr>
          <w:rFonts w:ascii="Times New Roman" w:eastAsia="Times New Roman" w:hAnsi="Times New Roman" w:cs="Times New Roman"/>
          <w:b/>
          <w:color w:val="FF0000"/>
          <w:sz w:val="24"/>
          <w:szCs w:val="24"/>
        </w:rPr>
        <w:t xml:space="preserve"> </w:t>
      </w:r>
      <w:r w:rsidRPr="004E22D3">
        <w:rPr>
          <w:rFonts w:ascii="Times New Roman" w:eastAsia="Times New Roman" w:hAnsi="Times New Roman" w:cs="Times New Roman"/>
          <w:b/>
          <w:sz w:val="24"/>
          <w:szCs w:val="24"/>
        </w:rPr>
        <w:t>Камінь не</w:t>
      </w:r>
      <w:r w:rsidRPr="004E22D3">
        <w:rPr>
          <w:rFonts w:ascii="Times New Roman" w:eastAsia="Times New Roman" w:hAnsi="Times New Roman" w:cs="Times New Roman"/>
          <w:b/>
          <w:sz w:val="24"/>
          <w:szCs w:val="24"/>
        </w:rPr>
        <w:t>рукосічний від тебе, Діво, з ненарушеної гори,* відколовся наріжний – Христос, що з'єднав різні природи.* З цього радіючи, тебе, Богородице, величаємо.</w:t>
      </w:r>
    </w:p>
    <w:p w14:paraId="000002F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Слава, Господи, святому Воскресінню Твоєму.</w:t>
      </w:r>
    </w:p>
    <w:p w14:paraId="000002F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Цілого ти прийняв мене, Боже мій, тож суцільно я в </w:t>
      </w:r>
      <w:r w:rsidRPr="004E22D3">
        <w:rPr>
          <w:rFonts w:ascii="Times New Roman" w:eastAsia="Times New Roman" w:hAnsi="Times New Roman" w:cs="Times New Roman"/>
          <w:sz w:val="24"/>
          <w:szCs w:val="24"/>
        </w:rPr>
        <w:t>єднанні з тобою незлитно;* в усю повноту ти дав мені спасіння твоєю страстю, яку ти витерпів на хресті в тілі,* задля великої сердечної доброти.</w:t>
      </w:r>
    </w:p>
    <w:p w14:paraId="000002F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Приспів:</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Слава, Господи, святому Воскресінню Твоєму.</w:t>
      </w:r>
    </w:p>
    <w:p w14:paraId="000002F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Христе, спас із смертного тління праотців.* Бувши покл</w:t>
      </w:r>
      <w:r w:rsidRPr="004E22D3">
        <w:rPr>
          <w:rFonts w:ascii="Times New Roman" w:eastAsia="Times New Roman" w:hAnsi="Times New Roman" w:cs="Times New Roman"/>
          <w:sz w:val="24"/>
          <w:szCs w:val="24"/>
        </w:rPr>
        <w:t>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000002FC" w14:textId="77777777" w:rsidR="00021C38" w:rsidRPr="004E22D3" w:rsidRDefault="004E22D3">
      <w:pPr>
        <w:spacing w:after="120"/>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000002FD" w14:textId="5DC0E3D3" w:rsidR="00021C38" w:rsidRPr="004E22D3" w:rsidRDefault="004E22D3">
      <w:pPr>
        <w:spacing w:before="240" w:after="240"/>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Ірмос (г. 3):</w:t>
      </w:r>
      <w:r w:rsidRPr="004E22D3">
        <w:rPr>
          <w:rFonts w:ascii="Times New Roman" w:eastAsia="Gungsuh" w:hAnsi="Times New Roman" w:cs="Gungsuh"/>
          <w:sz w:val="24"/>
          <w:szCs w:val="24"/>
        </w:rPr>
        <w:t xml:space="preserve"> В законній тіні і прообразі бачимо, вірні, образ:* кожний чоловічої статі, що розкриває ло</w:t>
      </w:r>
      <w:r w:rsidRPr="004E22D3">
        <w:rPr>
          <w:rFonts w:ascii="Times New Roman" w:eastAsia="Gungsuh" w:hAnsi="Times New Roman" w:cs="Gungsuh"/>
          <w:sz w:val="24"/>
          <w:szCs w:val="24"/>
        </w:rPr>
        <w:t xml:space="preserve">но − святий Богові!* </w:t>
      </w:r>
      <w:r w:rsidRPr="004E22D3">
        <w:rPr>
          <w:rFonts w:ascii="Times New Roman" w:eastAsia="Gungsuh" w:hAnsi="Times New Roman" w:cs="Gungsuh"/>
          <w:sz w:val="24"/>
          <w:szCs w:val="24"/>
        </w:rPr>
        <w:lastRenderedPageBreak/>
        <w:t>Тому й первородне Слово, Сина Отця вічного,* первородного з непорочної Матері, величаємо.</w:t>
      </w:r>
    </w:p>
    <w:p w14:paraId="000002FE" w14:textId="77777777" w:rsidR="00021C38" w:rsidRPr="004E22D3" w:rsidRDefault="00021C38">
      <w:pPr>
        <w:spacing w:after="120"/>
        <w:jc w:val="both"/>
        <w:rPr>
          <w:rFonts w:ascii="Times New Roman" w:hAnsi="Times New Roman"/>
        </w:rPr>
      </w:pPr>
    </w:p>
    <w:p w14:paraId="000002FF"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Мала єктенія</w:t>
      </w:r>
    </w:p>
    <w:p w14:paraId="0000030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Ще і ще в мирі Господеві помолімся.</w:t>
      </w:r>
    </w:p>
    <w:p w14:paraId="0000030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30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30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Го́споди, поми́луй.</w:t>
      </w:r>
    </w:p>
    <w:p w14:paraId="0000030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4E22D3">
        <w:rPr>
          <w:rFonts w:ascii="Times New Roman" w:eastAsia="Times New Roman" w:hAnsi="Times New Roman" w:cs="Times New Roman"/>
          <w:color w:val="000000"/>
          <w:sz w:val="24"/>
          <w:szCs w:val="24"/>
        </w:rPr>
        <w:t>ту Богові віддаймо.</w:t>
      </w:r>
    </w:p>
    <w:p w14:paraId="0000030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30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Священик: </w:t>
      </w:r>
      <w:r w:rsidRPr="004E22D3">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4E22D3">
        <w:rPr>
          <w:rFonts w:ascii="Times New Roman" w:eastAsia="Times New Roman" w:hAnsi="Times New Roman" w:cs="Times New Roman"/>
          <w:sz w:val="24"/>
          <w:szCs w:val="24"/>
        </w:rPr>
        <w:t>, нині і повсякчас, і на віки віків.</w:t>
      </w:r>
    </w:p>
    <w:p w14:paraId="0000030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309" w14:textId="77777777" w:rsidR="00021C38" w:rsidRPr="004E22D3" w:rsidRDefault="00021C38">
      <w:pPr>
        <w:spacing w:after="120"/>
        <w:jc w:val="both"/>
        <w:rPr>
          <w:rFonts w:ascii="Times New Roman" w:hAnsi="Times New Roman"/>
        </w:rPr>
      </w:pPr>
    </w:p>
    <w:p w14:paraId="0000030A"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 xml:space="preserve">«Свят Господь Бог наш» </w:t>
      </w:r>
      <w:r w:rsidRPr="004E22D3">
        <w:rPr>
          <w:rFonts w:ascii="Times New Roman" w:eastAsia="Times New Roman" w:hAnsi="Times New Roman" w:cs="Times New Roman"/>
          <w:i/>
          <w:color w:val="FF0000"/>
          <w:sz w:val="24"/>
          <w:szCs w:val="24"/>
        </w:rPr>
        <w:t>на глас прокімена.</w:t>
      </w:r>
    </w:p>
    <w:p w14:paraId="0000030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Свят Господь Бог наш.</w:t>
      </w:r>
    </w:p>
    <w:p w14:paraId="0000030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Возносіте Господа Бога нашого.</w:t>
      </w:r>
    </w:p>
    <w:p w14:paraId="0000030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І поклоняйтеся підніжжю ніг Його, бо святе воно.</w:t>
      </w:r>
    </w:p>
    <w:p w14:paraId="0000030E" w14:textId="77777777" w:rsidR="00021C38" w:rsidRPr="004E22D3" w:rsidRDefault="00021C38">
      <w:pPr>
        <w:spacing w:after="120"/>
        <w:rPr>
          <w:rFonts w:ascii="Times New Roman" w:hAnsi="Times New Roman"/>
        </w:rPr>
      </w:pPr>
    </w:p>
    <w:p w14:paraId="0000030F"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Світильний</w:t>
      </w:r>
    </w:p>
    <w:p w14:paraId="0000031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У життєдайнім гробі бачимо присутніх мужів у блискучих ризах, сяючих красою,* а й мироносиць пониклих до землі.* Тож, переконавшись у воскресінні небесного Владики,* прийдім з Петром до гробу життя і, здивувавшись з того, що сталося,* триваймо в огляданні </w:t>
      </w:r>
      <w:r w:rsidRPr="004E22D3">
        <w:rPr>
          <w:rFonts w:ascii="Times New Roman" w:eastAsia="Times New Roman" w:hAnsi="Times New Roman" w:cs="Times New Roman"/>
          <w:sz w:val="24"/>
          <w:szCs w:val="24"/>
        </w:rPr>
        <w:t>Христа.</w:t>
      </w:r>
    </w:p>
    <w:p w14:paraId="00000311" w14:textId="77777777" w:rsidR="00021C38" w:rsidRPr="004E22D3" w:rsidRDefault="004E22D3">
      <w:pPr>
        <w:spacing w:after="120" w:line="240" w:lineRule="auto"/>
        <w:jc w:val="both"/>
        <w:rPr>
          <w:rFonts w:ascii="Times New Roman" w:eastAsia="Times New Roman" w:hAnsi="Times New Roman" w:cs="Times New Roman"/>
          <w:i/>
          <w:color w:val="FF0000"/>
          <w:sz w:val="24"/>
          <w:szCs w:val="24"/>
        </w:rPr>
      </w:pPr>
      <w:r w:rsidRPr="004E22D3">
        <w:rPr>
          <w:rFonts w:ascii="Times New Roman" w:eastAsia="Times New Roman" w:hAnsi="Times New Roman" w:cs="Times New Roman"/>
          <w:b/>
          <w:sz w:val="24"/>
          <w:szCs w:val="24"/>
        </w:rPr>
        <w:lastRenderedPageBreak/>
        <w:t>Слава і нині</w:t>
      </w:r>
      <w:r w:rsidRPr="004E22D3">
        <w:rPr>
          <w:rFonts w:ascii="Times New Roman" w:eastAsia="Times New Roman" w:hAnsi="Times New Roman" w:cs="Times New Roman"/>
          <w:sz w:val="24"/>
          <w:szCs w:val="24"/>
        </w:rPr>
        <w:t>: 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w:t>
      </w:r>
    </w:p>
    <w:p w14:paraId="00000312" w14:textId="77777777" w:rsidR="00021C38" w:rsidRPr="004E22D3" w:rsidRDefault="00021C38">
      <w:pPr>
        <w:spacing w:after="120"/>
        <w:rPr>
          <w:rFonts w:ascii="Times New Roman" w:hAnsi="Times New Roman"/>
        </w:rPr>
      </w:pPr>
    </w:p>
    <w:p w14:paraId="00000313"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8"/>
          <w:szCs w:val="28"/>
        </w:rPr>
        <w:t>Хвалитні</w:t>
      </w:r>
    </w:p>
    <w:p w14:paraId="00000314"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Псалом 148</w:t>
      </w:r>
    </w:p>
    <w:p w14:paraId="0000031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 xml:space="preserve">Два перших стихи </w:t>
      </w:r>
      <w:r w:rsidRPr="004E22D3">
        <w:rPr>
          <w:rFonts w:ascii="Times New Roman" w:eastAsia="Times New Roman" w:hAnsi="Times New Roman" w:cs="Times New Roman"/>
          <w:b/>
          <w:i/>
          <w:color w:val="FF0000"/>
          <w:sz w:val="24"/>
          <w:szCs w:val="24"/>
        </w:rPr>
        <w:t>хвалитних</w:t>
      </w:r>
      <w:r w:rsidRPr="004E22D3">
        <w:rPr>
          <w:rFonts w:ascii="Times New Roman" w:eastAsia="Times New Roman" w:hAnsi="Times New Roman" w:cs="Times New Roman"/>
          <w:i/>
          <w:color w:val="FF0000"/>
          <w:sz w:val="24"/>
          <w:szCs w:val="24"/>
        </w:rPr>
        <w:t xml:space="preserve"> на глас 4:</w:t>
      </w:r>
    </w:p>
    <w:p w14:paraId="0000031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1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18" w14:textId="6E872CBD" w:rsidR="00021C38" w:rsidRPr="004E22D3" w:rsidRDefault="004E22D3">
      <w:pPr>
        <w:spacing w:after="120"/>
        <w:jc w:val="both"/>
        <w:rPr>
          <w:rFonts w:ascii="Times New Roman" w:hAnsi="Times New Roman"/>
        </w:rPr>
      </w:pPr>
      <w:r w:rsidRPr="004E22D3">
        <w:rPr>
          <w:rFonts w:ascii="Times New Roman" w:eastAsia="Gungsuh" w:hAnsi="Times New Roman" w:cs="Gungsuh"/>
          <w:sz w:val="24"/>
          <w:szCs w:val="24"/>
        </w:rPr>
        <w:t>Хв</w:t>
      </w:r>
      <w:r w:rsidRPr="004E22D3">
        <w:rPr>
          <w:rFonts w:ascii="Times New Roman" w:eastAsia="Gungsuh" w:hAnsi="Times New Roman" w:cs="Gungsuh"/>
          <w:sz w:val="24"/>
          <w:szCs w:val="24"/>
        </w:rPr>
        <w:t>аліте його, ви − сонце й місяцю,* хваліте його, всі ясні зорі.</w:t>
      </w:r>
    </w:p>
    <w:p w14:paraId="0000031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Хваліте його, ви – небеса небес* і води, що над небесами.</w:t>
      </w:r>
    </w:p>
    <w:p w14:paraId="0000031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вони ім'я Господнє хвалять,* бо він повелів, і створились.</w:t>
      </w:r>
    </w:p>
    <w:p w14:paraId="0000031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Поставив їх на віки віків* і дав закон, що не перейде.</w:t>
      </w:r>
    </w:p>
    <w:p w14:paraId="0000031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Хваліте Господа з землі,* кити і всі морські безодні;</w:t>
      </w:r>
    </w:p>
    <w:p w14:paraId="0000031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Вогонь і град, сніг і туман,* і буйний вітер, який виконує його слово;</w:t>
      </w:r>
    </w:p>
    <w:p w14:paraId="0000031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Гори й усі пагорби,* садовина й усі кедри;</w:t>
      </w:r>
    </w:p>
    <w:p w14:paraId="0000031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Звір дикий і скот усілякий,* гад </w:t>
      </w:r>
      <w:r w:rsidRPr="004E22D3">
        <w:rPr>
          <w:rFonts w:ascii="Times New Roman" w:eastAsia="Times New Roman" w:hAnsi="Times New Roman" w:cs="Times New Roman"/>
          <w:sz w:val="24"/>
          <w:szCs w:val="24"/>
        </w:rPr>
        <w:t>і птах крилатий;</w:t>
      </w:r>
    </w:p>
    <w:p w14:paraId="0000032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Царі землі й усі народи,* князі й усі земні судді;</w:t>
      </w:r>
    </w:p>
    <w:p w14:paraId="0000032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Хлопці й дівчата,* старі разом з юнацтвом.</w:t>
      </w:r>
    </w:p>
    <w:p w14:paraId="0000032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32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Він підняв ріг народу свого.* Хвала всім його святим, син</w:t>
      </w:r>
      <w:r w:rsidRPr="004E22D3">
        <w:rPr>
          <w:rFonts w:ascii="Times New Roman" w:eastAsia="Times New Roman" w:hAnsi="Times New Roman" w:cs="Times New Roman"/>
          <w:sz w:val="24"/>
          <w:szCs w:val="24"/>
        </w:rPr>
        <w:t>ам Ізраїля, народові, що йому близький.</w:t>
      </w:r>
    </w:p>
    <w:p w14:paraId="00000324"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i/>
          <w:color w:val="FF0000"/>
          <w:sz w:val="24"/>
          <w:szCs w:val="24"/>
        </w:rPr>
        <w:t>Псалом 149</w:t>
      </w:r>
    </w:p>
    <w:p w14:paraId="0000032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Співайте Господеві нову пісню,* а хвалу йому на зборі праведників.</w:t>
      </w:r>
    </w:p>
    <w:p w14:paraId="0000032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32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 xml:space="preserve">Нехай хвалять ім'я його танком,* при бубні й при гарфі нехай </w:t>
      </w:r>
      <w:r w:rsidRPr="004E22D3">
        <w:rPr>
          <w:rFonts w:ascii="Times New Roman" w:eastAsia="Times New Roman" w:hAnsi="Times New Roman" w:cs="Times New Roman"/>
          <w:sz w:val="24"/>
          <w:szCs w:val="24"/>
        </w:rPr>
        <w:t>йому співають.</w:t>
      </w:r>
    </w:p>
    <w:p w14:paraId="0000032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Господь бо ласкавий до народу свого,* оздоблює перемогою покірних.</w:t>
      </w:r>
    </w:p>
    <w:p w14:paraId="0000032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торжествують праведні у славі,* на своїх ложах нехай ликують.</w:t>
      </w:r>
    </w:p>
    <w:p w14:paraId="0000032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Нехай хвала Божа буде на устах у них,* і двосічний меч у руці в них.</w:t>
      </w:r>
    </w:p>
    <w:p w14:paraId="0000032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Щоб між народами вчинити відплату,* м</w:t>
      </w:r>
      <w:r w:rsidRPr="004E22D3">
        <w:rPr>
          <w:rFonts w:ascii="Times New Roman" w:eastAsia="Times New Roman" w:hAnsi="Times New Roman" w:cs="Times New Roman"/>
          <w:sz w:val="24"/>
          <w:szCs w:val="24"/>
        </w:rPr>
        <w:t>іж племенами – покарання.</w:t>
      </w:r>
    </w:p>
    <w:p w14:paraId="0000032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Щоб їхніх царів закути в кайдани,* а їхніх вельмож – у залізні окови.</w:t>
      </w:r>
    </w:p>
    <w:p w14:paraId="0000032D"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Стихири</w:t>
      </w:r>
    </w:p>
    <w:p w14:paraId="0000032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0000032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(г. 4):</w:t>
      </w:r>
      <w:r w:rsidRPr="004E22D3">
        <w:rPr>
          <w:rFonts w:ascii="Times New Roman" w:eastAsia="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00000330" w14:textId="77777777" w:rsidR="00021C38" w:rsidRPr="004E22D3" w:rsidRDefault="004E22D3">
      <w:pPr>
        <w:spacing w:after="120"/>
        <w:jc w:val="center"/>
        <w:rPr>
          <w:rFonts w:ascii="Times New Roman" w:hAnsi="Times New Roman"/>
        </w:rPr>
      </w:pPr>
      <w:r w:rsidRPr="004E22D3">
        <w:rPr>
          <w:rFonts w:ascii="Times New Roman" w:eastAsia="Times New Roman" w:hAnsi="Times New Roman" w:cs="Times New Roman"/>
          <w:b/>
          <w:color w:val="FF0000"/>
          <w:sz w:val="24"/>
          <w:szCs w:val="24"/>
        </w:rPr>
        <w:t>Псалом 150</w:t>
      </w:r>
    </w:p>
    <w:p w14:paraId="0000033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0000033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Хрестом твоїм, Христе,* визволив ти нас від давнього прокляття* і твоєю с</w:t>
      </w:r>
      <w:r w:rsidRPr="004E22D3">
        <w:rPr>
          <w:rFonts w:ascii="Times New Roman" w:eastAsia="Times New Roman" w:hAnsi="Times New Roman" w:cs="Times New Roman"/>
          <w:sz w:val="24"/>
          <w:szCs w:val="24"/>
        </w:rPr>
        <w:t>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0000033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33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14:paraId="0000033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Хваліте його звуком рогу,* хваліте його н</w:t>
      </w:r>
      <w:r w:rsidRPr="004E22D3">
        <w:rPr>
          <w:rFonts w:ascii="Times New Roman" w:eastAsia="Times New Roman" w:hAnsi="Times New Roman" w:cs="Times New Roman"/>
          <w:sz w:val="24"/>
          <w:szCs w:val="24"/>
          <w:u w:val="single"/>
        </w:rPr>
        <w:t>а гарфі й на гуслах.</w:t>
      </w:r>
    </w:p>
    <w:p w14:paraId="0000033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Єдинородний Сину Божий!* Ти не розлучився від лона твого Отця,* прийшовши з-за чоловіколюб'я на землю.* Ставши незмінно людиною,* ти хрест і смерть перетерпів тілом, безстрасний божеством,* а воскреснувши з мертвих, безсмертя дав людсь</w:t>
      </w:r>
      <w:r w:rsidRPr="004E22D3">
        <w:rPr>
          <w:rFonts w:ascii="Times New Roman" w:eastAsia="Times New Roman" w:hAnsi="Times New Roman" w:cs="Times New Roman"/>
          <w:sz w:val="24"/>
          <w:szCs w:val="24"/>
        </w:rPr>
        <w:t>кому родові,* як єдиний всесильний.</w:t>
      </w:r>
    </w:p>
    <w:p w14:paraId="0000033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338"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(г. 4, подібний: Дав ти як знамено):</w:t>
      </w:r>
      <w:r w:rsidRPr="004E22D3">
        <w:rPr>
          <w:rFonts w:ascii="Times New Roman" w:eastAsia="Times New Roman" w:hAnsi="Times New Roman" w:cs="Times New Roman"/>
          <w:sz w:val="24"/>
          <w:szCs w:val="24"/>
        </w:rPr>
        <w:t xml:space="preserve"> Виконуючи те, що записане в Законі,* Людинолюбець приноситься нині до храму,* і своїми руками приймає його </w:t>
      </w:r>
      <w:r w:rsidRPr="004E22D3">
        <w:rPr>
          <w:rFonts w:ascii="Times New Roman" w:eastAsia="Times New Roman" w:hAnsi="Times New Roman" w:cs="Times New Roman"/>
          <w:sz w:val="24"/>
          <w:szCs w:val="24"/>
        </w:rPr>
        <w:t>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14:paraId="0000033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 xml:space="preserve">Стих: </w:t>
      </w:r>
      <w:r w:rsidRPr="004E22D3">
        <w:rPr>
          <w:rFonts w:ascii="Times New Roman" w:eastAsia="Times New Roman" w:hAnsi="Times New Roman" w:cs="Times New Roman"/>
          <w:sz w:val="24"/>
          <w:szCs w:val="24"/>
          <w:u w:val="single"/>
        </w:rPr>
        <w:t>Хваліте його на дзвінких цимбалах, хваліте його на гучн</w:t>
      </w:r>
      <w:r w:rsidRPr="004E22D3">
        <w:rPr>
          <w:rFonts w:ascii="Times New Roman" w:eastAsia="Times New Roman" w:hAnsi="Times New Roman" w:cs="Times New Roman"/>
          <w:sz w:val="24"/>
          <w:szCs w:val="24"/>
          <w:u w:val="single"/>
        </w:rPr>
        <w:t>их цимбалах.* Усе, що живе, нехай хвалить Господа.</w:t>
      </w:r>
    </w:p>
    <w:p w14:paraId="0000033A"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t>Виконуючи те, що записане в Законі,* Людинолюбець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w:t>
      </w:r>
      <w:r w:rsidRPr="004E22D3">
        <w:rPr>
          <w:rFonts w:ascii="Times New Roman" w:eastAsia="Times New Roman" w:hAnsi="Times New Roman" w:cs="Times New Roman"/>
          <w:sz w:val="24"/>
          <w:szCs w:val="24"/>
        </w:rPr>
        <w:t xml:space="preserve"> побачив тебе сьогодні,* обгорнутого в смертне тіло,* хоч ти пануєш над життям* і володієш смертю.</w:t>
      </w:r>
    </w:p>
    <w:p w14:paraId="0000033B"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Нині відпускаєш слугу твого, Владико,* за твоїм словом, у мирі.</w:t>
      </w:r>
    </w:p>
    <w:p w14:paraId="0000033C"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sz w:val="24"/>
          <w:szCs w:val="24"/>
        </w:rPr>
        <w:lastRenderedPageBreak/>
        <w:t>Світлом на просвіту поганам* появився ти, Господи, Сонце правди;* сидячи на легенькій х</w:t>
      </w:r>
      <w:r w:rsidRPr="004E22D3">
        <w:rPr>
          <w:rFonts w:ascii="Times New Roman" w:eastAsia="Times New Roman" w:hAnsi="Times New Roman" w:cs="Times New Roman"/>
          <w:sz w:val="24"/>
          <w:szCs w:val="24"/>
        </w:rPr>
        <w:t>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14:paraId="0000033D"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i/>
          <w:color w:val="FF0000"/>
          <w:sz w:val="24"/>
          <w:szCs w:val="24"/>
        </w:rPr>
        <w:t>Стих:</w:t>
      </w:r>
      <w:r w:rsidRPr="004E22D3">
        <w:rPr>
          <w:rFonts w:ascii="Times New Roman" w:eastAsia="Times New Roman" w:hAnsi="Times New Roman" w:cs="Times New Roman"/>
          <w:i/>
          <w:sz w:val="24"/>
          <w:szCs w:val="24"/>
        </w:rPr>
        <w:t xml:space="preserve"> </w:t>
      </w:r>
      <w:r w:rsidRPr="004E22D3">
        <w:rPr>
          <w:rFonts w:ascii="Times New Roman" w:eastAsia="Times New Roman" w:hAnsi="Times New Roman" w:cs="Times New Roman"/>
          <w:sz w:val="24"/>
          <w:szCs w:val="24"/>
          <w:u w:val="single"/>
        </w:rPr>
        <w:t>Світло на просвіту поганам* і славу люду твого, Ізраїля.</w:t>
      </w:r>
    </w:p>
    <w:p w14:paraId="0000033E" w14:textId="77777777" w:rsidR="00021C38" w:rsidRPr="004E22D3" w:rsidRDefault="004E22D3">
      <w:pPr>
        <w:spacing w:after="120" w:line="240" w:lineRule="auto"/>
        <w:jc w:val="both"/>
        <w:rPr>
          <w:rFonts w:ascii="Times New Roman" w:hAnsi="Times New Roman"/>
        </w:rPr>
      </w:pPr>
      <w:r w:rsidRPr="004E22D3">
        <w:rPr>
          <w:rFonts w:ascii="Times New Roman" w:eastAsia="Times New Roman" w:hAnsi="Times New Roman" w:cs="Times New Roman"/>
          <w:sz w:val="24"/>
          <w:szCs w:val="24"/>
        </w:rPr>
        <w:t>Божеством, не залиш</w:t>
      </w:r>
      <w:r w:rsidRPr="004E22D3">
        <w:rPr>
          <w:rFonts w:ascii="Times New Roman" w:eastAsia="Times New Roman" w:hAnsi="Times New Roman" w:cs="Times New Roman"/>
          <w:sz w:val="24"/>
          <w:szCs w:val="24"/>
        </w:rPr>
        <w:t>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w:t>
      </w:r>
      <w:r w:rsidRPr="004E22D3">
        <w:rPr>
          <w:rFonts w:ascii="Times New Roman" w:eastAsia="Times New Roman" w:hAnsi="Times New Roman" w:cs="Times New Roman"/>
          <w:sz w:val="24"/>
          <w:szCs w:val="24"/>
        </w:rPr>
        <w:t>адико.</w:t>
      </w:r>
    </w:p>
    <w:p w14:paraId="0000033F" w14:textId="77777777" w:rsidR="00021C38" w:rsidRPr="004E22D3" w:rsidRDefault="004E22D3">
      <w:pPr>
        <w:spacing w:after="120" w:line="240" w:lineRule="auto"/>
        <w:jc w:val="both"/>
        <w:rPr>
          <w:rFonts w:ascii="Times New Roman" w:eastAsia="Times New Roman" w:hAnsi="Times New Roman" w:cs="Times New Roman"/>
          <w:b/>
          <w:sz w:val="24"/>
          <w:szCs w:val="24"/>
        </w:rPr>
      </w:pPr>
      <w:r w:rsidRPr="004E22D3">
        <w:rPr>
          <w:rFonts w:ascii="Times New Roman" w:eastAsia="Times New Roman" w:hAnsi="Times New Roman" w:cs="Times New Roman"/>
          <w:b/>
          <w:sz w:val="24"/>
          <w:szCs w:val="24"/>
        </w:rPr>
        <w:t xml:space="preserve">Слава </w:t>
      </w:r>
      <w:r w:rsidRPr="004E22D3">
        <w:rPr>
          <w:rFonts w:ascii="Times New Roman" w:eastAsia="Times New Roman" w:hAnsi="Times New Roman" w:cs="Times New Roman"/>
          <w:i/>
          <w:color w:val="FF0000"/>
          <w:sz w:val="24"/>
          <w:szCs w:val="24"/>
        </w:rPr>
        <w:t>(г. 6):</w:t>
      </w:r>
      <w:r w:rsidRPr="004E22D3">
        <w:rPr>
          <w:rFonts w:ascii="Times New Roman" w:eastAsia="Times New Roman" w:hAnsi="Times New Roman" w:cs="Times New Roman"/>
          <w:sz w:val="24"/>
          <w:szCs w:val="24"/>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14:paraId="0000034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b/>
          <w:sz w:val="24"/>
          <w:szCs w:val="24"/>
        </w:rPr>
        <w:t>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2):</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Преблагословенна ти, Богородице Діво</w:t>
      </w:r>
      <w:r w:rsidRPr="004E22D3">
        <w:rPr>
          <w:rFonts w:ascii="Times New Roman" w:eastAsia="Times New Roman" w:hAnsi="Times New Roman" w:cs="Times New Roman"/>
          <w:sz w:val="24"/>
          <w:szCs w:val="24"/>
        </w:rPr>
        <w:t>,*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0000341" w14:textId="77777777" w:rsidR="00021C38" w:rsidRPr="004E22D3" w:rsidRDefault="00021C38">
      <w:pPr>
        <w:spacing w:after="120"/>
        <w:jc w:val="both"/>
        <w:rPr>
          <w:rFonts w:ascii="Times New Roman" w:hAnsi="Times New Roman"/>
        </w:rPr>
      </w:pPr>
    </w:p>
    <w:p w14:paraId="00000342"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Велике славослов'я</w:t>
      </w:r>
    </w:p>
    <w:p w14:paraId="0000034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[Хвалимо, співаємо, благословим</w:t>
      </w:r>
      <w:r w:rsidRPr="004E22D3">
        <w:rPr>
          <w:rFonts w:ascii="Times New Roman" w:eastAsia="Times New Roman" w:hAnsi="Times New Roman" w:cs="Times New Roman"/>
          <w:sz w:val="24"/>
          <w:szCs w:val="24"/>
          <w:u w:val="single"/>
        </w:rPr>
        <w:t>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w:t>
      </w:r>
      <w:r w:rsidRPr="004E22D3">
        <w:rPr>
          <w:rFonts w:ascii="Times New Roman" w:eastAsia="Times New Roman" w:hAnsi="Times New Roman" w:cs="Times New Roman"/>
          <w:sz w:val="24"/>
          <w:szCs w:val="24"/>
          <w:u w:val="single"/>
        </w:rPr>
        <w:t>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w:t>
      </w:r>
      <w:r w:rsidRPr="004E22D3">
        <w:rPr>
          <w:rFonts w:ascii="Times New Roman" w:eastAsia="Times New Roman" w:hAnsi="Times New Roman" w:cs="Times New Roman"/>
          <w:sz w:val="24"/>
          <w:szCs w:val="24"/>
          <w:u w:val="single"/>
        </w:rPr>
        <w:t>м світлом. Бо в Тебе є джерело життя, Ти Бог наш і Тобі славу возсилаємо: Отцю, і Сину, і Святому Духові, нині і повсякчас, і на віки віків. Амінь.]</w:t>
      </w:r>
    </w:p>
    <w:p w14:paraId="00000344" w14:textId="77777777" w:rsidR="00021C38" w:rsidRPr="004E22D3" w:rsidRDefault="00021C38">
      <w:pPr>
        <w:spacing w:after="120"/>
        <w:jc w:val="both"/>
        <w:rPr>
          <w:rFonts w:ascii="Times New Roman" w:hAnsi="Times New Roman"/>
        </w:rPr>
      </w:pPr>
    </w:p>
    <w:p w14:paraId="0000034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Слава Тобі, що Світло нам показав! </w:t>
      </w:r>
    </w:p>
    <w:p w14:paraId="0000034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i/>
          <w:color w:val="000000"/>
          <w:sz w:val="24"/>
          <w:szCs w:val="24"/>
        </w:rPr>
        <w:t xml:space="preserve"> </w:t>
      </w:r>
      <w:r w:rsidRPr="004E22D3">
        <w:rPr>
          <w:rFonts w:ascii="Times New Roman" w:eastAsia="Times New Roman" w:hAnsi="Times New Roman" w:cs="Times New Roman"/>
          <w:sz w:val="24"/>
          <w:szCs w:val="24"/>
        </w:rPr>
        <w:t>Слава во вишніх Богу*, і на землі мир*, в людях благ</w:t>
      </w:r>
      <w:r w:rsidRPr="004E22D3">
        <w:rPr>
          <w:rFonts w:ascii="Times New Roman" w:eastAsia="Times New Roman" w:hAnsi="Times New Roman" w:cs="Times New Roman"/>
          <w:sz w:val="24"/>
          <w:szCs w:val="24"/>
        </w:rPr>
        <w:t>овоління.</w:t>
      </w:r>
    </w:p>
    <w:p w14:paraId="0000034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4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4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Боже, Агнче Божий, Сину О</w:t>
      </w:r>
      <w:r w:rsidRPr="004E22D3">
        <w:rPr>
          <w:rFonts w:ascii="Times New Roman" w:eastAsia="Times New Roman" w:hAnsi="Times New Roman" w:cs="Times New Roman"/>
          <w:sz w:val="24"/>
          <w:szCs w:val="24"/>
        </w:rPr>
        <w:t>тця,* що береш гріхи світу, помилуй нас.</w:t>
      </w:r>
    </w:p>
    <w:p w14:paraId="0000034A"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що береш гріхи світу,* прийми нашу молитву.</w:t>
      </w:r>
    </w:p>
    <w:p w14:paraId="0000034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lastRenderedPageBreak/>
        <w:t>Ти, що сидиш по правиці Отця,* помилуй нас.</w:t>
      </w:r>
    </w:p>
    <w:p w14:paraId="0000034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34D"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Щодня буду тебе благословити* і хвалит</w:t>
      </w:r>
      <w:r w:rsidRPr="004E22D3">
        <w:rPr>
          <w:rFonts w:ascii="Times New Roman" w:eastAsia="Times New Roman" w:hAnsi="Times New Roman" w:cs="Times New Roman"/>
          <w:sz w:val="24"/>
          <w:szCs w:val="24"/>
        </w:rPr>
        <w:t>и ім'я твоє на віки віків.</w:t>
      </w:r>
    </w:p>
    <w:p w14:paraId="0000034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Сподоби, Господи, сьогодні* без гріха зберегтися нам.</w:t>
      </w:r>
    </w:p>
    <w:p w14:paraId="0000034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35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Нехай буде, Господи, милість твоя на нас,* бо ми надіємось на тебе.</w:t>
      </w:r>
    </w:p>
    <w:p w14:paraId="0000035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Благословенний ти, Господи,* навчи мене установ твоїх.</w:t>
      </w:r>
    </w:p>
    <w:p w14:paraId="0000035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Благословенний ти, Владико,* врозуми</w:t>
      </w:r>
      <w:r w:rsidRPr="004E22D3">
        <w:rPr>
          <w:rFonts w:ascii="Times New Roman" w:eastAsia="Times New Roman" w:hAnsi="Times New Roman" w:cs="Times New Roman"/>
          <w:sz w:val="24"/>
          <w:szCs w:val="24"/>
        </w:rPr>
        <w:t xml:space="preserve"> мене установами твоїми.</w:t>
      </w:r>
    </w:p>
    <w:p w14:paraId="0000035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Благословенний ти, Святий,* просвіти мене установами твоїми.</w:t>
      </w:r>
    </w:p>
    <w:p w14:paraId="0000035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ти був нам пристановищем* по всі роди.</w:t>
      </w:r>
    </w:p>
    <w:p w14:paraId="0000035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5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5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Бо в тебе є джерело життя,* у твоїм світлі побачимо світло.</w:t>
      </w:r>
    </w:p>
    <w:p w14:paraId="00000358"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Добавляй ласку тим,* що визнають тебе.</w:t>
      </w:r>
    </w:p>
    <w:p w14:paraId="0000035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Святий Боже, святий Кріпкий, святий Безсмертний, помилуй нас. </w:t>
      </w:r>
      <w:r w:rsidRPr="004E22D3">
        <w:rPr>
          <w:rFonts w:ascii="Times New Roman" w:eastAsia="Times New Roman" w:hAnsi="Times New Roman" w:cs="Times New Roman"/>
          <w:i/>
          <w:color w:val="FF0000"/>
          <w:sz w:val="24"/>
          <w:szCs w:val="24"/>
        </w:rPr>
        <w:t>(3 р.)</w:t>
      </w:r>
    </w:p>
    <w:p w14:paraId="0000035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Слава Отцю, і</w:t>
      </w:r>
      <w:r w:rsidRPr="004E22D3">
        <w:rPr>
          <w:rFonts w:ascii="Times New Roman" w:eastAsia="Times New Roman" w:hAnsi="Times New Roman" w:cs="Times New Roman"/>
          <w:sz w:val="24"/>
          <w:szCs w:val="24"/>
        </w:rPr>
        <w:t xml:space="preserve"> Сину, і Святому Духові,* і нині і повсякчас, і на віки віків. Амінь.</w:t>
      </w:r>
    </w:p>
    <w:p w14:paraId="0000035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Святий Безсмертний, помилуй нас.</w:t>
      </w:r>
    </w:p>
    <w:p w14:paraId="0000035C"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Святий Боже, святий Кріпкий, святий Безсмертний, помилуй нас.</w:t>
      </w:r>
    </w:p>
    <w:p w14:paraId="0000035D" w14:textId="77777777" w:rsidR="00021C38" w:rsidRPr="004E22D3" w:rsidRDefault="00021C38">
      <w:pPr>
        <w:spacing w:after="120"/>
        <w:rPr>
          <w:rFonts w:ascii="Times New Roman" w:hAnsi="Times New Roman"/>
        </w:rPr>
      </w:pPr>
    </w:p>
    <w:p w14:paraId="0000035E"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Тропар</w:t>
      </w:r>
    </w:p>
    <w:p w14:paraId="0000035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Воскресши із гробу і в'язи пекельні розірвавши,* ти роздер присуд смерти, Господи,*</w:t>
      </w:r>
      <w:r w:rsidRPr="004E22D3">
        <w:rPr>
          <w:rFonts w:ascii="Times New Roman" w:eastAsia="Times New Roman" w:hAnsi="Times New Roman" w:cs="Times New Roman"/>
          <w:sz w:val="24"/>
          <w:szCs w:val="24"/>
        </w:rPr>
        <w:t xml:space="preserve">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00000360" w14:textId="77777777" w:rsidR="00021C38" w:rsidRPr="004E22D3" w:rsidRDefault="00021C38">
      <w:pPr>
        <w:spacing w:after="120"/>
        <w:jc w:val="both"/>
        <w:rPr>
          <w:rFonts w:ascii="Times New Roman" w:hAnsi="Times New Roman"/>
        </w:rPr>
      </w:pPr>
    </w:p>
    <w:p w14:paraId="00000361"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Єктенія усильного благання</w:t>
      </w:r>
    </w:p>
    <w:p w14:paraId="0000036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Помилуй нас, Боже, з великої милості Твоєї, молимось Тобі, вислухай і помил</w:t>
      </w:r>
      <w:r w:rsidRPr="004E22D3">
        <w:rPr>
          <w:rFonts w:ascii="Times New Roman" w:eastAsia="Times New Roman" w:hAnsi="Times New Roman" w:cs="Times New Roman"/>
          <w:sz w:val="24"/>
          <w:szCs w:val="24"/>
        </w:rPr>
        <w:t>уй.</w:t>
      </w:r>
    </w:p>
    <w:p w14:paraId="0000036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36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lastRenderedPageBreak/>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sz w:val="24"/>
          <w:szCs w:val="24"/>
        </w:rPr>
        <w:t>,</w:t>
      </w:r>
      <w:r w:rsidRPr="004E22D3">
        <w:rPr>
          <w:rFonts w:ascii="Times New Roman" w:eastAsia="Times New Roman" w:hAnsi="Times New Roman" w:cs="Times New Roman"/>
          <w:sz w:val="24"/>
          <w:szCs w:val="24"/>
        </w:rPr>
        <w:t xml:space="preserve"> і за боголюбивого єпископа нашо</w:t>
      </w:r>
      <w:r w:rsidRPr="004E22D3">
        <w:rPr>
          <w:rFonts w:ascii="Times New Roman" w:eastAsia="Times New Roman" w:hAnsi="Times New Roman" w:cs="Times New Roman"/>
          <w:sz w:val="24"/>
          <w:szCs w:val="24"/>
        </w:rPr>
        <w:t xml:space="preserve">го кир </w:t>
      </w:r>
      <w:r w:rsidRPr="004E22D3">
        <w:rPr>
          <w:rFonts w:ascii="Times New Roman" w:eastAsia="Times New Roman" w:hAnsi="Times New Roman" w:cs="Times New Roman"/>
          <w:i/>
          <w:color w:val="FF4400"/>
          <w:sz w:val="24"/>
          <w:szCs w:val="24"/>
        </w:rPr>
        <w:t>ім’я</w:t>
      </w:r>
      <w:r w:rsidRPr="004E22D3">
        <w:rPr>
          <w:rFonts w:ascii="Times New Roman" w:eastAsia="Times New Roman" w:hAnsi="Times New Roman" w:cs="Times New Roman"/>
          <w:i/>
          <w:sz w:val="24"/>
          <w:szCs w:val="24"/>
        </w:rPr>
        <w:t>,</w:t>
      </w:r>
      <w:r w:rsidRPr="004E22D3">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6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36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36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w:t>
      </w:r>
      <w:r w:rsidRPr="004E22D3">
        <w:rPr>
          <w:rFonts w:ascii="Times New Roman" w:eastAsia="Times New Roman" w:hAnsi="Times New Roman" w:cs="Times New Roman"/>
          <w:sz w:val="24"/>
          <w:szCs w:val="24"/>
        </w:rPr>
        <w:t xml:space="preserve">поми́луй. </w:t>
      </w:r>
      <w:r w:rsidRPr="004E22D3">
        <w:rPr>
          <w:rFonts w:ascii="Times New Roman" w:eastAsia="Times New Roman" w:hAnsi="Times New Roman" w:cs="Times New Roman"/>
          <w:i/>
          <w:color w:val="FF4400"/>
          <w:sz w:val="24"/>
          <w:szCs w:val="24"/>
        </w:rPr>
        <w:t>(3 р.)</w:t>
      </w:r>
    </w:p>
    <w:p w14:paraId="0000036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6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Го́споди, поми́луй. </w:t>
      </w:r>
      <w:r w:rsidRPr="004E22D3">
        <w:rPr>
          <w:rFonts w:ascii="Times New Roman" w:eastAsia="Times New Roman" w:hAnsi="Times New Roman" w:cs="Times New Roman"/>
          <w:i/>
          <w:color w:val="FF4400"/>
          <w:sz w:val="24"/>
          <w:szCs w:val="24"/>
        </w:rPr>
        <w:t>(3 р.)</w:t>
      </w:r>
    </w:p>
    <w:p w14:paraId="0000036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6B"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Амінь.</w:t>
      </w:r>
    </w:p>
    <w:p w14:paraId="0000036C" w14:textId="77777777" w:rsidR="00021C38" w:rsidRPr="004E22D3" w:rsidRDefault="00021C38">
      <w:pPr>
        <w:spacing w:after="120"/>
        <w:rPr>
          <w:rFonts w:ascii="Times New Roman" w:hAnsi="Times New Roman"/>
        </w:rPr>
      </w:pPr>
    </w:p>
    <w:p w14:paraId="0000036D" w14:textId="77777777" w:rsidR="00021C38" w:rsidRPr="004E22D3" w:rsidRDefault="004E22D3">
      <w:pPr>
        <w:pStyle w:val="Heading3"/>
        <w:spacing w:after="120"/>
        <w:jc w:val="center"/>
        <w:rPr>
          <w:rFonts w:ascii="Times New Roman" w:hAnsi="Times New Roman"/>
        </w:rPr>
      </w:pPr>
      <w:r w:rsidRPr="004E22D3">
        <w:rPr>
          <w:rFonts w:ascii="Times New Roman" w:eastAsia="Times New Roman" w:hAnsi="Times New Roman" w:cs="Times New Roman"/>
          <w:i/>
          <w:color w:val="FF0000"/>
        </w:rPr>
        <w:t>Прохальна єктенія</w:t>
      </w:r>
    </w:p>
    <w:p w14:paraId="0000036E"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Сповнім ранішню молитву нашу Господеві.</w:t>
      </w:r>
    </w:p>
    <w:p w14:paraId="0000036F"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Господи, помилуй.</w:t>
      </w:r>
    </w:p>
    <w:p w14:paraId="0000037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Заступи, спаси, помилуй і охорони нас, Боже, Твоєю благодаттю</w:t>
      </w:r>
    </w:p>
    <w:p w14:paraId="00000371"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sz w:val="24"/>
          <w:szCs w:val="24"/>
        </w:rPr>
        <w:t xml:space="preserve"> Господи, помилуй.</w:t>
      </w:r>
    </w:p>
    <w:p w14:paraId="0000037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37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Ангела миру, вірного наставника, охоронця душ і тіл наших у Господа про</w:t>
      </w:r>
      <w:r w:rsidRPr="004E22D3">
        <w:rPr>
          <w:rFonts w:ascii="Times New Roman" w:eastAsia="Times New Roman" w:hAnsi="Times New Roman" w:cs="Times New Roman"/>
          <w:sz w:val="24"/>
          <w:szCs w:val="24"/>
        </w:rPr>
        <w:t>сім.</w:t>
      </w:r>
    </w:p>
    <w:p w14:paraId="00000375"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6"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Прощення й відпущення гріхів, і прогрішень наших у Господа просім.</w:t>
      </w:r>
    </w:p>
    <w:p w14:paraId="00000377"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379"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A"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Останок життя нашого в мирі й покаянні</w:t>
      </w:r>
      <w:r w:rsidRPr="004E22D3">
        <w:rPr>
          <w:rFonts w:ascii="Times New Roman" w:eastAsia="Times New Roman" w:hAnsi="Times New Roman" w:cs="Times New Roman"/>
          <w:sz w:val="24"/>
          <w:szCs w:val="24"/>
        </w:rPr>
        <w:t xml:space="preserve"> завершити у Господа просім.</w:t>
      </w:r>
    </w:p>
    <w:p w14:paraId="0000037B"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lastRenderedPageBreak/>
        <w:t>Християнської кончини життя нашого – безболізної, бездоганної, мирної – і оправдання на страшному суді Христовому просім.</w:t>
      </w:r>
    </w:p>
    <w:p w14:paraId="0000037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sz w:val="24"/>
          <w:szCs w:val="24"/>
        </w:rPr>
        <w:t xml:space="preserve"> Пода́й, Го́споди.</w:t>
      </w:r>
    </w:p>
    <w:p w14:paraId="0000037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 xml:space="preserve">Пресвяту, пречисту, преблагословенну, славну Владичицю </w:t>
      </w:r>
      <w:r w:rsidRPr="004E22D3">
        <w:rPr>
          <w:rFonts w:ascii="Times New Roman" w:eastAsia="Times New Roman" w:hAnsi="Times New Roman" w:cs="Times New Roman"/>
          <w:sz w:val="24"/>
          <w:szCs w:val="24"/>
        </w:rPr>
        <w:t>нашу Богородицю і приснодіву Марію, з усіма святими пом’янувши, самих себе, і один одного, і все життя наше Христу Богові віддаймо.</w:t>
      </w:r>
    </w:p>
    <w:p w14:paraId="0000037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4400"/>
          <w:sz w:val="24"/>
          <w:szCs w:val="24"/>
        </w:rPr>
        <w:t>Вірні:</w:t>
      </w:r>
      <w:r w:rsidRPr="004E22D3">
        <w:rPr>
          <w:rFonts w:ascii="Times New Roman" w:eastAsia="Times New Roman" w:hAnsi="Times New Roman" w:cs="Times New Roman"/>
          <w:color w:val="000000"/>
          <w:sz w:val="24"/>
          <w:szCs w:val="24"/>
        </w:rPr>
        <w:t xml:space="preserve"> Тобі́, Го́споди.</w:t>
      </w:r>
    </w:p>
    <w:p w14:paraId="00000380"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w:t>
      </w:r>
      <w:r w:rsidRPr="004E22D3">
        <w:rPr>
          <w:rFonts w:ascii="Times New Roman" w:eastAsia="Times New Roman" w:hAnsi="Times New Roman" w:cs="Times New Roman"/>
          <w:sz w:val="24"/>
          <w:szCs w:val="24"/>
          <w:u w:val="single"/>
        </w:rPr>
        <w:t>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w:t>
      </w:r>
      <w:r w:rsidRPr="004E22D3">
        <w:rPr>
          <w:rFonts w:ascii="Times New Roman" w:eastAsia="Times New Roman" w:hAnsi="Times New Roman" w:cs="Times New Roman"/>
          <w:sz w:val="24"/>
          <w:szCs w:val="24"/>
          <w:u w:val="single"/>
        </w:rPr>
        <w:t>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w:t>
      </w:r>
      <w:r w:rsidRPr="004E22D3">
        <w:rPr>
          <w:rFonts w:ascii="Times New Roman" w:eastAsia="Times New Roman" w:hAnsi="Times New Roman" w:cs="Times New Roman"/>
          <w:sz w:val="24"/>
          <w:szCs w:val="24"/>
          <w:u w:val="single"/>
        </w:rPr>
        <w:t xml:space="preserve"> як душею так і тілом, завжди перебували й відважно славили чудне й благословенне ім'я Твоє.]</w:t>
      </w:r>
    </w:p>
    <w:p w14:paraId="0000038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382"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383"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Мир всім.</w:t>
      </w:r>
    </w:p>
    <w:p w14:paraId="00000384"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І духові твоєму.</w:t>
      </w:r>
    </w:p>
    <w:p w14:paraId="0000038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sz w:val="24"/>
          <w:szCs w:val="24"/>
        </w:rPr>
        <w:t>Голови ваші перед Господом схиліть.</w:t>
      </w:r>
    </w:p>
    <w:p w14:paraId="00000386"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Тобі, Господи.</w:t>
      </w:r>
    </w:p>
    <w:p w14:paraId="00000387"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Священник читає молитву:</w:t>
      </w:r>
      <w:r w:rsidRPr="004E22D3">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4E22D3">
        <w:rPr>
          <w:rFonts w:ascii="Times New Roman" w:eastAsia="Times New Roman" w:hAnsi="Times New Roman" w:cs="Times New Roman"/>
          <w:sz w:val="24"/>
          <w:szCs w:val="24"/>
        </w:rPr>
        <w:t>де в чому згрішили добровільно чи недобровільно, як благий і людинолюбний Бог, прости і даруй нам земні й небесні добра твої:</w:t>
      </w:r>
    </w:p>
    <w:p w14:paraId="00000388"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w:t>
      </w:r>
      <w:r w:rsidRPr="004E22D3">
        <w:rPr>
          <w:rFonts w:ascii="Times New Roman" w:eastAsia="Times New Roman" w:hAnsi="Times New Roman" w:cs="Times New Roman"/>
          <w:sz w:val="24"/>
          <w:szCs w:val="24"/>
        </w:rPr>
        <w:t>повсякчас, і на віки віків.</w:t>
      </w:r>
    </w:p>
    <w:p w14:paraId="00000389"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38A" w14:textId="77777777" w:rsidR="00021C38" w:rsidRPr="004E22D3" w:rsidRDefault="00021C38">
      <w:pPr>
        <w:spacing w:after="120"/>
        <w:jc w:val="both"/>
        <w:rPr>
          <w:rFonts w:ascii="Times New Roman" w:hAnsi="Times New Roman"/>
        </w:rPr>
      </w:pPr>
    </w:p>
    <w:p w14:paraId="0000038B" w14:textId="77777777" w:rsidR="00021C38" w:rsidRPr="004E22D3" w:rsidRDefault="004E22D3">
      <w:pPr>
        <w:pStyle w:val="Heading2"/>
        <w:spacing w:after="120"/>
        <w:jc w:val="center"/>
        <w:rPr>
          <w:rFonts w:ascii="Times New Roman" w:hAnsi="Times New Roman"/>
        </w:rPr>
      </w:pPr>
      <w:r w:rsidRPr="004E22D3">
        <w:rPr>
          <w:rFonts w:ascii="Times New Roman" w:eastAsia="Times New Roman" w:hAnsi="Times New Roman" w:cs="Times New Roman"/>
          <w:i/>
          <w:color w:val="FF0000"/>
          <w:sz w:val="24"/>
          <w:szCs w:val="24"/>
        </w:rPr>
        <w:lastRenderedPageBreak/>
        <w:t>Великий відпуст</w:t>
      </w:r>
    </w:p>
    <w:p w14:paraId="0000038C"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sz w:val="24"/>
          <w:szCs w:val="24"/>
        </w:rPr>
        <w:t>Прему́дрість!</w:t>
      </w:r>
    </w:p>
    <w:p w14:paraId="0000038D"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Благослови́.</w:t>
      </w:r>
    </w:p>
    <w:p w14:paraId="0000038E"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38F"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 Утверди́, Бо́же, святу́ правосла́вну ві́ру на ві́ки ві</w:t>
      </w:r>
      <w:r w:rsidRPr="004E22D3">
        <w:rPr>
          <w:rFonts w:ascii="Times New Roman" w:eastAsia="Times New Roman" w:hAnsi="Times New Roman" w:cs="Times New Roman"/>
          <w:sz w:val="24"/>
          <w:szCs w:val="24"/>
        </w:rPr>
        <w:t>кі́в.</w:t>
      </w:r>
    </w:p>
    <w:p w14:paraId="00000390"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Пресвята́ Богоро́дице, спаси́ нас.</w:t>
      </w:r>
    </w:p>
    <w:p w14:paraId="00000391"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392"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Священник:</w:t>
      </w:r>
      <w:r w:rsidRPr="004E22D3">
        <w:rPr>
          <w:rFonts w:ascii="Times New Roman" w:eastAsia="Times New Roman" w:hAnsi="Times New Roman" w:cs="Times New Roman"/>
          <w:sz w:val="24"/>
          <w:szCs w:val="24"/>
        </w:rPr>
        <w:t xml:space="preserve"> Сла́ва Тобі́, Хри́сте Бо́же, упова́ння н</w:t>
      </w:r>
      <w:r w:rsidRPr="004E22D3">
        <w:rPr>
          <w:rFonts w:ascii="Times New Roman" w:eastAsia="Times New Roman" w:hAnsi="Times New Roman" w:cs="Times New Roman"/>
          <w:sz w:val="24"/>
          <w:szCs w:val="24"/>
        </w:rPr>
        <w:t>а́ше, сла́ва Тобі́!</w:t>
      </w:r>
    </w:p>
    <w:p w14:paraId="00000393"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E22D3">
        <w:rPr>
          <w:rFonts w:ascii="Times New Roman" w:eastAsia="Times New Roman" w:hAnsi="Times New Roman" w:cs="Times New Roman"/>
          <w:i/>
          <w:color w:val="FF0000"/>
          <w:sz w:val="24"/>
          <w:szCs w:val="24"/>
        </w:rPr>
        <w:t>(3 р.)</w:t>
      </w:r>
      <w:r w:rsidRPr="004E22D3">
        <w:rPr>
          <w:rFonts w:ascii="Times New Roman" w:eastAsia="Times New Roman" w:hAnsi="Times New Roman" w:cs="Times New Roman"/>
          <w:sz w:val="24"/>
          <w:szCs w:val="24"/>
        </w:rPr>
        <w:t xml:space="preserve"> Благослови́.</w:t>
      </w:r>
    </w:p>
    <w:p w14:paraId="00000394" w14:textId="77777777" w:rsidR="00021C38" w:rsidRPr="004E22D3" w:rsidRDefault="004E22D3">
      <w:pPr>
        <w:spacing w:after="120"/>
        <w:rPr>
          <w:rFonts w:ascii="Times New Roman" w:hAnsi="Times New Roman"/>
        </w:rPr>
      </w:pPr>
      <w:r w:rsidRPr="004E22D3">
        <w:rPr>
          <w:rFonts w:ascii="Times New Roman" w:eastAsia="Times New Roman" w:hAnsi="Times New Roman" w:cs="Times New Roman"/>
          <w:i/>
          <w:color w:val="FF0000"/>
          <w:sz w:val="24"/>
          <w:szCs w:val="24"/>
        </w:rPr>
        <w:t>Священик:</w:t>
      </w:r>
      <w:r w:rsidRPr="004E22D3">
        <w:rPr>
          <w:rFonts w:ascii="Times New Roman" w:eastAsia="Times New Roman" w:hAnsi="Times New Roman" w:cs="Times New Roman"/>
          <w:sz w:val="24"/>
          <w:szCs w:val="24"/>
        </w:rPr>
        <w:t xml:space="preserve"> Христос, істинний Бог наш, що зволив спочити в обіймах праведного Симеона спасіння наш</w:t>
      </w:r>
      <w:r w:rsidRPr="004E22D3">
        <w:rPr>
          <w:rFonts w:ascii="Times New Roman" w:eastAsia="Times New Roman" w:hAnsi="Times New Roman" w:cs="Times New Roman"/>
          <w:sz w:val="24"/>
          <w:szCs w:val="24"/>
        </w:rPr>
        <w:t>ого ради - молитвами пречистої Своєї Матері, святих, славних і всехвальних апостолів, і святого, якого є храм,  і всіх святих - помилує і спасе нас як благий і людинолюбний.</w:t>
      </w:r>
    </w:p>
    <w:p w14:paraId="00000395" w14:textId="77777777" w:rsidR="00021C38" w:rsidRPr="004E22D3" w:rsidRDefault="004E22D3">
      <w:pPr>
        <w:spacing w:after="120"/>
        <w:jc w:val="both"/>
        <w:rPr>
          <w:rFonts w:ascii="Times New Roman" w:hAnsi="Times New Roman"/>
        </w:rPr>
      </w:pPr>
      <w:r w:rsidRPr="004E22D3">
        <w:rPr>
          <w:rFonts w:ascii="Times New Roman" w:eastAsia="Times New Roman" w:hAnsi="Times New Roman" w:cs="Times New Roman"/>
          <w:i/>
          <w:color w:val="FF0000"/>
          <w:sz w:val="24"/>
          <w:szCs w:val="24"/>
        </w:rPr>
        <w:t>Вірні:</w:t>
      </w:r>
      <w:r w:rsidRPr="004E22D3">
        <w:rPr>
          <w:rFonts w:ascii="Times New Roman" w:eastAsia="Times New Roman" w:hAnsi="Times New Roman" w:cs="Times New Roman"/>
          <w:color w:val="FF0000"/>
          <w:sz w:val="24"/>
          <w:szCs w:val="24"/>
        </w:rPr>
        <w:t xml:space="preserve"> </w:t>
      </w:r>
      <w:r w:rsidRPr="004E22D3">
        <w:rPr>
          <w:rFonts w:ascii="Times New Roman" w:eastAsia="Times New Roman" w:hAnsi="Times New Roman" w:cs="Times New Roman"/>
          <w:sz w:val="24"/>
          <w:szCs w:val="24"/>
        </w:rPr>
        <w:t>Амінь.</w:t>
      </w:r>
    </w:p>
    <w:p w14:paraId="00000396" w14:textId="77777777" w:rsidR="00021C38" w:rsidRPr="004E22D3" w:rsidRDefault="004E22D3">
      <w:pPr>
        <w:pStyle w:val="Heading3"/>
        <w:jc w:val="center"/>
        <w:rPr>
          <w:rFonts w:ascii="Times New Roman" w:hAnsi="Times New Roman"/>
        </w:rPr>
      </w:pPr>
      <w:r w:rsidRPr="004E22D3">
        <w:rPr>
          <w:rFonts w:ascii="Times New Roman" w:eastAsia="Times New Roman" w:hAnsi="Times New Roman" w:cs="Times New Roman"/>
          <w:i/>
          <w:color w:val="FF0000"/>
          <w:sz w:val="24"/>
          <w:szCs w:val="24"/>
        </w:rPr>
        <w:t>Після утрені</w:t>
      </w:r>
    </w:p>
    <w:p w14:paraId="00000397" w14:textId="77777777" w:rsidR="00021C38" w:rsidRPr="004E22D3" w:rsidRDefault="004E22D3">
      <w:pPr>
        <w:spacing w:after="120"/>
        <w:rPr>
          <w:rFonts w:ascii="Times New Roman" w:eastAsia="Times New Roman" w:hAnsi="Times New Roman" w:cs="Times New Roman"/>
          <w:sz w:val="24"/>
          <w:szCs w:val="24"/>
        </w:rPr>
      </w:pPr>
      <w:r w:rsidRPr="004E22D3">
        <w:rPr>
          <w:rFonts w:ascii="Times New Roman" w:eastAsia="Times New Roman" w:hAnsi="Times New Roman" w:cs="Times New Roman"/>
          <w:i/>
          <w:color w:val="FF0000"/>
          <w:sz w:val="24"/>
          <w:szCs w:val="24"/>
        </w:rPr>
        <w:t>(г. 6):</w:t>
      </w:r>
      <w:r w:rsidRPr="004E22D3">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0000398" w14:textId="77777777" w:rsidR="00021C38" w:rsidRPr="004E22D3" w:rsidRDefault="004E22D3">
      <w:pPr>
        <w:spacing w:after="120" w:line="240" w:lineRule="auto"/>
        <w:jc w:val="both"/>
        <w:rPr>
          <w:rFonts w:ascii="Times New Roman" w:eastAsia="Times New Roman" w:hAnsi="Times New Roman" w:cs="Times New Roman"/>
          <w:sz w:val="24"/>
          <w:szCs w:val="24"/>
        </w:rPr>
      </w:pPr>
      <w:r w:rsidRPr="004E22D3">
        <w:rPr>
          <w:rFonts w:ascii="Times New Roman" w:eastAsia="Times New Roman" w:hAnsi="Times New Roman" w:cs="Times New Roman"/>
          <w:b/>
          <w:sz w:val="24"/>
          <w:szCs w:val="24"/>
        </w:rPr>
        <w:t>Слава, і нині</w:t>
      </w:r>
      <w:r w:rsidRPr="004E22D3">
        <w:rPr>
          <w:rFonts w:ascii="Times New Roman" w:eastAsia="Times New Roman" w:hAnsi="Times New Roman" w:cs="Times New Roman"/>
          <w:sz w:val="24"/>
          <w:szCs w:val="24"/>
        </w:rPr>
        <w:t xml:space="preserve"> </w:t>
      </w:r>
      <w:r w:rsidRPr="004E22D3">
        <w:rPr>
          <w:rFonts w:ascii="Times New Roman" w:eastAsia="Times New Roman" w:hAnsi="Times New Roman" w:cs="Times New Roman"/>
          <w:i/>
          <w:color w:val="FF0000"/>
          <w:sz w:val="24"/>
          <w:szCs w:val="24"/>
        </w:rPr>
        <w:t>(г. 4):</w:t>
      </w:r>
      <w:r w:rsidRPr="004E22D3">
        <w:rPr>
          <w:rFonts w:ascii="Times New Roman" w:eastAsia="Times New Roman" w:hAnsi="Times New Roman" w:cs="Times New Roman"/>
          <w:sz w:val="24"/>
          <w:szCs w:val="24"/>
        </w:rPr>
        <w:t xml:space="preserve"> Було рано-вранці, коли жінки прийшли до Твого гробу, Христе,* та тіла, що його шукали, не зна</w:t>
      </w:r>
      <w:r w:rsidRPr="004E22D3">
        <w:rPr>
          <w:rFonts w:ascii="Times New Roman" w:eastAsia="Times New Roman" w:hAnsi="Times New Roman" w:cs="Times New Roman"/>
          <w:sz w:val="24"/>
          <w:szCs w:val="24"/>
        </w:rPr>
        <w:t>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w:t>
      </w:r>
      <w:r w:rsidRPr="004E22D3">
        <w:rPr>
          <w:rFonts w:ascii="Times New Roman" w:eastAsia="Times New Roman" w:hAnsi="Times New Roman" w:cs="Times New Roman"/>
          <w:sz w:val="24"/>
          <w:szCs w:val="24"/>
        </w:rPr>
        <w:t>ивою,* бо такі ще були вони прибиті.* Петро ж побіг і побачив * та й прославив Твої на собі чудеса.</w:t>
      </w:r>
    </w:p>
    <w:sectPr w:rsidR="00021C38" w:rsidRPr="004E22D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342B7"/>
    <w:multiLevelType w:val="multilevel"/>
    <w:tmpl w:val="6F58E9B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38"/>
    <w:rsid w:val="00021C38"/>
    <w:rsid w:val="004E22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FFECC4-E6D0-4C83-B78A-D729C1A0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gm7pwiE5YNUvaL3OE3FSrPQ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dwdzBrb2NkMGUzOTIOaC53NTN2dmxtYjV0Z3gyDmguN2s2aDdlZnFibm45Mg5oLnpibzAyejNidm54ZzIOaC55YzRvMW1vdDJ5NXAyDmgubjh4M3piMjRzNzU4Mg5oLmt4MGxjM3ByemNwbDIOaC51aXhkMnJvNGsyZGoyDmguYTRmb3ZlazNxZHl2OAByITF5UFRjNmZPNlQ1ckYzd05SRHZkQmwtb2VSMDVjY2VR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62457</Words>
  <Characters>35602</Characters>
  <Application>Microsoft Office Word</Application>
  <DocSecurity>0</DocSecurity>
  <Lines>296</Lines>
  <Paragraphs>195</Paragraphs>
  <ScaleCrop>false</ScaleCrop>
  <Company/>
  <LinksUpToDate>false</LinksUpToDate>
  <CharactersWithSpaces>97864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Andrii Dutko</cp:lastModifiedBy>
  <cp:revision>3</cp:revision>
  <dcterms:created xsi:type="dcterms:W3CDTF">2013-12-23T23:15:00Z</dcterms:created>
  <dcterms:modified xsi:type="dcterms:W3CDTF">2025-02-14T13:20:00Z</dcterms:modified>
</cp:coreProperties>
</file>