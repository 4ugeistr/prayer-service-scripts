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51EDB" w:rsidRPr="007458B2" w:rsidRDefault="007458B2">
      <w:pPr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Лютий 9, Неділя</w:t>
      </w:r>
    </w:p>
    <w:p w14:paraId="00000002" w14:textId="77777777" w:rsidR="00D51EDB" w:rsidRPr="007458B2" w:rsidRDefault="007458B2">
      <w:pPr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Неділя про митаря і фарисея Св. мч. Никифора </w:t>
      </w:r>
    </w:p>
    <w:p w14:paraId="00000003" w14:textId="77777777" w:rsidR="00D51EDB" w:rsidRPr="007458B2" w:rsidRDefault="007458B2">
      <w:pPr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Віддання Стрітення</w:t>
      </w:r>
    </w:p>
    <w:p w14:paraId="00000004" w14:textId="77777777" w:rsidR="00D51EDB" w:rsidRPr="007458B2" w:rsidRDefault="007458B2">
      <w:pPr>
        <w:pStyle w:val="Heading1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</w:rPr>
        <w:t>ВЕЧІРНЯ</w:t>
      </w:r>
    </w:p>
    <w:p w14:paraId="0000000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16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103</w:t>
      </w:r>
    </w:p>
    <w:p w14:paraId="0000001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DBFB374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000001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 них гніздя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́ться пти́ці;* бу́сли – на кипари́сах ї́хнє житло́.</w:t>
      </w:r>
    </w:p>
    <w:p w14:paraId="00000029" w14:textId="79F760AD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ро́вні.</w:t>
      </w:r>
    </w:p>
    <w:p w14:paraId="0000002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7EF0E9F4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>ла!* У му́дрості все Ти створи́в, − по́вна земля́ Твої́х створі́нь.</w:t>
      </w:r>
    </w:p>
    <w:p w14:paraId="0000003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Усі́ вони́ від Те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́бе дожида́ють,* щоб дав їм у свій час пожи́ву.</w:t>
      </w:r>
    </w:p>
    <w:p w14:paraId="0000003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ішле́ш Свій дух, – вони́ ожива́ють,* і Ти відно́влюєш лице́ землі́.</w:t>
      </w:r>
    </w:p>
    <w:p w14:paraId="0000003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́, Го́спода.</w:t>
      </w:r>
    </w:p>
    <w:p w14:paraId="0000003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Алилу́я, алилу́я,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сла́ва Тобі́, Бо́же.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40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02D72526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7458B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7458B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7458B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. Дай нам мирний цей вечір і близьку вже ніч; зодягни нас у броню світла; визволь нас від нічного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4B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ми́луй.</w:t>
      </w:r>
    </w:p>
    <w:p w14:paraId="0000004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05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05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нужди, Господеві помолімся.</w:t>
      </w:r>
    </w:p>
    <w:p w14:paraId="0000005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68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Блажен муж</w:t>
      </w:r>
    </w:p>
    <w:p w14:paraId="0000006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у́я, алилу́я.</w:t>
      </w:r>
    </w:p>
    <w:p w14:paraId="0000006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І ни́ні, і повсякча́с, і на ві́ки вікі́в. Амі́нь. Алилу́я, алилу́я, алилу́я.</w:t>
      </w:r>
    </w:p>
    <w:p w14:paraId="0000007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73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07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оєю благодаттю</w:t>
      </w:r>
    </w:p>
    <w:p w14:paraId="0000007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0</w:t>
      </w:r>
    </w:p>
    <w:p w14:paraId="0000007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5.</w:t>
      </w:r>
    </w:p>
    <w:p w14:paraId="0000007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</w:t>
      </w: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81" w14:textId="2DDF6945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8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8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Я все-таки́ моли́тимусь,* незважа́ючи на ї́хні злі вчи́нки.</w:t>
      </w:r>
    </w:p>
    <w:p w14:paraId="0000008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000008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еззако́ння.</w:t>
      </w:r>
    </w:p>
    <w:p w14:paraId="0000008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000008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Коли́ триво́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9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458833BC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До Т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>е́бе, Го́споди, взива́ю й кажу́:* Ти моє́ прибі́жище, в землі́ живи́х Ти − моя́ до́ля!</w:t>
      </w:r>
    </w:p>
    <w:p w14:paraId="0000009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9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9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шу,* щоб дя́кувати І́мені Твоє́му.</w:t>
      </w:r>
    </w:p>
    <w:p w14:paraId="0000009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0000009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3E9BCBE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Arial Unicode MS" w:hAnsi="Times New Roman" w:cs="Arial Unicode MS"/>
          <w:sz w:val="24"/>
          <w:szCs w:val="24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>жучи в’я́зням: Вихо́дьте!* – а тим, що в темноті́: З’яві́ться!</w:t>
      </w:r>
    </w:p>
    <w:p w14:paraId="00000099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9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000009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Вели́ке чу́до! Творе́ць неви́димого* постражда́в ви́димо з-за Свого́ людинолю́бства,* і воскре́с як безсме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0000009C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0000009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Не молімо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</w:p>
    <w:p w14:paraId="0000009E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ння.</w:t>
      </w:r>
    </w:p>
    <w:p w14:paraId="0000009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молімось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</w:p>
    <w:p w14:paraId="000000A0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Фарисей, гординею переможений,* митар же покаянням похилений,* приступили до тебе, єдиного Владики.* Той, вихваляючись, втратив сво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є благо,* а цей, нічим не хвалившись, дарів сподобився.* У таких зітханнях утверди й мене, Христе Боже,* як чоловіколюбець.</w:t>
      </w:r>
    </w:p>
    <w:p w14:paraId="000000A2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A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Скажи, Симеоне: кого в церк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14:paraId="000000A4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ість і відку́плення вели́ке в Ньо́го;* Він ви́зволить Ізра́їля від усьо́го беззако́ння його́.</w:t>
      </w:r>
    </w:p>
    <w:p w14:paraId="000000A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я!</w:t>
      </w:r>
    </w:p>
    <w:p w14:paraId="000000A6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A7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овістили пророки,* що задля нас прийняв тіло і спас людину.* Йому поклонімося!</w:t>
      </w:r>
    </w:p>
    <w:p w14:paraId="000000AA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AB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Ходім і ми, щоб побожними піснями зустріти Христа,* і приймімо його як Спасителя, що його бачив Симеон!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* Це той, кого Давид провістив, що говорив через пророків,* що задля нас прийняв тіло і через Закон промовляв.* Йому поклонімося.</w:t>
      </w:r>
    </w:p>
    <w:p w14:paraId="000000A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Вседержителю Господи!* Знаю до чого здатні сльози:* Єзекію спасли від брам смерти,* грішницю звільнили від довго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літніх гріхів,* а митаря, більше ніж фарисея, виправдали.* Тому благаю: Зарахуй мене до них і помилуй!</w:t>
      </w:r>
    </w:p>
    <w:p w14:paraId="000000AE" w14:textId="5423D730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5):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 xml:space="preserve"> Коли́сь-то, в Черво́нім мо́рі,* запи́сано о́браз непоро́чної Вседі́ви.* Там Мойсе́й – діли́тель води́,* а тут Гавриї́л – служи́тел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>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предві́чний,* щ</w:t>
      </w:r>
      <w:r w:rsidRPr="007458B2">
        <w:rPr>
          <w:rFonts w:ascii="Times New Roman" w:eastAsia="Arial Unicode MS" w:hAnsi="Times New Roman" w:cs="Arial Unicode MS"/>
          <w:sz w:val="24"/>
          <w:szCs w:val="24"/>
        </w:rPr>
        <w:t>о поя́вився люди́ною, − поми́луй нас!</w:t>
      </w:r>
    </w:p>
    <w:p w14:paraId="000000A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B0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B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 і на віки віків. Амінь.</w:t>
      </w:r>
    </w:p>
    <w:p w14:paraId="000000B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B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ті!</w:t>
      </w:r>
    </w:p>
    <w:p w14:paraId="000000B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ебе́ голоса́ми побо́жними, Си́ну Бо́жий, що життя́ дає́ш усьому́ сві́ту, тому́ світ уве́сь сла́вить Тебе́.</w:t>
      </w:r>
    </w:p>
    <w:p w14:paraId="000000B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B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BC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00000B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1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0C2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C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ших духовних, і всіх у Христі братів і сестер наших.</w:t>
      </w:r>
    </w:p>
    <w:p w14:paraId="000000C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C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ої і багатої милости, за тих, що творять нам милостиню, і за всіх православних християн.</w:t>
      </w:r>
    </w:p>
    <w:p w14:paraId="000000C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2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lastRenderedPageBreak/>
        <w:t>Сподоби, Господи</w:t>
      </w:r>
    </w:p>
    <w:p w14:paraId="000000D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D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D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D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D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D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вами Твої́ми.</w:t>
      </w:r>
    </w:p>
    <w:p w14:paraId="000000D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D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D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D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DD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0DE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D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гела миру, вірного наставника, охоронця душ і тіл наших у Господа просім.</w:t>
      </w:r>
    </w:p>
    <w:p w14:paraId="000000E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E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E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E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E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F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ости, і Тобі славу возсилаємо, Отцю, і Сину, і Святому Духові, нині, і повсякчас, і на віки віків.</w:t>
      </w:r>
    </w:p>
    <w:p w14:paraId="000000F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F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словенна і дуже прославлена: Отця, і Сина, і Святого Духа, нині і повсякчас, і на віки віків.</w:t>
      </w:r>
    </w:p>
    <w:p w14:paraId="000000F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B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0FC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Стихири на стиховні</w:t>
      </w:r>
    </w:p>
    <w:p w14:paraId="000000F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000000F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скреси́вши з Со́бою.* Тому́ кли́чемо до Те́бе:* Людинолю́бний Го́споди, – сла́ва Тобі́!</w:t>
      </w:r>
    </w:p>
    <w:p w14:paraId="0000010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10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Ди́вне Твоє́, Людинолю́бче, розп’я́ття і схід до а́ду!* Бо Ти полони́в його́ і воскреси́в з Собо́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0000010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споди,* нале́жить свя́тість на до́вгі лі́та.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10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0000010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Обв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ажнілими від беззаконь моїми очима* не можу поглянути, ані бачити небесну висоту,* але прийми мене, Спасе, як розкаяного митаря,* і помилуй мене.</w:t>
      </w:r>
    </w:p>
    <w:p w14:paraId="0000010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 для Христового люду.</w:t>
      </w:r>
    </w:p>
    <w:p w14:paraId="00000106" w14:textId="77777777" w:rsidR="00D51EDB" w:rsidRPr="007458B2" w:rsidRDefault="00D51ED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107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10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10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10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10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10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10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10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1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1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1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11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4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15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́ти, і воскреси́ти уме́рлих* сла́вним воскресі́нням Свої́м.</w:t>
      </w:r>
    </w:p>
    <w:p w14:paraId="0000011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 визволителя душ наших, що дарує нам воскресіння.</w:t>
      </w:r>
    </w:p>
    <w:p w14:paraId="00000117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18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11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1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1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1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ві́ки вікі́в.</w:t>
      </w:r>
    </w:p>
    <w:p w14:paraId="0000011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1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2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наш - молитвами пречистої Своєї Матері, святих славних і всехвальних апостолів, і святого, якого є храм, святого мученика Никифора і всіх святих - помилує і спасе нас як благий і людинолюбний.</w:t>
      </w:r>
    </w:p>
    <w:p w14:paraId="0000012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3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12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25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26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27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128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12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hAnsi="Times New Roman"/>
        </w:rPr>
        <w:br w:type="page"/>
      </w:r>
    </w:p>
    <w:p w14:paraId="0000012A" w14:textId="77777777" w:rsidR="00D51EDB" w:rsidRPr="007458B2" w:rsidRDefault="007458B2">
      <w:pPr>
        <w:pStyle w:val="Heading1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</w:rPr>
        <w:lastRenderedPageBreak/>
        <w:t>УТРЕНЯ</w:t>
      </w:r>
    </w:p>
    <w:p w14:paraId="0000012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на віки віків.</w:t>
      </w:r>
    </w:p>
    <w:p w14:paraId="0000012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30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31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 проти мене.</w:t>
      </w:r>
    </w:p>
    <w:p w14:paraId="0000013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3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A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3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4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4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4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4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4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4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5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1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5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 що неправду кажуть, будуть закриті.</w:t>
      </w:r>
    </w:p>
    <w:p w14:paraId="0000015E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5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 віки віків. Амінь.</w:t>
      </w:r>
    </w:p>
    <w:p w14:paraId="00000163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64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 шеолу.</w:t>
      </w:r>
    </w:p>
    <w:p w14:paraId="0000016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6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F" w14:textId="512A615D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ваю,* і моя молитва вранці йде тобі назустріч.</w:t>
      </w:r>
    </w:p>
    <w:p w14:paraId="0000017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3" w14:textId="2F22F479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7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8" w14:textId="330F305D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Gungsuh" w:hAnsi="Times New Roman" w:cs="Gungsuh"/>
          <w:sz w:val="24"/>
          <w:szCs w:val="24"/>
        </w:rPr>
        <w:t>Благослови, душе моя,</w:t>
      </w:r>
      <w:r w:rsidRPr="007458B2">
        <w:rPr>
          <w:rFonts w:ascii="Times New Roman" w:eastAsia="Gungsuh" w:hAnsi="Times New Roman" w:cs="Gungsuh"/>
          <w:sz w:val="24"/>
          <w:szCs w:val="24"/>
        </w:rPr>
        <w:t xml:space="preserve"> Господа,* і все нутро моє − його святе ім'я.</w:t>
      </w:r>
    </w:p>
    <w:p w14:paraId="0000017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8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8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8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E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9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9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9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9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9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D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9E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A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A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ивого Бога нашого. Прихили вухо своє і вислухай нас, і пом'яни, Господи, тих, що є та що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A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видимих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B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AC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A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B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B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B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C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8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C9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7458B2">
        <w:rPr>
          <w:rFonts w:ascii="Times New Roman" w:eastAsia="Times New Roman" w:hAnsi="Times New Roman" w:cs="Times New Roman"/>
          <w:i/>
          <w:color w:val="FF0000"/>
        </w:rPr>
        <w:t xml:space="preserve"> (Пс. 117), глас 5 </w:t>
      </w:r>
    </w:p>
    <w:p w14:paraId="000001C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спода, бо він добрий, бо милість його вічна.</w:t>
      </w:r>
    </w:p>
    <w:p w14:paraId="000001C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C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C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D0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D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́в пло́ттю зійти́ на хрест* і смерть перетерпі́ти, і воскреси́ти уме́рлих* сла́вним воскресі́нням Свої́м.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Веселися й Ти, старче праведний,* Ти прийняв в обійми визволителя душ наших, що дарує нам воскресіння.</w:t>
      </w:r>
    </w:p>
    <w:p w14:paraId="000001D3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D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5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D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D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ття наше Христу Богові віддаймо.</w:t>
      </w:r>
    </w:p>
    <w:p w14:paraId="000001D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D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Святого Духа, нині, і повсякчас, і на віки віків.</w:t>
      </w:r>
    </w:p>
    <w:p w14:paraId="000001D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F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E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ольську силу,* а тим, що в аді, засяяло світло.</w:t>
      </w:r>
    </w:p>
    <w:p w14:paraId="000001E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00001E2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E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єктенію:</w:t>
      </w:r>
    </w:p>
    <w:p w14:paraId="000001E4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E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000001E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E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нолюбний Бог – і Тобі славу возсилаємо, Отцю, і Сину, і Святому Духові, нині, і повсякчас, і на віки віків.</w:t>
      </w:r>
    </w:p>
    <w:p w14:paraId="000001E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E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1EF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F0" w14:textId="0FDD875F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58B2">
        <w:rPr>
          <w:rFonts w:ascii="Times New Roman" w:eastAsia="Gungsuh" w:hAnsi="Times New Roman" w:cs="Gungsuh"/>
          <w:sz w:val="24"/>
          <w:szCs w:val="24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000001F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Радуйся, свята горо і 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000001F2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F3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Полієлей</w:t>
      </w:r>
    </w:p>
    <w:p w14:paraId="000001F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подні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Господи, ім'я твоє повіки, і пам'ять твоя, о Господи, від роду й до роду.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Бога небесного, – алилуя – бо милість його вічна. Алилуя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1FD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Ангельський хор</w:t>
      </w:r>
    </w:p>
    <w:p w14:paraId="000001F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20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0000020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0000020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20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00020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20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20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09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20A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поди, поми́луй.</w:t>
      </w:r>
    </w:p>
    <w:p w14:paraId="0000020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0000021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4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215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Іпакой</w:t>
      </w:r>
      <w:r w:rsidRPr="007458B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1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0000217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18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Степенна пісня</w:t>
      </w:r>
      <w:r w:rsidRPr="007458B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1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1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 скорботі моїй з Давидом кличу до тебе, Спасе мій:* Визволь душу мою від язика облудного.</w:t>
      </w:r>
    </w:p>
    <w:p w14:paraId="0000021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Блаженне життя пустинників,* окрилюваних божественною насолодою.</w:t>
      </w:r>
    </w:p>
    <w:p w14:paraId="0000021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Святим Духом утримується все видиме і невидиме;* бо він самовладний і дійсно один із Тройці.</w:t>
      </w:r>
    </w:p>
    <w:p w14:paraId="0000021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1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До вишніх піднесися, душе; гряди туди, звідки поміч приходить.</w:t>
      </w:r>
    </w:p>
    <w:p w14:paraId="0000021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Правиця Твоя, Христе, нехай і до мене доторкнеться і від усякої спокуси охоронить.</w:t>
      </w:r>
    </w:p>
    <w:p w14:paraId="0000022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Слав</w:t>
      </w: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а і нині: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00022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2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сказали мені: підемо до дому Господнього, звеселився дух мій, зраділо серце.</w:t>
      </w:r>
    </w:p>
    <w:p w14:paraId="0000022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У домі Давидовім дивне діється, там вог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онь усякий розум соромітний спалює.</w:t>
      </w:r>
    </w:p>
    <w:p w14:paraId="0000022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належить життєдавча сила, Ним, разом з Отцем і Словом, усе живе одушевляється.</w:t>
      </w:r>
    </w:p>
    <w:p w14:paraId="00000225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26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2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A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22B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Прокімен</w:t>
      </w:r>
      <w:r w:rsidRPr="007458B2">
        <w:rPr>
          <w:rFonts w:ascii="Times New Roman" w:eastAsia="Times New Roman" w:hAnsi="Times New Roman" w:cs="Times New Roman"/>
          <w:i/>
          <w:color w:val="FF0000"/>
        </w:rPr>
        <w:t>, глас 5</w:t>
      </w:r>
    </w:p>
    <w:p w14:paraId="0000022C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2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Воскресни,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 Боже мій, нехай піднесеться рука твоя, бо ти царюєш повіки.</w:t>
      </w:r>
    </w:p>
    <w:p w14:paraId="0000022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 розповім про всі твої чудеса.</w:t>
      </w:r>
    </w:p>
    <w:p w14:paraId="0000022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3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3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3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3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3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35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3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 на глас прокімена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9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3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Премудрість,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прості, вислухаймо святого Євангелія.</w:t>
      </w:r>
    </w:p>
    <w:p w14:paraId="0000023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3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Луки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Євангелія читання.</w:t>
      </w:r>
    </w:p>
    <w:p w14:paraId="0000024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4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, переломивши його, дав їм. Тоді відкрилися в них очі,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(Лк. 113 зач.; 24, 12-35)</w:t>
      </w:r>
    </w:p>
    <w:p w14:paraId="0000024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ва тобі, Господи, слава тобі.</w:t>
      </w:r>
    </w:p>
    <w:p w14:paraId="00000245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46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Воскресіння Христове</w:t>
      </w:r>
    </w:p>
    <w:p w14:paraId="0000024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ін смертю смерть переміг.</w:t>
      </w:r>
    </w:p>
    <w:p w14:paraId="00000248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249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24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Це бо істи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ої очисти.</w:t>
      </w:r>
    </w:p>
    <w:p w14:paraId="0000025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25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не миле тобі.</w:t>
      </w:r>
    </w:p>
    <w:p w14:paraId="0000025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ь на вівтар твій тельців.</w:t>
      </w:r>
    </w:p>
    <w:p w14:paraId="0000025E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5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0" w14:textId="2E595C2F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Gungsuh" w:hAnsi="Times New Roman" w:cs="Gungsuh"/>
          <w:sz w:val="24"/>
          <w:szCs w:val="24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0000026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На стежки спасіння настав нас, Богородице,* бо ми опоганили душ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у соромними гріхами* і в лінощах прогайнували все життя наше.* Тож моліннями твоїми визволь нас від усякої нечистоти.</w:t>
      </w:r>
    </w:p>
    <w:p w14:paraId="0000026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Роздумуючи над безліч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00000264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265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Єктенія</w:t>
      </w:r>
    </w:p>
    <w:p w14:paraId="0000026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моли́твами всепречи́стої Влади́чиці на́шої Богоро́диці і Приснодіви Марії, си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 і святого мученика Никифора і всіх святих, і всіх святи́х: мо́лимо Теб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е́, многоми́лостивий Го́споди, ви́слухай нас грішних, що мо́лимось Тобі, і поми́луй нас.</w:t>
      </w:r>
    </w:p>
    <w:p w14:paraId="0000026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6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6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ословенний, із пресвятим, і благим, і животворчим твоїм Духом, нині, і повсякчас, і на віки віків.</w:t>
      </w:r>
    </w:p>
    <w:p w14:paraId="0000026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B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26C" w14:textId="77777777" w:rsidR="00D51EDB" w:rsidRPr="007458B2" w:rsidRDefault="007458B2">
      <w:pPr>
        <w:pStyle w:val="Heading2"/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 неділі митаря і фарисея, глас 6</w:t>
      </w:r>
    </w:p>
    <w:p w14:paraId="0000026D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6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Як по суші пройшов Ізраїль,* по безодні стопами,* бачачи, як гонитель фараон потоп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ляється, взивав:* «Пісню перемоги Богом співаймо». </w:t>
      </w:r>
    </w:p>
    <w:p w14:paraId="0000026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Христос, притчами ведучи всіх до поправи життя, митаря підносить за смирення, показавши фарисея приниженим за самохвальство.</w:t>
      </w:r>
    </w:p>
    <w:p w14:paraId="0000027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Через смирення високотворчу честь бачачи і через самохвальство — тяжке падіння, наслідуй митарів добрий вчинок, а фарисейську злобу зненавидь.</w:t>
      </w:r>
    </w:p>
    <w:p w14:paraId="0000027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Через зарозумілість знищується всяке благо, через смирення викорінюється всяке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зло. Це приймаймо, вірні, явно відвертаючись з презирством від вчинків самохвальства.</w:t>
      </w:r>
    </w:p>
    <w:p w14:paraId="0000027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Цар усіх, бажаючи Ученикам Своїм бути смиренномудрими, повеліваючи, навчав наслідувати митареве зідхання і смирення.</w:t>
      </w:r>
    </w:p>
    <w:p w14:paraId="0000027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Як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митар стогну і з невмовкними риданнями нині приходжу до Твого милосердя, Господи; змилуйся і наді мною, що в смиренні життя своє нині проводжу.</w:t>
      </w:r>
    </w:p>
    <w:p w14:paraId="0000027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Розум, наставляння, надію, тіло, душу і дух на Тебе, Владичице, покладаю: від лютих ворогів і напастей 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майбутньої загрози визволи і спаси мене.</w:t>
      </w:r>
    </w:p>
    <w:p w14:paraId="00000278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9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7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Нема святого, як Ти, Господи Боже мій,* що возніс ріг вірних Твоїх, благий,* і утвердив нас* на камені ісповідання Твого.</w:t>
      </w:r>
    </w:p>
    <w:p w14:paraId="0000027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Із багна пристрастей смире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нний підноситься, з висоти чеснот падає всякий гордий: уникаймо прикладу цього зла.</w:t>
      </w:r>
    </w:p>
    <w:p w14:paraId="0000027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7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Зарозумілість збавляє багатство правди, смирення ж розганяє множество пристрастей: нас наслідувачами митаревої долі, Спасе, покаж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7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Як митар, і ми, б’ючи себе в груди, з жалю взиваймо: очисти, Боже, нас грішних, щоб прийняти прощення, як він.</w:t>
      </w:r>
    </w:p>
    <w:p w14:paraId="0000028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8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З щирою любов'ю прийдімо, вірні, виявляючи кротість, сполучену з смиренням, у скрусі серця, в плачі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молитві, щоб мали ми від Бога прощення.</w:t>
      </w:r>
    </w:p>
    <w:p w14:paraId="0000028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Відкиньмо, вірні, високохвальну гординю, заносливість пагубну і пиху огидну і найлютішу невгодну Богові фарисеєву жорстокість.</w:t>
      </w:r>
    </w:p>
    <w:p w14:paraId="0000028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На Тебе, Єдине Пристановище, уповаючи, не втрачу доброї надії, а одержу Тв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ою поміч, Чистая, від усякої злої напасти визволюваний.</w:t>
      </w:r>
    </w:p>
    <w:p w14:paraId="00000285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6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87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88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9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A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8B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C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8E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8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нь.</w:t>
      </w:r>
    </w:p>
    <w:p w14:paraId="00000290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1" w14:textId="77777777" w:rsidR="00D51EDB" w:rsidRPr="007458B2" w:rsidRDefault="007458B2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 тріоді</w:t>
      </w:r>
    </w:p>
    <w:p w14:paraId="00000292" w14:textId="77777777" w:rsidR="00D51EDB" w:rsidRPr="007458B2" w:rsidRDefault="007458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Смирення піднесло одержимого гріхами митаря, що, застогнавши, благав Творця про очищення, а самохвальство відкинуло від правди окаянного фарисея говорливого. Тому, наслідуймо чесноти, від зла відступаючи.</w:t>
      </w:r>
    </w:p>
    <w:p w14:paraId="00000293" w14:textId="77777777" w:rsidR="00D51EDB" w:rsidRPr="007458B2" w:rsidRDefault="007458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Смиренність колись піднесла митаря, що з пла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чем взивав: «очисти», — і оправдався. Тому, наслідуймо всі, що в глибину зла упали, кликнім до Спаса із глибин серця: «згрішили — очисти, Єдиний Людинолюбче».</w:t>
      </w:r>
    </w:p>
    <w:p w14:paraId="00000294" w14:textId="77777777" w:rsidR="00D51EDB" w:rsidRPr="007458B2" w:rsidRDefault="007458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Скоро прийми моління наші, Владичице, і принеси їх Синові і Богу, Госпоже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Всенепорочная. Від напастей звільни тих, що вдаються до Тебе, зруйнуй підступи і знищ зухвальство тих, що безбожно повстають на рабів Твоїх, Пречистая.</w:t>
      </w:r>
    </w:p>
    <w:p w14:paraId="00000295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6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9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0000029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Особливий шлях до піднесення смиренням показало Слово, що упокорилось аж до вигляду раба: Його ж наслідуючи, всякий упокорюючись, підноситься.</w:t>
      </w:r>
    </w:p>
    <w:p w14:paraId="0000029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Піднісся праведник, і упав фарисей. Многими ж гріхами обтяжуваний, упо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корився митар, але піднісся, несподівано оправданий.</w:t>
      </w:r>
    </w:p>
    <w:p w14:paraId="0000029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Заступниче убогости, від надмірної величі добрих діл виявилася зарозумілість, в той же час багатство смирення є великим оправданням від надзвичайної вбогости, п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ро це ж і дбаймо.</w:t>
      </w:r>
    </w:p>
    <w:p w14:paraId="0000029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9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Провістив єси, Владико, стати цілком проти велемудрих, а смиренним, Спасе, благодать Свою подав, пошли ж і нам, що нині смирилися, Твою благодать.</w:t>
      </w:r>
    </w:p>
    <w:p w14:paraId="000002A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До Божественного піднесення завжди спрямо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вуючи нас, Спас і Владика високотворче смирення показав, Своїми руками обмивши ноги Ученикам Своїм.</w:t>
      </w:r>
    </w:p>
    <w:p w14:paraId="000002A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Діво, що Світ Неприступний породила, морок душі моєї світлосяйною зорею розжени і на стежки спасіння життя моє направ.</w:t>
      </w:r>
    </w:p>
    <w:p w14:paraId="000002A2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A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Божим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світлом Твоїм, Благий,* озори, молюся, душі тих, що зарання в любові звертаються до Тебе,* щоб пізнати Тебе, Слове Божий,* істинного Бога, що викликає з темряви гріховної.</w:t>
      </w:r>
    </w:p>
    <w:p w14:paraId="000002A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Фарисеєві чесноти поспішаймо наслідувати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 візьмімо за приклад митареве смирення, в обох ненавидячи негідну зарозумілість і пагубу падіння.</w:t>
      </w:r>
    </w:p>
    <w:p w14:paraId="000002A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Марним виявився подвиг чесноти, коли фарисей сполучив у ньому гординю, але митар високотворною чеснотою негайно придбав супутника, смирення.</w:t>
      </w:r>
    </w:p>
    <w:p w14:paraId="000002A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Погоничем на колісниці мислив поспішати до чеснот фарисей, але піший мит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ар, бистріше лідійської колісниці біжачи, набагато випередив, сполучивши смирення з чеснотою.</w:t>
      </w:r>
    </w:p>
    <w:p w14:paraId="000002A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A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Митареву притчу збагнувши розумом, прийдіть наслідуючи плач, дух сокрушенний Богові приносячи і благаючи прощення гріхі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в.</w:t>
      </w:r>
    </w:p>
    <w:p w14:paraId="000002A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Відкиньмо далеко, розумні, фарисеїв норов, чванливий, злобний, гордий же і зухвалий, лютий і самохвальний, і не позбавмо себе Божественної благодаті.</w:t>
      </w:r>
    </w:p>
    <w:p w14:paraId="000002A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Жезл сили усім нам, що до Тебе, Благодатна, вдаємося, пошли, перемогу над усіма ворогами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подаючи і від усякого зла визволяючи.</w:t>
      </w:r>
    </w:p>
    <w:p w14:paraId="000002AF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B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Житейське море, схвильоване бурею напастей, бачачи,* і до тихого пристановища Твого прибігши,* кличу до Тебе:* «Возведи від тління життя моє, Многомилостивий»</w:t>
      </w:r>
    </w:p>
    <w:p w14:paraId="000002B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Шлях життя проходили разом митар і фарисей, але один,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зарозумілістю опанований, ганебно загинув, другий же смиренням спасся.</w:t>
      </w:r>
    </w:p>
    <w:p w14:paraId="000002B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Марного життя ми течія минуща, наслідуймо ж митарів помисел старанно, утікаймо від гордині огидного фарисея, і живі будемо.</w:t>
      </w:r>
    </w:p>
    <w:p w14:paraId="000002B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Мислями і почуваннями наслідуймо Спаса Ісуса і Його смирення, коли хочемо безупинне оселе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ння радости мати, в країні живих перебуваючи.</w:t>
      </w:r>
    </w:p>
    <w:p w14:paraId="000002B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B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Показав єси, Владико, Твоїм Ученикам високотворче смирення, коли Ти, підперезаний рушником, ноги помив і приклад цей наслідувати звелів.</w:t>
      </w:r>
    </w:p>
    <w:p w14:paraId="000002B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Життя пройшли фарисей 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митар чеснотами, до небесної висоти прославившись. Перший через хворобливу гординю зрікся смирення, другий же підноситься, смиренномудрим явившись.</w:t>
      </w:r>
    </w:p>
    <w:p w14:paraId="000002B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Мене нагого простотою, нелукавим життям створеного, ворог одягає спокусою переступу і дебелістю тіл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а. Нині ж Твоїм заступництвом, Отроковице, спасаюся.</w:t>
      </w:r>
    </w:p>
    <w:p w14:paraId="000002BC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D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BE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2BF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C0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1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00002C2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3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000002C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[Благодаримо Тебе, Господи, Боже спасіння нашого, бо Ти все робиш для добра життя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C5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Ти цар миру і Спас душ наших – і Тобі славу возсилаємо, Отцю, і Сину, і Святому Духові, нині, і повсякчас, і на віки віків.</w:t>
      </w:r>
    </w:p>
    <w:p w14:paraId="000002C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8" w14:textId="77777777" w:rsidR="00D51EDB" w:rsidRPr="007458B2" w:rsidRDefault="007458B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Тікаймо від фарисеєвої хвальби* і навчімося митаревої величі слів смиренних,* у покаянні взиваючи:* «Спасителю світу, очисти рабів Твоїх».</w:t>
      </w:r>
    </w:p>
    <w:p w14:paraId="000002C9" w14:textId="77777777" w:rsidR="00D51EDB" w:rsidRPr="007458B2" w:rsidRDefault="007458B2">
      <w:pPr>
        <w:spacing w:after="120" w:line="240" w:lineRule="auto"/>
        <w:rPr>
          <w:rFonts w:ascii="Times New Roman" w:eastAsia="Liberation Serif" w:hAnsi="Times New Roman" w:cs="Liberation Serif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Інший кондак (г. 3):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Зітха́ння ми́тарські принесі́м Го́сподеві* і до Ньо́го приступíм, грі́шні, як до Влади́ки;* Він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000002CA" w14:textId="77777777" w:rsidR="00D51EDB" w:rsidRPr="007458B2" w:rsidRDefault="007458B2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Самі себе, браття, всі смирімо зітханнями, риданнями заглушімо докори совісти і тоді на суд вічний явімося, вірні, невинними, щоб одержати прощення. Там бо воістину є полегшення, щоб пізнати нам його нині благаймо: там хворість печаль і глибокі зітхання з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никнуть в Едемі дивному, Творцем якого є Христос — Бог су́щий, Отцю́ собезнача́льний.</w:t>
      </w:r>
    </w:p>
    <w:p w14:paraId="000002CB" w14:textId="77777777" w:rsidR="00D51EDB" w:rsidRPr="007458B2" w:rsidRDefault="00D51ED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C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D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C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Росодайною ото вчинив ангел піч* для преподобних отроків,* а веління Боже, що халдеїв опаляло,* приневолило мучителя кликати:* «Благословен єси, Б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оже отців наших».</w:t>
      </w:r>
    </w:p>
    <w:p w14:paraId="000002C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Ділами чеснот пишаючись, фарисей у сітях гордощів люто піднісся, без міри вихваляючись; митар же, легким крилом смирення піднісшись, до Бога наблизився.</w:t>
      </w:r>
    </w:p>
    <w:p w14:paraId="000002D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Прикладом смирення, як сходами, скористався митар і до небес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ної висоти піднявся. Через гнилу гординю ж і безумство окаянний фарисей занісся і зійшов до аду підземного.</w:t>
      </w:r>
    </w:p>
    <w:p w14:paraId="000002D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Лукавий, ловлячи праведних, прикладами самохвальства спокушає, грішних же сітями безнадійности зв’язує, 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ле одного і другого зла ми, наслідувачі митаря, стараймося позбутися.</w:t>
      </w:r>
    </w:p>
    <w:p w14:paraId="000002D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З молитвою припадімо до Бога нашого, вірні, з сльозами і теплими зідханнями, наслідуючи митареве високотворче смирення і співаючи: благословен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єси, Боже отців наших.</w:t>
      </w:r>
    </w:p>
    <w:p w14:paraId="000002D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Навчаючи Учеників, попереджав єси їх, Владико, не марнославити себе, а уподоблятися смиренним повеліваючи. Тому ми вірні взиваємо до Тебе, Спасе: благословен єси, Боже отців наших.</w:t>
      </w:r>
    </w:p>
    <w:p w14:paraId="000002D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Тебе, Красу і Божественну Ліетвицю, щ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 її колись бачив Яків простертою від землі до неба, знаємо, Чистая, що приводиш із неба втіленого Бога і земнородних підносиш знову до небес.</w:t>
      </w:r>
    </w:p>
    <w:p w14:paraId="000002D9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DA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D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Із полум’я преподобним Ти росу виточив* і жертву праведного водою спалив,* бо все твориш,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Христе, як тільки захочеш.* Тебе превозносимо на всі віки.</w:t>
      </w:r>
    </w:p>
    <w:p w14:paraId="000002D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Смиренномудрим прагненням надхнувшись, митар Милостивого Господа знайшов і став спасенним. Через злий же приклад язика говіркого фарисей відпав від правди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D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D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Від фарисеєвої свавільної пихи і самохвальства чистотою утікаймо, вірні, наслідуючи митареве щедро дароване смирення і вдачу.</w:t>
      </w:r>
    </w:p>
    <w:p w14:paraId="000002E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1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Проказуймо, вірні, митареві слова їв Церкві Святій: «Боже, очисти» і сподобімся з ним п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рощення, щоб врятуватися від загибелі самохвального фарисея.</w:t>
      </w:r>
    </w:p>
    <w:p w14:paraId="000002E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E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Наслідуймо всі митареве зідхання і, промовляючи до Бога гарячими сльозами, кликнім до Нього: «Людинолюбче, згрішили ми, милосердям Щедрий, очисти і спаси».</w:t>
      </w:r>
    </w:p>
    <w:p w14:paraId="000002E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Замість слава: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Благословім Отця, і Сина, і Святого Духа, Господа: </w:t>
      </w:r>
    </w:p>
    <w:p w14:paraId="000002E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До митаревого стогону Бог прихи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лився, виправдавши ж Його, навчив усіх завжди упокоритися, зідханням і сльозами благаючи прощення гріхів.</w:t>
      </w:r>
    </w:p>
    <w:p w14:paraId="000002E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Не знаю, крім Тебе, іншого захисту, Тебе визнаю за Молитвеницю, Чистая, Всенепорочная. Тебе, Заступницю перед Рожденним Тобою, непокою: від ус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іх напасників мене визволи.</w:t>
      </w:r>
    </w:p>
    <w:p w14:paraId="000002E7" w14:textId="77777777" w:rsidR="00D51EDB" w:rsidRPr="007458B2" w:rsidRDefault="00D51ED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8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E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E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E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дила,* сущу Богородицю, тебе величаємо.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E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E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E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000002EF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F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000002F1" w14:textId="77777777" w:rsidR="00D51EDB" w:rsidRPr="007458B2" w:rsidRDefault="00D51ED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F2" w14:textId="77777777" w:rsidR="00D51EDB" w:rsidRPr="007458B2" w:rsidRDefault="007458B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0" w:name="_heading=h.9b7h5w9iv6gt" w:colFirst="0" w:colLast="0"/>
      <w:bookmarkEnd w:id="0"/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F3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6):</w:t>
      </w:r>
      <w:r w:rsidRPr="007458B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Бога людям неможливо видіти,* на нього й чини ангельські не сміють дивитись,* а через Тебе, Всечиста, з’явилося людям Слово воплочене.* Його величаючи з небесним воїнством, Тебе ублажаємо.</w:t>
      </w:r>
    </w:p>
    <w:p w14:paraId="000002F4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Шлях прославлення смирення, від Христа взявши цей приклад спасіння,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митарів звичай наслідуймо, пиху зарозуміння далеко відкидаючи, а прагненням до смиренномудрости Бога благаючи.</w:t>
      </w:r>
    </w:p>
    <w:p w14:paraId="000002F5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6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Душевну гординю відкиньмо, правдивий звичай смиренномудрости придбаймо, себе прославляти не поспішайм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о, горду чванливість зненавидьмо і з митарем Бога ублагаймо.</w:t>
      </w:r>
    </w:p>
    <w:p w14:paraId="000002F7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Митарські молитви милосердя принесімо Творцеві, ухиляючись від невдячних молитов фарисейських і самохвальних слів, якими на ближнього осуд чинять, щоб М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илостивого Бога і Світ прихилити до себе.</w:t>
      </w:r>
    </w:p>
    <w:p w14:paraId="000002F9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На мене, множеством гріхів обтяженого, що насиченістю злобою перевищив митаря, фарисеєву самохвальну пиху придбав і зовсім занехаяв добрі діла, зглянься, Господи.</w:t>
      </w:r>
    </w:p>
    <w:p w14:paraId="000002FB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помилуй мене.</w:t>
      </w:r>
    </w:p>
    <w:p w14:paraId="000002F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Сподоби Твого блаженства ради Тебе убогих духом сущих. За наукою Твоїх заповітів дух сокрушенний Тобі приносимо, прийми, Спасе, і спаси слуг Твоїх.</w:t>
      </w:r>
    </w:p>
    <w:p w14:paraId="000002FD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Колись митар помолився Богу, до Храму благочестиво ввійшовши, і оправдався, бо прийшов, із зідханням,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сльозами і сокрушенним серцем, ввесь тягар гріхів скинувши духовним очищенням.</w:t>
      </w:r>
    </w:p>
    <w:p w14:paraId="000002FE" w14:textId="77777777" w:rsidR="00D51EDB" w:rsidRPr="007458B2" w:rsidRDefault="007458B2">
      <w:pPr>
        <w:spacing w:after="120" w:line="240" w:lineRule="auto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Оспівувати, славити і ублажати Тебе дозволь нам, що достойно шануємо Тебе, Пречиста, і народження Твоє величаємо, Єдина Благословенна. Ти бо єси похвала християнам і Мо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литве-ниця перед Богом благоугодна.</w:t>
      </w:r>
    </w:p>
    <w:p w14:paraId="000002FF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00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30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30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0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0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30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0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30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0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0A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0B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ена.</w:t>
      </w:r>
    </w:p>
    <w:p w14:paraId="0000030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30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30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30F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310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31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:* Він воскрес і з'явився також Петрові.</w:t>
      </w:r>
    </w:p>
    <w:p w14:paraId="00000312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ня Ізраїля.</w:t>
      </w:r>
    </w:p>
    <w:p w14:paraId="00000313" w14:textId="77777777" w:rsidR="00D51EDB" w:rsidRPr="007458B2" w:rsidRDefault="00D51EDB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314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315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8"/>
          <w:szCs w:val="28"/>
        </w:rPr>
        <w:t>Хвалитні</w:t>
      </w:r>
    </w:p>
    <w:p w14:paraId="00000316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31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Два перших стихи </w:t>
      </w: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31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31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31A" w14:textId="6744B66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31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1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1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1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Хваліте Гос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пода з землі,* кити і всі морські безодні;</w:t>
      </w:r>
    </w:p>
    <w:p w14:paraId="0000031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2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2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2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00032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2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2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326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2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Співайте Господ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еві нову пісню,* а хвалу йому на зборі праведників.</w:t>
      </w:r>
    </w:p>
    <w:p w14:paraId="0000032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2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32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могою покірних.</w:t>
      </w:r>
    </w:p>
    <w:p w14:paraId="0000032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2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2D" w14:textId="77777777" w:rsidR="00D51EDB" w:rsidRPr="007458B2" w:rsidRDefault="007458B2">
      <w:pPr>
        <w:pStyle w:val="Heading3"/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rqr8qzcl3fsl" w:colFirst="0" w:colLast="0"/>
      <w:bookmarkEnd w:id="1"/>
      <w:r w:rsidRPr="007458B2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32E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Щоб між народами вчинити відплату,* між племенами – покарання.</w:t>
      </w:r>
    </w:p>
    <w:p w14:paraId="0000032F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досліджують.* Але 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им, що вірою поклоняються таїнству, явились чудеса;* тож і нам, що його прославляємо,* подай радість і велику милість.</w:t>
      </w:r>
    </w:p>
    <w:p w14:paraId="0000033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Щоб їхніх царів закути в кайдани,* а їхніх вельмож – у залізні окови.</w:t>
      </w:r>
    </w:p>
    <w:p w14:paraId="00000331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Вічні засуви розбив ти, Господи,* і розірвав окови.* Ти воскр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00033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Щоб суд написаний над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ними вчинити.* Це слава всіх його преподобних.</w:t>
      </w:r>
    </w:p>
    <w:p w14:paraId="0000033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подь!* Скажіть учням, що він встав із мертвих* і спасає душі наші.</w:t>
      </w:r>
    </w:p>
    <w:p w14:paraId="00000334" w14:textId="77777777" w:rsidR="00D51EDB" w:rsidRPr="007458B2" w:rsidRDefault="007458B2">
      <w:pPr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3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336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00000337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го в його величі безмежній.</w:t>
      </w:r>
    </w:p>
    <w:p w14:paraId="00000338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Виконуючи те, що записане в Законі,* Людинолюбець приноситься нині до храму,* і своїми руками приймає його в обійми* Симеон старець, промовляючи:* Нині відпускаєш ти мене до майбутнього бла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женства,* бо я побачив тебе сьогодні,* обгорнутого в смертне тіло,* хоч ти пануєш над життям* і володієш смертю.</w:t>
      </w:r>
    </w:p>
    <w:p w14:paraId="00000339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3A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Виконуючи те, що записане в Законі,* Людинолюбець приноситься нині до хра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му*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</w:p>
    <w:p w14:paraId="0000033B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його на бубні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й танком,* хваліте його на струнах і сопілці.</w:t>
      </w:r>
    </w:p>
    <w:p w14:paraId="0000033C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 мене від тлінности,* бо сьогодні я тебе побачив!</w:t>
      </w:r>
    </w:p>
    <w:p w14:paraId="0000033D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3E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Божеством, не залишаючи лона Родителя,* ти добровільно прийняв тіло,* і носила тебе в обіймах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14:paraId="0000033F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забудь убогих твоїх ніколи.</w:t>
      </w:r>
    </w:p>
    <w:p w14:paraId="00000340" w14:textId="77777777" w:rsidR="00D51EDB" w:rsidRPr="007458B2" w:rsidRDefault="007458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</w:p>
    <w:p w14:paraId="00000341" w14:textId="77777777" w:rsidR="00D51EDB" w:rsidRPr="007458B2" w:rsidRDefault="007458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скрушеними серцями.* Тому і ми в смиренні* припадаємо до тебе, що ст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раждав за нас:* Дай нам прощення і велику милість.</w:t>
      </w:r>
    </w:p>
    <w:p w14:paraId="0000034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ий Христос Бог наш,* що на це зволив, – слава тобі.</w:t>
      </w:r>
    </w:p>
    <w:p w14:paraId="00000343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44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Велике славослов'я</w:t>
      </w:r>
    </w:p>
    <w:p w14:paraId="0000034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46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4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4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4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4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4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Боже, Агнче Божий, Сину Отця,* що б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4C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4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4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4F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5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5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5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5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5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5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5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5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ушу, бо гріх мій – перед тобою.</w:t>
      </w:r>
    </w:p>
    <w:p w14:paraId="0000035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5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5A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5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5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5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5E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5F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360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Тропар</w:t>
      </w:r>
    </w:p>
    <w:p w14:paraId="0000036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62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63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36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6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7458B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6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36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6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6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6D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6E" w14:textId="77777777" w:rsidR="00D51EDB" w:rsidRPr="007458B2" w:rsidRDefault="00D51EDB">
      <w:pPr>
        <w:spacing w:after="120"/>
        <w:rPr>
          <w:rFonts w:ascii="Times New Roman" w:hAnsi="Times New Roman"/>
        </w:rPr>
      </w:pPr>
    </w:p>
    <w:p w14:paraId="0000036F" w14:textId="77777777" w:rsidR="00D51EDB" w:rsidRPr="007458B2" w:rsidRDefault="007458B2">
      <w:pPr>
        <w:pStyle w:val="Heading3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370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71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7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73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7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7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77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8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79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37B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C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7D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7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7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8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8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82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>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</w:t>
      </w:r>
      <w:r w:rsidRPr="007458B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8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цю, і Сину, і Святому Духові, нині, і повсякчас, і на віки віків.</w:t>
      </w:r>
    </w:p>
    <w:p w14:paraId="00000384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85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86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8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88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89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8A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38B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8C" w14:textId="77777777" w:rsidR="00D51EDB" w:rsidRPr="007458B2" w:rsidRDefault="00D51EDB">
      <w:pPr>
        <w:spacing w:after="120"/>
        <w:jc w:val="both"/>
        <w:rPr>
          <w:rFonts w:ascii="Times New Roman" w:hAnsi="Times New Roman"/>
        </w:rPr>
      </w:pPr>
    </w:p>
    <w:p w14:paraId="0000038D" w14:textId="77777777" w:rsidR="00D51EDB" w:rsidRPr="007458B2" w:rsidRDefault="007458B2">
      <w:pPr>
        <w:pStyle w:val="Heading2"/>
        <w:spacing w:after="120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38E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8F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90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91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кі́в.</w:t>
      </w:r>
    </w:p>
    <w:p w14:paraId="00000392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93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394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а́ше, сла́ва Тобі́!</w:t>
      </w:r>
    </w:p>
    <w:p w14:paraId="00000395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96" w14:textId="77777777" w:rsidR="00D51EDB" w:rsidRPr="007458B2" w:rsidRDefault="007458B2">
      <w:pPr>
        <w:spacing w:after="120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sz w:val="24"/>
          <w:szCs w:val="24"/>
        </w:rPr>
        <w:t>Священик: Христос, що воскрес із мертвих, істинний Бог наш - молитвами пречистої Своєї Матері, с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вятих славних і всехвальних апостолів, і святого, якого є храм,святого мученика Никифора  і всіх святих - помилує і спасе нас як благий і людинолюбний.</w:t>
      </w:r>
    </w:p>
    <w:p w14:paraId="00000397" w14:textId="77777777" w:rsidR="00D51EDB" w:rsidRPr="007458B2" w:rsidRDefault="007458B2">
      <w:pPr>
        <w:spacing w:after="120"/>
        <w:jc w:val="both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7458B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98" w14:textId="77777777" w:rsidR="00D51EDB" w:rsidRPr="007458B2" w:rsidRDefault="007458B2">
      <w:pPr>
        <w:pStyle w:val="Heading3"/>
        <w:jc w:val="center"/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99" w14:textId="77777777" w:rsidR="00D51EDB" w:rsidRPr="007458B2" w:rsidRDefault="007458B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і нас на землі́ сподо́би чи́стим се́рцем* Тебе́ спі́вом прославля́ти.</w:t>
      </w:r>
    </w:p>
    <w:p w14:paraId="0000039A" w14:textId="77777777" w:rsidR="00D51EDB" w:rsidRPr="007458B2" w:rsidRDefault="00D51EDB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39B" w14:textId="77777777" w:rsidR="00D51EDB" w:rsidRPr="007458B2" w:rsidRDefault="007458B2">
      <w:pPr>
        <w:pStyle w:val="Heading3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Стихира євангельська</w:t>
      </w:r>
    </w:p>
    <w:p w14:paraId="0000039C" w14:textId="77777777" w:rsidR="00D51EDB" w:rsidRPr="007458B2" w:rsidRDefault="007458B2">
      <w:pPr>
        <w:rPr>
          <w:rFonts w:ascii="Times New Roman" w:hAnsi="Times New Roman"/>
        </w:rPr>
      </w:pPr>
      <w:r w:rsidRPr="007458B2"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 w:rsidRPr="007458B2">
        <w:rPr>
          <w:rFonts w:ascii="Times New Roman" w:hAnsi="Times New Roman"/>
        </w:rPr>
        <w:t xml:space="preserve"> </w:t>
      </w:r>
      <w:r w:rsidRPr="007458B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 xml:space="preserve">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</w:t>
      </w:r>
      <w:r w:rsidRPr="007458B2">
        <w:rPr>
          <w:rFonts w:ascii="Times New Roman" w:eastAsia="Times New Roman" w:hAnsi="Times New Roman" w:cs="Times New Roman"/>
          <w:sz w:val="24"/>
          <w:szCs w:val="24"/>
        </w:rPr>
        <w:t>али про Твоє воскресіння.* Ним Ти і нас помилуй.</w:t>
      </w:r>
    </w:p>
    <w:sectPr w:rsidR="00D51EDB" w:rsidRPr="007458B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C1839"/>
    <w:multiLevelType w:val="multilevel"/>
    <w:tmpl w:val="E43A222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EDB"/>
    <w:rsid w:val="007458B2"/>
    <w:rsid w:val="00D51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396D99-B395-4F4D-96A5-2B3344B6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mv59+1U/lRyDNawM8efnLUeS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liN2g1dzlpdjZndDIOaC5ycXI4cXpjbDNmc2w4AHIhMXlYOGNiNVpUZnJySEtkRkZ1emstOE1JUjQyV2FIcG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60019</Words>
  <Characters>34212</Characters>
  <Application>Microsoft Office Word</Application>
  <DocSecurity>0</DocSecurity>
  <Lines>285</Lines>
  <Paragraphs>188</Paragraphs>
  <ScaleCrop>false</ScaleCrop>
  <Company/>
  <LinksUpToDate>false</LinksUpToDate>
  <CharactersWithSpaces>94043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2025-02-14T13:20:00Z</dcterms:modified>
</cp:coreProperties>
</file>