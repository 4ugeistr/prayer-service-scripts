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67AB8" w:rsidRPr="00442E53" w:rsidRDefault="00442E53">
      <w:pPr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sz w:val="24"/>
          <w:szCs w:val="24"/>
        </w:rPr>
        <w:t>Лютий 18, Вівторок</w:t>
      </w:r>
    </w:p>
    <w:p w14:paraId="00000002" w14:textId="77777777" w:rsidR="00467AB8" w:rsidRPr="00442E53" w:rsidRDefault="00442E53">
      <w:pPr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Св. Лева, папи Римського</w:t>
      </w:r>
    </w:p>
    <w:p w14:paraId="00000003" w14:textId="77777777" w:rsidR="00467AB8" w:rsidRPr="00442E53" w:rsidRDefault="00442E53">
      <w:pPr>
        <w:pStyle w:val="Heading1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467AB8" w:rsidRPr="00442E53" w:rsidRDefault="00467AB8">
      <w:pPr>
        <w:spacing w:after="120"/>
        <w:jc w:val="both"/>
        <w:rPr>
          <w:rFonts w:ascii="Times New Roman" w:hAnsi="Times New Roman"/>
        </w:rPr>
      </w:pPr>
    </w:p>
    <w:p w14:paraId="00000015" w14:textId="77777777" w:rsidR="00467AB8" w:rsidRPr="00442E53" w:rsidRDefault="00442E53">
      <w:pPr>
        <w:pStyle w:val="Heading2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780BA26B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442E53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15E0C5A4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420BC9D0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442E53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467AB8" w:rsidRPr="00442E53" w:rsidRDefault="00467AB8">
      <w:pPr>
        <w:spacing w:after="120"/>
        <w:jc w:val="both"/>
        <w:rPr>
          <w:rFonts w:ascii="Times New Roman" w:hAnsi="Times New Roman"/>
        </w:rPr>
      </w:pPr>
    </w:p>
    <w:p w14:paraId="0000003F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00000041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о милости Твоєї, але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4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61880E5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442E53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442E53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442E53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дпочинок нашій немічності, вільний від усякого маріння диявольського. Владико,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049" w14:textId="77777777" w:rsidR="00467AB8" w:rsidRPr="00442E53" w:rsidRDefault="00467AB8">
      <w:pPr>
        <w:spacing w:after="120"/>
        <w:jc w:val="both"/>
        <w:rPr>
          <w:rFonts w:ascii="Times New Roman" w:hAnsi="Times New Roman"/>
        </w:rPr>
      </w:pPr>
    </w:p>
    <w:p w14:paraId="0000004A" w14:textId="77777777" w:rsidR="00467AB8" w:rsidRPr="00442E53" w:rsidRDefault="00442E53">
      <w:pPr>
        <w:pStyle w:val="Heading2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42E5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42E5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467AB8" w:rsidRPr="00442E53" w:rsidRDefault="00442E53">
      <w:pPr>
        <w:pStyle w:val="Heading2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00000068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442E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442E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694B05BD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467AB8" w:rsidRPr="00442E53" w:rsidRDefault="00442E53">
      <w:pPr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385C1948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467AB8" w:rsidRPr="00442E53" w:rsidRDefault="00442E53">
      <w:pPr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42E5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Хто не заплаче над нами,* що через нестриманість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чоловіколюбець,* задля великої твоєї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милости. </w:t>
      </w:r>
    </w:p>
    <w:p w14:paraId="00000085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42E5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Поглянь на мою скорботу й недугу* і безмірне число гріхів,* душевне пригноблення, і на обманений розум!* Почуй голос зневірених і з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асуджених,* і дай нам, Господи,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lastRenderedPageBreak/>
        <w:t>дух сокрушений і серце смиренне,* та подай джерело сліз і прощення численних гріхів моїх,* задля великої твоєї милости.</w:t>
      </w:r>
    </w:p>
    <w:p w14:paraId="00000087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42E5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 w14:paraId="00000089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42E5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д усьо́го беззако́ння його́.</w:t>
      </w:r>
    </w:p>
    <w:p w14:paraId="0000008A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8, подібний: Як назвемо вас):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Ким імену́ємо тебе́, богонатхне́нний?* Чи главо́ю правосла́вної Це́ркви Христо́вої?* Чи о́ком се́рця благоче́сним,* що я́сно му́дрість духо́вну спогляда́є?* Чи богопи́саним суво́єм віри пра́вої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,* що до всіх кінців землі* сло́вом життя́ промовля́є?* – Моли, щоб спаслися душі наші!</w:t>
      </w:r>
    </w:p>
    <w:p w14:paraId="0000008B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42E5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Як назву́ тебе́ ни́ні, дивови́жний?* Чи проповідником істини* і підва́линою її непохи́тн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ою?* Чи ж старійшиною верхо́вного Собо́ру всечесно́го,* зразко́м віри пра́вої* і міри́лом пра́вильности вче́ння,* що Несто́рієве «розділення» і Євти́хієве «злиття́» відсіка́є* своїм богонатхне́нним уче́нням?</w:t>
      </w:r>
    </w:p>
    <w:p w14:paraId="0000008E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42E5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рність Го́спода пові́ки.</w:t>
      </w:r>
    </w:p>
    <w:p w14:paraId="0000008F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Як назву́ тебе́ ни́ні, дивогля́дний?* Чи владаре́м і царе́м над тіле́сними при́страстями,* що душі верхове́нство здійснював світло?* Боже́ственної ми́лости знаря́ддям,* любо́ви доскона́лої осе́лею?* Ти лю́дяно тим, що согріша́ють,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співчува́в* і їх наве́рнення чека́в* – моли́, щоб спасли́ся ду́ші на́ші!</w:t>
      </w:r>
    </w:p>
    <w:p w14:paraId="00000090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До ко́го уподібнилася ти, окая́нная душе́,* на покая́ння не спромігшись* і вогню́, для злих угото́ваного, не страха́ючись?* Воста́нь, і єди́ну ско́ру* З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асту́пницю призови́, і закли́ч:* Діво Ма́ти,* моли́ Твого́ Си́на і Бо́га на́шого* ізба́вити мене́ од сіті обле́сника.</w:t>
      </w:r>
    </w:p>
    <w:p w14:paraId="00000091" w14:textId="77777777" w:rsidR="00467AB8" w:rsidRPr="00442E53" w:rsidRDefault="00442E53">
      <w:pPr>
        <w:pStyle w:val="Heading2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2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3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lastRenderedPageBreak/>
        <w:t>побо́жними, Си́ну Бо́жий, що життя́ дає́ш усьому́ сві́ту,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тому́ світ уве́сь сла́вить Тебе́.</w:t>
      </w:r>
    </w:p>
    <w:p w14:paraId="00000094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6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467AB8" w:rsidRPr="00442E53" w:rsidRDefault="00467AB8">
      <w:pPr>
        <w:spacing w:after="120"/>
        <w:rPr>
          <w:rFonts w:ascii="Times New Roman" w:hAnsi="Times New Roman"/>
        </w:rPr>
      </w:pPr>
    </w:p>
    <w:p w14:paraId="00000098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9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442E53"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0000009A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000009B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C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D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і́нь.</w:t>
      </w:r>
    </w:p>
    <w:p w14:paraId="0000009E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9F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0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1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2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3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4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5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І ни́ні і повся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кча́с,* і на ві́ки вікі́в. Амі́нь.</w:t>
      </w:r>
    </w:p>
    <w:p w14:paraId="000000A6" w14:textId="77777777" w:rsidR="00467AB8" w:rsidRPr="00442E53" w:rsidRDefault="00467AB8">
      <w:pPr>
        <w:spacing w:after="120"/>
        <w:jc w:val="both"/>
        <w:rPr>
          <w:rFonts w:ascii="Times New Roman" w:hAnsi="Times New Roman"/>
        </w:rPr>
      </w:pPr>
    </w:p>
    <w:p w14:paraId="000000A7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8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A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B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рішного у Господа просім.</w:t>
      </w:r>
    </w:p>
    <w:p w14:paraId="000000AD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E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AF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1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3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5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7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0B9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A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ячи твоєму милосердю молитви і моління, за наші і всіх Твоїх людей провини. Відвідай їх задля молитов святої Богородиці.]</w:t>
      </w:r>
    </w:p>
    <w:p w14:paraId="000000BB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 віки віків.</w:t>
      </w:r>
    </w:p>
    <w:p w14:paraId="000000BC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D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E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2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467AB8" w:rsidRPr="00442E53" w:rsidRDefault="00467AB8">
      <w:pPr>
        <w:spacing w:after="120"/>
        <w:rPr>
          <w:rFonts w:ascii="Times New Roman" w:hAnsi="Times New Roman"/>
        </w:rPr>
      </w:pPr>
    </w:p>
    <w:p w14:paraId="000000C5" w14:textId="77777777" w:rsidR="00467AB8" w:rsidRPr="00442E53" w:rsidRDefault="00442E53">
      <w:pPr>
        <w:pStyle w:val="Heading2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6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Хай не почуємо у час страшного твого приходу, Христе:* Я вас не знаю!* – бо нашу надію на тебе ми покла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ли.* І хоч з-за нашого недбальства ми твоїх заповідей не зберігали,* але молимось: Пощади душі наші.</w:t>
      </w:r>
    </w:p>
    <w:p w14:paraId="000000C7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ься на Господа, Бога нашого, поки не змилосердиться над нами.</w:t>
      </w:r>
    </w:p>
    <w:p w14:paraId="000000C8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000000C9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надто ми наситилися зневаги.* Надто наситилася душа наша глузування ситих, зневаги гордих.</w:t>
      </w:r>
    </w:p>
    <w:p w14:paraId="000000CA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000000CB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14:paraId="000000CC" w14:textId="77777777" w:rsidR="00467AB8" w:rsidRPr="00442E53" w:rsidRDefault="00467AB8">
      <w:pPr>
        <w:spacing w:after="120"/>
        <w:jc w:val="both"/>
        <w:rPr>
          <w:rFonts w:ascii="Times New Roman" w:hAnsi="Times New Roman"/>
        </w:rPr>
      </w:pPr>
    </w:p>
    <w:p w14:paraId="000000CD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E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CF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Бо поба́чили о́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чі мої́* спасі́ння Твоє́;</w:t>
      </w:r>
    </w:p>
    <w:p w14:paraId="000000D0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1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2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3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ни́ні, і повсякча́с, і на ві́ки вікі́в. Амі́нь.</w:t>
      </w:r>
    </w:p>
    <w:p w14:paraId="000000D4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5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8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0D9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A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B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Православ’я наставнику, благочестя і чистоти учителю,* вселенної світильнику, архиєреїв окрасо богонатхнена,* Леве премудрий, вченнями твоїми всіх просвітив єси,* трубо духовна, моли Христа Бога,* щоб спаслись душі наші.</w:t>
      </w:r>
    </w:p>
    <w:p w14:paraId="000000DC" w14:textId="77777777" w:rsidR="00467AB8" w:rsidRPr="00442E53" w:rsidRDefault="00442E53">
      <w:pPr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Звеличаймо,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000000DD" w14:textId="77777777" w:rsidR="00467AB8" w:rsidRPr="00442E53" w:rsidRDefault="00467AB8">
      <w:pPr>
        <w:jc w:val="both"/>
        <w:rPr>
          <w:rFonts w:ascii="Times New Roman" w:hAnsi="Times New Roman"/>
        </w:rPr>
      </w:pPr>
    </w:p>
    <w:p w14:paraId="000000DE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DF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Промовмо всі з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усієї душі і з усієї мислі нашої, промовмо.</w:t>
      </w:r>
    </w:p>
    <w:p w14:paraId="000000E0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2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42E53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42E53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й. </w:t>
      </w: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Бо милости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467AB8" w:rsidRPr="00442E53" w:rsidRDefault="00442E53">
      <w:pPr>
        <w:pStyle w:val="Heading2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их апостолів, і святого, якого є храм,святого отця нашого Лева, папи Римського,  і всіх святих - помилує і спасе нас як благий і людинолюбний.</w:t>
      </w:r>
    </w:p>
    <w:p w14:paraId="000000F4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467AB8" w:rsidRPr="00442E53" w:rsidRDefault="00467AB8">
      <w:pPr>
        <w:spacing w:after="120"/>
        <w:rPr>
          <w:rFonts w:ascii="Times New Roman" w:hAnsi="Times New Roman"/>
        </w:rPr>
      </w:pPr>
    </w:p>
    <w:p w14:paraId="000000F6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7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8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hAnsi="Times New Roman"/>
        </w:rPr>
        <w:br w:type="page"/>
      </w:r>
    </w:p>
    <w:p w14:paraId="000000F9" w14:textId="77777777" w:rsidR="00467AB8" w:rsidRPr="00442E53" w:rsidRDefault="00442E53">
      <w:pPr>
        <w:pStyle w:val="Heading1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A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емлі мир,* в людях благовоління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42E5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442E5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467AB8" w:rsidRPr="00442E53" w:rsidRDefault="00467AB8">
      <w:pPr>
        <w:spacing w:after="120"/>
        <w:jc w:val="both"/>
        <w:rPr>
          <w:rFonts w:ascii="Times New Roman" w:hAnsi="Times New Roman"/>
        </w:rPr>
      </w:pPr>
    </w:p>
    <w:p w14:paraId="000000FF" w14:textId="77777777" w:rsidR="00467AB8" w:rsidRPr="00442E53" w:rsidRDefault="00442E53">
      <w:pPr>
        <w:pStyle w:val="Heading2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467AB8" w:rsidRPr="00442E53" w:rsidRDefault="00442E53">
      <w:pPr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сіння в Бозі».</w:t>
      </w:r>
    </w:p>
    <w:p w14:paraId="00000103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Я не боюся безлічі людей,*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що навколо мене обсіли.</w:t>
      </w:r>
    </w:p>
    <w:p w14:paraId="00000107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467AB8" w:rsidRPr="00442E53" w:rsidRDefault="00442E53">
      <w:pPr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E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2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5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8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ль мій передо мною завжди.</w:t>
      </w:r>
    </w:p>
    <w:p w14:paraId="0000011B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Не по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0000011F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467AB8" w:rsidRPr="00442E53" w:rsidRDefault="00442E53">
      <w:pPr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Отак і я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у святині тебе виглядаю:* побачити силу твою й твою славу.</w:t>
      </w:r>
    </w:p>
    <w:p w14:paraId="00000124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29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2D" w14:textId="77777777" w:rsidR="00467AB8" w:rsidRPr="00442E53" w:rsidRDefault="00467AB8">
      <w:pPr>
        <w:spacing w:after="120"/>
        <w:jc w:val="both"/>
        <w:rPr>
          <w:rFonts w:ascii="Times New Roman" w:hAnsi="Times New Roman"/>
        </w:rPr>
      </w:pPr>
    </w:p>
    <w:p w14:paraId="0000012E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467AB8" w:rsidRPr="00442E53" w:rsidRDefault="00467AB8">
      <w:pPr>
        <w:spacing w:after="120"/>
        <w:jc w:val="both"/>
        <w:rPr>
          <w:rFonts w:ascii="Times New Roman" w:hAnsi="Times New Roman"/>
        </w:rPr>
      </w:pPr>
    </w:p>
    <w:p w14:paraId="00000133" w14:textId="77777777" w:rsidR="00467AB8" w:rsidRPr="00442E53" w:rsidRDefault="00442E53">
      <w:pPr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6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9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D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2FAB80B9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твоя ласка в землі забуття?</w:t>
      </w:r>
    </w:p>
    <w:p w14:paraId="00000140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75D22155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Ти віддалив від мене товариша і друга,* а із знайомих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у мене тільки темінь.</w:t>
      </w:r>
    </w:p>
    <w:p w14:paraId="00000146" w14:textId="77777777" w:rsidR="00467AB8" w:rsidRPr="00442E53" w:rsidRDefault="00442E53">
      <w:pPr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1EBA800A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Він визволяє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життя твоє від ями,* вінчає тебе ласкою і милосердям.</w:t>
      </w:r>
    </w:p>
    <w:p w14:paraId="0000014B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Милосердний Госп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одь і добрий,* повільний до гніву й вельми милостивий.</w:t>
      </w:r>
    </w:p>
    <w:p w14:paraId="0000014F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Він знає з чо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го ми зліплені,* він пам'ятає, що ми порох.</w:t>
      </w:r>
    </w:p>
    <w:p w14:paraId="00000155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Милість же Господня від віку й до віку* над тими, що його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бояться.</w:t>
      </w:r>
    </w:p>
    <w:p w14:paraId="00000158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о виконуєте його слово, – покірні голосові його слова.</w:t>
      </w:r>
    </w:p>
    <w:p w14:paraId="0000015B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467AB8" w:rsidRPr="00442E53" w:rsidRDefault="00442E53">
      <w:pPr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60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моє топче в землю,* він оселює мене в пітьмі, як давно померлих.</w:t>
      </w:r>
    </w:p>
    <w:p w14:paraId="00000161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а, мов спрагла земля, тебе жадає.</w:t>
      </w:r>
    </w:p>
    <w:p w14:paraId="00000164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Вкажи мені дорогу, якою слід мені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ходити, бо до тебе я підношу мою душу.</w:t>
      </w:r>
    </w:p>
    <w:p w14:paraId="00000166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оїй виведи з скорботи мою душу.</w:t>
      </w:r>
    </w:p>
    <w:p w14:paraId="00000169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(3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16C" w14:textId="77777777" w:rsidR="00467AB8" w:rsidRPr="00442E53" w:rsidRDefault="00467AB8">
      <w:pPr>
        <w:spacing w:after="120"/>
        <w:jc w:val="both"/>
        <w:rPr>
          <w:rFonts w:ascii="Times New Roman" w:hAnsi="Times New Roman"/>
        </w:rPr>
      </w:pPr>
    </w:p>
    <w:p w14:paraId="0000016D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0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1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2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3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4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і войовничих ворогів. Бо Ти Цар миру і Спас душ наших, і Тобі славу возсилаємо: Отцю і Сину,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5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6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о, співаємо, благословимо і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467AB8" w:rsidRPr="00442E53" w:rsidRDefault="00467AB8">
      <w:pPr>
        <w:spacing w:after="120"/>
        <w:jc w:val="both"/>
        <w:rPr>
          <w:rFonts w:ascii="Times New Roman" w:hAnsi="Times New Roman"/>
        </w:rPr>
      </w:pPr>
    </w:p>
    <w:p w14:paraId="0000017B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C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т і спасіння душ наших Господеві помолімся.</w:t>
      </w:r>
    </w:p>
    <w:p w14:paraId="0000017F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3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42E5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42E5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5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187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0000018B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нужди, Господеві помолімся.</w:t>
      </w:r>
    </w:p>
    <w:p w14:paraId="0000018F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кчас, і на віки віків.</w:t>
      </w:r>
    </w:p>
    <w:p w14:paraId="00000196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467AB8" w:rsidRPr="00442E53" w:rsidRDefault="00467AB8">
      <w:pPr>
        <w:spacing w:after="120"/>
        <w:jc w:val="both"/>
        <w:rPr>
          <w:rFonts w:ascii="Times New Roman" w:hAnsi="Times New Roman"/>
        </w:rPr>
      </w:pPr>
    </w:p>
    <w:p w14:paraId="00000198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442E53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99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467AB8" w:rsidRPr="00442E53" w:rsidRDefault="00467AB8">
      <w:pPr>
        <w:spacing w:after="120"/>
        <w:jc w:val="both"/>
        <w:rPr>
          <w:rFonts w:ascii="Times New Roman" w:hAnsi="Times New Roman"/>
        </w:rPr>
      </w:pPr>
    </w:p>
    <w:p w14:paraId="0000019F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0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8):</w:t>
      </w: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Православ’я наставнику, благочестя і чистоти учителю,* вселенної світильнику, архиєреїв окрасо богонатхнена,* Леве премудрий, вченнями твоїми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всіх просвітив єси,* трубо духовна, моли Христа Бога,* щоб спаслись душі наші.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1" w14:textId="77777777" w:rsidR="00467AB8" w:rsidRPr="00442E53" w:rsidRDefault="00442E53">
      <w:pPr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Спас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и нас молитвами своїми, Діво пречиста,* що офіруєш матернє лоно Синові твоєму* і Богові нашому.</w:t>
      </w:r>
    </w:p>
    <w:p w14:paraId="000001A2" w14:textId="77777777" w:rsidR="00467AB8" w:rsidRPr="00442E53" w:rsidRDefault="00467AB8">
      <w:pPr>
        <w:rPr>
          <w:rFonts w:ascii="Times New Roman" w:hAnsi="Times New Roman"/>
        </w:rPr>
      </w:pPr>
    </w:p>
    <w:p w14:paraId="000001A3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4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5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7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9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A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B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AC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D" w14:textId="77777777" w:rsidR="00467AB8" w:rsidRPr="00442E53" w:rsidRDefault="00467AB8">
      <w:pPr>
        <w:spacing w:after="120"/>
        <w:rPr>
          <w:rFonts w:ascii="Times New Roman" w:hAnsi="Times New Roman"/>
        </w:rPr>
      </w:pPr>
    </w:p>
    <w:p w14:paraId="000001AE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AF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14:paraId="000001B0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: Милосердя двері відкрий нам, бл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 w14:paraId="000001B1" w14:textId="77777777" w:rsidR="00467AB8" w:rsidRPr="00442E53" w:rsidRDefault="00467AB8">
      <w:pPr>
        <w:spacing w:after="120"/>
        <w:jc w:val="both"/>
        <w:rPr>
          <w:rFonts w:ascii="Times New Roman" w:hAnsi="Times New Roman"/>
        </w:rPr>
      </w:pPr>
    </w:p>
    <w:p w14:paraId="000001B2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3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4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помолімся.</w:t>
      </w:r>
    </w:p>
    <w:p w14:paraId="000001B5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7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B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D" w14:textId="77777777" w:rsidR="00467AB8" w:rsidRPr="00442E53" w:rsidRDefault="00467AB8">
      <w:pPr>
        <w:spacing w:after="120"/>
        <w:rPr>
          <w:rFonts w:ascii="Times New Roman" w:hAnsi="Times New Roman"/>
        </w:rPr>
      </w:pPr>
    </w:p>
    <w:p w14:paraId="000001BE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BF" w14:textId="33B47BFF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42E53">
        <w:rPr>
          <w:rFonts w:ascii="Times New Roman" w:eastAsia="Gungsuh" w:hAnsi="Times New Roman" w:cs="Gungsuh"/>
          <w:sz w:val="24"/>
          <w:szCs w:val="24"/>
        </w:rPr>
        <w:t xml:space="preserve">Душе моя, чому ти охляла і </w:t>
      </w:r>
      <w:r w:rsidRPr="00442E53">
        <w:rPr>
          <w:rFonts w:ascii="Times New Roman" w:eastAsia="Gungsuh" w:hAnsi="Times New Roman" w:cs="Gungsuh"/>
          <w:sz w:val="24"/>
          <w:szCs w:val="24"/>
        </w:rPr>
        <w:t>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</w:r>
    </w:p>
    <w:p w14:paraId="000001C0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: Надіє світу, милостива Богородице Ді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14:paraId="000001C1" w14:textId="77777777" w:rsidR="00467AB8" w:rsidRPr="00442E53" w:rsidRDefault="00467AB8">
      <w:pPr>
        <w:spacing w:after="120"/>
        <w:jc w:val="both"/>
        <w:rPr>
          <w:rFonts w:ascii="Times New Roman" w:hAnsi="Times New Roman"/>
        </w:rPr>
      </w:pPr>
    </w:p>
    <w:p w14:paraId="000001C2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3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очисти мене з беззаконня мого.</w:t>
      </w:r>
    </w:p>
    <w:p w14:paraId="000001C4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1C7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B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1CD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F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D1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1D4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1D7" w14:textId="77777777" w:rsidR="00467AB8" w:rsidRPr="00442E53" w:rsidRDefault="00467AB8">
      <w:pPr>
        <w:spacing w:after="120"/>
        <w:jc w:val="both"/>
        <w:rPr>
          <w:rFonts w:ascii="Times New Roman" w:hAnsi="Times New Roman"/>
        </w:rPr>
      </w:pPr>
    </w:p>
    <w:p w14:paraId="000001D8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о, з яким Ти є благословенний з пресвятим, добрим і животворчим Твоїм Духом, нині й повсякчас, і на віки віків. Амінь.]</w:t>
      </w:r>
    </w:p>
    <w:p w14:paraId="000001D9" w14:textId="77777777" w:rsidR="00467AB8" w:rsidRPr="00442E53" w:rsidRDefault="00467AB8">
      <w:pPr>
        <w:spacing w:after="120"/>
        <w:rPr>
          <w:rFonts w:ascii="Times New Roman" w:hAnsi="Times New Roman"/>
        </w:rPr>
      </w:pPr>
    </w:p>
    <w:p w14:paraId="000001DA" w14:textId="77777777" w:rsidR="00467AB8" w:rsidRPr="00442E53" w:rsidRDefault="00442E53">
      <w:pPr>
        <w:pStyle w:val="Heading2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B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C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442E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Тілесний фараон був потоплений з усім воїнством, Ізраїль же пройшов посеред моря, взиваючи: Господу Богу на</w:t>
      </w:r>
      <w:r w:rsidRPr="00442E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шому співаймо, бо Він прославився.</w:t>
      </w:r>
    </w:p>
    <w:p w14:paraId="000001DD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DE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Святий Предтече, ангеле Божий, твоє народження Ангел божественний провіщає твоєму батькові; з ним же і нас пом’яни, щоб у день судний знайти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нам милість.</w:t>
      </w:r>
    </w:p>
    <w:p w14:paraId="000001DF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0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Прекрасний плід, вирощений пустелею, Предтече Христовий, вирви з коренем лінивство, що постійно росте в мені, і допоможи мені приносити плоди покаяння.</w:t>
      </w:r>
    </w:p>
    <w:p w14:paraId="000001E1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Чесни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й пророче, предтече і хрестителю Господній, Йоане, моли Бога за нас.</w:t>
      </w:r>
    </w:p>
    <w:p w14:paraId="000001E2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Утроба бездітна преславно народжує тебе; неплідне моє серце з вірою взиває до тебе: Хрестителю, вирви із мене неплідні помисли.</w:t>
      </w:r>
    </w:p>
    <w:p w14:paraId="000001E3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Лестощами ворог лукавий безперестанно ловить мене; позбав мене, Всенепорочна, того ловіння і настанови мене, Богородице, творити божественну владичну волю.</w:t>
      </w:r>
    </w:p>
    <w:p w14:paraId="000001E4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5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442E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На твердому камені Твоєї віри утверди, Господи, помисли душі моєї, бо Тебе має</w:t>
      </w:r>
      <w:r w:rsidRPr="00442E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мо, Благий, пристановище і утвердження.</w:t>
      </w:r>
    </w:p>
    <w:p w14:paraId="000001E6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7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Дай мені нині навернення від путі омани і простягни мені руку, блаженний Предтече, бо я завжди плаваю в безодні лютих гріхів.</w:t>
      </w:r>
    </w:p>
    <w:p w14:paraId="000001E8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Чесн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ий пророче, предтече і хрестителю Господній, Йоане, моли Бога за нас.</w:t>
      </w:r>
    </w:p>
    <w:p w14:paraId="000001E9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Живу я у лінивстві, і посічення наближається; Твоїми молитвами, приснославний Предтече, визволення подай мені, щоб я як безплідний не був відправлений у вогонь невгасимий.</w:t>
      </w:r>
    </w:p>
    <w:p w14:paraId="000001EA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ророче, предтече і хрестителю Господній, Йоане, моли Бога за нас.</w:t>
      </w:r>
    </w:p>
    <w:p w14:paraId="000001EB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Страшний день біля дверей, а я обтяжений важким тягарем; полегши його для мене, Господній Хрестителю, твоїми чистими молитвами.</w:t>
      </w:r>
    </w:p>
    <w:p w14:paraId="000001EC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Ти, Богородице, стала престолом Б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ожим, на якому плоттю сів Христос і від першого падіння підняв людей, що радісними голосами оспівують Тебе.</w:t>
      </w:r>
    </w:p>
    <w:p w14:paraId="000001ED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6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7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8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442E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Почув слух про Тебе, і убоявся, зрозумів діла Твої, і вжахнувся; слава силі твоїй, Господи.</w:t>
      </w:r>
    </w:p>
    <w:p w14:paraId="000001F9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A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Вилікуй, Предтече, моє серце,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поранене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дорогах розбійницьких, дійовим лікуванням божественних твоїх молитов, молюся тобі.</w:t>
      </w:r>
    </w:p>
    <w:p w14:paraId="000001FB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ане, моли Бога за нас.</w:t>
      </w:r>
    </w:p>
    <w:p w14:paraId="000001FC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Подолай, Предтече, гріх, що ще живе в душі моїй, і даруй нині визволення мені, що сповз до насолод.</w:t>
      </w:r>
    </w:p>
    <w:p w14:paraId="000001FD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E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Будь пристановищем для нас, що знаходимось у безодні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житейської бурі, і зміни її для всіх на тишу, всебагатий.</w:t>
      </w:r>
    </w:p>
    <w:p w14:paraId="000001FF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Не засуди мене, Господи, за діла мої, але будь милостивим до мене, Всещедрий; благає Тебе з Хрестителем Та, що народила Тебе.</w:t>
      </w:r>
    </w:p>
    <w:p w14:paraId="00000200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1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442E53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 зранку молюся, що заради милосердя принизив Себе незмінно і до пристрастей нахилився безстрасно, Слове Божий; мир подай мені, впалому, Людинолюбче.</w:t>
      </w:r>
    </w:p>
    <w:p w14:paraId="00000202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3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Ти був храмом Боже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ственної Тройці, і в цьому твоєму храмі святому, зібрані теплою вірою, молимо тебе, Предтече: визволи нас від спокус і скорбот, всехвальний.</w:t>
      </w:r>
    </w:p>
    <w:p w14:paraId="00000204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5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Відстороненим від усяких чеснот роз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умом нині благаю тебе, блаженний, що ходив у житті дивним шляхом: привласни мене Богові всіх, кращим роблячи мене твоїми мольбами.</w:t>
      </w:r>
    </w:p>
    <w:p w14:paraId="00000206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7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пророче, занурив у струмках Йорданських б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езодню милосердя; висуши нині твоїми молитвами потоки пристрастей моїх, подаючи мені джерела сліз.</w:t>
      </w:r>
    </w:p>
    <w:p w14:paraId="00000208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Прикрашена божественним промінням, Ти, Діво, народила прекрасного добротою; Його завжди моли спасти від тління нас, що вірою і л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юбов’ю прославляємо Тебе.</w:t>
      </w:r>
    </w:p>
    <w:p w14:paraId="00000209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A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442E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Безодня остання гріхів охопила мене, і не терплячи більше хвилювання, як Йона, взиваю до Владики: визволи мене із тління.</w:t>
      </w:r>
    </w:p>
    <w:p w14:paraId="0000020B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C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ороче, паросток, що виріс із кореня; неплідні серця усяким богопізнанням благоплідними показав на похвалу Богові.</w:t>
      </w:r>
    </w:p>
    <w:p w14:paraId="0000020D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E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Сокруши незабаром лукавого ногами нашими і направ стопи наші д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уховні на путь миру заступництвом Твоїм, Предтече.</w:t>
      </w:r>
    </w:p>
    <w:p w14:paraId="0000020F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10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Огороди, пророче, правдою паству твою, визволяючи нас від усяких підступів бісівських і вічної муки.</w:t>
      </w:r>
    </w:p>
    <w:p w14:paraId="00000211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ний: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Пісню подячну приносимо Тобі, Діво; бо Тобою, Чиста, ми були спасені від давньої клятви і приносимо плід благословення.</w:t>
      </w:r>
    </w:p>
    <w:p w14:paraId="00000212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B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442E5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C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D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442E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Юнаки у Вавилоні вогню в печі не убоялися, але посеред полум’я зрошені співали: благословенний Ти, Господи, Боже отців наших.</w:t>
      </w:r>
    </w:p>
    <w:p w14:paraId="0000021E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1F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гласом Слова, нині пр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ийми наші голоси, Хрестителю, і визволи людей твоїх від пристрастей, і бід, і тяжких обставин, і вічної муки.</w:t>
      </w:r>
    </w:p>
    <w:p w14:paraId="00000220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1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Рукою показав Ти, пророче, на Агнця Божого, який узяв на Себе гріх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и світу; Його ж завжди моли очистити гріхи мої люті, застарілі в літах, і сподоби мене життя.</w:t>
      </w:r>
    </w:p>
    <w:p w14:paraId="00000222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3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Душе моя, поспіши і взивай, залишивши затьмарення безсловесними діяннями; ущедри мене, Ісусе, молитвами Хрестителя і визволи із болота діл моїх.</w:t>
      </w:r>
    </w:p>
    <w:p w14:paraId="00000224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Того, перед яким стоять із тремтінням небесні чини, Ти народила, Чиста, який з’єдн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ався з людьми заради благості; Його ж старанно моли ущедрити рабів Твоїх.</w:t>
      </w:r>
    </w:p>
    <w:p w14:paraId="00000225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6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442E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За закони отцівські блаженні юнаки у Вавилоні страждали, обплювавши безумне повеління царя, і будучи єдинодушними, не згоріли у вогні державному, достойно співа</w:t>
      </w:r>
      <w:r w:rsidRPr="00442E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ючи пісню: Господа оспівуйте діла і прославляйте по всі віки.</w:t>
      </w:r>
    </w:p>
    <w:p w14:paraId="00000227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8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На Слово, що хрестилося, ти бачив Святого Духа, який у вигляді голуба сходив, і голос Отця чути сподобився ти, бла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женний: це є Син Мій співпрестольний, Його ж оспівує все творіння: Господа оспівуйте діла і прославляйте по всі віки.</w:t>
      </w:r>
    </w:p>
    <w:p w14:paraId="00000229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A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твоїх молитов, пророче, попали як хмиз пристрасті м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ого розуму і знову запали згаслий світильник мого серця, щоб ясно дивлячись, я оспівував створи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теля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 повелінь: Господа оспівуйте діла і прославляйте по всі віки.</w:t>
      </w:r>
    </w:p>
    <w:p w14:paraId="0000022B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C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Раб, що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сховав талант, який прийняв від Тебе для діяння, це я, окаянний; і що я зроблю, коли покличеш на суд, щоб випробувати діла кожного? Але пощади мене молитвами Твого Предтечі і не на вогонь пошли мене, що взиваю: Господа оспівуйте діла і прославляйте Його по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віки.</w:t>
      </w:r>
    </w:p>
    <w:p w14:paraId="0000022D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E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Збережи мій розум у смиренні, Діво Богоблагодатна, що сокрушила Різдвом Твоїм гординю демонів; підніми мене із гноїща пристрастей і голодного наси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ти Твоєю благодаттю мене, що співаю: Господа оспівуйте діла і прославляйте по всі віки.</w:t>
      </w:r>
    </w:p>
    <w:p w14:paraId="0000022F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30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1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2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3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00000234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5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6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7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8" w14:textId="77777777" w:rsidR="00467AB8" w:rsidRPr="00442E53" w:rsidRDefault="00467AB8">
      <w:pPr>
        <w:spacing w:after="120"/>
        <w:rPr>
          <w:rFonts w:ascii="Times New Roman" w:hAnsi="Times New Roman"/>
        </w:rPr>
      </w:pPr>
    </w:p>
    <w:p w14:paraId="00000239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3A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b/>
          <w:sz w:val="24"/>
          <w:szCs w:val="24"/>
        </w:rPr>
        <w:t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 w14:paraId="0000023B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42E5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C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Ісусе Людинолюбче! Ти єдиний знаєш нашу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неміч,* бо з милосердя ти в неї зодягнувся, бажаючи її очистити,* Тому очисти лукаву нечисть та гниль моїх гріхів і спаси мене.</w:t>
      </w:r>
    </w:p>
    <w:p w14:paraId="0000023D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42E5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0000023E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День повний гніву, день темряви* і суд страшний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 w14:paraId="0000023F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: Явилась ти святішою від херувимів, Діво,* бо ти породила пресвятого Бога.* Тому освяти всіх нас, що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тебе побожними піснями щодня і щоночі з вірою вихваляємо.</w:t>
      </w:r>
    </w:p>
    <w:p w14:paraId="00000240" w14:textId="77777777" w:rsidR="00467AB8" w:rsidRPr="00442E53" w:rsidRDefault="00467AB8">
      <w:pPr>
        <w:spacing w:after="120"/>
        <w:jc w:val="both"/>
        <w:rPr>
          <w:rFonts w:ascii="Times New Roman" w:hAnsi="Times New Roman"/>
        </w:rPr>
      </w:pPr>
    </w:p>
    <w:p w14:paraId="00000241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42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ерафи́мів,* що без зотлі́ння Бо́га Сло́во породи́ла,* су́щу Богоро́дицю, тебе́ велича́ємо.</w:t>
      </w:r>
    </w:p>
    <w:p w14:paraId="00000243" w14:textId="77777777" w:rsidR="00467AB8" w:rsidRPr="00442E53" w:rsidRDefault="00467AB8">
      <w:pPr>
        <w:spacing w:after="120"/>
        <w:rPr>
          <w:rFonts w:ascii="Times New Roman" w:hAnsi="Times New Roman"/>
        </w:rPr>
      </w:pPr>
    </w:p>
    <w:p w14:paraId="00000244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245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6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7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8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9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4A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C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</w:t>
      </w:r>
    </w:p>
    <w:p w14:paraId="0000024D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E" w14:textId="77777777" w:rsidR="00467AB8" w:rsidRPr="00442E53" w:rsidRDefault="00467AB8">
      <w:pPr>
        <w:spacing w:after="120"/>
        <w:rPr>
          <w:rFonts w:ascii="Times New Roman" w:hAnsi="Times New Roman"/>
        </w:rPr>
      </w:pPr>
    </w:p>
    <w:p w14:paraId="0000024F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50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51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52" w14:textId="77777777" w:rsidR="00467AB8" w:rsidRPr="00442E53" w:rsidRDefault="00467AB8">
      <w:pPr>
        <w:spacing w:after="120"/>
        <w:jc w:val="both"/>
        <w:rPr>
          <w:rFonts w:ascii="Times New Roman" w:hAnsi="Times New Roman"/>
        </w:rPr>
      </w:pPr>
    </w:p>
    <w:p w14:paraId="00000253" w14:textId="77777777" w:rsidR="00467AB8" w:rsidRPr="00442E53" w:rsidRDefault="00442E53">
      <w:pPr>
        <w:pStyle w:val="Heading2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4" w14:textId="77777777" w:rsidR="00467AB8" w:rsidRPr="00442E53" w:rsidRDefault="00442E53">
      <w:pPr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5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6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7" w14:textId="33E0EB5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8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9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вони ім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0000025A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B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C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D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Гори й усі пагорби,* сад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овина й усі кедри;</w:t>
      </w:r>
    </w:p>
    <w:p w14:paraId="0000025E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F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0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1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2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Він п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63" w14:textId="77777777" w:rsidR="00467AB8" w:rsidRPr="00442E53" w:rsidRDefault="00442E53">
      <w:pPr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4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5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6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Нехай хва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00000267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8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9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у руці в них.</w:t>
      </w:r>
    </w:p>
    <w:p w14:paraId="0000026A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B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C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D" w14:textId="77777777" w:rsidR="00467AB8" w:rsidRPr="00442E53" w:rsidRDefault="00442E53">
      <w:pPr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E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F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0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його на гарфі й на гуслах.</w:t>
      </w:r>
    </w:p>
    <w:p w14:paraId="00000271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2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3" w14:textId="77777777" w:rsidR="00467AB8" w:rsidRPr="00442E53" w:rsidRDefault="00467AB8">
      <w:pPr>
        <w:spacing w:after="120"/>
        <w:rPr>
          <w:rFonts w:ascii="Times New Roman" w:hAnsi="Times New Roman"/>
        </w:rPr>
      </w:pPr>
    </w:p>
    <w:p w14:paraId="00000274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lastRenderedPageBreak/>
        <w:t>Мале славослов'я</w:t>
      </w:r>
    </w:p>
    <w:p w14:paraId="00000275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6" w14:textId="77777777" w:rsidR="00467AB8" w:rsidRPr="00442E53" w:rsidRDefault="00467AB8">
      <w:pPr>
        <w:spacing w:after="120"/>
        <w:jc w:val="both"/>
        <w:rPr>
          <w:rFonts w:ascii="Times New Roman" w:hAnsi="Times New Roman"/>
        </w:rPr>
      </w:pPr>
    </w:p>
    <w:p w14:paraId="00000277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8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9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A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B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C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D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E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7F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0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1" w14:textId="2B84B18D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2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рити твою волю, бо ти Бог мій.</w:t>
      </w:r>
    </w:p>
    <w:p w14:paraId="00000283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4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5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6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7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8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289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A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B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C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D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E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І нині і повсяк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час,* і на віки віків. Амінь.</w:t>
      </w:r>
    </w:p>
    <w:p w14:paraId="0000028F" w14:textId="77777777" w:rsidR="00467AB8" w:rsidRPr="00442E53" w:rsidRDefault="00467AB8">
      <w:pPr>
        <w:spacing w:after="120"/>
        <w:rPr>
          <w:rFonts w:ascii="Times New Roman" w:hAnsi="Times New Roman"/>
        </w:rPr>
      </w:pPr>
    </w:p>
    <w:p w14:paraId="00000290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91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2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3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4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5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6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8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9A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C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E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A0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1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2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3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[Владико, Боже святий і неосяжний, що казав і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4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ові, нині, і повсякчас, і на віки віків.</w:t>
      </w:r>
    </w:p>
    <w:p w14:paraId="000002A5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6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7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8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9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A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B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C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D" w14:textId="77777777" w:rsidR="00467AB8" w:rsidRPr="00442E53" w:rsidRDefault="00467AB8">
      <w:pPr>
        <w:spacing w:after="120"/>
        <w:jc w:val="both"/>
        <w:rPr>
          <w:rFonts w:ascii="Times New Roman" w:hAnsi="Times New Roman"/>
        </w:rPr>
      </w:pPr>
    </w:p>
    <w:p w14:paraId="000002AE" w14:textId="77777777" w:rsidR="00467AB8" w:rsidRPr="00442E53" w:rsidRDefault="00442E53">
      <w:pPr>
        <w:pStyle w:val="Heading2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F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000002B0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42E5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1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Струпи мого серця, що виникли з безлічі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 w14:paraId="000002B2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</w:t>
      </w:r>
      <w:r w:rsidRPr="00442E5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рук наших; стверди його – діло рук наших. </w:t>
      </w:r>
    </w:p>
    <w:p w14:paraId="000002B3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000002B4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 w14:paraId="000002B5" w14:textId="77777777" w:rsidR="00467AB8" w:rsidRPr="00442E53" w:rsidRDefault="00467AB8">
      <w:pPr>
        <w:spacing w:after="120"/>
        <w:jc w:val="both"/>
        <w:rPr>
          <w:rFonts w:ascii="Times New Roman" w:hAnsi="Times New Roman"/>
        </w:rPr>
      </w:pPr>
    </w:p>
    <w:p w14:paraId="000002B6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7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8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Звіщати вран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ці милість твою, і ночами – твою вірність.</w:t>
      </w:r>
    </w:p>
    <w:p w14:paraId="000002B9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A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B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Пресвята́ Тро́йце, поми́луй нас; Го́споди,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C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D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E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F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0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442E5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1" w14:textId="77777777" w:rsidR="00467AB8" w:rsidRPr="00442E53" w:rsidRDefault="00467AB8">
      <w:pPr>
        <w:spacing w:after="120"/>
        <w:jc w:val="both"/>
        <w:rPr>
          <w:rFonts w:ascii="Times New Roman" w:hAnsi="Times New Roman"/>
        </w:rPr>
      </w:pPr>
    </w:p>
    <w:p w14:paraId="000002C2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C3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Православ’я наставнику, благочестя і чистоти учителю,* вселенної світильнику, архиєреїв окрасо богонатхнена,* Леве премуд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рий, вченнями твоїми всіх просвітив єси,* трубо духовна, моли Христа Бога,* щоб спаслись душі наші.</w:t>
      </w:r>
    </w:p>
    <w:p w14:paraId="000002C4" w14:textId="77777777" w:rsidR="00467AB8" w:rsidRPr="00442E53" w:rsidRDefault="00442E53">
      <w:pPr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442E53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000002C5" w14:textId="77777777" w:rsidR="00467AB8" w:rsidRPr="00442E53" w:rsidRDefault="00467AB8">
      <w:pPr>
        <w:rPr>
          <w:rFonts w:ascii="Times New Roman" w:hAnsi="Times New Roman"/>
        </w:rPr>
      </w:pPr>
    </w:p>
    <w:p w14:paraId="000002C6" w14:textId="77777777" w:rsidR="00467AB8" w:rsidRPr="00442E53" w:rsidRDefault="00442E53">
      <w:pPr>
        <w:pStyle w:val="Heading3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</w:rPr>
        <w:lastRenderedPageBreak/>
        <w:t>Єктенія усильного благання</w:t>
      </w:r>
    </w:p>
    <w:p w14:paraId="000002C7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Помил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уй нас, Боже, з великої милості Твоєї, молимось Тобі, вислухай і помилуй.</w:t>
      </w:r>
    </w:p>
    <w:p w14:paraId="000002C8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9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пископа і митрополита нашого кир </w:t>
      </w: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42E53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42E53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A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B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C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2CD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E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42E5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F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000002D0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1" w14:textId="77777777" w:rsidR="00467AB8" w:rsidRPr="00442E53" w:rsidRDefault="00467AB8">
      <w:pPr>
        <w:spacing w:after="120"/>
        <w:rPr>
          <w:rFonts w:ascii="Times New Roman" w:hAnsi="Times New Roman"/>
        </w:rPr>
      </w:pPr>
    </w:p>
    <w:p w14:paraId="000002D2" w14:textId="77777777" w:rsidR="00467AB8" w:rsidRPr="00442E53" w:rsidRDefault="00442E53">
      <w:pPr>
        <w:pStyle w:val="Heading2"/>
        <w:spacing w:after="120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3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4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тебе́ велича́ємо.</w:t>
      </w:r>
    </w:p>
    <w:p w14:paraId="000002D5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6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7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 - молитвами пречистої Своєї Матері, чесного і славного пророка, предтечі і хрестителя І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вана, святих славних і всехвальних апостолів, і святого, якого є храм,святого отця нашого Лева, папи Римського,  і всіх святих - помилує і спасе нас як благий і людинолюбний.</w:t>
      </w:r>
    </w:p>
    <w:p w14:paraId="000002D8" w14:textId="77777777" w:rsidR="00467AB8" w:rsidRPr="00442E53" w:rsidRDefault="00442E53">
      <w:pPr>
        <w:spacing w:after="120"/>
        <w:jc w:val="both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4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9" w14:textId="77777777" w:rsidR="00467AB8" w:rsidRPr="00442E53" w:rsidRDefault="00467AB8">
      <w:pPr>
        <w:spacing w:after="120"/>
        <w:rPr>
          <w:rFonts w:ascii="Times New Roman" w:hAnsi="Times New Roman"/>
        </w:rPr>
      </w:pPr>
    </w:p>
    <w:p w14:paraId="000002DA" w14:textId="77777777" w:rsidR="00467AB8" w:rsidRPr="00442E53" w:rsidRDefault="00442E53">
      <w:pPr>
        <w:pStyle w:val="Heading3"/>
        <w:jc w:val="center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Після утрені</w:t>
      </w:r>
    </w:p>
    <w:p w14:paraId="000002DB" w14:textId="77777777" w:rsidR="00467AB8" w:rsidRPr="00442E53" w:rsidRDefault="00442E53">
      <w:pPr>
        <w:spacing w:after="120"/>
        <w:rPr>
          <w:rFonts w:ascii="Times New Roman" w:hAnsi="Times New Roman"/>
        </w:rPr>
      </w:pPr>
      <w:r w:rsidRPr="00442E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 xml:space="preserve"> Не маємо іншої допомоги,* не маємо іншої наді</w:t>
      </w:r>
      <w:r w:rsidRPr="00442E53">
        <w:rPr>
          <w:rFonts w:ascii="Times New Roman" w:eastAsia="Times New Roman" w:hAnsi="Times New Roman" w:cs="Times New Roman"/>
          <w:sz w:val="24"/>
          <w:szCs w:val="24"/>
        </w:rPr>
        <w:t>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467AB8" w:rsidRPr="00442E5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301D2"/>
    <w:multiLevelType w:val="multilevel"/>
    <w:tmpl w:val="0C464BA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AB8"/>
    <w:rsid w:val="00442E53"/>
    <w:rsid w:val="0046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00CBF6-BDCE-40EC-93C4-9640D0D27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gRn7XNFHI+lIdCxT/kZ6dZdA9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U0EzNkd3VHZTX0Zub3NuZjNzNTQ0RWJNTU5MeS1Xd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46797</Words>
  <Characters>26675</Characters>
  <Application>Microsoft Office Word</Application>
  <DocSecurity>0</DocSecurity>
  <Lines>222</Lines>
  <Paragraphs>146</Paragraphs>
  <ScaleCrop>false</ScaleCrop>
  <Company/>
  <LinksUpToDate>false</LinksUpToDate>
  <CharactersWithSpaces>73326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2025-02-14T13:18:00Z</dcterms:modified>
</cp:coreProperties>
</file>