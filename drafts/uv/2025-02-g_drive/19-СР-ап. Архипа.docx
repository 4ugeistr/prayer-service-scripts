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4A47" w:rsidRPr="00FC6C1C" w:rsidRDefault="00FC6C1C">
      <w:pPr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Лютий 19, Середа</w:t>
      </w:r>
    </w:p>
    <w:p w14:paraId="00000002" w14:textId="77777777" w:rsidR="006D4A47" w:rsidRPr="00FC6C1C" w:rsidRDefault="00FC6C1C">
      <w:pPr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Св. ап. Архипа</w:t>
      </w:r>
    </w:p>
    <w:p w14:paraId="00000003" w14:textId="77777777" w:rsidR="006D4A47" w:rsidRPr="00FC6C1C" w:rsidRDefault="00FC6C1C">
      <w:pPr>
        <w:pStyle w:val="Heading1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15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AA97745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FC6C1C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04F17A26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4B586616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FC6C1C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3F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5B2A455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C6C1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FC6C1C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FC6C1C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4A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4090A78C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FCF6C38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Коли ти дав себе розіп'ясти, довготерпеливий Господи,*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0000008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ав своїм грішним поглядом.</w:t>
      </w:r>
    </w:p>
    <w:p w14:paraId="0000008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0000008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ня його́.</w:t>
      </w:r>
    </w:p>
    <w:p w14:paraId="0000008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ели́ку ми́лість.</w:t>
      </w:r>
    </w:p>
    <w:p w14:paraId="0000008B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́в че́сти.* Тим-то вінцено́сцем став єси́* і за́вжди мо́лишся,* щоб усім була́ даро́вана вели́ка ми́лість.</w:t>
      </w:r>
    </w:p>
    <w:p w14:paraId="0000008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Кро́ви боже́ственними пото́ками, му́ченику,* освяти́в ти зе́млю, богому́дрий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 w14:paraId="0000009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«Нестерпно для мене бачи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 w14:paraId="00000091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то Священник: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098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9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B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6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A7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000000B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0C5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людей твоїх життям і захороною,* і всі ми, що на нього надіємося, оспівуємо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тебе,* розп'ятого тілом Бога нашого: Помилуй нас!</w:t>
      </w:r>
    </w:p>
    <w:p w14:paraId="000000C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я над нами.</w:t>
      </w:r>
    </w:p>
    <w:p w14:paraId="000000C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000000C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зневаги.* Надто наситилася душа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наша глузування ситих, зневаги гордих.</w:t>
      </w:r>
    </w:p>
    <w:p w14:paraId="000000C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000000C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: Бачивши, як Життя наше висіло на дереві,* всенепорочна Богородиця,* по-материнському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ридаючи, кликала:* Сину мій і Боже мій,* спаси тих, що з любов'ю тебе оспівують.</w:t>
      </w:r>
    </w:p>
    <w:p w14:paraId="000000CC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CD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Сві́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тло на просві́ту пога́нам,* і сла́ву лю́ду Твого́, Ізра́їля.</w:t>
      </w:r>
    </w:p>
    <w:p w14:paraId="000000D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D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Павлів ученику і апостоле Христа, Архипе,* Є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вангелія глашатаю і колосян учителю,* побиття камінням прийнявши як окрасу многоцінну,*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 w14:paraId="000000DC" w14:textId="77777777" w:rsidR="006D4A47" w:rsidRPr="00FC6C1C" w:rsidRDefault="00FC6C1C">
      <w:pPr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000000DD" w14:textId="77777777" w:rsidR="006D4A47" w:rsidRPr="00FC6C1C" w:rsidRDefault="006D4A47">
      <w:pPr>
        <w:rPr>
          <w:rFonts w:ascii="Times New Roman" w:hAnsi="Times New Roman"/>
        </w:rPr>
      </w:pPr>
    </w:p>
    <w:p w14:paraId="000000DE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Вседержи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телю, Боже отців наших, молимось тобі, вислухай і помилуй.</w:t>
      </w:r>
    </w:p>
    <w:p w14:paraId="000000E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 - молитвами пречистої Своєї Матері, силою чесного і животворчого хреста, заступництвом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святих славних і всехвальних апостолів, і святого, якого є храм,святого апостола Архипа  і всіх святих - помилує і спасе нас як благий і людинолюбний.</w:t>
      </w:r>
    </w:p>
    <w:p w14:paraId="000000F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0F6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ну́жди і печа́лі.</w:t>
      </w:r>
    </w:p>
    <w:p w14:paraId="000000F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hAnsi="Times New Roman"/>
        </w:rPr>
        <w:br w:type="page"/>
      </w:r>
    </w:p>
    <w:p w14:paraId="000000F9" w14:textId="77777777" w:rsidR="006D4A47" w:rsidRPr="00FC6C1C" w:rsidRDefault="00FC6C1C">
      <w:pPr>
        <w:pStyle w:val="Heading1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уста мої сповістять хвалу твою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0FF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ідносиш голову мою вгору.</w:t>
      </w:r>
    </w:p>
    <w:p w14:paraId="0000010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2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D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2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33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3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3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для них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3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135B1DF9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FC6C1C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3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2014956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529FD5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000014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5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5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оїй виведи з скорботи мою душу.</w:t>
      </w:r>
    </w:p>
    <w:p w14:paraId="0000016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6C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6D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о, співаємо, благословимо і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7B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 і спасіння душ наших Господеві помолімся.</w:t>
      </w:r>
    </w:p>
    <w:p w14:paraId="0000017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8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8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8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98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FC6C1C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9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9F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3):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Павлів ученику і апостоле Христа, Архипе,* Євангелія глашатаю і колосян учителю,* побиття камінням прийнявши як окрасу многоцінну,* якою вінець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мучеництва прикрасивши,* увійшов ти у радість царства,* у якому пом’яни нас, які оспівують пам’ять твою,* апост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олів співпрестольнику.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6D4A47" w:rsidRPr="00FC6C1C" w:rsidRDefault="00FC6C1C">
      <w:pPr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000001A2" w14:textId="77777777" w:rsidR="006D4A47" w:rsidRPr="00FC6C1C" w:rsidRDefault="006D4A47">
      <w:pPr>
        <w:rPr>
          <w:rFonts w:ascii="Times New Roman" w:hAnsi="Times New Roman"/>
        </w:rPr>
      </w:pPr>
    </w:p>
    <w:p w14:paraId="000001A3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1A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1AE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 w14:paraId="000001B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 w14:paraId="000001B1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B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Нині сповнилось пророче слов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00001B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: Стоячи біля хреста, всечиста Мати* кликала до зродже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000001C0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C1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атством щедрот твоїх очисти мене з беззаконня мого.</w:t>
      </w:r>
    </w:p>
    <w:p w14:paraId="000001C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 й правий ти в 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ловах твоїх* і переможеш, коли будеш судити.</w:t>
      </w:r>
    </w:p>
    <w:p w14:paraId="000001C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1C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1D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6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1D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8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1D9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</w:t>
      </w: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пройшов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итель фараон потопляється, взивав: пісню перемоги Богові співаймо.</w:t>
      </w:r>
    </w:p>
    <w:p w14:paraId="000001D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простягнув небо і заснував землю, вийшов із Тебе з плоттю, Всесвята Діво, і показав нам небо земне.</w:t>
      </w:r>
    </w:p>
    <w:p w14:paraId="000001D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зачала Бога, який заради нас став людиною, Його моли, Чиста, ущедрити нас у день судний, що багато згрішили перед Ним.</w:t>
      </w:r>
    </w:p>
    <w:p w14:paraId="000001E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Сонце, що найсвітлішим промінням засяяло із святого Твого лона, всю землю просвіщає, Влади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чице; тому, просвітившись, Тебе, Божу Матір, шануємо.</w:t>
      </w:r>
    </w:p>
    <w:p w14:paraId="000001E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Затьмарення душі моєї безумними помислами морок розжени, Богородице Владичице, нападінням світла святих заповідей Втіленого із Тебе.</w:t>
      </w:r>
    </w:p>
    <w:p w14:paraId="000001E3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ісповідання Твого.</w:t>
      </w:r>
    </w:p>
    <w:p w14:paraId="000001E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 w14:paraId="000001E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Бісівського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смутку позбав нас, Діво, і неправедних людей, і всяких спокус, і недугів, і тлінності Твоїми молитвами, Владичице Всенепорочна.</w:t>
      </w:r>
    </w:p>
    <w:p w14:paraId="000001E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Ось Тебе ублажають усі роди, Отроковице, бо Ти надприродно народила у плоті в літі безлі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тне Слово і знову перебуваєш Дівою.</w:t>
      </w:r>
    </w:p>
    <w:p w14:paraId="000001E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 w14:paraId="000001EC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000001F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Оспіваймо Святу Діву, храм Божий, радісно всі Її ублажаючи, бо заради Неї ми обожилися і визволилися 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ід гріха.</w:t>
      </w:r>
    </w:p>
    <w:p w14:paraId="000001F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 w14:paraId="000001F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Пристановищем боговтішним показав Тебе Хр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истос, Владичице Всенепорочна, тим, хто з вірою і любов’ю з чистими помислами закликає Тебе, істинну Богородицю.</w:t>
      </w:r>
    </w:p>
    <w:p w14:paraId="000001F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 Пречиста, Ти була найчистішим вмістилищем божественної радості; душевну мою скверну і бруд знищи.</w:t>
      </w:r>
    </w:p>
    <w:p w14:paraId="000001FF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0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а, що з темряви гріхів викликає.</w:t>
      </w:r>
    </w:p>
    <w:p w14:paraId="0000020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</w:p>
    <w:p w14:paraId="0000020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аси нас.</w:t>
      </w:r>
    </w:p>
    <w:p w14:paraId="0000020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 w14:paraId="0000020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 w14:paraId="0000020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Гріха мого ланцюги розірви, Діво, Твоїм заступництвом; бо Ти єси надія тим, що у відчаї, які з вірою зв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ертаються до божественного Твого покрову.</w:t>
      </w:r>
    </w:p>
    <w:p w14:paraId="00000208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0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Не 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 w14:paraId="0000020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красу святих ангелів, оспівую, Всенепорочна, і благаю: некра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сиві бісівські мрії відніми від мене, зберігаючи в тиші серце моє.</w:t>
      </w:r>
    </w:p>
    <w:p w14:paraId="0000020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Образом плоті з’єднався Той, Хто від Отця Єдинородний, в утробі Твоїй один у двох природах, безмужньо пройшов і зберіг непошкодженим чисте дівство Тво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є, Всенепорочна.</w:t>
      </w:r>
    </w:p>
    <w:p w14:paraId="0000021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 w14:paraId="00000211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B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єси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Боже отців наших.</w:t>
      </w:r>
    </w:p>
    <w:p w14:paraId="0000021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що сидить у лоні Отця неописаний, нині сидить описаним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лоні Твоєму, Пречиста, Твоїм одягнений образом; щоб спасти Адама, постав новий Адам.</w:t>
      </w:r>
    </w:p>
    <w:p w14:paraId="0000021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Не переставай молитися до Чоловіколюбця Бога нашого, Всенепорочна, щоб ми прийняли остаточне прощення гріхів і одержали блага, пр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иготовані на небесах тим, що люблять Його.</w:t>
      </w:r>
    </w:p>
    <w:p w14:paraId="0000022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</w:p>
    <w:p w14:paraId="0000022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</w:p>
    <w:p w14:paraId="00000224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Із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 w14:paraId="0000022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Воістину Богородицю сповідуємо Тебе; з ангелом «радуйся» взиваємо до Тебе: бо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народила радість сущим на землі, Обрадувана Чиста і Благословенна.</w:t>
      </w:r>
    </w:p>
    <w:p w14:paraId="0000022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Боговіщанна сопілка Твого праотця, священний ковчег Тебе прообразував, що носить Бога, Всенепорочна; Його ж прославляємо Господа повіки.</w:t>
      </w:r>
    </w:p>
    <w:p w14:paraId="0000022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 w14:paraId="0000022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</w:t>
      </w: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ині і повсякчас, і на віки віків. Амінь.</w:t>
      </w:r>
    </w:p>
    <w:p w14:paraId="0000022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</w:p>
    <w:p w14:paraId="0000022E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лугині своєї,* ось бо віднині ублажатимуть мене всі роди.</w:t>
      </w:r>
    </w:p>
    <w:p w14:paraId="0000023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7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38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000023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тю.</w:t>
      </w:r>
    </w:p>
    <w:p w14:paraId="0000023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0000023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Син, безначальне Слово Бож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0000023E" w14:textId="26146DC6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Gungsuh" w:hAnsi="Times New Roman" w:cs="Gungsuh"/>
          <w:sz w:val="24"/>
          <w:szCs w:val="24"/>
        </w:rPr>
        <w:t>: Душе, вставай і бадьорися в молитві, та в усякому добрі;* дбайливо відкидай сонні лінощі,* бо ма</w:t>
      </w:r>
      <w:r w:rsidRPr="00FC6C1C">
        <w:rPr>
          <w:rFonts w:ascii="Times New Roman" w:eastAsia="Gungsuh" w:hAnsi="Times New Roman" w:cs="Gungsuh"/>
          <w:sz w:val="24"/>
          <w:szCs w:val="24"/>
        </w:rPr>
        <w:t>єш завжди надійну заступницю* − чисту Матір Божу, яку прославляємо.</w:t>
      </w:r>
    </w:p>
    <w:p w14:paraId="0000023F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240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242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43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</w:t>
      </w:r>
    </w:p>
    <w:p w14:paraId="0000024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D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4E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1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252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3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 Господа з неба,* хваліте його на висотах.</w:t>
      </w:r>
    </w:p>
    <w:p w14:paraId="0000025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0E5048F5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6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6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6D4A47" w:rsidRPr="00FC6C1C" w:rsidRDefault="00FC6C1C">
      <w:pPr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Хваліте його звуком рогу,* хваліте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його на гарфі й на гуслах.</w:t>
      </w:r>
    </w:p>
    <w:p w14:paraId="0000027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73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лом. Бо в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5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27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0" w14:textId="46A3EB2D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8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A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C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D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І нині і повсяк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E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8F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 Господа просім.</w:t>
      </w:r>
    </w:p>
    <w:p w14:paraId="0000029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F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й помочі.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4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8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9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2A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B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C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2AD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У хресті моя надія, Христе.* Ним я хвалюся і кличу:* Чоловіколюбн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ий Господи, подолай гординю тих,* що не визнають у тобі Бога й людину. </w:t>
      </w:r>
    </w:p>
    <w:p w14:paraId="000002A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виявиться твоїм слугам твоє діло, і слава твоя – їхнім дітям.</w:t>
      </w:r>
    </w:p>
    <w:p w14:paraId="000002B0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000002B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</w:t>
      </w:r>
      <w:r w:rsidRPr="00FC6C1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 нашого, нехай буде над нами,* і стверди діло рук наших; стверди його – діло рук наших. </w:t>
      </w:r>
    </w:p>
    <w:p w14:paraId="000002B2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000002B3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кликала:* Сину найсолодший!* Що це за видовище нове і преславне?* Як же це немилосердне зборище передало тебе на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суд Пилата* і засудило на смерть тебе, що є життям усіх?* Славлю твоє, Спасе, несказанне упокорення.</w:t>
      </w:r>
    </w:p>
    <w:p w14:paraId="000002B4" w14:textId="77777777" w:rsidR="006D4A47" w:rsidRPr="00FC6C1C" w:rsidRDefault="006D4A47">
      <w:pPr>
        <w:spacing w:after="120"/>
        <w:jc w:val="both"/>
        <w:rPr>
          <w:rFonts w:ascii="Times New Roman" w:hAnsi="Times New Roman"/>
        </w:rPr>
      </w:pPr>
    </w:p>
    <w:p w14:paraId="000002B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7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Святи́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й Бо́же, святи́й Крі́пкий, святи́й Безсме́ртний, поми́луй нас.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ня на́ші; Святи́й, завіта́й і зціли́ не́мочі на́ші, І́мени Твого́ ра́ди.</w:t>
      </w:r>
    </w:p>
    <w:p w14:paraId="000002B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E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F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0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1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Павлів ученику і апостоле Христа, Архипе,* Євангелія глашатаю і колосян учителю,* побиття камінням прийнявши як окрасу мно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гоцінну,* якою вінець мучеництва прикрасивши,* увійшов ти у радість царства,* у якому пом’яни нас, які оспівують пам’ять твою,* апостолів співпрестольнику.</w:t>
      </w:r>
    </w:p>
    <w:p w14:paraId="000002C2" w14:textId="77777777" w:rsidR="006D4A47" w:rsidRPr="00FC6C1C" w:rsidRDefault="00FC6C1C">
      <w:pPr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3): 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Захисте й сило наша, Богородице,* могутня помічнице світу!* Твоєю молитвою сп</w:t>
      </w:r>
      <w:r w:rsidRPr="00FC6C1C">
        <w:rPr>
          <w:rFonts w:ascii="Times New Roman" w:eastAsia="Times New Roman" w:hAnsi="Times New Roman" w:cs="Times New Roman"/>
          <w:color w:val="000000"/>
          <w:sz w:val="24"/>
          <w:szCs w:val="24"/>
        </w:rPr>
        <w:t>аси слуг твоїх від усякої біди,* єдина Благословенна.</w:t>
      </w:r>
    </w:p>
    <w:p w14:paraId="000002C3" w14:textId="77777777" w:rsidR="006D4A47" w:rsidRPr="00FC6C1C" w:rsidRDefault="006D4A47">
      <w:pPr>
        <w:rPr>
          <w:rFonts w:ascii="Times New Roman" w:hAnsi="Times New Roman"/>
        </w:rPr>
      </w:pPr>
    </w:p>
    <w:p w14:paraId="000002C4" w14:textId="77777777" w:rsidR="006D4A47" w:rsidRPr="00FC6C1C" w:rsidRDefault="00FC6C1C">
      <w:pPr>
        <w:pStyle w:val="Heading3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5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6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у Римського, і за блаженнішого патріярха нашого Святослава, і за преосвященнішого архиєпископа і митрополита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C6C1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8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A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B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C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C6C1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E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F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D0" w14:textId="77777777" w:rsidR="006D4A47" w:rsidRPr="00FC6C1C" w:rsidRDefault="00FC6C1C">
      <w:pPr>
        <w:pStyle w:val="Heading2"/>
        <w:spacing w:after="120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1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2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3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4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5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апостола Архипа  і всіх святих - помилує і спасе нас як благий і людино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любний.</w:t>
      </w:r>
    </w:p>
    <w:p w14:paraId="000002D6" w14:textId="77777777" w:rsidR="006D4A47" w:rsidRPr="00FC6C1C" w:rsidRDefault="00FC6C1C">
      <w:pPr>
        <w:spacing w:after="120"/>
        <w:jc w:val="both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7" w14:textId="77777777" w:rsidR="006D4A47" w:rsidRPr="00FC6C1C" w:rsidRDefault="006D4A47">
      <w:pPr>
        <w:spacing w:after="120"/>
        <w:rPr>
          <w:rFonts w:ascii="Times New Roman" w:hAnsi="Times New Roman"/>
        </w:rPr>
      </w:pPr>
    </w:p>
    <w:p w14:paraId="000002D8" w14:textId="77777777" w:rsidR="006D4A47" w:rsidRPr="00FC6C1C" w:rsidRDefault="00FC6C1C">
      <w:pPr>
        <w:pStyle w:val="Heading3"/>
        <w:jc w:val="center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9" w14:textId="77777777" w:rsidR="006D4A47" w:rsidRPr="00FC6C1C" w:rsidRDefault="00FC6C1C">
      <w:pPr>
        <w:spacing w:after="120"/>
        <w:rPr>
          <w:rFonts w:ascii="Times New Roman" w:hAnsi="Times New Roman"/>
        </w:rPr>
      </w:pPr>
      <w:r w:rsidRPr="00FC6C1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C6C1C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6D4A47" w:rsidRPr="00FC6C1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D3E"/>
    <w:multiLevelType w:val="multilevel"/>
    <w:tmpl w:val="52E8E36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A47"/>
    <w:rsid w:val="006D4A47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83E4BA-6A6C-4A84-9FBF-AE02D89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gkvPNMkQJnuDjG4hS+V/nmrm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S2VKNWJ1a2pXTWxWODFzNmpZR2x0V2hYejRDUkhEL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45706</Words>
  <Characters>26053</Characters>
  <Application>Microsoft Office Word</Application>
  <DocSecurity>0</DocSecurity>
  <Lines>217</Lines>
  <Paragraphs>143</Paragraphs>
  <ScaleCrop>false</ScaleCrop>
  <Company/>
  <LinksUpToDate>false</LinksUpToDate>
  <CharactersWithSpaces>71616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2025-02-14T13:18:00Z</dcterms:modified>
</cp:coreProperties>
</file>