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B551E" w:rsidRPr="00D86BF6" w:rsidRDefault="00D86BF6">
      <w:pPr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Лютий 20, Четвер</w:t>
      </w:r>
    </w:p>
    <w:p w14:paraId="00000002" w14:textId="77777777" w:rsidR="00AB551E" w:rsidRPr="00D86BF6" w:rsidRDefault="00D86BF6">
      <w:pPr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Прп. Лева, єп. Катанського</w:t>
      </w:r>
    </w:p>
    <w:p w14:paraId="00000003" w14:textId="77777777" w:rsidR="00AB551E" w:rsidRPr="00D86BF6" w:rsidRDefault="00D86BF6">
      <w:pPr>
        <w:pStyle w:val="Heading1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15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6F553CD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D86BF6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340814C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3110AF8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D86BF6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3F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6F5973D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86BF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86BF6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86BF6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4A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49D8EA1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71513F8A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Великих таїн Божих* були ви слугами,* богословами, бог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овидцями й учнями.* Ви прийняли благодать зціляти,* і виліковуєте недуги всіх людей.</w:t>
      </w:r>
    </w:p>
    <w:p w14:paraId="0000008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ємо.</w:t>
      </w:r>
    </w:p>
    <w:p w14:paraId="0000008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14:paraId="0000008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ня його́.</w:t>
      </w:r>
    </w:p>
    <w:p w14:paraId="0000008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 w14:paraId="0000008B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о́спода всі наро́ди!* Прославля́йте Його́ всі лю́ди!</w:t>
      </w:r>
    </w:p>
    <w:p w14:paraId="0000008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* Яки́й тебе́ просла́вив.</w:t>
      </w:r>
    </w:p>
    <w:p w14:paraId="0000008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о́жив ти у світі* благочести́ве вче́ння, влади́ко.</w:t>
      </w:r>
    </w:p>
    <w:p w14:paraId="0000009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івував я і звели́чував Тебе́* – Звели́чницю ро́ду на́шого.</w:t>
      </w:r>
    </w:p>
    <w:p w14:paraId="00000091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098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6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A7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0B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 просім.</w:t>
      </w:r>
    </w:p>
    <w:p w14:paraId="000000B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0C5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14:paraId="000000C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Коли учнями твоїми, Христе,* буря кидала у човні, вони кликали:* Учителю, спаси нас! Гинемо!* А нині ми кличемо: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Чоловіколюбний Спасе наш,* визволь нас від бід наших, молимось!</w:t>
      </w:r>
    </w:p>
    <w:p w14:paraId="000000C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Хрест твій, Господи,* став мученикам твоїм зброєю непере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000000C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: Очі мого серця до тебе підношу, Владичице.* Не погорди моїм смиренним зітханням,* коли Син твій судитиме світ.*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Стань тоді мені покровом і заступницею.</w:t>
      </w:r>
    </w:p>
    <w:p w14:paraId="000000CC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CD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 Твого́, Ізра́їля.</w:t>
      </w:r>
    </w:p>
    <w:p w14:paraId="000000D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лади́ко, прости́ беззако́ння на́ші; Святи́й, завіта́й і зціли́ не́мочі на́ші, І́мени Твого́ ра́ди.</w:t>
      </w:r>
    </w:p>
    <w:p w14:paraId="000000D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DC" w14:textId="77777777" w:rsidR="00AB551E" w:rsidRPr="00D86BF6" w:rsidRDefault="00D86BF6">
      <w:pPr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4):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000000DD" w14:textId="77777777" w:rsidR="00AB551E" w:rsidRPr="00D86BF6" w:rsidRDefault="00AB551E">
      <w:pPr>
        <w:rPr>
          <w:rFonts w:ascii="Times New Roman" w:hAnsi="Times New Roman"/>
        </w:rPr>
      </w:pPr>
    </w:p>
    <w:p w14:paraId="000000DE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свя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E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ир Ликійських, чудотворця, і святого, якого є храм, преподобного отця нашого Лева, єпископа Катанського,  і всіх святих - помилує і спасе нас як благий і людинолюбний.</w:t>
      </w:r>
    </w:p>
    <w:p w14:paraId="000000F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0F6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hAnsi="Times New Roman"/>
        </w:rPr>
        <w:br w:type="page"/>
      </w:r>
    </w:p>
    <w:p w14:paraId="000000F9" w14:textId="77777777" w:rsidR="00AB551E" w:rsidRPr="00D86BF6" w:rsidRDefault="00D86BF6">
      <w:pPr>
        <w:pStyle w:val="Heading1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0FF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Я не боюся безлічі людей,*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що навколо мене обсіли.</w:t>
      </w:r>
    </w:p>
    <w:p w14:paraId="0000010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2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33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0D99AC03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79EF2230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товариша і друга,* а із знайомих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 мене тільки темінь.</w:t>
      </w:r>
    </w:p>
    <w:p w14:paraId="00000146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483F498E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визволяє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життя твоє від ями,* вінчає тебе ласкою і милосердям.</w:t>
      </w:r>
    </w:p>
    <w:p w14:paraId="0000014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Милосердний Госп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одь і добрий,* повільний до гніву й вельми милостивий.</w:t>
      </w:r>
    </w:p>
    <w:p w14:paraId="0000014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оїй виведи з скорботи мою душу.</w:t>
      </w:r>
    </w:p>
    <w:p w14:paraId="0000016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6C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6D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7B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7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8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98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D86BF6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9F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– багате,* отче, священноначальнику Леве.* Моли Христа Бога, щоб спаслися душі наші.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AB551E" w:rsidRPr="00D86BF6" w:rsidRDefault="00D86BF6">
      <w:pPr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ині: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000001A2" w14:textId="77777777" w:rsidR="00AB551E" w:rsidRPr="00D86BF6" w:rsidRDefault="00AB551E">
      <w:pPr>
        <w:rPr>
          <w:rFonts w:ascii="Times New Roman" w:hAnsi="Times New Roman"/>
        </w:rPr>
      </w:pPr>
    </w:p>
    <w:p w14:paraId="000001A3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1AE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Як прийшов ти поміж твоїх учнів, Спасе,* даючи їм мир твій,* так прийди й до нас і спаси нас.</w:t>
      </w:r>
    </w:p>
    <w:p w14:paraId="000001B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об простив мені злі вчинки,* єдина Благословенна. </w:t>
      </w:r>
    </w:p>
    <w:p w14:paraId="000001B1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B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єю благодаттю</w:t>
      </w:r>
    </w:p>
    <w:p w14:paraId="000001B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1BE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Учні твої, Господи, вислані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14:paraId="000001C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: Всесвята Богородице!* За життя мого не доручай мене людському захистові,* але сама заступи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і помилуй мене.</w:t>
      </w:r>
    </w:p>
    <w:p w14:paraId="000001C1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C2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ною.</w:t>
      </w:r>
    </w:p>
    <w:p w14:paraId="000001C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1D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1D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7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1D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1DA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Колись фараон був потоплений з усім воїнством, Ізраїль же прой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шов посеред моря, взиваючи: Господу Богу нашому співаймо, бо Він прославився.</w:t>
      </w:r>
    </w:p>
    <w:p w14:paraId="000001D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На небесах живучи в радості, отче премудрий, розжени на землі твоїм заступництвом скорботу тих, що тебе однодушно оспівують.</w:t>
      </w:r>
    </w:p>
    <w:p w14:paraId="000001D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 w14:paraId="000001E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 w14:paraId="000001E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Син, що споконвічний з Отцем, на останок днів благозволив оселитися в лоні Твоєму для нашого в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ідродження; тому Тебе оспівуємо.</w:t>
      </w:r>
    </w:p>
    <w:p w14:paraId="000001E4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 w14:paraId="000001E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Миколаю всеблаженний, явно переміг душетлінні пристрасті; від них визволи твоїми молитва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ми нас, що завжди ними перемагаємося на зло.</w:t>
      </w:r>
    </w:p>
    <w:p w14:paraId="000001E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</w:p>
    <w:p w14:paraId="000001E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телю Христовий Миколаю, моли Бога за нас.</w:t>
      </w:r>
    </w:p>
    <w:p w14:paraId="000001E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 w14:paraId="000001E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Ублагай, Пречиста, Визволителя подати нам прощення гріхів, за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вжди відганяючи від наших душ усяке затьмарення молитвами Твоїми.</w:t>
      </w:r>
    </w:p>
    <w:p w14:paraId="000001ED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Тебе, і убоявся, зрозумів діла Твої, і вжахнувся; слава силі Твоїй, Господи.</w:t>
      </w:r>
    </w:p>
    <w:p w14:paraId="000001F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Вилікуй, святителю, серце моє,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зранене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лукавим і невилікуване, ублагавши Благодавц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я нашого Бога, Миколаю.</w:t>
      </w:r>
    </w:p>
    <w:p w14:paraId="000001F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Зруйнував ти, угоднику Христовий, капища загибельні; тому з вірою молю тебе, Миколаю, знищи злобних ідолів мого розуму.</w:t>
      </w:r>
    </w:p>
    <w:p w14:paraId="000001F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Миродухмяним був ти, богомудрий, через праведні діла, і у Мирах прикрасив ти престол, святителю отче Миколаю.</w:t>
      </w:r>
    </w:p>
    <w:p w14:paraId="000001F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Владичице, благословенна Богородице, спасай від усякого ушкодження тих, що оспівують Тебе, єдина Помічнице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людям.</w:t>
      </w:r>
    </w:p>
    <w:p w14:paraId="00000200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0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Ти, Христе, що засяяв світло світові, просвіти серце моє, що з ночі до Тебе взиває, і спаси мене.</w:t>
      </w:r>
    </w:p>
    <w:p w14:paraId="0000020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старанно влаштуй святим твоїм заступництвом, Миколаю.</w:t>
      </w:r>
    </w:p>
    <w:p w14:paraId="0000020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Ісуса Спаса ублагай, святителю Миколаю, позбавити мене вічної муки.</w:t>
      </w:r>
    </w:p>
    <w:p w14:paraId="0000020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Миколаю, моли Бога за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нас.</w:t>
      </w:r>
    </w:p>
    <w:p w14:paraId="0000020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Мирських спокус позбав мене і бісівського озлоблення молитвами твоїми, святителю Миколаю.</w:t>
      </w:r>
    </w:p>
    <w:p w14:paraId="0000020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що привів нас до буття, оселився у Твоїй утробі, Богородице; Його ж моли спасти нас.</w:t>
      </w:r>
    </w:p>
    <w:p w14:paraId="00000209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Китом гріховним поже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ртий, взиваю до Тебе, Христе: як пророка, визволи мене із тління.</w:t>
      </w:r>
    </w:p>
    <w:p w14:paraId="0000020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Творіння, маючи тебе, Миколаю, як світильник, просвіщається зорею незліченних чудес твоїх.</w:t>
      </w:r>
    </w:p>
    <w:p w14:paraId="0000020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а нас.</w:t>
      </w:r>
    </w:p>
    <w:p w14:paraId="0000020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Несплячий молитовнику, Миколаю, тих, хто вдається до тебе, визволи мене від злого сну лінивства.</w:t>
      </w:r>
    </w:p>
    <w:p w14:paraId="0000020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давнині ти, премудрий, визволив тих, що мали несправедливо померти; так і мене визволи від бід і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гріхів, Миколаю.</w:t>
      </w:r>
    </w:p>
    <w:p w14:paraId="0000021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єдина чиста обрадувана, допоможи мені, що постійно схвильований житейськими напастями.</w:t>
      </w:r>
    </w:p>
    <w:p w14:paraId="00000212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Преподобних Твоїх юнаків молитву Ти почув і палаючу піч зросив; благословенний Ти, Господи, Боже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отців наших.</w:t>
      </w:r>
    </w:p>
    <w:p w14:paraId="0000021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Божою, блаженний, ти подолав полчища єретиків і від їх омани спас паству твою, Миколаю.</w:t>
      </w:r>
    </w:p>
    <w:p w14:paraId="0000022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Явившись тим, що пливли, ти спас місто твоє від голоду; душетлінного голоду позбав мене молитвами твоїми, отче Миколаю.</w:t>
      </w:r>
    </w:p>
    <w:p w14:paraId="0000022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Утверди, отче, молитвами твоїми тих, що закликають тебе на поміч, Миколаю, втихомир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юючи бісівську лукаву бурю.</w:t>
      </w:r>
    </w:p>
    <w:p w14:paraId="0000022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усіх людей, свята Богородице, визволи мене до кінця від неволі пристрастей молитвами Твоїми.</w:t>
      </w:r>
    </w:p>
    <w:p w14:paraId="00000225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Преподобні Твої юнаки, в печі херувимам уподібнюючись, трисвяту пісню спів</w:t>
      </w: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али: благословляйте, оспівуйте і прославляйте по всі віки.</w:t>
      </w:r>
    </w:p>
    <w:p w14:paraId="0000022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 w14:paraId="0000022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божественну благодать тим, що не сплять і шанують тебе, Миколаю; приспи злобу ворогуючих людей, що на нас нападають, блаженний.</w:t>
      </w:r>
    </w:p>
    <w:p w14:paraId="0000022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всі сіті вор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ожі сокрушив кріпкістю духовною, визволи мене від них твоїми молитвами, керуючи життям моїм, богомудрий святителю Миколаю.</w:t>
      </w:r>
    </w:p>
    <w:p w14:paraId="0000022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Оспівуємо Тебе, Діво Богороди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це, заради Тебе клятва стала неплідною і подається всім благословення, що знають Тебе, єдину Матір Бога нашого безмужню.</w:t>
      </w:r>
    </w:p>
    <w:p w14:paraId="0000022F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39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3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3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Бога, що з людьми з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0000023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Святителів окрасо й дже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рело чудес, Миколаю!* Умоли людинолюбного Бога,* щоб ми знайшли гріхів прощення.</w:t>
      </w:r>
    </w:p>
    <w:p w14:paraId="0000023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14:paraId="00000240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241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44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Мал</w:t>
      </w:r>
      <w:r w:rsidRPr="00D86BF6">
        <w:rPr>
          <w:rFonts w:ascii="Times New Roman" w:eastAsia="Times New Roman" w:hAnsi="Times New Roman" w:cs="Times New Roman"/>
          <w:i/>
          <w:color w:val="FF0000"/>
        </w:rPr>
        <w:t>а єктенія</w:t>
      </w:r>
    </w:p>
    <w:p w14:paraId="0000024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4F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5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2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253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2429CEFF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5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3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0000026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AB551E" w:rsidRPr="00D86BF6" w:rsidRDefault="00D86BF6">
      <w:pPr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3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74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6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27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346A1D3C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F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90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0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де в чому згрішили добровільно чи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 і людинолюбний Бог, прости і даруй нам земні й небесні добра твої:</w:t>
      </w:r>
    </w:p>
    <w:p w14:paraId="000002A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C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E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000002A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>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0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Пошануймо, вірні, достойними піснями* премудрих учнів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Христа, Царя нашого,* бо вони троїчну віру в світі проповідували.</w:t>
      </w:r>
    </w:p>
    <w:p w14:paraId="000002B1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86BF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2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Вибраних і святих прославив Бог наш.* Радійте й веселіться всі його слуги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,* бо приготував він вам вінки і своє царство.* Тому молимо вас: і про нас не забувайте.</w:t>
      </w:r>
    </w:p>
    <w:p w14:paraId="000002B3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для тих, що в бурі,* єдина заступниця вірних.</w:t>
      </w:r>
    </w:p>
    <w:p w14:paraId="000002B4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2B5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уй нас.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ени Твого́ ра́ди.</w:t>
      </w:r>
    </w:p>
    <w:p w14:paraId="000002B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2B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0" w14:textId="77777777" w:rsidR="00AB551E" w:rsidRPr="00D86BF6" w:rsidRDefault="00AB551E">
      <w:pPr>
        <w:spacing w:after="120"/>
        <w:jc w:val="both"/>
        <w:rPr>
          <w:rFonts w:ascii="Times New Roman" w:hAnsi="Times New Roman"/>
        </w:rPr>
      </w:pPr>
    </w:p>
    <w:p w14:paraId="000002C1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 учителем повздержности* явила Тебе Твоєму стаду всіх речей істина.* Ради цього придба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в ти смиренням високе, убогістю – багате,* отче, священноначальнику Леве.* Моли Христа Бога, щоб спаслися душі наші.</w:t>
      </w:r>
    </w:p>
    <w:p w14:paraId="000002C3" w14:textId="77777777" w:rsidR="00AB551E" w:rsidRPr="00D86BF6" w:rsidRDefault="00D86BF6">
      <w:pPr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86BF6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000002C4" w14:textId="77777777" w:rsidR="00AB551E" w:rsidRPr="00D86BF6" w:rsidRDefault="00AB551E">
      <w:pPr>
        <w:rPr>
          <w:rFonts w:ascii="Times New Roman" w:hAnsi="Times New Roman"/>
        </w:rPr>
      </w:pPr>
    </w:p>
    <w:p w14:paraId="000002C5" w14:textId="77777777" w:rsidR="00AB551E" w:rsidRPr="00D86BF6" w:rsidRDefault="00D86BF6">
      <w:pPr>
        <w:pStyle w:val="Heading3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</w:rPr>
        <w:t>Єк</w:t>
      </w:r>
      <w:r w:rsidRPr="00D86BF6">
        <w:rPr>
          <w:rFonts w:ascii="Times New Roman" w:eastAsia="Times New Roman" w:hAnsi="Times New Roman" w:cs="Times New Roman"/>
          <w:i/>
          <w:color w:val="FF0000"/>
        </w:rPr>
        <w:t>тенія усильного благання</w:t>
      </w:r>
    </w:p>
    <w:p w14:paraId="000002C6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7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а, і за преосвященнішого архиєпископа і митрополита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86BF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9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B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C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D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86BF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F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D1" w14:textId="77777777" w:rsidR="00AB551E" w:rsidRPr="00D86BF6" w:rsidRDefault="00D86BF6">
      <w:pPr>
        <w:pStyle w:val="Heading2"/>
        <w:spacing w:after="120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2D2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3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4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5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6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святих славних і всехвальних апостолів, святого отц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я нашого Миколая, архиєпископа Мир Ликійських, чудотворця, і святого, якого є храм,преподобного отця нашого Лева, єпископа Катанського,  і всіх святих - помилує і спасе нас як благий і людинолюбний.</w:t>
      </w:r>
    </w:p>
    <w:p w14:paraId="000002D7" w14:textId="77777777" w:rsidR="00AB551E" w:rsidRPr="00D86BF6" w:rsidRDefault="00D86BF6">
      <w:pPr>
        <w:spacing w:after="120"/>
        <w:jc w:val="both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86BF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AB551E" w:rsidRPr="00D86BF6" w:rsidRDefault="00AB551E">
      <w:pPr>
        <w:spacing w:after="120"/>
        <w:rPr>
          <w:rFonts w:ascii="Times New Roman" w:hAnsi="Times New Roman"/>
        </w:rPr>
      </w:pPr>
    </w:p>
    <w:p w14:paraId="000002D9" w14:textId="77777777" w:rsidR="00AB551E" w:rsidRPr="00D86BF6" w:rsidRDefault="00D86BF6">
      <w:pPr>
        <w:pStyle w:val="Heading3"/>
        <w:jc w:val="center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A" w14:textId="77777777" w:rsidR="00AB551E" w:rsidRPr="00D86BF6" w:rsidRDefault="00D86BF6">
      <w:pPr>
        <w:spacing w:after="120"/>
        <w:rPr>
          <w:rFonts w:ascii="Times New Roman" w:hAnsi="Times New Roman"/>
        </w:rPr>
      </w:pPr>
      <w:r w:rsidRPr="00D86BF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</w:t>
      </w:r>
      <w:r w:rsidRPr="00D86BF6">
        <w:rPr>
          <w:rFonts w:ascii="Times New Roman" w:eastAsia="Times New Roman" w:hAnsi="Times New Roman" w:cs="Times New Roman"/>
          <w:sz w:val="24"/>
          <w:szCs w:val="24"/>
        </w:rPr>
        <w:t>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AB551E" w:rsidRPr="00D86BF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271A1"/>
    <w:multiLevelType w:val="multilevel"/>
    <w:tmpl w:val="ECC275A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1E"/>
    <w:rsid w:val="00AB551E"/>
    <w:rsid w:val="00D8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42E186-CA5D-41A2-A809-AC032EBC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8a/Fvky5srIC/e2aYoGDccN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tT3FFUjhHTDl2aVJxbWNnQmYzUTlDdzdMTGNsTUxw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44985</Words>
  <Characters>25642</Characters>
  <Application>Microsoft Office Word</Application>
  <DocSecurity>0</DocSecurity>
  <Lines>213</Lines>
  <Paragraphs>140</Paragraphs>
  <ScaleCrop>false</ScaleCrop>
  <Company/>
  <LinksUpToDate>false</LinksUpToDate>
  <CharactersWithSpaces>70487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