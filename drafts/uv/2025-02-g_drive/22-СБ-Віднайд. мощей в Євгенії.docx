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35061" w:rsidRPr="00661A0D" w:rsidRDefault="00661A0D">
      <w:pPr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Лютий 22, Субота</w:t>
      </w:r>
    </w:p>
    <w:p w14:paraId="00000002" w14:textId="77777777" w:rsidR="00735061" w:rsidRPr="00661A0D" w:rsidRDefault="00661A0D">
      <w:pPr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Субота заупокійна Віднайдення чесних мощів свв. мчч., що в Євгенії</w:t>
      </w:r>
    </w:p>
    <w:p w14:paraId="00000003" w14:textId="77777777" w:rsidR="00735061" w:rsidRPr="00661A0D" w:rsidRDefault="00661A0D">
      <w:pPr>
        <w:pStyle w:val="Heading1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15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63B8ED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Arial Unicode MS" w:hAnsi="Times New Roman" w:cs="Arial Unicode MS"/>
          <w:sz w:val="24"/>
          <w:szCs w:val="24"/>
        </w:rPr>
        <w:t>Вітри́</w:t>
      </w:r>
      <w:r w:rsidRPr="00661A0D">
        <w:rPr>
          <w:rFonts w:ascii="Times New Roman" w:eastAsia="Arial Unicode MS" w:hAnsi="Times New Roman" w:cs="Arial Unicode MS"/>
          <w:sz w:val="24"/>
          <w:szCs w:val="24"/>
        </w:rPr>
        <w:t xml:space="preserve"> Свої́ми посланця́ми учиня́єш,* по́лум’я вогне́нне − слу́гами Свої́ми.</w:t>
      </w:r>
    </w:p>
    <w:p w14:paraId="0000001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022BB6DD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61E5EF3D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́ких.</w:t>
      </w:r>
    </w:p>
    <w:p w14:paraId="0000003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Вони́ бенте́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Спог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ля́не Він на зе́млю, і вона́ стряса́ється,* торкне́ться гір, вони́ диму́ють.</w:t>
      </w:r>
    </w:p>
    <w:p w14:paraId="0000003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3F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191B94EF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61A0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661A0D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661A0D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4A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  <w:b w:val="0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Велика єктенія </w:t>
      </w:r>
      <w:r w:rsidRPr="00661A0D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(стоячи)</w:t>
      </w:r>
    </w:p>
    <w:p w14:paraId="0000004B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0000004C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04D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04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0000005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простилося їм всяке прогрішення, добровільне і недобровільне, Господеві помолімся.</w:t>
      </w:r>
    </w:p>
    <w:p w14:paraId="0000005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0000005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 тих, що плачуть і терплять, очі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куючи Христової потіхи, Господеві помолімся.</w:t>
      </w:r>
    </w:p>
    <w:p w14:paraId="0000005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0000005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Господь Бог наш посели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 душі їх на місці світлому, на місці квітучому, на місці спокійному, де всі праведні перебувають, Господеві помолімся.</w:t>
      </w:r>
    </w:p>
    <w:p w14:paraId="0000005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0000005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5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00000060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цю, і Сину, і Святому Духові, нині, і повсякчас, і на віки віків.</w:t>
      </w:r>
    </w:p>
    <w:p w14:paraId="0000006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8" w14:textId="72E8DDB9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6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6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6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до Те́бе, Го́споди,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0000007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2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0000007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Коли́ триво́житься в мені́ дух мій, Ти знає́ш мою́ сте́жку.* На доро́зі, де я ступа́ю, та́йно розста́вили сильце́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на ме́не.</w:t>
      </w:r>
    </w:p>
    <w:p w14:paraId="0000007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8" w14:textId="16FE20AB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Зверни́ ува́г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 на моє́ блага́ння,* бо я ве́льми неща́сний.</w:t>
      </w:r>
    </w:p>
    <w:p w14:paraId="0000007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D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7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0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1" w14:textId="77777777" w:rsidR="00735061" w:rsidRPr="00661A0D" w:rsidRDefault="00661A0D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6,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подібний: Поклавши всю надію):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есті.* Нині, бачимо, що вони радіють* і з усіма хорами безтілесних сил стоять біля Господа.</w:t>
      </w:r>
    </w:p>
    <w:p w14:paraId="00000083" w14:textId="77777777" w:rsidR="00735061" w:rsidRPr="00661A0D" w:rsidRDefault="00661A0D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0000008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ньої сторо́жі* неха́й упова́є Ізра́їль на Го́спода.</w:t>
      </w:r>
    </w:p>
    <w:p w14:paraId="0000008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життя безтілесних.* З ними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моліть Христа, предоброго Бога,* щоб захоронились від упадків ті,* що вас почитають.</w:t>
      </w:r>
    </w:p>
    <w:p w14:paraId="00000087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8" w14:textId="1DED7BA5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Gungsuh" w:hAnsi="Times New Roman" w:cs="Gungsuh"/>
          <w:sz w:val="24"/>
          <w:szCs w:val="24"/>
        </w:rPr>
        <w:t>Спогадуючи, вірні,</w:t>
      </w:r>
      <w:r w:rsidRPr="00661A0D">
        <w:rPr>
          <w:rFonts w:ascii="Times New Roman" w:eastAsia="Gungsuh" w:hAnsi="Times New Roman" w:cs="Gungsuh"/>
          <w:sz w:val="24"/>
          <w:szCs w:val="24"/>
        </w:rPr>
        <w:t xml:space="preserve">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нідповідь* тому Богові нашому, що буде судити всю землю,* − щоб у радості праворуч нього сподобил</w:t>
      </w:r>
      <w:r w:rsidRPr="00661A0D">
        <w:rPr>
          <w:rFonts w:ascii="Times New Roman" w:eastAsia="Gungsuh" w:hAnsi="Times New Roman" w:cs="Gungsuh"/>
          <w:sz w:val="24"/>
          <w:szCs w:val="24"/>
        </w:rPr>
        <w:t>ися стати серед праведних* і в світлому причеті святих,* та були достойними небесного його царства.</w:t>
      </w:r>
    </w:p>
    <w:p w14:paraId="00000089" w14:textId="77777777" w:rsidR="00735061" w:rsidRPr="00661A0D" w:rsidRDefault="00661A0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A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реїв, священиків, ченців* і мирян всякого віку й походження,* та сподоби їх небесного твого царства.</w:t>
      </w:r>
    </w:p>
    <w:p w14:paraId="0000008C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D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Через твоє воскресіння з мертвих, Христе,* смерть уже не панує над тими, що побожн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 і до тебе пер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еставилася всяким видом і способом;* сподоби їх, Боже, твого царства.</w:t>
      </w:r>
    </w:p>
    <w:p w14:paraId="0000008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же ж це ми підпали тлінності?* Як з'єднлися із смертю?* Воістину, як написано, велінням Бога,* що подає померлим упокій.</w:t>
      </w:r>
    </w:p>
    <w:p w14:paraId="0000008F" w14:textId="1047E37B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61A0D"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</w:t>
      </w:r>
      <w:r w:rsidRPr="00661A0D">
        <w:rPr>
          <w:rFonts w:ascii="Times New Roman" w:eastAsia="Gungsuh" w:hAnsi="Times New Roman" w:cs="Gungsuh"/>
          <w:sz w:val="24"/>
          <w:szCs w:val="24"/>
        </w:rPr>
        <w:t>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</w:t>
      </w:r>
      <w:r w:rsidRPr="00661A0D">
        <w:rPr>
          <w:rFonts w:ascii="Times New Roman" w:eastAsia="Gungsuh" w:hAnsi="Times New Roman" w:cs="Gungsuh"/>
          <w:sz w:val="24"/>
          <w:szCs w:val="24"/>
        </w:rPr>
        <w:t>милував душі наші.</w:t>
      </w:r>
    </w:p>
    <w:p w14:paraId="00000090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91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0000009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098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bt6alacshohn" w:colFirst="0" w:colLast="0"/>
      <w:bookmarkEnd w:id="0"/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</w:t>
      </w:r>
    </w:p>
    <w:p w14:paraId="00000099" w14:textId="77777777" w:rsidR="00735061" w:rsidRPr="00661A0D" w:rsidRDefault="00661A0D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 прокімена співаємо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8).</w:t>
      </w:r>
    </w:p>
    <w:p w14:paraId="0000009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Блаженні, яких вибрав і прийняв ти, Господи.</w:t>
      </w:r>
    </w:p>
    <w:p w14:paraId="0000009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І пам'ять їх з роду в рід.</w:t>
      </w:r>
    </w:p>
    <w:p w14:paraId="0000009D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9E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AA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помил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уй.</w:t>
      </w:r>
    </w:p>
    <w:p w14:paraId="000000A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B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 возсилаємо, Отцю, і Сину, і Святому Духові, нині, і повсякчас, і на віки віків.</w:t>
      </w:r>
    </w:p>
    <w:p w14:paraId="000000B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рославлена: Отця, і Сина, і Святого Духа, нині і повсякчас, і на віки віків.</w:t>
      </w:r>
    </w:p>
    <w:p w14:paraId="000000C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0C8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000000C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к очі наші дивляться на Господа, Бога нашого, поки не змилосердиться над нами.</w:t>
      </w:r>
    </w:p>
    <w:p w14:paraId="000000C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000000C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ися зневаги.* Надто наситилася душа наша глузування ситих, зневаги гордих.</w:t>
      </w:r>
    </w:p>
    <w:p w14:paraId="000000C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000000C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х твоїх.</w:t>
      </w:r>
    </w:p>
    <w:p w14:paraId="000000C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Усю надію мою покладаю* на тебе, Мати Божа,* збережи мене під покровом твоїм.</w:t>
      </w:r>
    </w:p>
    <w:p w14:paraId="000000D0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D1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D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аро́дами;</w:t>
      </w:r>
    </w:p>
    <w:p w14:paraId="000000D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D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0D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F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будівника́, і Бо́га на́шого.</w:t>
      </w:r>
    </w:p>
    <w:p w14:paraId="000000E0" w14:textId="77777777" w:rsidR="00735061" w:rsidRPr="00661A0D" w:rsidRDefault="00661A0D">
      <w:pPr>
        <w:spacing w:after="120" w:line="240" w:lineRule="auto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14:paraId="000000E1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Єктенія за спочилих </w:t>
      </w:r>
      <w:r w:rsidRPr="00661A0D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(стоячи)</w:t>
      </w:r>
    </w:p>
    <w:p w14:paraId="000000E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икої милости Твоєї, молимось Тобí, вислухай і помилуй.</w:t>
      </w:r>
    </w:p>
    <w:p w14:paraId="000000E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(3р.).</w:t>
      </w:r>
    </w:p>
    <w:p w14:paraId="000000E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000000E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Щоб Господь Бог оселив душі їх, де праведні спочивають.</w:t>
      </w:r>
    </w:p>
    <w:p w14:paraId="000000E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0E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000000E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Господи.</w:t>
      </w:r>
    </w:p>
    <w:p w14:paraId="000000E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0E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и, помилуй.</w:t>
      </w:r>
    </w:p>
    <w:p w14:paraId="000000E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0ED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00000E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735061" w:rsidRPr="00661A0D" w:rsidRDefault="0073506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735061" w:rsidRPr="00661A0D" w:rsidRDefault="00661A0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ujybzififmym" w:colFirst="0" w:colLast="0"/>
      <w:bookmarkEnd w:id="1"/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F1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3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4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5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6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Чесні́шу від х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7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8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живими і мертвими володіє, молитвами пречистої своєї Матері, святих, славних і всех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вальних апостолів, преподобних і богоносних отців наших, і всіх святих, душі спочилиг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14:paraId="000000F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14:paraId="000000FC" w14:textId="77777777" w:rsidR="00735061" w:rsidRPr="00661A0D" w:rsidRDefault="00661A0D">
      <w:pPr>
        <w:spacing w:after="120" w:line="240" w:lineRule="auto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Вічная пам'ять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FE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0FF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00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10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hAnsi="Times New Roman"/>
        </w:rPr>
        <w:br w:type="page"/>
      </w:r>
    </w:p>
    <w:p w14:paraId="00000102" w14:textId="77777777" w:rsidR="00735061" w:rsidRPr="00661A0D" w:rsidRDefault="00661A0D">
      <w:pPr>
        <w:pStyle w:val="Heading1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0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7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08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9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2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1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2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2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9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3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Ті ж, які чигають на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3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6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3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B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3C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4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4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7" w14:textId="7E90D33C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4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B" w14:textId="0852B0C3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перебув страх твій − і </w:t>
      </w:r>
      <w:r w:rsidRPr="00661A0D">
        <w:rPr>
          <w:rFonts w:ascii="Times New Roman" w:eastAsia="Gungsuh" w:hAnsi="Times New Roman" w:cs="Gungsuh"/>
          <w:sz w:val="24"/>
          <w:szCs w:val="24"/>
        </w:rPr>
        <w:t>умліваю.</w:t>
      </w:r>
    </w:p>
    <w:p w14:paraId="0000014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F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0" w14:textId="25CF1BA8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5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5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6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6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6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Живи мене, о Господи, ім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7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Алилуя, 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лилуя, алилуя: Слава тобі, Боже!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5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76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3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84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85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00000186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187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 Господеві помолімся.</w:t>
      </w:r>
    </w:p>
    <w:p w14:paraId="00000188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18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 спочилих слуг Божих (отців і братів наших) і за блаженний упокій їх, Господеві помолімся.</w:t>
      </w:r>
    </w:p>
    <w:p w14:paraId="0000018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простилося їм всяке прогрішення, добровільне і нед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обровільне, Господеві помолімся.</w:t>
      </w:r>
    </w:p>
    <w:p w14:paraId="0000018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вони неосудно стали перед страшним престолом Господа слави, Господеві помолімся.</w:t>
      </w:r>
    </w:p>
    <w:p w14:paraId="0000018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 тих, що плачуть і терплять, очікуючи Христової потіхи, Господеві помолімся.</w:t>
      </w:r>
    </w:p>
    <w:p w14:paraId="0000019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споди, помилуй.</w:t>
      </w:r>
    </w:p>
    <w:p w14:paraId="0000019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14:paraId="0000019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Господь Бог наш поселив душі їх на місці світлому, на місці квітучому, на мі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сці спокійному, де всі праведні перебувають, Господеві помолімся.</w:t>
      </w:r>
    </w:p>
    <w:p w14:paraId="0000019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 Господеві помолімся.</w:t>
      </w:r>
    </w:p>
    <w:p w14:paraId="0000019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14:paraId="0000019A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0000019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о страхом і любов'ю завжди Тобі служимо, хвалити несказанну Твою доброту.]</w:t>
      </w:r>
    </w:p>
    <w:p w14:paraId="0000019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E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9F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Алилуя, глас 8.</w:t>
      </w:r>
    </w:p>
    <w:p w14:paraId="000001A0" w14:textId="77777777" w:rsidR="00735061" w:rsidRPr="00661A0D" w:rsidRDefault="00661A0D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Замість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Бог Господь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співаємо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Алилуя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A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Алилуя, Алилуя, Алилуя</w:t>
      </w:r>
    </w:p>
    <w:p w14:paraId="000001A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Блаженні, яких вибрав і прийняв ти, Господи.</w:t>
      </w:r>
    </w:p>
    <w:p w14:paraId="000001A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І пам'ять їх з роду в рід.</w:t>
      </w:r>
    </w:p>
    <w:p w14:paraId="000001A4" w14:textId="77777777" w:rsidR="00735061" w:rsidRPr="00661A0D" w:rsidRDefault="007350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5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" w:name="_heading=h.m1a7itsdq21g" w:colFirst="0" w:colLast="0"/>
      <w:bookmarkEnd w:id="2"/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6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Глибино́ю му́дрости людинолю́бно все управля́єш* і кори́сне всім подає́ш, єди́ний Тво́рче.* Упоко́й, 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о́споди, ду́ші слуг Твоı̈х, * бо на Те́бе упова́ння покла́ли* – творця́, і будівника́, і Бо́га на́шого.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7" w14:textId="77777777" w:rsidR="00735061" w:rsidRPr="00661A0D" w:rsidRDefault="00661A0D">
      <w:pPr>
        <w:spacing w:after="120" w:line="240" w:lineRule="auto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Тебе́і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14:paraId="000001A8" w14:textId="77777777" w:rsidR="00735061" w:rsidRPr="00661A0D" w:rsidRDefault="00735061">
      <w:pPr>
        <w:rPr>
          <w:rFonts w:ascii="Times New Roman" w:hAnsi="Times New Roman"/>
        </w:rPr>
      </w:pPr>
    </w:p>
    <w:p w14:paraId="000001A9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орони нас, Боже, Твоєю благодаттю</w:t>
      </w:r>
    </w:p>
    <w:p w14:paraId="000001A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обі́, Го́споди.</w:t>
      </w:r>
    </w:p>
    <w:p w14:paraId="000001B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Отця, і Сина, і Святого Духа, нині, і повсякчас, і на віки віків.</w:t>
      </w:r>
    </w:p>
    <w:p w14:paraId="000001B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3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1B4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ми молитвами, Спасе наш,* просвіти і мій світильник, і спаси мене.</w:t>
      </w:r>
    </w:p>
    <w:p w14:paraId="000001B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000001B7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1B8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Непорочні, статія 1</w:t>
      </w:r>
    </w:p>
    <w:p w14:paraId="000001B9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Блаженні непорочні в путі, що ходять у законі Господнім.</w:t>
      </w:r>
    </w:p>
    <w:p w14:paraId="000001BA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BB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Блаженні, що зберігають свідчення його, всім серцем шукають його.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BC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BD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Добрий для: мене закон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уст твоїх, більш, як тисячі золота і срібла.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BE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BF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Руки твої створили мене і збудували мене.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C0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Пом’яни,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C1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(3)</w:t>
      </w:r>
    </w:p>
    <w:p w14:paraId="000001C2" w14:textId="77777777" w:rsidR="00735061" w:rsidRPr="00661A0D" w:rsidRDefault="0073506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C3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за померлих</w:t>
      </w:r>
    </w:p>
    <w:p w14:paraId="000001C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000001C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ди, помилуй</w:t>
      </w:r>
    </w:p>
    <w:p w14:paraId="000001C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000001C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</w:p>
    <w:p w14:paraId="000001C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Щоб Господь Бог оселив душі їх, де праведні спочивають.</w:t>
      </w:r>
    </w:p>
    <w:p w14:paraId="000001C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</w:p>
    <w:p w14:paraId="000001C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Милос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ти Божої, царства небесного і відпущення гріхів їх, у Христа, безсмертного царя і Бога нашого, просім.</w:t>
      </w:r>
    </w:p>
    <w:p w14:paraId="000001C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Господи.</w:t>
      </w:r>
    </w:p>
    <w:p w14:paraId="000001C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CD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Боже духів і всякої плоті, ти смерть подолав і диявола переміг, і життя світов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1C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00001D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D1" w14:textId="77777777" w:rsidR="00735061" w:rsidRPr="00661A0D" w:rsidRDefault="0073506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D2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Непорочні, статія 2</w:t>
      </w:r>
    </w:p>
    <w:p w14:paraId="000001D3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Твій я – 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паси мене.</w:t>
      </w:r>
    </w:p>
    <w:p w14:paraId="000001D4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Спасе, спаси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твоїх.</w:t>
      </w:r>
    </w:p>
    <w:p w14:paraId="000001D5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Світильник для ніг моїх закон твій і світло для стежок моїх.</w:t>
      </w:r>
    </w:p>
    <w:p w14:paraId="000001D6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7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відкрив уста мої і дихнув, бо заповідей твоїх прагнув.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D8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9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Споглянь на мене і помилуй мене, за правом тих, що люблять ім’я Твоє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1DA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B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наблизиться моління моє перед Теб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е, Господи, за словом твоїм врозуми мене.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1DC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Упокой, Господи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душі рабів твоїх,</w:t>
      </w:r>
    </w:p>
    <w:p w14:paraId="000001DD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(3)</w:t>
      </w:r>
    </w:p>
    <w:p w14:paraId="000001DE" w14:textId="77777777" w:rsidR="00735061" w:rsidRPr="00661A0D" w:rsidRDefault="007350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Потім оці тропарі на голос 5-ий (Ангельський хор):</w:t>
      </w:r>
    </w:p>
    <w:p w14:paraId="000001E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00001E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ю подобу.</w:t>
      </w:r>
    </w:p>
    <w:p w14:paraId="000001E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шканцем раю.</w:t>
      </w:r>
    </w:p>
    <w:p w14:paraId="000001E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7" w14:textId="0130886F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</w:t>
      </w:r>
      <w:r w:rsidRPr="00661A0D">
        <w:rPr>
          <w:rFonts w:ascii="Times New Roman" w:eastAsia="Gungsuh" w:hAnsi="Times New Roman" w:cs="Gungsuh"/>
          <w:sz w:val="24"/>
          <w:szCs w:val="24"/>
        </w:rPr>
        <w:t xml:space="preserve"> для вас.</w:t>
      </w:r>
    </w:p>
    <w:p w14:paraId="000001E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00001E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Упокой, Бож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000001E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000001ED" w14:textId="7AD67C8B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Gungsuh" w:hAnsi="Times New Roman" w:cs="Gungsuh"/>
          <w:sz w:val="24"/>
          <w:szCs w:val="24"/>
        </w:rPr>
        <w:t>Радуйся, Чиста,* що Бога тілом породила на</w:t>
      </w:r>
      <w:r w:rsidRPr="00661A0D">
        <w:rPr>
          <w:rFonts w:ascii="Times New Roman" w:eastAsia="Gungsuh" w:hAnsi="Times New Roman" w:cs="Gungsuh"/>
          <w:sz w:val="24"/>
          <w:szCs w:val="24"/>
        </w:rPr>
        <w:t xml:space="preserve"> спасіння всім!* Тобою людський рід знайшов спасіння,* − нехай же через тебе й ми знайдемо рай,* Богородице чиста,* Благословенна!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EF" w14:textId="77777777" w:rsidR="00735061" w:rsidRPr="00661A0D" w:rsidRDefault="0073506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0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за померлих</w:t>
      </w:r>
    </w:p>
    <w:p w14:paraId="000001F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молимось Тобí, вислухай і помилуй.</w:t>
      </w:r>
    </w:p>
    <w:p w14:paraId="000001F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</w:p>
    <w:p w14:paraId="000001F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000001F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</w:p>
    <w:p w14:paraId="000001F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Щоб Господь Бог оселив душі їх, де праведні спочивають.</w:t>
      </w:r>
    </w:p>
    <w:p w14:paraId="000001F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</w:p>
    <w:p w14:paraId="000001F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000001F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Господи.</w:t>
      </w:r>
    </w:p>
    <w:p w14:paraId="000001F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F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уй.</w:t>
      </w:r>
    </w:p>
    <w:p w14:paraId="000001F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1F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Бо ти є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00001FD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FE" w14:textId="77777777" w:rsidR="00735061" w:rsidRPr="00661A0D" w:rsidRDefault="0073506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FF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3" w:name="_heading=h.4b4a5hy5e0js" w:colFirst="0" w:colLast="0"/>
      <w:bookmarkEnd w:id="3"/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0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льне Слово):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14:paraId="00000201" w14:textId="77777777" w:rsidR="00735061" w:rsidRPr="00661A0D" w:rsidRDefault="00661A0D">
      <w:pPr>
        <w:spacing w:after="120" w:line="240" w:lineRule="auto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Ти, що від Діви засіяв світові, Христ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 Боже,* і дітей Світла нею показав, помилуй нас.</w:t>
      </w:r>
    </w:p>
    <w:p w14:paraId="00000202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0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0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0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0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0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0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0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0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0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0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0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0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0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1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1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1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1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1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1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1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17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21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, і на віки віків. Амінь.]</w:t>
      </w:r>
    </w:p>
    <w:p w14:paraId="00000219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21A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1B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1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пройшов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гонитель фараон потопляється, взивав: пісню перемоги Богові співаймо.</w:t>
      </w:r>
    </w:p>
    <w:p w14:paraId="0000021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і вірних, сподоби одержати вічні блага.</w:t>
      </w:r>
    </w:p>
    <w:p w14:paraId="0000021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 w14:paraId="0000022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початку Ти вчинив мене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жителем і працівником раю; коли ж переступив заповідь Твою, Ти прогнав; тому упокой, Спасе, душі рабів Твоїх.</w:t>
      </w:r>
    </w:p>
    <w:p w14:paraId="0000022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що спочатку із ребра сотворив Єву, нашу праматір, із пречистої Твоєї утроби одягається у плоть, і нею ж зруйнував силу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смерті, Чиста.</w:t>
      </w:r>
    </w:p>
    <w:p w14:paraId="00000223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2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22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Праведно постраждавши, Твої мученики, Життєдавче,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прикрасившись від Тебе вінцями перемоги, старанно молять дарувати спочилим вічні почесті.</w:t>
      </w:r>
    </w:p>
    <w:p w14:paraId="0000022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Навчивши раніше многими чудесами і знаменнями мене, заблудлого, наостанок Самого Себе принизив, як співстражда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льний; і, пошукавши, знайшов і спас.</w:t>
      </w:r>
    </w:p>
    <w:p w14:paraId="0000022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Тих, що в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 w14:paraId="0000022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Нема непорочних, як Ти, Пречиста Богомати; є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дина бо Ти зачала в утробі від віку істинного Бога, який зруйнував силу смерті.</w:t>
      </w:r>
    </w:p>
    <w:p w14:paraId="0000022B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34" w14:textId="77777777" w:rsidR="00735061" w:rsidRPr="00661A0D" w:rsidRDefault="00661A0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5" w14:textId="77777777" w:rsidR="00735061" w:rsidRPr="00661A0D" w:rsidRDefault="007350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735061" w:rsidRPr="00661A0D" w:rsidRDefault="00661A0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</w:t>
      </w:r>
      <w:r w:rsidRPr="00661A0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6</w:t>
      </w:r>
    </w:p>
    <w:p w14:paraId="0000023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Воістину все суєта,* а життя тінь і сон,* бо даремне турбується всякий, земнородний,* як каже писання:* Коли і світ здобудемо, тоді й у гріб вселимося,* де вкупі царі і нищі.* Тому, Христе Боже, спочилих рабів твоїх упокой,* як людинолюбний.</w:t>
      </w:r>
    </w:p>
    <w:p w14:paraId="0000023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Всесвята Богородице,* в часі життя мого не остав мене,* людському заступництву не довір мене,* але сама заступи і помилуй мене.</w:t>
      </w:r>
    </w:p>
    <w:p w14:paraId="00000239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3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Господа прославляючи.</w:t>
      </w:r>
    </w:p>
    <w:p w14:paraId="0000023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3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 w14:paraId="0000023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3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одержати пречисту славу Твою тим, що перейшли до Тебе, де є оселя всіх радіючих, Христе, і глас чистого радування.</w:t>
      </w:r>
    </w:p>
    <w:p w14:paraId="0000023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тивий.</w:t>
      </w:r>
    </w:p>
    <w:p w14:paraId="0000024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 Якова, Владика обрав.</w:t>
      </w:r>
    </w:p>
    <w:p w14:paraId="00000241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4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0000024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4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Як плоди священні і як початок людськог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о єства, мученики принесли себе православному Богу, нам завжди благають спасіння.</w:t>
      </w:r>
    </w:p>
    <w:p w14:paraId="0000024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0000024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лава: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безсмертний.</w:t>
      </w:r>
    </w:p>
    <w:p w14:paraId="0000024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є із пекла тих, що вірою Тебе ублажають.</w:t>
      </w:r>
    </w:p>
    <w:p w14:paraId="00000249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4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0000024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їлів.</w:t>
      </w:r>
    </w:p>
    <w:p w14:paraId="0000024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0000024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4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У невимовній славі Твоїй, коли Ти прийдеш на хм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000024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Твоїх, які до Тебе відійшли з вірою, і сподоби р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айської споживи.</w:t>
      </w:r>
    </w:p>
    <w:p w14:paraId="0000025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0000251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5A" w14:textId="77777777" w:rsidR="00735061" w:rsidRPr="00661A0D" w:rsidRDefault="00661A0D">
      <w:pPr>
        <w:spacing w:after="1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Зі святими упокой, Христе,* душі рабів твоїх,* де немає болізні, ні печалі,* ні зітхання,* але життя безконечне.</w:t>
      </w:r>
    </w:p>
    <w:p w14:paraId="0000025C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Сам один єси безсмертний, що сотворив і збудував чоловіка, а ми, земні, з землі утворені і в тую ж землю підемо, бо так звелів Ти, що утворив мене і сказав мені, що – земля єси, і в землю відійдеш, куди всі ми люди підемо, з надгробним риданням співаючи пі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сню: Алилуя.</w:t>
      </w:r>
    </w:p>
    <w:p w14:paraId="0000025D" w14:textId="77777777" w:rsidR="00735061" w:rsidRPr="00661A0D" w:rsidRDefault="00735061">
      <w:pPr>
        <w:spacing w:after="1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5E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5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єси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Боже отців наших.</w:t>
      </w:r>
    </w:p>
    <w:p w14:paraId="0000026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6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Визволившись Твоєю кров’ю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від першого злочину, мученики, окропившись своєю кров’ю, ясно прообразують Твоє заколення, благословенний Боже отців наших.</w:t>
      </w:r>
    </w:p>
    <w:p w14:paraId="0000026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6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е, Христе, оспівують і промовляють: благословенний Бог отців наших.</w:t>
      </w:r>
    </w:p>
    <w:p w14:paraId="0000026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0000026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 w14:paraId="00000266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6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</w:t>
      </w: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вориш, Христе, з волі Своєї. Тебе прославляємо по всі віки.</w:t>
      </w:r>
    </w:p>
    <w:p w14:paraId="0000026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6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 w14:paraId="0000026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6B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 w14:paraId="0000026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на землі лагідн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0000026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Ублажаємо Тебе всі, Преблаженна, бо Ти народила воістину суще Слово блаженне, що стало плоттю заради нас; Його ж прославляємо по всі віки.</w:t>
      </w:r>
    </w:p>
    <w:p w14:paraId="0000026E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6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7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зі, Спасі моїм.</w:t>
      </w:r>
    </w:p>
    <w:p w14:paraId="0000027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7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7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7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7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олодних, багатих же відіслав з порожніми руками.</w:t>
      </w:r>
    </w:p>
    <w:p w14:paraId="0000027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77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278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7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 xml:space="preserve">Ти, що від ангела прийняла «Радуйся!»* і породила Творця свого, </w:t>
      </w: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Діво,* спаси тих, що тебе прославляють.</w:t>
      </w:r>
    </w:p>
    <w:p w14:paraId="0000027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7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7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0000027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0000027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7F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280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8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82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283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8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нас, Боже,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Твоєю благодаттю</w:t>
      </w:r>
    </w:p>
    <w:p w14:paraId="0000028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8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8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8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D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28E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8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Як Бог, Спасе, що живими і мертвими володієш,* упокой слуг твоїх в оселях вибраних,* бо якщо й згрішили, то не відступили від Тебе.</w:t>
      </w:r>
    </w:p>
    <w:p w14:paraId="0000029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Упокой, Господи, слуг твоїх у країні живих,* де нема ні недуги, ні журби, ні зітхань;* очисти, як людинолюбний, тих,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що за життя згрішили.* Єдиний бо ти безгрішний і милостивий,* – Владика живих і мертвих.</w:t>
      </w:r>
    </w:p>
    <w:p w14:paraId="0000029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Маріє Богоневісто!* Разом з богонатхненними пророками,* собором мучеників, ієрархів, преподобних і з усіма праведними* моли постійно Христа за нас, слуг твоїх,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* щоб стали ми співспадкоємцями небесного царства.</w:t>
      </w:r>
    </w:p>
    <w:p w14:paraId="00000292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293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94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9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9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97" w14:textId="6B9648D0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9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9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9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9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9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Вогонь і град, сніг і 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уман,* і буйний вітер, який виконує його слово;</w:t>
      </w:r>
    </w:p>
    <w:p w14:paraId="0000029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9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9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A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A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A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A3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A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A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A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A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A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A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A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A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A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AD" w14:textId="77777777" w:rsidR="00735061" w:rsidRPr="00661A0D" w:rsidRDefault="00661A0D">
      <w:pPr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A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A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личі безмежній.</w:t>
      </w:r>
    </w:p>
    <w:p w14:paraId="000002B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Сьогодні, творячи пам’ять від віку усопших, усіх по імені, що вірою жили благоговійно, оспіваймо Спаса і Господа, усердно молячи, щоб дав їм добру відповідь в день судний Бог наш, коли буде судити всю землю, щоб поставив по свою пра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вицю в радість там, де праведники і світлі наслідники святих, щоб вони були достойними Небесного Царства</w:t>
      </w:r>
    </w:p>
    <w:p w14:paraId="000002B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B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Викупивши своєю кров’ю, Спасе, своєю смертю ізбавив нас від смерті лютої і своїм во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скресінням подав нам життя безкінечне. Упокій, Господи всіх усопших у вірі: тих, що в пустелях і в горах, у морі і на землі, і на всякому місці: царя і князя, архієрея і слуг, ченців і черниць, усякого віку і в кожному місті і сподоби їх Небесного Царства.</w:t>
      </w:r>
    </w:p>
    <w:p w14:paraId="000002B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B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Через Твоє, Христе, воскресіння з мертвих смерть уже не панує над померлими у вірі. Тому усердно молимось: упокой у Твоїх дворах і на лоні Авраама рабів своїх від Адама до сьогодніш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нього дня, що служили тобі чисто: отців і братію нашу, друзів разом із родичами і кожну людину, що в житті Тобі служила вірно і до Тебе переставилася. Всевідаючий Боже, помилуй і нас та сподоби нас попасти в Твоє Небесне Царство.</w:t>
      </w:r>
    </w:p>
    <w:p w14:paraId="000002B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нких цимбалах, хваліте його на гучних цимбалах.* Усе, що живе, нехай хвалить Господа.</w:t>
      </w:r>
    </w:p>
    <w:p w14:paraId="000002B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Христос, воскреснувши, розбив кайдани Адама первоствореного і знищив адову кріпость. Веселітся, всі померлі: умертвилася смерть, і ад впав у неї, Христос, що розп’явся і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воскрес, – воцарився! Він дарував нам нетління тіла, Він підносить нас, і дарує нам воскресіння і мир, і в тій славі з радощами сподобляє всіх, що непохитною вірою належною вірували в Нього.</w:t>
      </w:r>
    </w:p>
    <w:p w14:paraId="000002B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Як цвіт в’яне і як тінь проходить мимо, так руйнується всяка людина. Тільки-но труба затрубить –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назавжди осели.</w:t>
      </w:r>
    </w:p>
    <w:p w14:paraId="000002B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Радуйся, Маріє Богородице, храме незнищимий, найсвятіший, як і пророк взиває: «Святий храм Твій дивний воістину!»</w:t>
      </w:r>
    </w:p>
    <w:p w14:paraId="000002B9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2BA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B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BC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2B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B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B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C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C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C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C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C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C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Щодня буд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C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C7" w14:textId="40BD75DB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C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C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C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C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C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C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C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D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D1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D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D3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D4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D5" w14:textId="77777777" w:rsidR="00735061" w:rsidRPr="00661A0D" w:rsidRDefault="00735061">
      <w:pPr>
        <w:spacing w:after="120"/>
        <w:rPr>
          <w:rFonts w:ascii="Times New Roman" w:hAnsi="Times New Roman"/>
        </w:rPr>
      </w:pPr>
    </w:p>
    <w:p w14:paraId="000002D6" w14:textId="77777777" w:rsidR="00735061" w:rsidRPr="00661A0D" w:rsidRDefault="00661A0D">
      <w:pPr>
        <w:pStyle w:val="Heading3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D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D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D9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A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D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DC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D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DE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F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E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2E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E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E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E7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E8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E9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EA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EB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C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E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E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E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F0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F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Святому Духові, нині, і повсякчас, і на віки віків.</w:t>
      </w:r>
    </w:p>
    <w:p w14:paraId="000002F2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F3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2F4" w14:textId="77777777" w:rsidR="00735061" w:rsidRPr="00661A0D" w:rsidRDefault="00661A0D">
      <w:pPr>
        <w:pStyle w:val="Heading2"/>
        <w:spacing w:after="120"/>
        <w:jc w:val="center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F5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F6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F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Господи, коли б ми не мали святих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00002F8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</w:t>
      </w:r>
      <w:r w:rsidRPr="00661A0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наших; стверди його – діло рук наших. </w:t>
      </w:r>
    </w:p>
    <w:p w14:paraId="000002F9" w14:textId="0E3F6A8A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000002F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Початком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животворчим подихом.* Тому, Христе, уп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окой слуг твоїх* у країні живучих і в оселях праведних.</w:t>
      </w:r>
    </w:p>
    <w:p w14:paraId="000002FB" w14:textId="2B04DF92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Gungsuh" w:hAnsi="Times New Roman" w:cs="Gungsuh"/>
          <w:sz w:val="24"/>
          <w:szCs w:val="24"/>
        </w:rPr>
        <w:t>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</w:t>
      </w:r>
      <w:r w:rsidRPr="00661A0D">
        <w:rPr>
          <w:rFonts w:ascii="Times New Roman" w:eastAsia="Gungsuh" w:hAnsi="Times New Roman" w:cs="Gungsuh"/>
          <w:sz w:val="24"/>
          <w:szCs w:val="24"/>
        </w:rPr>
        <w:t>о народженні непорочною Дівою,* щоб упокоїв душі тих, що з вірою спочили − у світлі,* у нетлінній осяйності блаженства.</w:t>
      </w:r>
    </w:p>
    <w:p w14:paraId="000002FC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2FD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FE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FF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Звіщати вранці милість твою, і ночами –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твою вірність.</w:t>
      </w:r>
    </w:p>
    <w:p w14:paraId="00000300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01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302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ко, прости́ беззако́ння на́ші; Святи́й, завіта́й і зціли́ не́мочі на́ші, І́мени Твого́ ра́ди.</w:t>
      </w:r>
    </w:p>
    <w:p w14:paraId="00000303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04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305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ви́зволи нас від лука́вого.</w:t>
      </w:r>
    </w:p>
    <w:p w14:paraId="00000306" w14:textId="77777777" w:rsidR="00735061" w:rsidRPr="00661A0D" w:rsidRDefault="00661A0D">
      <w:pPr>
        <w:spacing w:after="120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07" w14:textId="77777777" w:rsidR="00735061" w:rsidRPr="00661A0D" w:rsidRDefault="00661A0D">
      <w:pPr>
        <w:spacing w:after="120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661A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08" w14:textId="77777777" w:rsidR="00735061" w:rsidRPr="00661A0D" w:rsidRDefault="00735061">
      <w:pPr>
        <w:spacing w:after="120"/>
        <w:jc w:val="both"/>
        <w:rPr>
          <w:rFonts w:ascii="Times New Roman" w:hAnsi="Times New Roman"/>
        </w:rPr>
      </w:pPr>
    </w:p>
    <w:p w14:paraId="00000309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0A" w14:textId="77777777" w:rsidR="00735061" w:rsidRPr="00661A0D" w:rsidRDefault="00661A0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14:paraId="0000030B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Тебе́і тверди́ню, і пристано́вище 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а́ємо,* і моли́твеницю благосприя́тливу до Бо́га,* Яко́го ти породи́ла,* Богоро́дице безневíсна,* вíрних спасíння.</w:t>
      </w:r>
    </w:p>
    <w:p w14:paraId="0000030C" w14:textId="77777777" w:rsidR="00735061" w:rsidRPr="00661A0D" w:rsidRDefault="007350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D" w14:textId="77777777" w:rsidR="00735061" w:rsidRPr="00661A0D" w:rsidRDefault="00661A0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за спочилих</w:t>
      </w:r>
    </w:p>
    <w:p w14:paraId="0000030E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0000030F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(3р.).</w:t>
      </w:r>
    </w:p>
    <w:p w14:paraId="00000310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00000311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2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Щоб Господь Бог оселив душі їх, де праведні спочивають.</w:t>
      </w:r>
    </w:p>
    <w:p w14:paraId="00000313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314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Милост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и Божої, царства небесного і відпущення гріхів їх, у Христа, безсмертного царя і Бога нашого, просім.</w:t>
      </w:r>
    </w:p>
    <w:p w14:paraId="0000031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Господи.</w:t>
      </w:r>
    </w:p>
    <w:p w14:paraId="0000031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31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18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Боже духів і всякої плоті, ти смерть подолав і диявола переміг, і життя світові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0000319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Бо ти є воскресіння, і життя, і упокій спочилиг слуг Твоїх, Христе Боже наш, і тобі славу возсилаємо,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з безначальним твоїм Отцем, і пресвятим і благим і животворчим твоїм Духом, нині і повсякчас, і на віки віків.</w:t>
      </w:r>
    </w:p>
    <w:p w14:paraId="0000031A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B" w14:textId="77777777" w:rsidR="00735061" w:rsidRPr="00661A0D" w:rsidRDefault="0073506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C" w14:textId="77777777" w:rsidR="00735061" w:rsidRPr="00661A0D" w:rsidRDefault="00661A0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ddt4lbzh2r6h" w:colFirst="0" w:colLast="0"/>
      <w:bookmarkEnd w:id="4"/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1D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1E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1F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20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21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22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23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24" w14:textId="77777777" w:rsidR="00735061" w:rsidRPr="00661A0D" w:rsidRDefault="00661A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1A0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25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богоносних отців наших, і всіх святих, душі спочилих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14:paraId="00000326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7" w14:textId="77777777" w:rsidR="00735061" w:rsidRPr="00661A0D" w:rsidRDefault="00661A0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У блаженному у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>спінні вічний упокій подай, Господи, повсякчас згадуваним слугам твоїм (отцям і братам нашим), і вчини їм вічну пам'ять.</w:t>
      </w:r>
    </w:p>
    <w:p w14:paraId="00000328" w14:textId="77777777" w:rsidR="00735061" w:rsidRPr="00661A0D" w:rsidRDefault="00661A0D">
      <w:pPr>
        <w:spacing w:after="120" w:line="240" w:lineRule="auto"/>
        <w:jc w:val="both"/>
        <w:rPr>
          <w:rFonts w:ascii="Times New Roman" w:hAnsi="Times New Roman"/>
        </w:rPr>
      </w:pP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Хор:</w:t>
      </w:r>
      <w:r w:rsidRPr="00661A0D">
        <w:rPr>
          <w:rFonts w:ascii="Times New Roman" w:eastAsia="Times New Roman" w:hAnsi="Times New Roman" w:cs="Times New Roman"/>
          <w:sz w:val="24"/>
          <w:szCs w:val="24"/>
        </w:rPr>
        <w:t xml:space="preserve"> Вічная пам'ять </w:t>
      </w:r>
      <w:r w:rsidRPr="00661A0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sectPr w:rsidR="00735061" w:rsidRPr="00661A0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321C4"/>
    <w:multiLevelType w:val="multilevel"/>
    <w:tmpl w:val="4B9CFBC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061"/>
    <w:rsid w:val="00661A0D"/>
    <w:rsid w:val="0073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182210-46C9-4B7C-8C5D-89F5679E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/FeTh85oD4XI2Jh/W0lD0g5kz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J0NmFsYWNzaG9objIOaC51anliemlmaWZteW0yDmgubTFhN2l0c2RxMjFnMg5oLjRiNGE1aHk1ZTBqczIOaC5kZHQ0bGJ6aDJyNmg4AHIhMWMyLV8zZUp5WUI2NnZuazdDRUUxRXNqR0JmMHZrZ1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51022</Words>
  <Characters>29083</Characters>
  <Application>Microsoft Office Word</Application>
  <DocSecurity>0</DocSecurity>
  <Lines>242</Lines>
  <Paragraphs>159</Paragraphs>
  <ScaleCrop>false</ScaleCrop>
  <Company/>
  <LinksUpToDate>false</LinksUpToDate>
  <CharactersWithSpaces>79946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2025-02-14T13:17:00Z</dcterms:modified>
</cp:coreProperties>
</file>