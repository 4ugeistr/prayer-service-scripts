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923DB" w:rsidRPr="007067BE" w:rsidRDefault="007067BE">
      <w:pPr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Лютий 23, Неділя</w:t>
      </w:r>
    </w:p>
    <w:p w14:paraId="00000002" w14:textId="77777777" w:rsidR="00C923DB" w:rsidRPr="007067BE" w:rsidRDefault="007067BE">
      <w:pPr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Неділя м'ясопусна, про Страшний суд Св. сщмч. Полікарпа, єп. Смирнського</w:t>
      </w:r>
    </w:p>
    <w:p w14:paraId="00000003" w14:textId="77777777" w:rsidR="00C923DB" w:rsidRPr="007067BE" w:rsidRDefault="007067BE">
      <w:pPr>
        <w:pStyle w:val="Heading1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E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1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015" w14:textId="77777777" w:rsidR="00C923DB" w:rsidRPr="007067BE" w:rsidRDefault="007067BE">
      <w:pPr>
        <w:pStyle w:val="Heading2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5C9AFBA5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Arial Unicode MS" w:hAnsi="Times New Roman" w:cs="Arial Unicode MS"/>
          <w:sz w:val="24"/>
          <w:szCs w:val="24"/>
        </w:rPr>
        <w:t>Вітри́</w:t>
      </w:r>
      <w:r w:rsidRPr="007067BE">
        <w:rPr>
          <w:rFonts w:ascii="Times New Roman" w:eastAsia="Arial Unicode MS" w:hAnsi="Times New Roman" w:cs="Arial Unicode MS"/>
          <w:sz w:val="24"/>
          <w:szCs w:val="24"/>
        </w:rPr>
        <w:t xml:space="preserve"> Свої́ми посланця́ми учиня́єш,* по́лум’я вогне́нне − слу́гами Свої́ми.</w:t>
      </w:r>
    </w:p>
    <w:p w14:paraId="0000001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дуть,* щоб зно́ву покри́ти зе́млю.</w:t>
      </w:r>
    </w:p>
    <w:p w14:paraId="00000020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напува́єш го́ри з Твої́х го́рниць,* земля́ наси́чується пло́дом діл Твої́х.</w:t>
      </w:r>
    </w:p>
    <w:p w14:paraId="0000002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плює се́рце лю́дське.</w:t>
      </w:r>
    </w:p>
    <w:p w14:paraId="00000026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2E7B82CF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;* со́нце зна́є свій за́хід.</w:t>
      </w:r>
    </w:p>
    <w:p w14:paraId="0000002A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ихо́дить люди́на до свого́ ді́ла,* і до своє́ї пра́ці аж до ве́чора.</w:t>
      </w:r>
    </w:p>
    <w:p w14:paraId="0000002E" w14:textId="58FD0A3A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́ких.</w:t>
      </w:r>
    </w:p>
    <w:p w14:paraId="00000030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Вони́ бенте́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жаться, коли́ хова́єш вид Свій;* як забира́єш дух у них, вони́ ги́нуть і поверта́ються у свій по́рох.</w:t>
      </w:r>
    </w:p>
    <w:p w14:paraId="0000003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Спог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ля́не Він на зе́млю, і вона́ стряса́ється,* торкне́ться гір, вони́ диму́ють.</w:t>
      </w:r>
    </w:p>
    <w:p w14:paraId="0000003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03F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00004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о милости Твоєї, але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630998BF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7067BE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7067BE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7067BE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дпочинок нашій немічності, вільний від усякого маріння диявольського. Владико,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049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04A" w14:textId="77777777" w:rsidR="00C923DB" w:rsidRPr="007067BE" w:rsidRDefault="007067BE">
      <w:pPr>
        <w:pStyle w:val="Heading2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7067B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7067B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067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Блажен муж</w:t>
      </w:r>
    </w:p>
    <w:p w14:paraId="00000068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Алилу́я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, алилу́я, алилу́я.</w:t>
      </w:r>
    </w:p>
    <w:p w14:paraId="0000006C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6F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0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1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072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073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6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078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A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во, і сила, і слава, Отця, і Сина, і Святого Духа, нині, і повсякчас, і на віки віків.</w:t>
      </w:r>
    </w:p>
    <w:p w14:paraId="0000007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C" w14:textId="77777777" w:rsidR="00C923DB" w:rsidRPr="007067BE" w:rsidRDefault="007067BE">
      <w:pPr>
        <w:pStyle w:val="Heading2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0000007E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</w:t>
      </w:r>
      <w:r w:rsidRPr="007067B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бе, ви́слухай мене́.* Почу́й го́лос молі́ння мого́,* коли́ взива́ю до Те́бе.* Ви́слухай мене́, Го́споди.</w:t>
      </w:r>
    </w:p>
    <w:p w14:paraId="0000007F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0" w14:textId="73BF85E1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Arial Unicode MS" w:hAnsi="Times New Roman" w:cs="Arial Unicode MS"/>
          <w:sz w:val="24"/>
          <w:szCs w:val="24"/>
        </w:rPr>
        <w:t>Поста́в, Го́сп</w:t>
      </w:r>
      <w:r w:rsidRPr="007067BE">
        <w:rPr>
          <w:rFonts w:ascii="Times New Roman" w:eastAsia="Arial Unicode MS" w:hAnsi="Times New Roman" w:cs="Arial Unicode MS"/>
          <w:sz w:val="24"/>
          <w:szCs w:val="24"/>
        </w:rPr>
        <w:t>оди, мої́м уста́м сторо́жу;* до двере́й губ мої́х − ва́рту!</w:t>
      </w:r>
    </w:p>
    <w:p w14:paraId="00000081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2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3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85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6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88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езпе́чно.</w:t>
      </w:r>
    </w:p>
    <w:p w14:paraId="0000008A" w14:textId="77777777" w:rsidR="00C923DB" w:rsidRPr="007067BE" w:rsidRDefault="007067BE">
      <w:pPr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C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о розста́вили сильце́ на ме́не.</w:t>
      </w:r>
    </w:p>
    <w:p w14:paraId="0000008E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8F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0" w14:textId="5FA79C1A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Arial Unicode MS" w:hAnsi="Times New Roman" w:cs="Arial Unicode MS"/>
          <w:sz w:val="24"/>
          <w:szCs w:val="24"/>
        </w:rPr>
        <w:t xml:space="preserve">До Те́бе, Го́споди, взива́ю й кажу́:* Ти моє́ прибі́жище, в землі́ живи́х Ти − моя́ </w:t>
      </w:r>
      <w:r w:rsidRPr="007067BE">
        <w:rPr>
          <w:rFonts w:ascii="Times New Roman" w:eastAsia="Arial Unicode MS" w:hAnsi="Times New Roman" w:cs="Arial Unicode MS"/>
          <w:sz w:val="24"/>
          <w:szCs w:val="24"/>
        </w:rPr>
        <w:t>до́ля!</w:t>
      </w:r>
    </w:p>
    <w:p w14:paraId="00000091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2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3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9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5" w14:textId="3D37C0BF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Arial Unicode MS" w:hAnsi="Times New Roman" w:cs="Arial Unicode MS"/>
          <w:sz w:val="24"/>
          <w:szCs w:val="24"/>
        </w:rPr>
        <w:t>Прийді́те й раді́ймо з Го́сподом,* що</w:t>
      </w:r>
      <w:r w:rsidRPr="007067BE">
        <w:rPr>
          <w:rFonts w:ascii="Times New Roman" w:eastAsia="Arial Unicode MS" w:hAnsi="Times New Roman" w:cs="Arial Unicode MS"/>
          <w:sz w:val="24"/>
          <w:szCs w:val="24"/>
        </w:rPr>
        <w:t xml:space="preserve"> здола́в вла́ду сме́рти й просвіти́в лю́дський рід,* з безтіле́сними взива́ючи:* Тво́рче і Спа́се наш, − сла́ва Тобі́!</w:t>
      </w:r>
    </w:p>
    <w:p w14:paraId="00000096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</w:p>
    <w:p w14:paraId="00000098" w14:textId="77777777" w:rsidR="00C923DB" w:rsidRPr="007067BE" w:rsidRDefault="007067BE">
      <w:pPr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ос.</w:t>
      </w:r>
    </w:p>
    <w:p w14:paraId="0000009A" w14:textId="686B4298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Arial Unicode MS" w:hAnsi="Times New Roman" w:cs="Arial Unicode MS"/>
          <w:sz w:val="24"/>
          <w:szCs w:val="24"/>
        </w:rPr>
        <w:t>Апо́столи, ба́чивши воскресі́ння Творця́,* чудува́лись, співа́ючи хвалу́ а́нгельську:* Це − сла́ва Це́ркви, це – скарби́ ца́рства.* Го́споди, що стражда́в за нас, − сла́ва Тобі́!</w:t>
      </w:r>
    </w:p>
    <w:p w14:paraId="0000009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C" w14:textId="2E6A3F10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Arial Unicode MS" w:hAnsi="Times New Roman" w:cs="Arial Unicode MS"/>
          <w:sz w:val="24"/>
          <w:szCs w:val="24"/>
        </w:rPr>
        <w:t>Хоч і схопи́ли Тебе́, Хри́сте, беззако́нні лю́ди,* але́ Ти - мій Бог, і не стида́юсь;* би́ли Тебе́ по пле́чах, і не відріка́юсь;* до хреста́ Тебе́ приби́ли, і цього́ не скрива́ю;* воскресі́нням Твої́м хвалю́ся, бо Твоя́ смерть є життя́м мої́м.* Всеси́льний</w:t>
      </w:r>
      <w:r w:rsidRPr="007067BE">
        <w:rPr>
          <w:rFonts w:ascii="Times New Roman" w:eastAsia="Arial Unicode MS" w:hAnsi="Times New Roman" w:cs="Arial Unicode MS"/>
          <w:sz w:val="24"/>
          <w:szCs w:val="24"/>
        </w:rPr>
        <w:t xml:space="preserve"> і людинолю́бний Го́споди, − сла́ва Тобі́!</w:t>
      </w:r>
    </w:p>
    <w:p w14:paraId="0000009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9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Христо́с, сповня́ючи Дави́дове проро́цтво,* відкри́в Свої́м у́чням у Сіо́ні Свою́ ве́лич,* явля́ючи Себ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е́ спі́льно з Отце́м і Святи́м Ду́хом,* за́вжди хвали́ і сла́ви гі́дним:* як Сло́во, що споча́тку було́ безтіле́сне,* а відта́к ра́ди нас ті́ло прийняло́* і, як люди́на, було́ уме́ртвлене* і воскре́сло вла́дою своє́ю, як Людинолю́бець.</w:t>
      </w:r>
    </w:p>
    <w:p w14:paraId="0000009F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За́для І́мени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Твого́ наді́юсь на Те́бе, Го́споди, наді́ється душа́ моя́ на сло́во Твоє́;* наді́ється душа́ моя́ на Го́спода.</w:t>
      </w:r>
    </w:p>
    <w:p w14:paraId="000000A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Ти зійшо́в до а́ду, Хри́сте, як і сам того́ бажа́в,* і перемі́г смерть, як Бог і Влади́ка,* та й воскре́с Ти на тре́тій день,* співвоскреси́вши А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да́ма з а́дських око́в і тлі́ння, що кли́кав, ка́жучи:* Сла́ва воскресі́нню Твоє́му, єди́ний Людинолю́бче!</w:t>
      </w:r>
    </w:p>
    <w:p w14:paraId="000000A1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2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Коли прийдеш справедливий суд вчинити,* Судде праведний,* засівши на престолі твоєї слави,* і страшна вогняна ріка принесе всіх перед твій суд,* щоб у присутності небесних хорів судити людей у страху* за все, що кожний вчинив,* тоді-то, Христе, пощади нас,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* і зарахуй, як добросердий, до тих, що будуть спасенні,* молимо тебе.</w:t>
      </w:r>
    </w:p>
    <w:p w14:paraId="000000A3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4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Книги розгорнуться* і будуть виявлені людські вчинки, Щедрий,* пере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д твоїм невмолимим судом* і вся долина загомонить страшним скреготом і риданням,* побачивши як надармо плачуть усі грішники,* осуджені справедливим* судом твоїм на вічні муки.* Тому благаємо тебе, Добрий: Пощади нас,* що оспівуємо тебе, єдиний Премилостиви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й.</w:t>
      </w:r>
    </w:p>
    <w:p w14:paraId="000000A5" w14:textId="77777777" w:rsidR="00C923DB" w:rsidRPr="007067BE" w:rsidRDefault="007067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6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7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Сурми засурмлять* і могили опорожняться* і воскресне з тремтінням вся людська істота.* Ті, що добро чинили,* вельми зрадіють, сподіваючись прийняти заплату,* а грішники дриж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атимуть, гірко ридаючи,* коли будуть осуджені на муки й відлучені від вибраних.* Господи слави, у своїй доброті змилуйся над нами* і зарахуй нас до тих, що тебе полюбили.</w:t>
      </w:r>
    </w:p>
    <w:p w14:paraId="000000A8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9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Плачу і рида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ю, коли уявлю собі відчуттями вогонь вічний,* темряву кромішню і безодню глибоку,* муки лютих червів, а також скрегіт зубів безкінечний* і страждання безперестанні,* що мають бути для тих, які без міри згрішили,* і Тебе, Преблагого, злою волею прогнівили,*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а один з них і перший – я, окаянний.* Але, Судде, милістю Твоєю спаси мене як милосердний.</w:t>
      </w:r>
    </w:p>
    <w:p w14:paraId="000000AA" w14:textId="1959BDB2" w:rsidR="00C923DB" w:rsidRPr="007067BE" w:rsidRDefault="007067BE">
      <w:pPr>
        <w:spacing w:after="120" w:line="240" w:lineRule="auto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Gungsuh" w:hAnsi="Times New Roman" w:cs="Gungsuh"/>
          <w:sz w:val="24"/>
          <w:szCs w:val="24"/>
        </w:rPr>
        <w:t>Коли поставлять престоли та розгорнуть книги* і Бог на суді сяде,* а біля нього з острахом стоятимуть ангели,* і ріка вогняна потече перед ним,* − яки</w:t>
      </w:r>
      <w:r w:rsidRPr="007067BE">
        <w:rPr>
          <w:rFonts w:ascii="Times New Roman" w:eastAsia="Gungsuh" w:hAnsi="Times New Roman" w:cs="Gungsuh"/>
          <w:sz w:val="24"/>
          <w:szCs w:val="24"/>
        </w:rPr>
        <w:t>й же тоді жах буде!* Що вчинимо тоді ми, люди винуваті в багатьох гріхах?* Як почуємо, що він покличе благословенних до Отцевого царства,* а грішників відішле на прокляття,* то хто перенесе його страшний вирок?* Але ти, єдиний і людинолюбний Спасе і Царю</w:t>
      </w:r>
      <w:r w:rsidRPr="007067BE">
        <w:rPr>
          <w:rFonts w:ascii="Times New Roman" w:eastAsia="Gungsuh" w:hAnsi="Times New Roman" w:cs="Gungsuh"/>
          <w:sz w:val="24"/>
          <w:szCs w:val="24"/>
        </w:rPr>
        <w:t xml:space="preserve"> віків,* перше ніж прийде кінець, наверни нас покаянням і помилуй.</w:t>
      </w:r>
    </w:p>
    <w:p w14:paraId="000000A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7):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</w:p>
    <w:p w14:paraId="000000AC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0AD" w14:textId="77777777" w:rsidR="00C923DB" w:rsidRPr="007067BE" w:rsidRDefault="007067BE">
      <w:pPr>
        <w:pStyle w:val="Heading2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7067B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сіння, і пожиття з людьми завжди благословенне: нині і повсякчас, і на віки віків. Амінь.</w:t>
      </w:r>
    </w:p>
    <w:p w14:paraId="000000B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Благословенний вхід с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вятих твоїх, нині і повсякчас і на віки віків.</w:t>
      </w:r>
    </w:p>
    <w:p w14:paraId="000000B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B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кадження і закінчення пісні диякон, підійшовши до св. дверей і дивлячись на люд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ей, виголошує: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8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0B9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000000B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C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BE" w14:textId="77777777" w:rsidR="00C923DB" w:rsidRPr="007067BE" w:rsidRDefault="00C923DB">
      <w:pPr>
        <w:spacing w:after="120"/>
        <w:rPr>
          <w:rFonts w:ascii="Times New Roman" w:hAnsi="Times New Roman"/>
        </w:rPr>
      </w:pPr>
    </w:p>
    <w:p w14:paraId="000000BF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C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5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6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ших духовних, і всіх у Христі братів і сестер наших.</w:t>
      </w:r>
    </w:p>
    <w:p w14:paraId="000000C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8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A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ої і багатої милости, за тих, що творять нам милостиню, і за всіх православних християн.</w:t>
      </w:r>
    </w:p>
    <w:p w14:paraId="000000C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F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0D0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lastRenderedPageBreak/>
        <w:t>Сподоби, Господи</w:t>
      </w:r>
    </w:p>
    <w:p w14:paraId="000000D1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іха́ зберегти́ся нам.</w:t>
      </w:r>
    </w:p>
    <w:p w14:paraId="000000D2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D3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5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6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D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́х.</w:t>
      </w:r>
    </w:p>
    <w:p w14:paraId="000000D8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A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DB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0DC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D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F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Заступи,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спаси, помилуй і охорони нас, Боже, Твоєю благодаттю</w:t>
      </w:r>
    </w:p>
    <w:p w14:paraId="000000E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2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3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5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6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8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A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EC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EE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E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0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F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9" w14:textId="77777777" w:rsidR="00C923DB" w:rsidRPr="007067BE" w:rsidRDefault="00C923DB">
      <w:pPr>
        <w:spacing w:after="120"/>
        <w:rPr>
          <w:rFonts w:ascii="Times New Roman" w:hAnsi="Times New Roman"/>
        </w:rPr>
      </w:pPr>
    </w:p>
    <w:p w14:paraId="000000FA" w14:textId="77777777" w:rsidR="00C923DB" w:rsidRPr="007067BE" w:rsidRDefault="007067BE">
      <w:pPr>
        <w:pStyle w:val="Heading2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Стихири на стиховні</w:t>
      </w:r>
    </w:p>
    <w:p w14:paraId="000000F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Ти воскре́с із гро́бу, Спа́се сві́ту,* і підня́в люде́й з Твої́м ті́лом.* Го́споди, – сла́ва Тобі́!</w:t>
      </w:r>
    </w:p>
    <w:p w14:paraId="000000FC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Прийді́ть і поклоні́мось воскре́слому з ме́ртвих,* що всіх просвіти́в,* бо Він ви́зволив нас ві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д а́дських мук* Свої́м на тре́тій день воскресі́нням,* даючи́ нам життя́ і вели́ку ми́лість.</w:t>
      </w:r>
    </w:p>
    <w:p w14:paraId="000000FE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 ад зійшо́вши, Хри́сте, Ти смерть полони́в* і, на тре́тій день воскре́снувши, з Собо́ю воск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реси́в і нас,* що сла́вимо Твоє́ могу́тнє воскресі́ння,* людинолю́бний Го́споди.</w:t>
      </w:r>
    </w:p>
    <w:p w14:paraId="00000100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Ди́вним Ти, Го́споди, видава́вся, немо́в со́нний лежачи́ у гро́бі,* але́, воскре́снувши на тр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еті́й день,* як всемогу́тній, Ти співвоскреси́в Ада́ма, що кли́кав:* Сла́ва воскресі́нню Твоє́му, єди́ний Людинолю́бче!</w:t>
      </w:r>
    </w:p>
    <w:p w14:paraId="00000102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Горе мені, темна душе!* Коли ж ти нарешті із злом зірвеш?* Доки лежатимеш у лінощах?* Чому не думаєш про страшну годину см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ерти?* Чому ж уся ти не тремтиш перед страшним судом Спасовим?* Чим зможеш виправдатися або що зможеш відповісти?* Твої вчинки стануть тобі на оскарження, діла ж виявлять неправду.* Ото настав час, душе! Біжи наперед і клич з вірою:* Згрішила я, Господи, з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грішила перед тобою!* Але знаю, Людинолюбче, твоє милосердя.* Тому, заради великої твоєї милости, не відкинь мене, Пастирю добрий,* щоб стати мені по твоїй правиці!</w:t>
      </w:r>
    </w:p>
    <w:p w14:paraId="00000103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: Діво пречиста, що невимовно зачала тілом Бога!* Мати Бога вишнього!* Прийми мольб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и твоїх слуг, Всенепорочна,* даючи всім прощення гріхів.* Прийнявши нині наші благання, моли, щоб усі ми спаслися.</w:t>
      </w:r>
    </w:p>
    <w:p w14:paraId="00000104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105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106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8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A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ві́ки вікі́в. Амі́нь.</w:t>
      </w:r>
    </w:p>
    <w:p w14:paraId="0000010C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10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E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с, і на ві́ки вікі́в. Амі́нь.</w:t>
      </w:r>
    </w:p>
    <w:p w14:paraId="0000010F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00000110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2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1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7):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Розори́в Ти хр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0000114" w14:textId="77777777" w:rsidR="00C923DB" w:rsidRPr="007067BE" w:rsidRDefault="007067BE">
      <w:pPr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7):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Як на скарбницю нашого воскресіння,* наді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родженні і по народженні,* залишилась Дівою.</w:t>
      </w:r>
    </w:p>
    <w:p w14:paraId="00000115" w14:textId="77777777" w:rsidR="00C923DB" w:rsidRPr="007067BE" w:rsidRDefault="00C923DB">
      <w:pPr>
        <w:rPr>
          <w:rFonts w:ascii="Times New Roman" w:hAnsi="Times New Roman"/>
        </w:rPr>
      </w:pPr>
    </w:p>
    <w:p w14:paraId="00000116" w14:textId="77777777" w:rsidR="00C923DB" w:rsidRPr="007067BE" w:rsidRDefault="007067BE">
      <w:pPr>
        <w:pStyle w:val="Heading2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8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1A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1C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1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і́!</w:t>
      </w:r>
    </w:p>
    <w:p w14:paraId="0000011E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1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Христос, що воскрес із мертвих, істинний Бог наш - молитвами пречистої Своєї Матері, святих славних і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всехвальних апостолів, і святого, якого є храм,святого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>священномученика Полікарпа, єпископа Смирнського,  і всіх святих - помилує і спасе нас як благий і людинолюбний.</w:t>
      </w:r>
    </w:p>
    <w:p w14:paraId="0000012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1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122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23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124" w14:textId="77777777" w:rsidR="00C923DB" w:rsidRPr="007067BE" w:rsidRDefault="00C923DB">
      <w:pPr>
        <w:spacing w:after="120"/>
        <w:rPr>
          <w:rFonts w:ascii="Times New Roman" w:hAnsi="Times New Roman"/>
        </w:rPr>
      </w:pPr>
    </w:p>
    <w:p w14:paraId="00000125" w14:textId="77777777" w:rsidR="00C923DB" w:rsidRPr="007067BE" w:rsidRDefault="00C923DB">
      <w:pPr>
        <w:spacing w:after="120"/>
        <w:rPr>
          <w:rFonts w:ascii="Times New Roman" w:hAnsi="Times New Roman"/>
        </w:rPr>
      </w:pPr>
    </w:p>
    <w:p w14:paraId="00000126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hAnsi="Times New Roman"/>
        </w:rPr>
        <w:br w:type="page"/>
      </w:r>
    </w:p>
    <w:p w14:paraId="00000127" w14:textId="77777777" w:rsidR="00C923DB" w:rsidRPr="007067BE" w:rsidRDefault="007067BE">
      <w:pPr>
        <w:pStyle w:val="Heading1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</w:rPr>
        <w:lastRenderedPageBreak/>
        <w:t>УТРЕНЯ</w:t>
      </w:r>
    </w:p>
    <w:p w14:paraId="0000012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 віки віків.</w:t>
      </w:r>
    </w:p>
    <w:p w14:paraId="00000129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C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12D" w14:textId="77777777" w:rsidR="00C923DB" w:rsidRPr="007067BE" w:rsidRDefault="007067BE">
      <w:pPr>
        <w:pStyle w:val="Heading2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E" w14:textId="77777777" w:rsidR="00C923DB" w:rsidRPr="007067BE" w:rsidRDefault="007067BE">
      <w:pPr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3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37" w14:textId="77777777" w:rsidR="00C923DB" w:rsidRPr="007067BE" w:rsidRDefault="007067BE">
      <w:pPr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9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3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C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критий.</w:t>
      </w:r>
    </w:p>
    <w:p w14:paraId="0000014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4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нещастя, говорять про погибель, увесь час міркують лукаве.</w:t>
      </w:r>
    </w:p>
    <w:p w14:paraId="0000014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4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9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 силі,* чимало тих, що мене безпідставно ненавидять.</w:t>
      </w:r>
    </w:p>
    <w:p w14:paraId="0000014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C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E" w14:textId="77777777" w:rsidR="00C923DB" w:rsidRPr="007067BE" w:rsidRDefault="007067BE">
      <w:pPr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еду)</w:t>
      </w:r>
    </w:p>
    <w:p w14:paraId="0000014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5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9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B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15C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5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0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161" w14:textId="77777777" w:rsidR="00C923DB" w:rsidRPr="007067BE" w:rsidRDefault="007067BE">
      <w:pPr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усь.</w:t>
      </w:r>
    </w:p>
    <w:p w14:paraId="0000016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немов убиті, що лежать у могилі,* що їх не згадуєш уже більше, що їх відтято від руки твоєї.</w:t>
      </w:r>
    </w:p>
    <w:p w14:paraId="0000016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9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Ти віддалив від мене моїх друзів,* зробив мене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для них осоружним, мене замкнули, і я не можу вийти.</w:t>
      </w:r>
    </w:p>
    <w:p w14:paraId="0000016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C" w14:textId="0F19BDBE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</w:t>
      </w:r>
      <w:r w:rsidRPr="007067BE">
        <w:rPr>
          <w:rFonts w:ascii="Times New Roman" w:eastAsia="Gungsuh" w:hAnsi="Times New Roman" w:cs="Gungsuh"/>
          <w:sz w:val="24"/>
          <w:szCs w:val="24"/>
        </w:rPr>
        <w:t xml:space="preserve"> у пропасті глибокій − твою вірність?</w:t>
      </w:r>
    </w:p>
    <w:p w14:paraId="0000016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мене?</w:t>
      </w:r>
    </w:p>
    <w:p w14:paraId="00000170" w14:textId="48F7036C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айомих у мене тільки темінь.</w:t>
      </w:r>
    </w:p>
    <w:p w14:paraId="00000174" w14:textId="77777777" w:rsidR="00C923DB" w:rsidRPr="007067BE" w:rsidRDefault="007067BE">
      <w:pPr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5" w14:textId="2F981E2F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9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, твоя юність.</w:t>
      </w:r>
    </w:p>
    <w:p w14:paraId="0000017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C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7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8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8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8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9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8B" w14:textId="77777777" w:rsidR="00C923DB" w:rsidRPr="007067BE" w:rsidRDefault="007067BE">
      <w:pPr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C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их не виправдається перед тобою.</w:t>
      </w:r>
    </w:p>
    <w:p w14:paraId="0000018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8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9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уші моєї, бо я твій слуга.</w:t>
      </w:r>
    </w:p>
    <w:p w14:paraId="0000019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9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A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19B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а віки віків. Амінь.</w:t>
      </w:r>
    </w:p>
    <w:p w14:paraId="0000019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та що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Отця, і Сина, і Святого Духа, нині і повсякчас, і на віки віків. Амінь.</w:t>
      </w:r>
    </w:p>
    <w:p w14:paraId="0000019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є володіння і Твоє є царство і сила, і слава Отця, і Сина, і Святого Духа, нині і повсякчас, і на віки віків. Амінь.</w:t>
      </w:r>
    </w:p>
    <w:p w14:paraId="000001A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ння Твоєї доброти! Ти, що даєш себе умолити задля свого милосердя, прийми і нині нас, що поклоняємося Тобі й по силі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A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илаємо: Отцю і Сину, і Святому Духові, нині і повсякчас, і на віки віків. Амінь.</w:t>
      </w:r>
    </w:p>
    <w:p w14:paraId="000001A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я, і Сина, і Святого Духа, нині і повсякчас, і на віки віків. Амінь.</w:t>
      </w:r>
    </w:p>
    <w:p w14:paraId="000001A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8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1A9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AA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AF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1B1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 нашого кир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7067B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7067B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3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5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B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B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F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C1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есказанну Твою доброту.]</w:t>
      </w:r>
    </w:p>
    <w:p w14:paraId="000001C3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5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1C6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7067BE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000001C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9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C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C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1CD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C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7):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Розори́в Ти хресто́м Твої́м смерть,* отвори́в Ти розбі́йникові рай,* мироно́сицям плач переміни́в Ти,* і апо́столам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пропові́дати повелі́в,* що воскре́с Ти, Хри́сте Бо́же,* даючи́ сві́тові вели́ку ми́лість.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CF" w14:textId="77777777" w:rsidR="00C923DB" w:rsidRPr="007067BE" w:rsidRDefault="007067BE">
      <w:pPr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Слава, і нині: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7):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родженні і по народженні,* залишилась Діво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ю.</w:t>
      </w:r>
    </w:p>
    <w:p w14:paraId="000001D0" w14:textId="77777777" w:rsidR="00C923DB" w:rsidRPr="007067BE" w:rsidRDefault="00C923DB">
      <w:pPr>
        <w:rPr>
          <w:rFonts w:ascii="Times New Roman" w:hAnsi="Times New Roman"/>
        </w:rPr>
      </w:pPr>
    </w:p>
    <w:p w14:paraId="000001D1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D2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3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5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6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ію, з усіма святими пом’янувши, самих себе, і один одного, і все життя наше Христу Богові віддаймо.</w:t>
      </w:r>
    </w:p>
    <w:p w14:paraId="000001D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адості, щоб ми Тобі засилали ранішні молитви.]</w:t>
      </w:r>
    </w:p>
    <w:p w14:paraId="000001D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B" w14:textId="77777777" w:rsidR="00C923DB" w:rsidRPr="007067BE" w:rsidRDefault="00C923DB">
      <w:pPr>
        <w:spacing w:after="120"/>
        <w:rPr>
          <w:rFonts w:ascii="Times New Roman" w:hAnsi="Times New Roman"/>
        </w:rPr>
      </w:pPr>
    </w:p>
    <w:p w14:paraId="000001DC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D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000001D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: Маючи милосердя нам у допомогу* і бачачи нас на землі,* з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000001DF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1E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E1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E2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3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5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6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B" w14:textId="77777777" w:rsidR="00C923DB" w:rsidRPr="007067BE" w:rsidRDefault="00C923DB">
      <w:pPr>
        <w:spacing w:after="120"/>
        <w:rPr>
          <w:rFonts w:ascii="Times New Roman" w:hAnsi="Times New Roman"/>
        </w:rPr>
      </w:pPr>
    </w:p>
    <w:p w14:paraId="000001EC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E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Життя в гробі спочивало,* і печаті на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000001E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000001EF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1F0" w14:textId="77777777" w:rsidR="00C923DB" w:rsidRPr="007067BE" w:rsidRDefault="007067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Полієлей</w:t>
      </w:r>
    </w:p>
    <w:p w14:paraId="000001F1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2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Ви, що стоїте у храмі Господнім, у дворах дому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Бога нашого. Алилуя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3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4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5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Господа, бо він добрий, – алилуя – бо милість його вічна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. Алилуя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6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7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8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9" w14:textId="77777777" w:rsidR="00C923DB" w:rsidRPr="007067BE" w:rsidRDefault="00C923D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A" w14:textId="77777777" w:rsidR="00C923DB" w:rsidRPr="007067BE" w:rsidRDefault="007067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rbmht03w65fm" w:colFirst="0" w:colLast="0"/>
      <w:bookmarkEnd w:id="0"/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ріках Вавилонських</w:t>
      </w:r>
    </w:p>
    <w:p w14:paraId="000001FB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На ріках Вавилонських – алилуя.</w:t>
      </w:r>
    </w:p>
    <w:p w14:paraId="000001FC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Там ми сиділи, і ридали, як про Сіон згадали. Алилуя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р.).</w:t>
      </w:r>
    </w:p>
    <w:p w14:paraId="000001FD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Заспівайте нам пісень Сіонських. Алилуя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р).</w:t>
      </w:r>
    </w:p>
    <w:p w14:paraId="000001FE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Як же нам співати пісню Господню у землі чужій. Алилуя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р.).</w:t>
      </w:r>
    </w:p>
    <w:p w14:paraId="000001FF" w14:textId="77777777" w:rsidR="00C923DB" w:rsidRPr="007067BE" w:rsidRDefault="007067BE">
      <w:pPr>
        <w:spacing w:after="120" w:line="240" w:lineRule="auto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Якщо тебе, Єрусалиме, я забуду, нехай забудеться десниця моя. Алилуя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р.).</w:t>
      </w:r>
    </w:p>
    <w:p w14:paraId="00000200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201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Ангельський хор</w:t>
      </w:r>
    </w:p>
    <w:p w14:paraId="0000020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Ангельський хор здивувався,* бачивши до мертвих зарахованим тебе, Спасе,* що силу смерти знищив, і з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собою Адама підняв* та з аду всіх визволив.</w:t>
      </w:r>
    </w:p>
    <w:p w14:paraId="0000020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тель з гробу.</w:t>
      </w:r>
    </w:p>
    <w:p w14:paraId="0000020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20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Благ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ословенний ти, Господи,* навчи мене установ твоїх.</w:t>
      </w:r>
    </w:p>
    <w:p w14:paraId="00000209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20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ину, і Святому Духові,* Святій Тройці* в одній сутності,* з серафимами взиваючи:* Свят, свят, свят єси, Господи.</w:t>
      </w:r>
    </w:p>
    <w:p w14:paraId="0000020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ой,* що з тебе тіло прийняв – Бог і чоловік.</w:t>
      </w:r>
    </w:p>
    <w:p w14:paraId="0000020C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D" w14:textId="77777777" w:rsidR="00C923DB" w:rsidRPr="007067BE" w:rsidRDefault="00C923DB">
      <w:pPr>
        <w:spacing w:after="120"/>
        <w:rPr>
          <w:rFonts w:ascii="Times New Roman" w:hAnsi="Times New Roman"/>
        </w:rPr>
      </w:pPr>
    </w:p>
    <w:p w14:paraId="0000020E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F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0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1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2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3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1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1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8" w14:textId="77777777" w:rsidR="00C923DB" w:rsidRPr="007067BE" w:rsidRDefault="00C923DB">
      <w:pPr>
        <w:spacing w:after="120"/>
        <w:rPr>
          <w:rFonts w:ascii="Times New Roman" w:hAnsi="Times New Roman"/>
        </w:rPr>
      </w:pPr>
    </w:p>
    <w:p w14:paraId="00000219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Іпакой</w:t>
      </w:r>
      <w:r w:rsidRPr="007067BE">
        <w:rPr>
          <w:rFonts w:ascii="Times New Roman" w:eastAsia="Times New Roman" w:hAnsi="Times New Roman" w:cs="Times New Roman"/>
          <w:i/>
          <w:color w:val="FF0000"/>
        </w:rPr>
        <w:t>, глас 7</w:t>
      </w:r>
    </w:p>
    <w:p w14:paraId="0000021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 w14:paraId="0000021B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21C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Степенна пісня</w:t>
      </w:r>
      <w:r w:rsidRPr="007067BE">
        <w:rPr>
          <w:rFonts w:ascii="Times New Roman" w:eastAsia="Times New Roman" w:hAnsi="Times New Roman" w:cs="Times New Roman"/>
          <w:i/>
          <w:color w:val="FF0000"/>
        </w:rPr>
        <w:t>, глас 7</w:t>
      </w:r>
    </w:p>
    <w:p w14:paraId="0000021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Ти сіонський полон з обману напутив;* і мене, Спасе, оживи, спасаюч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и з рабської неволі.</w:t>
      </w:r>
    </w:p>
    <w:p w14:paraId="0000021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Хто опівдні сіє посні болі зі сльозами,* той пожне снопи радости, завжди життєдайні.</w:t>
      </w:r>
    </w:p>
    <w:p w14:paraId="0000022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0000022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2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Коли не Господь збудує дім душі, даремно ми трудимося; бо без Нього ні діло, ні слово не відбувається.</w:t>
      </w:r>
    </w:p>
    <w:p w14:paraId="0000022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Духом натх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нені, зберігають передання отецькі про втілення Сина Божого.</w:t>
      </w:r>
    </w:p>
    <w:p w14:paraId="0000022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все походить. Він раніше за все Бог, Господь над усім, Світло неприступне, Життя всього.</w:t>
      </w:r>
    </w:p>
    <w:p w14:paraId="0000022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2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Ті, що бояться Господа, що путь життя знайшли, нині й завжди сла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вою нетління прославляться.</w:t>
      </w:r>
    </w:p>
    <w:p w14:paraId="0000022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0000022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глибина дарів, багатство слави й безодня Провидіння велика; Він бо р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івнославимий з Отцем і Сином і співдіючий.</w:t>
      </w:r>
    </w:p>
    <w:p w14:paraId="00000229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22A" w14:textId="77777777" w:rsidR="00C923DB" w:rsidRPr="007067BE" w:rsidRDefault="007067BE">
      <w:pPr>
        <w:pStyle w:val="Heading2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2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C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E" w14:textId="77777777" w:rsidR="00C923DB" w:rsidRPr="007067BE" w:rsidRDefault="00C923DB">
      <w:pPr>
        <w:spacing w:after="120"/>
        <w:rPr>
          <w:rFonts w:ascii="Times New Roman" w:hAnsi="Times New Roman"/>
        </w:rPr>
      </w:pPr>
    </w:p>
    <w:p w14:paraId="0000022F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Прокімен</w:t>
      </w:r>
      <w:r w:rsidRPr="007067BE">
        <w:rPr>
          <w:rFonts w:ascii="Times New Roman" w:eastAsia="Times New Roman" w:hAnsi="Times New Roman" w:cs="Times New Roman"/>
          <w:i/>
          <w:color w:val="FF0000"/>
        </w:rPr>
        <w:t>, глас 7</w:t>
      </w:r>
    </w:p>
    <w:p w14:paraId="00000230" w14:textId="77777777" w:rsidR="00C923DB" w:rsidRPr="007067BE" w:rsidRDefault="007067BE">
      <w:pPr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</w:t>
      </w:r>
    </w:p>
    <w:p w14:paraId="0000023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Воскресни, Господи Боже мій, нехай піднесеться рука твоя; не забудь убогих твоїх ніколи.</w:t>
      </w:r>
    </w:p>
    <w:p w14:paraId="0000023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усім серцем моїм,* розповім про всі твої чудеса.</w:t>
      </w:r>
    </w:p>
    <w:p w14:paraId="00000233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23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3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3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Святого Твого Духа. Будь їм поміч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3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3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39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23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C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D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23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4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Премудрість,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прості, вислухаймо святого Євангелія.</w:t>
      </w:r>
    </w:p>
    <w:p w14:paraId="0000024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4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4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Івана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святого Євангелія читання.</w:t>
      </w:r>
    </w:p>
    <w:p w14:paraId="0000024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4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Нахилившися, він бачить – лежить плащаниця, однак, не ввійшов. Приходить тоді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в і увірував. Вони бо не знали ще Писання, що він мав воскреснути з мертвих. Тоді учні вернулися знову до себе додому.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(Ів. 63 зач.; 20, 1-10)</w:t>
      </w:r>
    </w:p>
    <w:p w14:paraId="0000024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9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24A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lastRenderedPageBreak/>
        <w:t>Воскресіння Христове</w:t>
      </w:r>
    </w:p>
    <w:p w14:paraId="0000024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Воскресіння Христове бачивши,* поклонімось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4C" w14:textId="77777777" w:rsidR="00C923DB" w:rsidRPr="007067BE" w:rsidRDefault="00C923DB">
      <w:pPr>
        <w:spacing w:after="120"/>
        <w:rPr>
          <w:rFonts w:ascii="Times New Roman" w:hAnsi="Times New Roman"/>
        </w:rPr>
      </w:pPr>
    </w:p>
    <w:p w14:paraId="0000024D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24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Помилуй мене, Боже, з великої милости твоєї,* і багатством щедрот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твоїх очисти мене з беззаконня мого.</w:t>
      </w:r>
    </w:p>
    <w:p w14:paraId="0000024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5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5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5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То й правий ти в словах твоїх* і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переможеш, коли будеш судити.</w:t>
      </w:r>
    </w:p>
    <w:p w14:paraId="0000025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5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5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5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Дай мені відч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ути радість і веселість,* зрадіють кості сокрушені.</w:t>
      </w:r>
    </w:p>
    <w:p w14:paraId="0000025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9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д мене.</w:t>
      </w:r>
    </w:p>
    <w:p w14:paraId="0000025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C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и, губи мої відкрий,* і уста мої сповістять хвалу твою.</w:t>
      </w:r>
    </w:p>
    <w:p w14:paraId="0000025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6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Ущаслив, Господи, благоволінням твоїм Сіон,* і нехай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відбудуються стіни єрусалимські.</w:t>
      </w:r>
    </w:p>
    <w:p w14:paraId="0000026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62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263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64" w14:textId="14ADFE42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Gungsuh" w:hAnsi="Times New Roman" w:cs="Gungsuh"/>
          <w:sz w:val="24"/>
          <w:szCs w:val="24"/>
        </w:rPr>
        <w:t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00000265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На стежки спасіння настав нас, Богородице,* бо ми опоганили душ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у соромними гріхами* і в лінощах прогайнували все життя наше.* Тож моліннями твоїми визволь нас від усякої нечистоти.</w:t>
      </w:r>
    </w:p>
    <w:p w14:paraId="00000266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7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Роздумуючи над безліччю моїх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00000268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269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0000026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>княги́ні Ольг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а́ших; святи́х і пра́ведних богоотців Йоаки́ма і Анни; і свято́го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, і свято́го священномученика Полікарпа, єпископа Смирнського, і всіх святи́х: мо́лимо Тебе́, многоми́лостивий Го́споди, ви́слухай нас грішних, що мо́лимось Тобі,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і поми́луй нас.</w:t>
      </w:r>
    </w:p>
    <w:p w14:paraId="0000026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C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6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ословенний, із пресвятим, і благим, і животворчим твоїм Духом, нині, і повсякчас, і на віки віків.</w:t>
      </w:r>
    </w:p>
    <w:p w14:paraId="0000026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F" w14:textId="77777777" w:rsidR="00C923DB" w:rsidRPr="007067BE" w:rsidRDefault="00C923DB">
      <w:pPr>
        <w:spacing w:after="120"/>
        <w:rPr>
          <w:rFonts w:ascii="Times New Roman" w:hAnsi="Times New Roman"/>
        </w:rPr>
      </w:pPr>
    </w:p>
    <w:p w14:paraId="00000270" w14:textId="77777777" w:rsidR="00C923DB" w:rsidRPr="007067BE" w:rsidRDefault="007067B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 Тріоді, глас 6</w:t>
      </w:r>
    </w:p>
    <w:p w14:paraId="00000271" w14:textId="77777777" w:rsidR="00C923DB" w:rsidRPr="007067BE" w:rsidRDefault="007067B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1</w:t>
      </w:r>
    </w:p>
    <w:p w14:paraId="00000272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Помічник і Покровитель став мені на спасіння. Він Бог мій, і прославлю Його, - Бог отця мого, і звеличу Йо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го: славно бо прославився.</w:t>
      </w:r>
    </w:p>
    <w:p w14:paraId="00000273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4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Жахаюсь, роздумуючи про страшний день несказанного Твого пришестя, в який сядеш судити живих і мертвих, і боюся, передбачаючи його, Боже мій всемогучий.</w:t>
      </w:r>
    </w:p>
    <w:p w14:paraId="00000275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6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Коли прийдеш, Боже, з тисячами і десятками тисяч ангельських небесних Начал, сподоби і мене, окаянного, зустріти Тебе, Христе, на хмарах.</w:t>
      </w:r>
    </w:p>
    <w:p w14:paraId="00000277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8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Іди, прийми, душе моя, той день і годину, коли Бог явно прийде, ридай і пла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ч, щоб ти виявилася чистою в час випробовування.</w:t>
      </w:r>
    </w:p>
    <w:p w14:paraId="00000279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A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>Жахає мене і страшить невгасимий вогонь геєни, черв’як гіркий і скрегіт зубів. Але пощади і полегши та прилічи мене, Христе, щоб стояти разом з вибраними Твоїми.</w:t>
      </w:r>
    </w:p>
    <w:p w14:paraId="0000027B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92D05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C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Лагідний Твій голос, що закликатиме святих Твоїх до радості, нехай почую і я, грішний, і отримаю несказанний мир Царства Небесного.</w:t>
      </w:r>
    </w:p>
    <w:p w14:paraId="0000027D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E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 ввійди зі мною в суд, приносячи мої в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чинки, досліджуючи слова і викриваючи прагнення. Але, щедротами Твоїми, уневажнюючи мої злі вчинки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спаси мене, Всесильний.</w:t>
      </w:r>
    </w:p>
    <w:p w14:paraId="0000027F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: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Триіпостасная Єдинице, начальна Госпоже всіх кінців землі, досконале зачало преначальне, Сам нас спаси: Отче, Сину, і Душе Всесвятий.</w:t>
      </w:r>
    </w:p>
    <w:p w14:paraId="00000280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7067BE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: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Хто народив Сина, безсіменного за Отчим законом? Його ото народжує Отець без Матері. Преславне чудо!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Ти бо, Чиста, народила Бога разом і Людину.</w:t>
      </w:r>
    </w:p>
    <w:p w14:paraId="00000281" w14:textId="77777777" w:rsidR="00C923DB" w:rsidRPr="007067BE" w:rsidRDefault="007067B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З</w:t>
      </w:r>
    </w:p>
    <w:p w14:paraId="00000282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Утверди, Господи, на непохитному камені заповідей Твоїх захитане серце моє, бо Ти Єдиний Святий і праведний.</w:t>
      </w:r>
    </w:p>
    <w:p w14:paraId="00000283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4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Господь оце гряде, хто перенесе страх перед Ним; хто з’явиться перед лицем Його? Та будь готовою, душе моя, до зустрічі з Ним.</w:t>
      </w:r>
    </w:p>
    <w:p w14:paraId="00000285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6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Приготуймося і заплачмо, примирімося з Христом ще перед кінцем: страшний бо є суд, пер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ед яким же станемо всі обнаженими.</w:t>
      </w:r>
    </w:p>
    <w:p w14:paraId="00000287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8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Помилуй, Господи, помилуй мене, - взиваю до Тебе, - коли прийдеш з ангелами своїми, щоб віддати всім за достойністю вчинків.</w:t>
      </w:r>
    </w:p>
    <w:p w14:paraId="00000289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A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Навернися,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зітхни, душе окаянная, поки ще не настав кінець торжества життя твого, поки ще Господь не зачинив дверей світлиці.</w:t>
      </w:r>
    </w:p>
    <w:p w14:paraId="0000028B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C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Як я витримаю, Господи, нестерпний гнів суду Твого, не послухавши Твоїх заповітів. Але пощади, по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щади мене в час судний.</w:t>
      </w:r>
    </w:p>
    <w:p w14:paraId="0000028D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E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Згрішив я, Господи, як ніхто інший з людей, згрішив більше будь-якої людини. Але ще перед судом, будь милостивий до мене, Людинолюбче.</w:t>
      </w:r>
    </w:p>
    <w:p w14:paraId="0000028F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: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Тройце несотворена проста, що в єдності приймаєш поклін, Безначальне Єство, що оспівується в трьох Іпо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стасях, Отче, Сине, і Душе Святий, спаси нас, що з вірою поклоняємося могутності Твоїй.</w:t>
      </w:r>
    </w:p>
    <w:p w14:paraId="00000290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7067BE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: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Від Отця, що поза часом, ти, Богородице, народила в часі Сина, не пізнавши чоловіка. Дивне чудо – перебуваючи Дівою, годуєш грудьми!</w:t>
      </w:r>
    </w:p>
    <w:p w14:paraId="00000291" w14:textId="77777777" w:rsidR="00C923DB" w:rsidRPr="007067BE" w:rsidRDefault="00C923D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2" w14:textId="77777777" w:rsidR="00C923DB" w:rsidRPr="007067BE" w:rsidRDefault="007067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pa28ytfpa1rn" w:colFirst="0" w:colLast="0"/>
      <w:bookmarkEnd w:id="1"/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93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294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295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воєю благодаттю</w:t>
      </w:r>
    </w:p>
    <w:p w14:paraId="00000296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297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8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9A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тцю, і Сину, і Святому Духові, нині, і повсякчас, і на віки віків.</w:t>
      </w:r>
    </w:p>
    <w:p w14:paraId="0000029B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C" w14:textId="77777777" w:rsidR="00C923DB" w:rsidRPr="007067BE" w:rsidRDefault="00C923D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D" w14:textId="77777777" w:rsidR="00C923DB" w:rsidRPr="007067BE" w:rsidRDefault="007067B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Сідальний, г. 6 </w:t>
      </w:r>
    </w:p>
    <w:p w14:paraId="0000029E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Навколо Тебе, як Царя, будуть з великим благоговінням стояти пречисті чесні ангельські сили, і всі святі, а Ти будеш на престолі сидіти і всіх судити, Господи. Мене, що буду стояти перед Тобою, ізбав, Владико, від участі «козлів», а прилічи, Преблагий, до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частки овець.</w:t>
      </w:r>
    </w:p>
    <w:p w14:paraId="0000029F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В долині плачу, в місці, що Ти призначив, коли сядеш чинити суд праведний, не виявляй, Милостивий, моїх таємних вчинків і думок і не осором мене перед ангелами, але пощади мене, Боже, і помилуй мене.</w:t>
      </w:r>
    </w:p>
    <w:p w14:paraId="000002A0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7067BE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Уповання світу, благая Бого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родице Діво, молю про твоє єдине й дивовижне заступництво: змилосердься над беззахисними людьми, ублагай Милостивого Бога щоб ізбавитись душам нашим від усякої загрози, єдина благословенная.</w:t>
      </w:r>
    </w:p>
    <w:p w14:paraId="000002A1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2A2" w14:textId="77777777" w:rsidR="00C923DB" w:rsidRPr="007067BE" w:rsidRDefault="007067B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4</w:t>
      </w:r>
    </w:p>
    <w:p w14:paraId="000002A3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Ірмос: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Почув пророк про пришестя Твоє, Господи, і убоявся, бо Ти захотів від Діви родитися і людям явитися, і промовив: «Почув я вість про Тебе і убоявся. Слава силі Твоїй, Господи</w:t>
      </w:r>
      <w:r w:rsidRPr="007067BE">
        <w:rPr>
          <w:rFonts w:ascii="Times New Roman" w:eastAsia="Times New Roman" w:hAnsi="Times New Roman" w:cs="Times New Roman"/>
          <w:b/>
          <w:i/>
          <w:sz w:val="24"/>
          <w:szCs w:val="24"/>
        </w:rPr>
        <w:t>»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00002A4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5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Душе, пробудися: настав страшний день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, уже при дверях суд, де царі разом з князями, і багаті, й убогі збираються, і кожна людина прийме заслужене за свої діяння.</w:t>
      </w:r>
    </w:p>
    <w:p w14:paraId="000002A6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7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Кожен в чині своєму: монах і святитель, старий і юний, раб і пан допитані будуть; вдовиц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я і діва дадуть відповідь, і горе тоді буде всім, хто не мав життя невинного.</w:t>
      </w:r>
    </w:p>
    <w:p w14:paraId="000002A8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9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Безпристрасний суд Твій, всевидяче Твоє бачення хитромовності, навіть уміння красномовців, що приховує істину, чи вигадки свідків, що п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равду відкидали; перед Тобою, Боже, таємниці всіх предстануть.</w:t>
      </w:r>
    </w:p>
    <w:p w14:paraId="000002AA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B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Нехай не прийду я в землю плачу і не побачу місця темряви, Христе мій Слове, і нехай не буду зв’язаний по руках і ногах і викинутий з оселі Твоєї, кол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и одежу нетління буду, окаянний, мати осквернену.</w:t>
      </w:r>
    </w:p>
    <w:p w14:paraId="000002AC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D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Коли відлучиш грішних від праведників, Судде світу, причисли мене до Твоїх овець, Милосердний Людинолюбче, відділивши від козлів, щоб і я почув Твої благословенн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і слова.</w:t>
      </w:r>
    </w:p>
    <w:p w14:paraId="000002AE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F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Почувши плач багатія в полум'ї мук всіма голосами, плачу і ридаю, окаянний, вартий</w:t>
      </w:r>
      <w:r w:rsidRPr="007067B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такого ж осудження, і молюся: помилуй мене, Спасе світу, в час суду.</w:t>
      </w:r>
    </w:p>
    <w:p w14:paraId="000002B0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Славлю Сина і Духа від Отця, як світло і проміння від сонця: одного славлю, через народження, як Родженого; Іншого ж, через зшестя – як Того, хто сходить,– безначальну Божественну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Тройцю, Якій поклоняється всяке творіння.</w:t>
      </w:r>
    </w:p>
    <w:p w14:paraId="000002B1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Будучи Дівою, породивши Дитя і чистоту зберігши, Ти, Чиста, стала Матір'ю Бога і Людини, єдиного в кожному образі: чудо Твоє, Діво Мати, дивує всякий слух і розум.</w:t>
      </w:r>
    </w:p>
    <w:p w14:paraId="000002B2" w14:textId="77777777" w:rsidR="00C923DB" w:rsidRPr="007067BE" w:rsidRDefault="00C923D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B3" w14:textId="77777777" w:rsidR="00C923DB" w:rsidRPr="007067BE" w:rsidRDefault="007067B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5</w:t>
      </w:r>
    </w:p>
    <w:p w14:paraId="000002B4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 xml:space="preserve"> Від ночі молюся, Чоловікол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юбче, просвіти, благаю і направ нас на повеління Твої й навчи мене, Спасе, повсякчас творити волю Твою.</w:t>
      </w:r>
    </w:p>
    <w:p w14:paraId="000002B5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6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Трепет несказанний там і страх: прийде бо Господь, і з Ним діла кожної людини. І хто вже від тепер не горюватиме над собою?</w:t>
      </w:r>
    </w:p>
    <w:p w14:paraId="000002B7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8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Ріка вогненна жахає і виснажує мене, мучать мене скрегіт зубів, темрява безодні. Як же і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що вчинити, щоб Бога умилостивити?</w:t>
      </w:r>
    </w:p>
    <w:p w14:paraId="000002B9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A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Пощади, Господи, пощади, раба Твого і не віддай мене ніколи жорстоким мучителям – суворим ангелам, в яких не можна знайти спокою.</w:t>
      </w:r>
    </w:p>
    <w:p w14:paraId="000002BB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C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Князь, а з ним там і вождь, багатий з убогим, великий разом з малим – однаково всі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будуть відповідати. Горе кожному, хто не приготувався.</w:t>
      </w:r>
    </w:p>
    <w:p w14:paraId="000002BD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E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Полегши, відпусти, Господи, і прости все, в чому згрішив я перед Тобою, і не яви мене перед ангелами Твоїми осудженим на вогонь і безкінечний сором.</w:t>
      </w:r>
    </w:p>
    <w:p w14:paraId="000002BF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Єд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ину єством Тебе, безначальну незбагненну Тройцю оспівую – першоцарську і вседовершену Єдність, Бога, і Світло, і Життя, і Творця світу.</w:t>
      </w:r>
    </w:p>
    <w:p w14:paraId="000002C0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Надприродним Різдвом Твоїм, Чиста, ти явно скасувала закони природи: без сімені бо народила предвічного Бога, на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родженого від Отця.</w:t>
      </w:r>
    </w:p>
    <w:p w14:paraId="000002C1" w14:textId="77777777" w:rsidR="00C923DB" w:rsidRPr="007067BE" w:rsidRDefault="00C923D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C2" w14:textId="77777777" w:rsidR="00C923DB" w:rsidRPr="007067BE" w:rsidRDefault="007067B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6</w:t>
      </w:r>
    </w:p>
    <w:p w14:paraId="000002C3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 xml:space="preserve"> Візвав я всім серцем моїм до щедрого Бога, і почув Він мене із аду підземного, і підняв із тління життя моє.</w:t>
      </w:r>
    </w:p>
    <w:p w14:paraId="000002C4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C5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 страшному, Христе, пришесті Твоєму, коли явишся з небес, і поставляться престоли, і книги розкриються, - помилуй, помилуй тоді, Спасе, рабів своїх.</w:t>
      </w:r>
    </w:p>
    <w:p w14:paraId="000002C6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C7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Там перед Богом, що сидить на судищі, ніщо вже не допоможе: ні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старання, ні лукавство, ні слава, ні дружба, хіба тільки вага діл твоїх, о душе моя!</w:t>
      </w:r>
    </w:p>
    <w:p w14:paraId="000002C8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C9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Там будуть разом князь і воєвода, убогий і багатий, душе; ні батько не зможе, ні мати не поможе, не визволить і брат від осуджен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ня.</w:t>
      </w:r>
    </w:p>
    <w:p w14:paraId="000002CA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CB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Роздумуючи про страшне випробування словом Судді, відтепер устрашайся, душе, приготуйся до слова відповіді, щоб не була засуджена на вічні кайдани.</w:t>
      </w:r>
    </w:p>
    <w:p w14:paraId="000002CC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CD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Візьми своє, щоб не почув я, Господи, відкинутий від Тебе: «Йди у вогонь проклятих»; а щоб почув лагідний Твій голос до праведних.</w:t>
      </w:r>
    </w:p>
    <w:p w14:paraId="000002CE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CF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Ізбав мене, Господи, від воріт аду, пропасті, і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мороку темряви підземної, і від вогню невгасимого, й усякої іншої муки вічної.</w:t>
      </w:r>
    </w:p>
    <w:p w14:paraId="000002D0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: Троїчну єдність Божества оспівую: Отця, і Сина, і Божественного Духа, єдиноначальну могутність, розрізнювану в трьох Особах.</w:t>
      </w:r>
    </w:p>
    <w:p w14:paraId="000002D1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Богородичний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Ти єси двері,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Чистая, в які один Ісус,Творець Адама і Син Твій, пройшов, ввійшовши і вийшовши, і ключів дівства не порушивши.</w:t>
      </w:r>
    </w:p>
    <w:p w14:paraId="000002D2" w14:textId="77777777" w:rsidR="00C923DB" w:rsidRPr="007067BE" w:rsidRDefault="00C923D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C923DB" w:rsidRPr="007067BE" w:rsidRDefault="007067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D4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2D5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2D6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D7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2D8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ту Богові віддаймо.</w:t>
      </w:r>
    </w:p>
    <w:p w14:paraId="000002D9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Тобі́, Го́споди.</w:t>
      </w:r>
    </w:p>
    <w:p w14:paraId="000002DA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и, і тих, що вночі до тебе кличуть. Вислухай їх і помилуй, і круши під ноги їх невидимих і войовничих ворогів.]</w:t>
      </w:r>
    </w:p>
    <w:p w14:paraId="000002DB" w14:textId="77777777" w:rsidR="00C923DB" w:rsidRPr="007067BE" w:rsidRDefault="007067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DC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D" w14:textId="77777777" w:rsidR="00C923DB" w:rsidRPr="007067BE" w:rsidRDefault="00C923D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E" w14:textId="77777777" w:rsidR="00C923DB" w:rsidRPr="007067BE" w:rsidRDefault="007067B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(г.1):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́бе ста́ти,* Судде́ найпра́ведніший.</w:t>
      </w:r>
    </w:p>
    <w:p w14:paraId="000002DF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Ікос: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Роздумуючи про страшне судище Твоє, преславний Господи, дня судного жахаюся і боюся, докорами совісти моєї викритий: коли забажаєш сісти на престолі своїм і чинитимеш випробовування, тоді відмовитися від гріхів ні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хто не зможе, перед свідченням істини, і охопленням страху. Вельми зашумить тоді вогонь пекельний, а грішники заголосять. Тому помилуй мене перед кінцем і пощади мене, Судде найправедніший.</w:t>
      </w:r>
    </w:p>
    <w:p w14:paraId="000002E0" w14:textId="77777777" w:rsidR="00C923DB" w:rsidRPr="007067BE" w:rsidRDefault="00C923D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E1" w14:textId="77777777" w:rsidR="00C923DB" w:rsidRPr="007067BE" w:rsidRDefault="007067B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lastRenderedPageBreak/>
        <w:t>Пісня 7</w:t>
      </w:r>
    </w:p>
    <w:p w14:paraId="000002E2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 xml:space="preserve"> Згрішили, беззаконствували, неправду чинили перед 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Тобою; ні виконали, ані творили того, що Ти заповідав єси нам, та не покинь нас назавжди, отців Боже.</w:t>
      </w:r>
    </w:p>
    <w:p w14:paraId="000002E3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E4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Припадімо і заплачмо, вірні, ще до суду Твого, коли небеса згинуть, зорі спадуть, і вся земля захитається, щоб милостивим був до нас перед кінцем світу Бог отців наших.</w:t>
      </w:r>
    </w:p>
    <w:p w14:paraId="000002E5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E6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Невмолиме випробування, страшний там суд, де є Суддя всевидючий, там не зважатимуть на дари. Тоді пощади мене, Владико, та ізбав од Твого гніву страшного.</w:t>
      </w:r>
    </w:p>
    <w:p w14:paraId="000002E7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E8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Господь гряде судити, і хто витримає Його з’явління? Устра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шися, душе моя окаянна, затремти і до відходу з цього світу приготуй діла свої, щоб милостивим і милосердним був до тебе благословенний Бог отців наших.</w:t>
      </w:r>
    </w:p>
    <w:p w14:paraId="000002E9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EA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Невгасимий вогонь мучить мене, гіркий черв’як і скрегіт зубі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в, душогубний ад страшить мене, ніяк не можу стати сокрушенним. Але, Господи, Господи, ще перед кінцем утверди мене страхом Твоїм.</w:t>
      </w:r>
    </w:p>
    <w:p w14:paraId="000002EB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Тройцю єдину Єством і єдину у Трьох Особах, оспівую: Отця, Сина і Святого Духа – єдину Силу, Волю і Дію – єдиний Бог Т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рисвятий, Царство єдине, єдиноначальне.</w:t>
      </w:r>
    </w:p>
    <w:p w14:paraId="000002EC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Найпрекрасніший Бог походить з оселі лона Твого, одягнений, як Цар, у боготкану багряницю, таїнственно забарвлену пречистою кров'ю Твоєю, Неневісная, і царює на землі.</w:t>
      </w:r>
    </w:p>
    <w:p w14:paraId="000002ED" w14:textId="77777777" w:rsidR="00C923DB" w:rsidRPr="007067BE" w:rsidRDefault="00C923D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EE" w14:textId="77777777" w:rsidR="00C923DB" w:rsidRPr="007067BE" w:rsidRDefault="007067B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8</w:t>
      </w:r>
    </w:p>
    <w:p w14:paraId="000002EF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 xml:space="preserve"> Того, кого Небесні Воїнства славлять, перед котрим трепечуть херувими і серафими, все, що дише, і все творіння, оспівуйте, благословіть і звеличайте Його во віки.</w:t>
      </w:r>
    </w:p>
    <w:p w14:paraId="000002F0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F1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Думаючи про зустріч Твого страшного другого прише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стя, трепечу перед покаранням Твоїм, боюся гніву Твого, тому взиваю до Тебе: від цієї години спаси мене вовіки.</w:t>
      </w:r>
    </w:p>
    <w:p w14:paraId="000002F2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F3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Коли Ти, Боже, будеш судити всіх, хто із земнородних страдників стерпить: невгасимий бо тоді вогонь 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черва вельми скрегочуча приймуть осуджених навіки.</w:t>
      </w:r>
    </w:p>
    <w:p w14:paraId="000002F4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F5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>Коли призовеш людей, Христе, щоб разом усіх судити, - великий страх тоді буде і велика біда, лише добрі діла тоді допоможуть вовіки.</w:t>
      </w:r>
    </w:p>
    <w:p w14:paraId="000002F6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помилуй мене.</w:t>
      </w:r>
    </w:p>
    <w:p w14:paraId="000002F7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Судде всіх, Боже мій і Господи, хай почую я тоді голос Твій жаданий, хай побачу світло Твоє велике, щоб я вселився в оселі Твої і щоб я побачив славу Твою, радіючи вовіки.</w:t>
      </w:r>
    </w:p>
    <w:p w14:paraId="000002F8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F9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Правосуде Спасе, помилуй т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 ізбав мене від вогню і кари, які справедливо належить мені прийняти, але ще до кінця ослаби мені через чесноти і покаяння.</w:t>
      </w:r>
    </w:p>
    <w:p w14:paraId="000002FA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FB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Коли сядеш, Судде милосердний, і покажеш страшну славу Твою, Христе, о, який страх тоді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перед вогненною піччю всім, хто боїться нестерпного судища Твого.</w:t>
      </w:r>
    </w:p>
    <w:p w14:paraId="000002FC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Замість слава: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Благословім Отця, і Сина, і Святого Духа, Господа:</w:t>
      </w:r>
    </w:p>
    <w:p w14:paraId="000002FD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Єдиного єством Бога почитаю, ясно оспівую три Іпостасі, різні, але не відмінні, бо Божество єдине в трьох Особах: Отець, і Син, і Святий Дух.</w:t>
      </w:r>
    </w:p>
    <w:p w14:paraId="000002FE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З найсвітлішої утроби Твоєї, Чистая, як жених із палати, засіяв Христос – велике світло для тих, що в темряві: Сонце бо правди сяйвом просвітило весь світ.</w:t>
      </w:r>
    </w:p>
    <w:p w14:paraId="000002FF" w14:textId="77777777" w:rsidR="00C923DB" w:rsidRPr="007067BE" w:rsidRDefault="00C923D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0" w14:textId="77777777" w:rsidR="00C923DB" w:rsidRPr="007067BE" w:rsidRDefault="007067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301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302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дух мій радіє в Бозі, Спасі моїм.</w:t>
      </w:r>
    </w:p>
    <w:p w14:paraId="00000303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04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имуть мене всі роди.</w:t>
      </w:r>
    </w:p>
    <w:p w14:paraId="00000305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306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307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наситив благами голодних, багатих же відіслав з порожніми руками.</w:t>
      </w:r>
    </w:p>
    <w:p w14:paraId="00000308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309" w14:textId="77777777" w:rsidR="00C923DB" w:rsidRPr="007067BE" w:rsidRDefault="00C923D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0A" w14:textId="77777777" w:rsidR="00C923DB" w:rsidRPr="007067BE" w:rsidRDefault="007067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54go25m6fdi1" w:colFirst="0" w:colLast="0"/>
      <w:bookmarkEnd w:id="2"/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9</w:t>
      </w:r>
    </w:p>
    <w:p w14:paraId="0000030B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 xml:space="preserve"> Безсіменного зачаття Різдво несказанне. Матері</w:t>
      </w: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 xml:space="preserve"> безмужньої нетлінний плід: Боже народження бо оновлює єство. Тому всі роди Тебе, як Богоневісну Матір, православно величаємо.</w:t>
      </w:r>
    </w:p>
    <w:p w14:paraId="0000030C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30D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Господь гряде грішників покарати і праведників спасти: устрашімся, заплачмо і заридаймо, і відчуймо цей день, коли, невідоме і таємне відкривши, Він воздасть людям за ділами.</w:t>
      </w:r>
    </w:p>
    <w:p w14:paraId="0000030E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30F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 страху і трепеті був Мойсей, побачив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ши Тебе ззаду. Як же встою тоді я, окаянний, побачивши Твоє лице, коли прийдеш з небес? Але пощади мене, Щедрий, через лагідне Твоє піклування.</w:t>
      </w:r>
    </w:p>
    <w:p w14:paraId="00000310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311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Даниїл настрахався часу випробувань. А що ж я, окаянний, прийму в цей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страшний грядущий день, Господи? Але дай мені ще перед кінцем благовгодно Тобі послужити і сподобитися Царства Твого.</w:t>
      </w:r>
    </w:p>
    <w:p w14:paraId="00000312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313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Вогонь готується і черва приміряється. Утіха, слава, полегшення, світло невечірнє – це радість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праведних. І хто блаженний, – може уникнути мук перших і наслідувати других?</w:t>
      </w:r>
    </w:p>
    <w:p w14:paraId="00000314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315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Нехай не відкине мене від лиця Твого, Господи, лютість гніву Твого, і нехай не почую голосу прокляття, що відсилає у вогонь, але хай ув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ійду тоді і я в радість невимовних Твоїх осель зі святими Твоїми.</w:t>
      </w:r>
    </w:p>
    <w:p w14:paraId="00000316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Єдинородителю єдиного Сдинородного Сина, Отче, і єдине Сяйво єдиного Світла; і Єдиний Єдиниці Єдиного Бога, Святий Душе, Господа Господь, воістину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Єдиний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Сущий; о, Тройце, Єдинице святая! Спаси мене, що Тебе благословлю.</w:t>
      </w:r>
    </w:p>
    <w:p w14:paraId="00000317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Чудо Різдва Твого, Всенепорочная, дивує мій ум. Як безсіменно зачала Ти Необ’ятного? Скажи, як, залишившись Дівою, Ти народила як Мати? Все це надприродне вірою прийнявши, Родженому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поклонися, Який все, що хоче, може.</w:t>
      </w:r>
    </w:p>
    <w:p w14:paraId="00000318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319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31A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31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31C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1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31E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1F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32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32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23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324" w14:textId="77777777" w:rsidR="00C923DB" w:rsidRPr="007067BE" w:rsidRDefault="007067BE">
      <w:pPr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32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32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32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328" w14:textId="77777777" w:rsidR="00C923DB" w:rsidRPr="007067BE" w:rsidRDefault="00C923DB">
      <w:pPr>
        <w:spacing w:after="120"/>
        <w:rPr>
          <w:rFonts w:ascii="Times New Roman" w:hAnsi="Times New Roman"/>
        </w:rPr>
      </w:pPr>
    </w:p>
    <w:p w14:paraId="00000329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32A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що в середині лежали,* а хустка з голови – окремо від них. Тому знову замовкли, доки не побачили Христа.</w:t>
      </w:r>
    </w:p>
    <w:p w14:paraId="0000032B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Роздумуючи про годину суду і страшного приходу Людинолюбця Владики,* вельми тремчу і з жалем кличу до тебе:* Судде мій справедливий і єдиний б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агатомилостивий!* За молитвами Богородиці прийми мене, що каюся.</w:t>
      </w:r>
    </w:p>
    <w:p w14:paraId="0000032C" w14:textId="77777777" w:rsidR="00C923DB" w:rsidRPr="007067BE" w:rsidRDefault="007067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Роздумуючи про час іспиту і страшного пришестя Чоловіколюбця Владики, весь трепечу і в печалі взиваю до Тебе: Судде мій найправедніший і єдиний многомилостивий, за молитвами Богородиці прийми мене, що каюся.</w:t>
      </w:r>
    </w:p>
    <w:p w14:paraId="0000032D" w14:textId="77777777" w:rsidR="00C923DB" w:rsidRPr="007067BE" w:rsidRDefault="00C923DB">
      <w:pPr>
        <w:spacing w:after="120"/>
        <w:rPr>
          <w:rFonts w:ascii="Times New Roman" w:hAnsi="Times New Roman"/>
        </w:rPr>
      </w:pPr>
    </w:p>
    <w:p w14:paraId="0000032E" w14:textId="77777777" w:rsidR="00C923DB" w:rsidRPr="007067BE" w:rsidRDefault="007067BE">
      <w:pPr>
        <w:pStyle w:val="Heading2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8"/>
          <w:szCs w:val="28"/>
        </w:rPr>
        <w:t>Хвалитні</w:t>
      </w:r>
    </w:p>
    <w:p w14:paraId="0000032F" w14:textId="77777777" w:rsidR="00C923DB" w:rsidRPr="007067BE" w:rsidRDefault="007067BE">
      <w:pPr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330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7:</w:t>
      </w:r>
    </w:p>
    <w:p w14:paraId="0000033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33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333" w14:textId="6A2B53A2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Gungsuh" w:hAnsi="Times New Roman" w:cs="Gungsuh"/>
          <w:sz w:val="24"/>
          <w:szCs w:val="24"/>
        </w:rPr>
        <w:lastRenderedPageBreak/>
        <w:t>Хв</w:t>
      </w:r>
      <w:r w:rsidRPr="007067BE">
        <w:rPr>
          <w:rFonts w:ascii="Times New Roman" w:eastAsia="Gungsuh" w:hAnsi="Times New Roman" w:cs="Gungsuh"/>
          <w:sz w:val="24"/>
          <w:szCs w:val="24"/>
        </w:rPr>
        <w:t>аліте його, ви − сонце й місяцю,* хваліте його, всі ясні зорі.</w:t>
      </w:r>
    </w:p>
    <w:p w14:paraId="0000033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33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33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33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Хваліте Госпо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да з землі,* кити і всі морські безодні;</w:t>
      </w:r>
    </w:p>
    <w:p w14:paraId="0000033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339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33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33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33C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33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33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33F" w14:textId="77777777" w:rsidR="00C923DB" w:rsidRPr="007067BE" w:rsidRDefault="007067BE">
      <w:pPr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4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Співайте Господев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0000034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4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34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гою покірних.</w:t>
      </w:r>
    </w:p>
    <w:p w14:paraId="0000034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4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4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4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48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349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34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0000034B" w14:textId="77777777" w:rsidR="00C923DB" w:rsidRPr="007067BE" w:rsidRDefault="007067BE">
      <w:pPr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34C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його,* хваліте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його у твердині сили його.</w:t>
      </w:r>
    </w:p>
    <w:p w14:paraId="0000034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>Воскресіння Христове бачивши,* поклонімся святому Господу Ісусові,* єдиному безгрішному.</w:t>
      </w:r>
    </w:p>
    <w:p w14:paraId="0000034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.</w:t>
      </w:r>
    </w:p>
    <w:p w14:paraId="0000034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Христовому воскресінню безперестанно поклоняємось,* він бо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спас нас від беззаконь наших,* – святий Господь Ісус,* що появив воскресіння.</w:t>
      </w:r>
    </w:p>
    <w:p w14:paraId="0000035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5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Що віддамо Господеві за все, що нам дав?* Задля нас явився Бог між людьми,* задля зотлілого єства Слово стало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14:paraId="00000352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тих: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53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Роздумуємо про той день і час,* коли ми всі нагі і, як осуджені, станемо перед непідкупним Суддею!* Тоді сурма засурмить сильно,* захитаються основи землі,* мертві з гробів во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скреснуть,* всі будуть зрівняні і таємниці всіх стануть явними перед тобою.* Заридають, заплачуть і підуть у вогонь кромішній всі,* що ніколи не каялися,* а збір праведних радісно та втішно* увійде в небесну світлицю.</w:t>
      </w:r>
    </w:p>
    <w:p w14:paraId="00000354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х, хваліте його на гучних цимбалах.* Усе, що живе, нехай хвалить Господа.</w:t>
      </w:r>
    </w:p>
    <w:p w14:paraId="00000355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Який страшний буде тоді час і день,* коли Суддя сяде на грізному престолі!* Ось книги розгортаються, вчинки оскаржуються* і скриті таємниці виявляються;* ангели ж кружляють, збираючи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всі народи.* Прийдіть і почуйте: царі й князі, раби і вільні,* грішники й праведники, багаті й убогі,* бо йде Суддя, що буде судити всю вселенну.* Хто встоїться тоді перед його лицем, коли-то виступлять ангели і будуть винуватити* у вчинках, думках і заду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мах щоденних і щонічних?* О, який же ж то час тоді настане!* Але, перше ніж прийде кінець, потішайся, душе моя, і заклич:* Боже, наверни і спаси мене, як єдиний добросердний!</w:t>
      </w:r>
    </w:p>
    <w:p w14:paraId="00000356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357" w14:textId="10C2BE72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Gungsuh" w:hAnsi="Times New Roman" w:cs="Gungsuh"/>
          <w:sz w:val="24"/>
          <w:szCs w:val="24"/>
        </w:rPr>
        <w:t>Даниїл − пророк, муж улюблений,* бачивши Божу величність, ось так закликав:* Суддя засів, і книги відкрилися.* Гляди, душе моя, як постиш ти,* то не погорджуй своїм б</w:t>
      </w:r>
      <w:r w:rsidRPr="007067BE">
        <w:rPr>
          <w:rFonts w:ascii="Times New Roman" w:eastAsia="Gungsuh" w:hAnsi="Times New Roman" w:cs="Gungsuh"/>
          <w:sz w:val="24"/>
          <w:szCs w:val="24"/>
        </w:rPr>
        <w:t>лижнім;* і як стримуєшся від їжі, то не осуджуй брата твого,* щоб не вкинено тебе у вогонь,* в якому горітимеш як віск,* але щоб Христос без перешкоди ввів тебе у своє царство.</w:t>
      </w:r>
    </w:p>
    <w:p w14:paraId="00000358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а.</w:t>
      </w:r>
    </w:p>
    <w:p w14:paraId="00000359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Заздалегідь очистім себе, браття, царицею чеснот,* вона ж бо прийшла, принісши нам багато добра:* утихомирює порушення пристрастей* і примирює грішників з Господом.* Тому з радістю її приймаймо, умоляючи Христа Бога:*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>Воскреслий з мертвих, неосу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дними збережи нас,* що тебе славлять, єдиного Безгрішного.</w:t>
      </w:r>
    </w:p>
    <w:p w14:paraId="0000035A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Заздалегідь очистім себе, браття, царицею чеснот,* вона ж бо прийшла, принісши нам багато добра:* утихомирює порушення пристрастей* і примирює грішників з Господом.* Тому з радістю її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приймаймо, умоляючи Христа Бога:* Воскреслий з мертвих, неосудними збережи нас,* що тебе славлять, єдиного Безгрішного.</w:t>
      </w:r>
    </w:p>
    <w:p w14:paraId="0000035B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у, переміг смерть, і ми ожили.* Тому, співаючи, кличемо:* Благословенний Христос Бог наш,* що на це зволив, – слава тобі.</w:t>
      </w:r>
    </w:p>
    <w:p w14:paraId="0000035C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35D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Велике славослов'я</w:t>
      </w:r>
    </w:p>
    <w:p w14:paraId="0000035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ину, і Святому Духові, нині і повсякчас, і на віки віків. Амінь.]</w:t>
      </w:r>
    </w:p>
    <w:p w14:paraId="0000035F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36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6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6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6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6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365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6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6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68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369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6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0000036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6C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0000036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6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6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7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ушу, бо гріх мій – перед тобою.</w:t>
      </w:r>
    </w:p>
    <w:p w14:paraId="0000037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7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73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7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омилуй нас.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75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7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77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78" w14:textId="77777777" w:rsidR="00C923DB" w:rsidRPr="007067BE" w:rsidRDefault="00C923DB">
      <w:pPr>
        <w:spacing w:after="120"/>
        <w:rPr>
          <w:rFonts w:ascii="Times New Roman" w:hAnsi="Times New Roman"/>
        </w:rPr>
      </w:pPr>
    </w:p>
    <w:p w14:paraId="00000379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Тропар</w:t>
      </w:r>
    </w:p>
    <w:p w14:paraId="0000037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лого із гробу* і Начальника життя нашого;* бо здолавши смертю смерть,* перемогу він дав нам і велику милість.</w:t>
      </w:r>
    </w:p>
    <w:p w14:paraId="0000037B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37C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37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7E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7F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7067B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80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81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82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383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8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85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386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87" w14:textId="77777777" w:rsidR="00C923DB" w:rsidRPr="007067BE" w:rsidRDefault="00C923DB">
      <w:pPr>
        <w:spacing w:after="120"/>
        <w:rPr>
          <w:rFonts w:ascii="Times New Roman" w:hAnsi="Times New Roman"/>
        </w:rPr>
      </w:pPr>
    </w:p>
    <w:p w14:paraId="00000388" w14:textId="77777777" w:rsidR="00C923DB" w:rsidRPr="007067BE" w:rsidRDefault="007067BE">
      <w:pPr>
        <w:pStyle w:val="Heading3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389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8A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8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8C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луй.</w:t>
      </w:r>
    </w:p>
    <w:p w14:paraId="0000038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8E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8F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90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91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оспода просім.</w:t>
      </w:r>
    </w:p>
    <w:p w14:paraId="00000392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93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94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95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96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9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98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9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39A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9B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7067BE">
        <w:rPr>
          <w:rFonts w:ascii="Times New Roman" w:eastAsia="Times New Roman" w:hAnsi="Times New Roman" w:cs="Times New Roman"/>
          <w:sz w:val="24"/>
          <w:szCs w:val="24"/>
          <w:u w:val="single"/>
        </w:rPr>
        <w:t>авили чудне й благословенне ім'я Твоє.]</w:t>
      </w:r>
    </w:p>
    <w:p w14:paraId="0000039C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9D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9E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9F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A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Голови ва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ші перед Господом схиліть.</w:t>
      </w:r>
    </w:p>
    <w:p w14:paraId="000003A1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A2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A3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же наш, і Тобі славу возсилаємо, Отцю, і Сину, і Святому Духові, нині, і повсякчас, і на віки віків.</w:t>
      </w:r>
    </w:p>
    <w:p w14:paraId="000003A4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A5" w14:textId="77777777" w:rsidR="00C923DB" w:rsidRPr="007067BE" w:rsidRDefault="00C923DB">
      <w:pPr>
        <w:spacing w:after="120"/>
        <w:jc w:val="both"/>
        <w:rPr>
          <w:rFonts w:ascii="Times New Roman" w:hAnsi="Times New Roman"/>
        </w:rPr>
      </w:pPr>
    </w:p>
    <w:p w14:paraId="000003A6" w14:textId="77777777" w:rsidR="00C923DB" w:rsidRPr="007067BE" w:rsidRDefault="007067BE">
      <w:pPr>
        <w:pStyle w:val="Heading2"/>
        <w:spacing w:after="120"/>
        <w:jc w:val="center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A7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A8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A9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AA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AB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AC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3AD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AE" w14:textId="77777777" w:rsidR="00C923DB" w:rsidRPr="007067BE" w:rsidRDefault="007067BE">
      <w:pPr>
        <w:spacing w:after="120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AF" w14:textId="77777777" w:rsidR="00C923DB" w:rsidRPr="007067BE" w:rsidRDefault="007067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7067B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), і свято́го священн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омученика Полікарпа, єпископа Смирнського, і всіх святи́х – поми́лує і спасе́ нас як благи́й і людинолю́бний.</w:t>
      </w:r>
    </w:p>
    <w:p w14:paraId="000003B0" w14:textId="77777777" w:rsidR="00C923DB" w:rsidRPr="007067BE" w:rsidRDefault="007067BE">
      <w:pPr>
        <w:spacing w:after="120"/>
        <w:jc w:val="both"/>
        <w:rPr>
          <w:rFonts w:ascii="Times New Roman" w:hAnsi="Times New Roman"/>
        </w:rPr>
      </w:pPr>
      <w:r w:rsidRPr="007067B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067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067B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B1" w14:textId="77777777" w:rsidR="00C923DB" w:rsidRPr="007067BE" w:rsidRDefault="00C923DB">
      <w:pPr>
        <w:spacing w:after="120"/>
        <w:rPr>
          <w:rFonts w:ascii="Times New Roman" w:hAnsi="Times New Roman"/>
        </w:rPr>
      </w:pPr>
    </w:p>
    <w:sectPr w:rsidR="00C923DB" w:rsidRPr="007067B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97153"/>
    <w:multiLevelType w:val="multilevel"/>
    <w:tmpl w:val="7ED6442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3DB"/>
    <w:rsid w:val="007067BE"/>
    <w:rsid w:val="00C9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7D27C2-06EB-4839-AAEE-C67838E09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WWuzh1FyZd+EC50Y9r977/xPX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yDmgucmJtaHQwM3c2NWZtMg5oLnBhMjh5dGZwYTFybjIOaC41NGdvMjVtNmZkaTE4AHIhMTFicVpPcHJFaFdtU05uNEFBXzZaZThJdHQ0cGlnUU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60656</Words>
  <Characters>34574</Characters>
  <Application>Microsoft Office Word</Application>
  <DocSecurity>0</DocSecurity>
  <Lines>288</Lines>
  <Paragraphs>190</Paragraphs>
  <ScaleCrop>false</ScaleCrop>
  <Company/>
  <LinksUpToDate>false</LinksUpToDate>
  <CharactersWithSpaces>95040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2025-02-14T13:17:00Z</dcterms:modified>
</cp:coreProperties>
</file>