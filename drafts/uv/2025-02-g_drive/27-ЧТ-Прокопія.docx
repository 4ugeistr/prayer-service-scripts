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846DD" w:rsidRPr="00DA39BA" w:rsidRDefault="00DA39BA">
      <w:pPr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sz w:val="24"/>
          <w:szCs w:val="24"/>
        </w:rPr>
        <w:t>Лютий 27, Четвер</w:t>
      </w:r>
    </w:p>
    <w:p w14:paraId="00000002" w14:textId="77777777" w:rsidR="009846DD" w:rsidRPr="00DA39BA" w:rsidRDefault="00DA39BA">
      <w:pPr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Прп. й ісп. Прокопія Декаполіта</w:t>
      </w:r>
    </w:p>
    <w:p w14:paraId="00000003" w14:textId="77777777" w:rsidR="009846DD" w:rsidRPr="00DA39BA" w:rsidRDefault="00DA39BA">
      <w:pPr>
        <w:pStyle w:val="Heading1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9846DD" w:rsidRPr="00DA39BA" w:rsidRDefault="009846DD">
      <w:pPr>
        <w:spacing w:after="120"/>
        <w:jc w:val="both"/>
        <w:rPr>
          <w:rFonts w:ascii="Times New Roman" w:hAnsi="Times New Roman"/>
        </w:rPr>
      </w:pPr>
    </w:p>
    <w:p w14:paraId="00000015" w14:textId="77777777" w:rsidR="009846DD" w:rsidRPr="00DA39BA" w:rsidRDefault="00DA39BA">
      <w:pPr>
        <w:pStyle w:val="Heading2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61C2A7E9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DA39BA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61E0F9A6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23C58160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DA39BA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9846DD" w:rsidRPr="00DA39BA" w:rsidRDefault="009846DD">
      <w:pPr>
        <w:spacing w:after="120"/>
        <w:jc w:val="both"/>
        <w:rPr>
          <w:rFonts w:ascii="Times New Roman" w:hAnsi="Times New Roman"/>
        </w:rPr>
      </w:pPr>
    </w:p>
    <w:p w14:paraId="0000003F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00000041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о милости Твоєї, але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4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2D4749A4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DA39BA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DA39BA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DA39BA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дпочинок нашій немічності, вільний від усякого маріння диявольського. Владико,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049" w14:textId="77777777" w:rsidR="009846DD" w:rsidRPr="00DA39BA" w:rsidRDefault="009846DD">
      <w:pPr>
        <w:spacing w:after="120"/>
        <w:jc w:val="both"/>
        <w:rPr>
          <w:rFonts w:ascii="Times New Roman" w:hAnsi="Times New Roman"/>
        </w:rPr>
      </w:pPr>
    </w:p>
    <w:p w14:paraId="0000004A" w14:textId="77777777" w:rsidR="009846DD" w:rsidRPr="00DA39BA" w:rsidRDefault="00DA39BA">
      <w:pPr>
        <w:pStyle w:val="Heading2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39B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39B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9846DD" w:rsidRPr="00DA39BA" w:rsidRDefault="00DA39BA">
      <w:pPr>
        <w:pStyle w:val="Heading2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7.</w:t>
      </w:r>
    </w:p>
    <w:p w14:paraId="00000068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DA39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DA39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3527C012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9846DD" w:rsidRPr="00DA39BA" w:rsidRDefault="00DA39BA">
      <w:pPr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56CB7BFA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9846DD" w:rsidRPr="00DA39BA" w:rsidRDefault="00DA39BA">
      <w:pPr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39B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Славні апостоли!* Плугом богорозуміння зоравши всю землю,* виростили ви безліч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вірних.</w:t>
      </w:r>
    </w:p>
    <w:p w14:paraId="00000085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39B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Розвійте сніговію моїх пристрастей* і розсвітіть мені провесну тихомирну й чисту,* блаженні апостоли.</w:t>
      </w:r>
    </w:p>
    <w:p w14:paraId="00000087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39B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Як учні Слова привели ви зборища народів з бездумства* до Божого розуміння.</w:t>
      </w:r>
    </w:p>
    <w:p w14:paraId="00000089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DA39B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д усьо́го беззако́ння його́.</w:t>
      </w:r>
    </w:p>
    <w:p w14:paraId="0000008A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На образ Божий* і на подобу будучи* з первоначала творіння, всеблаженний,* образу достоїнство зберегти постарався ти* помислом всеблагочестивим,* і ума чистотою та непорочністю,* і воздержністю о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д пристрастей,* і дотриманням велінь Христових* та благочестя, пребагатий.</w:t>
      </w:r>
    </w:p>
    <w:p w14:paraId="0000008B" w14:textId="77777777" w:rsidR="009846DD" w:rsidRPr="00DA39BA" w:rsidRDefault="00DA39BA">
      <w:pPr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39B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Аскезою спершу почавши* і стражданням богомудро продовживши,* обома благоугодив ти Сотворителю* – Єди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ному, хто очищення* вимагає від нас* і душевного благородства.* Його плотське пришестя славлячи,* поклонявся єси образові святому* – згідно з Його вочоловіченням.</w:t>
      </w:r>
    </w:p>
    <w:p w14:paraId="0000008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39B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Викриваючи, преподоб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ний,* тих, що злочестиво відкинули* воплочення Слова,* пройшов ти через побиття бичами,* всякі злигодні, і пута, і темницю,* утверджуючи істину;* тим-то став єси спадкоємцем Христового Царства,* і радости несказанної,* і вічного просвітлення.</w:t>
      </w:r>
    </w:p>
    <w:p w14:paraId="00000090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Ти, що вмістила в лоні* Бога Невмістимого,* який чоловіколюбно Чоловіком став* і нашу сполуку від Тебе прийняв* і обожив явно,* не зневаж мене, Пречистая, нині пригніченого,* але ущедри скоро* і від усякої ворожости* та пагуби лукавого виз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воли!</w:t>
      </w:r>
    </w:p>
    <w:p w14:paraId="00000091" w14:textId="77777777" w:rsidR="009846DD" w:rsidRPr="00DA39BA" w:rsidRDefault="00DA39BA">
      <w:pPr>
        <w:pStyle w:val="Heading2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2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3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4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6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9846DD" w:rsidRPr="00DA39BA" w:rsidRDefault="009846DD">
      <w:pPr>
        <w:spacing w:after="120"/>
        <w:rPr>
          <w:rFonts w:ascii="Times New Roman" w:hAnsi="Times New Roman"/>
        </w:rPr>
      </w:pPr>
    </w:p>
    <w:p w14:paraId="00000098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9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DA39BA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9A" w14:textId="77777777" w:rsidR="009846DD" w:rsidRPr="00DA39BA" w:rsidRDefault="00DA39B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9B" w14:textId="77777777" w:rsidR="009846DD" w:rsidRPr="00DA39BA" w:rsidRDefault="009846D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9C" w14:textId="77777777" w:rsidR="009846DD" w:rsidRPr="00DA39BA" w:rsidRDefault="00DA39B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3nxr7xoxw4b" w:colFirst="0" w:colLast="0"/>
      <w:bookmarkEnd w:id="0"/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D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DA39BA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</w:t>
      </w:r>
      <w:r w:rsidRPr="00DA39BA">
        <w:rPr>
          <w:rFonts w:ascii="Times New Roman" w:eastAsia="Times New Roman" w:hAnsi="Times New Roman" w:cs="Times New Roman"/>
          <w:b/>
          <w:sz w:val="24"/>
          <w:szCs w:val="24"/>
        </w:rPr>
        <w:t>́лою Твоє́ю суди́ мене́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9E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9F" w14:textId="77777777" w:rsidR="009846DD" w:rsidRPr="00DA39BA" w:rsidRDefault="009846D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A0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A1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З книги пророка Йоїла читання</w:t>
      </w:r>
    </w:p>
    <w:p w14:paraId="000000A2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A3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Надягніте, о священики, вереття і плачте! Слуги жертовника, ридайте! Ідіть, ночуйте у вереттях, слуги Бога мого, бо в домі Бога вашого не стало ні офіри, ні дивних жертв. Призначте піст, скличте святкові збори; зберіте старших, усіх мешканців краю у дім Го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спода, Бога вашого, і взивайте до Господа: «О, що за день!» Бо близько день Господній; він, немов руїна, від Всемогутнього надійде. Хіба не зникла пожива у нас перед очима, ба, з дому Бога нашого веселощі й радість? Зерно зотліло під скибами своїми; засіки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зруйновані, розвалені стодоли, бо зів'яло збіжжя. Ой, як реве скотина! Стада волів, стривожені, блукають, бо не мають паші. Навіть отари з ніг валяться! До тебе, Господи, взиваю; бо вогонь пожер у степу пасовиська, спалило полум'я всі дерева у полі. Навіт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ь звірі у полі тебе прагнуть, бо потоки вод повисихали, й вогонь пожер у степу пасовиська.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(Йоіла 1, 13-20)</w:t>
      </w:r>
    </w:p>
    <w:p w14:paraId="000000A4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Прокімен; (г. 6):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b/>
          <w:sz w:val="24"/>
          <w:szCs w:val="24"/>
        </w:rPr>
        <w:t>Хай уповає Ізраїль на Господа від нині і до віку.</w:t>
      </w:r>
    </w:p>
    <w:p w14:paraId="000000A5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DA39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:</w:t>
      </w:r>
      <w:r w:rsidRPr="00DA39B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не вознесеться серце моє, ані не вознесуться очі мої.</w:t>
      </w:r>
    </w:p>
    <w:p w14:paraId="000000A6" w14:textId="77777777" w:rsidR="009846DD" w:rsidRPr="00DA39BA" w:rsidRDefault="009846D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A7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A8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9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A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Неха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́й бу́де, Го́споди, ми́лість Твоя́ на нас,* бо ми наді́ємось на Те́бе.</w:t>
      </w:r>
    </w:p>
    <w:p w14:paraId="000000AB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C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D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Твої́ми.</w:t>
      </w:r>
    </w:p>
    <w:p w14:paraId="000000A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F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B0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B1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lastRenderedPageBreak/>
        <w:t>І ни́ні і повсякча́с,* і на ві́ки вікі́в. Амі́нь.</w:t>
      </w:r>
    </w:p>
    <w:p w14:paraId="000000B2" w14:textId="77777777" w:rsidR="009846DD" w:rsidRPr="00DA39BA" w:rsidRDefault="009846DD">
      <w:pPr>
        <w:spacing w:after="120"/>
        <w:jc w:val="both"/>
        <w:rPr>
          <w:rFonts w:ascii="Times New Roman" w:hAnsi="Times New Roman"/>
        </w:rPr>
      </w:pPr>
    </w:p>
    <w:p w14:paraId="000000B3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B4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B5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6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B7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8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9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B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C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D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F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C0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C1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C2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C3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C4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C5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C6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немічності, вільний від усякого маріння диявольсько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C7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8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9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A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B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C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D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вященник читає молитву: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F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0" w14:textId="77777777" w:rsidR="009846DD" w:rsidRPr="00DA39BA" w:rsidRDefault="00DA39BA">
      <w:pPr>
        <w:pStyle w:val="Heading2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D1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Апостоли славні, стовпи Церкви,* проповідники істини, блискучі світильники!* Духо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вним вогнем ви попалили всяке обманство* і вірою просвітили людський рід.* Тому просимо вас: Моліть Бога й Спаса нашого,* щоб подав світові мир і спас душі наші.</w:t>
      </w:r>
    </w:p>
    <w:p w14:paraId="000000D2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к очі слугині – на руки своєї господині,* так очі наші дивляться на Господа, Бога нашого, поки не змилосердиться над нами.</w:t>
      </w:r>
    </w:p>
    <w:p w14:paraId="000000D3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14:paraId="000000D4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ми наситилися зневаги.* Надто наситилася душа наша глузування ситих, зневаги гордих.</w:t>
      </w:r>
    </w:p>
    <w:p w14:paraId="000000D5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ангелів.* Моліть з ними, благаємо вас, Спаса й Бога нашого,* щоб подав світові мир і спас душі наші.</w:t>
      </w:r>
    </w:p>
    <w:p w14:paraId="000000D6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: Єдину після народження пречисту Діву прославмо,* як Матір Бога Слова,* промовляючи: слава тобі!</w:t>
      </w:r>
    </w:p>
    <w:p w14:paraId="000000D7" w14:textId="77777777" w:rsidR="009846DD" w:rsidRPr="00DA39BA" w:rsidRDefault="009846DD">
      <w:pPr>
        <w:spacing w:after="120"/>
        <w:jc w:val="both"/>
        <w:rPr>
          <w:rFonts w:ascii="Times New Roman" w:hAnsi="Times New Roman"/>
        </w:rPr>
      </w:pPr>
    </w:p>
    <w:p w14:paraId="000000D8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D9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A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B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C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D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яти́й Безсме́ртний, поми́луй нас.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F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зціли́ не́мочі на́ші, І́мени Твого́ ра́ди.</w:t>
      </w:r>
    </w:p>
    <w:p w14:paraId="000000E0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1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E2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E3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Бо Твоє є ц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арство, і сила, і слава, Отця, і Сина, і Святого Духа, нині, і повсякчас, і на віки віків.</w:t>
      </w:r>
    </w:p>
    <w:p w14:paraId="000000E4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E5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E6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ленної, сіяючи чудесами, Прокопію, отче наш.* Моли Христа Бога, щоб спаслися душі наші.</w:t>
      </w:r>
    </w:p>
    <w:p w14:paraId="000000E7" w14:textId="77777777" w:rsidR="009846DD" w:rsidRPr="00DA39BA" w:rsidRDefault="00DA39BA">
      <w:pPr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Духовна брамо життя, пречиста Богородице!* Спаси від бід тих, що вірно прибігають до тебе,* щоб славили твоє святе народження,* на спасіння душ н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аших.</w:t>
      </w:r>
    </w:p>
    <w:p w14:paraId="000000E8" w14:textId="77777777" w:rsidR="009846DD" w:rsidRPr="00DA39BA" w:rsidRDefault="009846DD">
      <w:pPr>
        <w:rPr>
          <w:rFonts w:ascii="Times New Roman" w:hAnsi="Times New Roman"/>
        </w:rPr>
      </w:pPr>
    </w:p>
    <w:p w14:paraId="000000E9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і три великих поклони без молитви св. Єфрема</w:t>
      </w:r>
    </w:p>
    <w:p w14:paraId="000000EA" w14:textId="77777777" w:rsidR="009846DD" w:rsidRPr="00DA39BA" w:rsidRDefault="009846D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EB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Молитва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Бога Отця. Амінь.</w:t>
      </w:r>
    </w:p>
    <w:p w14:paraId="000000EC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Тоді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Будь ім'я Господнє благословенне,* від нині і до віку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D" w14:textId="77777777" w:rsidR="009846DD" w:rsidRPr="00DA39BA" w:rsidRDefault="00DA39BA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000000F8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000000F9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Хто є той, що життя любить,* що рад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бачити дні щасливі?</w:t>
      </w:r>
    </w:p>
    <w:p w14:paraId="000000FA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00000FB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000000FC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000000FD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А обличчя Господнє проти злочинців,* щоб знищити з землі па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м'ять їхню.</w:t>
      </w:r>
    </w:p>
    <w:p w14:paraId="000000FE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000000FF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00000100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00000101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Він усі його кості зберігає,*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ані одна з них не зламається.</w:t>
      </w:r>
    </w:p>
    <w:p w14:paraId="00000102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00000103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00000104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 відразу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що без зотління Бога Слово породила, сущу Богородицю, тебе величаємо.</w:t>
      </w:r>
    </w:p>
    <w:p w14:paraId="00000105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святого (ім’я, </w:t>
      </w: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), і преподобного отця нашого й ісповідника Прокопія Декаполіта, і всіх святих - помилує і спасе нас як благий і людинолюбний.</w:t>
      </w:r>
    </w:p>
    <w:p w14:paraId="00000106" w14:textId="77777777" w:rsidR="009846DD" w:rsidRPr="00DA39BA" w:rsidRDefault="00DA39B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7" w14:textId="77777777" w:rsidR="009846DD" w:rsidRPr="00DA39BA" w:rsidRDefault="009846D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08" w14:textId="77777777" w:rsidR="009846DD" w:rsidRPr="00DA39BA" w:rsidRDefault="00DA39B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nbd2cwppiuo7" w:colFirst="0" w:colLast="0"/>
      <w:bookmarkEnd w:id="1"/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09" w14:textId="77777777" w:rsidR="009846DD" w:rsidRPr="00DA39BA" w:rsidRDefault="00DA39B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10A" w14:textId="77777777" w:rsidR="009846DD" w:rsidRPr="00DA39BA" w:rsidRDefault="009846DD">
      <w:pPr>
        <w:spacing w:after="120"/>
        <w:rPr>
          <w:rFonts w:ascii="Times New Roman" w:hAnsi="Times New Roman"/>
        </w:rPr>
      </w:pPr>
    </w:p>
    <w:p w14:paraId="0000010B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hAnsi="Times New Roman"/>
        </w:rPr>
        <w:br w:type="page"/>
      </w:r>
    </w:p>
    <w:p w14:paraId="0000010C" w14:textId="77777777" w:rsidR="009846DD" w:rsidRPr="00DA39BA" w:rsidRDefault="00DA39BA">
      <w:pPr>
        <w:pStyle w:val="Heading1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</w:rPr>
        <w:lastRenderedPageBreak/>
        <w:t>УТРЕНЯ</w:t>
      </w:r>
    </w:p>
    <w:p w14:paraId="0000010D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0E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F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землі мир,* в людях благовоління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A39B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10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DA39B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11" w14:textId="77777777" w:rsidR="009846DD" w:rsidRPr="00DA39BA" w:rsidRDefault="009846DD">
      <w:pPr>
        <w:spacing w:after="120"/>
        <w:jc w:val="both"/>
        <w:rPr>
          <w:rFonts w:ascii="Times New Roman" w:hAnsi="Times New Roman"/>
        </w:rPr>
      </w:pPr>
    </w:p>
    <w:p w14:paraId="00000112" w14:textId="77777777" w:rsidR="009846DD" w:rsidRPr="00DA39BA" w:rsidRDefault="00DA39BA">
      <w:pPr>
        <w:pStyle w:val="Heading2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13" w14:textId="77777777" w:rsidR="009846DD" w:rsidRPr="00DA39BA" w:rsidRDefault="00DA39BA">
      <w:pPr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14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15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16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17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18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19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1A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1B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1C" w14:textId="77777777" w:rsidR="009846DD" w:rsidRPr="00DA39BA" w:rsidRDefault="00DA39BA">
      <w:pPr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1D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E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F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20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21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Смерд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ять, загнивши, мої рани,* задля мого нерозуму.</w:t>
      </w:r>
    </w:p>
    <w:p w14:paraId="00000122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23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24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25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О Господи, перед тоб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ою все моє бажання,* і стогін мій від тебе не скритий.</w:t>
      </w:r>
    </w:p>
    <w:p w14:paraId="00000126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27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28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00000129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2A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2B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На тебе бо, о Господи,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я уповаю,* ти вислухаєш мене, Господи, мій Боже.</w:t>
      </w:r>
    </w:p>
    <w:p w14:paraId="0000012C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2D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2E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2F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А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ті, що без причини зо мною ворогують, ростуть на силі,* чимало тих, що мене безпідставно ненавидять.</w:t>
      </w:r>
    </w:p>
    <w:p w14:paraId="00000130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31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32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Поспіши мені на доп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омогу,* Господи, моє спасіння.</w:t>
      </w:r>
    </w:p>
    <w:p w14:paraId="00000133" w14:textId="77777777" w:rsidR="009846DD" w:rsidRPr="00DA39BA" w:rsidRDefault="00DA39BA">
      <w:pPr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34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35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36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37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Бо твоя милість лі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пша від життя,* уста мої славитимуть тебе.</w:t>
      </w:r>
    </w:p>
    <w:p w14:paraId="00000138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39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3A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3B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3C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3D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3E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F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40" w14:textId="77777777" w:rsidR="009846DD" w:rsidRPr="00DA39BA" w:rsidRDefault="009846DD">
      <w:pPr>
        <w:spacing w:after="120"/>
        <w:jc w:val="both"/>
        <w:rPr>
          <w:rFonts w:ascii="Times New Roman" w:hAnsi="Times New Roman"/>
        </w:rPr>
      </w:pPr>
    </w:p>
    <w:p w14:paraId="00000141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142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43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44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45" w14:textId="77777777" w:rsidR="009846DD" w:rsidRPr="00DA39BA" w:rsidRDefault="009846DD">
      <w:pPr>
        <w:spacing w:after="120"/>
        <w:jc w:val="both"/>
        <w:rPr>
          <w:rFonts w:ascii="Times New Roman" w:hAnsi="Times New Roman"/>
        </w:rPr>
      </w:pPr>
    </w:p>
    <w:p w14:paraId="00000146" w14:textId="77777777" w:rsidR="009846DD" w:rsidRPr="00DA39BA" w:rsidRDefault="00DA39BA">
      <w:pPr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47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каржусь.</w:t>
      </w:r>
    </w:p>
    <w:p w14:paraId="00000148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49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4A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4B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Поміж мерцями моє ло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же, немов убиті, що лежать у могилі,* що їх не згадуєш уже більше, що їх відтято від руки твоєї.</w:t>
      </w:r>
    </w:p>
    <w:p w14:paraId="0000014C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4D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E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ене для них осоружним, мене замкнули, і я не можу вийти.</w:t>
      </w:r>
    </w:p>
    <w:p w14:paraId="0000014F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50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51" w14:textId="76916B09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</w:t>
      </w:r>
      <w:r w:rsidRPr="00DA39BA">
        <w:rPr>
          <w:rFonts w:ascii="Times New Roman" w:eastAsia="Gungsuh" w:hAnsi="Times New Roman" w:cs="Gungsuh"/>
          <w:sz w:val="24"/>
          <w:szCs w:val="24"/>
        </w:rPr>
        <w:t>ть,* у пропасті глибокій − твою вірність?</w:t>
      </w:r>
    </w:p>
    <w:p w14:paraId="00000152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53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54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від мене?</w:t>
      </w:r>
    </w:p>
    <w:p w14:paraId="00000155" w14:textId="48C4D2DC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56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57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58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59" w14:textId="77777777" w:rsidR="009846DD" w:rsidRPr="00DA39BA" w:rsidRDefault="00DA39BA">
      <w:pPr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5A" w14:textId="727C5025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5B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5C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5D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E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, твоя юність.</w:t>
      </w:r>
    </w:p>
    <w:p w14:paraId="0000015F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60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61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62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63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64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65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66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Як батько милосер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67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68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69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його не впізнає вже більше.</w:t>
      </w:r>
    </w:p>
    <w:p w14:paraId="0000016A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6B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6C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арство його всім володіє.</w:t>
      </w:r>
    </w:p>
    <w:p w14:paraId="0000016D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E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F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, по всіх місцях його правління.* Благослови, душе моя, Господа!</w:t>
      </w:r>
    </w:p>
    <w:p w14:paraId="00000170" w14:textId="77777777" w:rsidR="009846DD" w:rsidRPr="00DA39BA" w:rsidRDefault="00DA39BA">
      <w:pPr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71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72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73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74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75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Я згадую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дні давні,* роздумую над усіма вчинками твоїми і над ділами рук твоїх міркую.</w:t>
      </w:r>
    </w:p>
    <w:p w14:paraId="00000176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77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сходять у яму.</w:t>
      </w:r>
    </w:p>
    <w:p w14:paraId="00000178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79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7A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ій.* Нехай твій добрий дух веде мене по рівній землі.</w:t>
      </w:r>
    </w:p>
    <w:p w14:paraId="0000017B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7C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7D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E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7F" w14:textId="77777777" w:rsidR="009846DD" w:rsidRPr="00DA39BA" w:rsidRDefault="009846DD">
      <w:pPr>
        <w:spacing w:after="120"/>
        <w:jc w:val="both"/>
        <w:rPr>
          <w:rFonts w:ascii="Times New Roman" w:hAnsi="Times New Roman"/>
        </w:rPr>
      </w:pPr>
    </w:p>
    <w:p w14:paraId="00000180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82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ь і поклоніння: Отцю, і Сину, і Святому Духові, нині і повсякчас, і на віки віків. Амінь.</w:t>
      </w:r>
    </w:p>
    <w:p w14:paraId="00000183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нашого. Прихили вухо своє і вислухай нас, і пом'яни, Господи, тих, що є та що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84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85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спасіння. Вчини н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ас синами світла і дня та спадкоємцями вічних Твоїх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. Амінь.</w:t>
      </w:r>
    </w:p>
    <w:p w14:paraId="00000186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87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88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89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8A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8C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8D" w14:textId="77777777" w:rsidR="009846DD" w:rsidRPr="00DA39BA" w:rsidRDefault="009846DD">
      <w:pPr>
        <w:spacing w:after="120"/>
        <w:jc w:val="both"/>
        <w:rPr>
          <w:rFonts w:ascii="Times New Roman" w:hAnsi="Times New Roman"/>
        </w:rPr>
      </w:pPr>
    </w:p>
    <w:p w14:paraId="0000018E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8F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90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92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94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96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7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39B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39B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98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9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9A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луй.</w:t>
      </w:r>
    </w:p>
    <w:p w14:paraId="0000019B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9C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D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9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F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A0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1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1A2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3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4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5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000001A6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7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есказанну Твою доброту.]</w:t>
      </w:r>
    </w:p>
    <w:p w14:paraId="000001A8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A9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A" w14:textId="77777777" w:rsidR="009846DD" w:rsidRPr="00DA39BA" w:rsidRDefault="009846DD">
      <w:pPr>
        <w:spacing w:after="120"/>
        <w:jc w:val="both"/>
        <w:rPr>
          <w:rFonts w:ascii="Times New Roman" w:hAnsi="Times New Roman"/>
        </w:rPr>
      </w:pPr>
    </w:p>
    <w:p w14:paraId="000001AB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DA39BA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00001AC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AD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E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F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B0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B1" w14:textId="77777777" w:rsidR="009846DD" w:rsidRPr="00DA39BA" w:rsidRDefault="009846DD">
      <w:pPr>
        <w:spacing w:after="120"/>
        <w:jc w:val="both"/>
        <w:rPr>
          <w:rFonts w:ascii="Times New Roman" w:hAnsi="Times New Roman"/>
        </w:rPr>
      </w:pPr>
    </w:p>
    <w:p w14:paraId="000001B2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B3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Потоками сліз твоїх Ти неродючу пустиню управив,* і з глибини зітханнями ти в трудах приніс стократні плоди,* і був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ти світильником вселенної, сіяючи чудесами, Прокопію, отче наш.* Моли Христа Бога, щоб спаслися душі наші.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B4" w14:textId="77777777" w:rsidR="009846DD" w:rsidRPr="00DA39BA" w:rsidRDefault="00DA39BA">
      <w:pPr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Слава, і нині: </w:t>
      </w: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000001B5" w14:textId="77777777" w:rsidR="009846DD" w:rsidRPr="00DA39BA" w:rsidRDefault="009846DD">
      <w:pPr>
        <w:rPr>
          <w:rFonts w:ascii="Times New Roman" w:hAnsi="Times New Roman"/>
        </w:rPr>
      </w:pPr>
    </w:p>
    <w:p w14:paraId="000001B6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B7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8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A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поми́луй.</w:t>
      </w:r>
    </w:p>
    <w:p w14:paraId="000001BB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C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D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B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на віки віків.</w:t>
      </w:r>
    </w:p>
    <w:p w14:paraId="000001BF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0" w14:textId="77777777" w:rsidR="009846DD" w:rsidRPr="00DA39BA" w:rsidRDefault="009846DD">
      <w:pPr>
        <w:spacing w:after="120"/>
        <w:rPr>
          <w:rFonts w:ascii="Times New Roman" w:hAnsi="Times New Roman"/>
        </w:rPr>
      </w:pPr>
    </w:p>
    <w:p w14:paraId="000001C1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C2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 w14:paraId="000001C3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: Плід лона твого, Пречиста,* є сповненням пророків і закону;* пізнавши це, ми тебе, Богородицю,*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побожно величаємо.</w:t>
      </w:r>
    </w:p>
    <w:p w14:paraId="000001C4" w14:textId="77777777" w:rsidR="009846DD" w:rsidRPr="00DA39BA" w:rsidRDefault="009846DD">
      <w:pPr>
        <w:spacing w:after="120"/>
        <w:jc w:val="both"/>
        <w:rPr>
          <w:rFonts w:ascii="Times New Roman" w:hAnsi="Times New Roman"/>
        </w:rPr>
      </w:pPr>
    </w:p>
    <w:p w14:paraId="000001C5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C6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C7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8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9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CA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B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CC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час, і на віки віків.</w:t>
      </w:r>
    </w:p>
    <w:p w14:paraId="000001CF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0" w14:textId="77777777" w:rsidR="009846DD" w:rsidRPr="00DA39BA" w:rsidRDefault="009846DD">
      <w:pPr>
        <w:spacing w:after="120"/>
        <w:rPr>
          <w:rFonts w:ascii="Times New Roman" w:hAnsi="Times New Roman"/>
        </w:rPr>
      </w:pPr>
    </w:p>
    <w:p w14:paraId="000001D1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D2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</w:p>
    <w:p w14:paraId="000001D3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: Радуйся, бо в тобі Слово стало тілом без переміни* і поселилось між нами!* Радуйся, Чиста, апостолів і мучеників радосте і спасіння нас вірних!* Радуйся, Мати Христа Бога!</w:t>
      </w:r>
    </w:p>
    <w:p w14:paraId="000001D4" w14:textId="77777777" w:rsidR="009846DD" w:rsidRPr="00DA39BA" w:rsidRDefault="009846DD">
      <w:pPr>
        <w:spacing w:after="120"/>
        <w:jc w:val="both"/>
        <w:rPr>
          <w:rFonts w:ascii="Times New Roman" w:hAnsi="Times New Roman"/>
        </w:rPr>
      </w:pPr>
    </w:p>
    <w:p w14:paraId="000001D5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D6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Помилуй мене, Боже, з великої милости твоєї,* і багатством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щедрот твоїх очисти мене з беззаконня мого.</w:t>
      </w:r>
    </w:p>
    <w:p w14:paraId="000001D7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D8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D9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DA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оїх* і переможеш, коли будеш судити.</w:t>
      </w:r>
    </w:p>
    <w:p w14:paraId="000001DB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000001DC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D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E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Дай ме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ні відчути радість і веселість,* зрадіють кості сокрушені.</w:t>
      </w:r>
    </w:p>
    <w:p w14:paraId="000001DF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E0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E1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E2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E3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иві до тебе навернуться.</w:t>
      </w:r>
    </w:p>
    <w:p w14:paraId="000001E4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E5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E6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бі.</w:t>
      </w:r>
    </w:p>
    <w:p w14:paraId="000001E7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E8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E9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твій тельців.</w:t>
      </w:r>
    </w:p>
    <w:p w14:paraId="000001EA" w14:textId="77777777" w:rsidR="009846DD" w:rsidRPr="00DA39BA" w:rsidRDefault="009846DD">
      <w:pPr>
        <w:spacing w:after="120"/>
        <w:jc w:val="both"/>
        <w:rPr>
          <w:rFonts w:ascii="Times New Roman" w:hAnsi="Times New Roman"/>
        </w:rPr>
      </w:pPr>
    </w:p>
    <w:p w14:paraId="000001EB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ловенний з пресвятим, добрим і животворчим Твоїм Духом, нині й повсякчас, і на віки віків. Амінь.]</w:t>
      </w:r>
    </w:p>
    <w:p w14:paraId="000001EC" w14:textId="77777777" w:rsidR="009846DD" w:rsidRPr="00DA39BA" w:rsidRDefault="009846DD">
      <w:pPr>
        <w:spacing w:after="120"/>
        <w:rPr>
          <w:rFonts w:ascii="Times New Roman" w:hAnsi="Times New Roman"/>
        </w:rPr>
      </w:pPr>
    </w:p>
    <w:p w14:paraId="000001ED" w14:textId="77777777" w:rsidR="009846DD" w:rsidRPr="00DA39BA" w:rsidRDefault="00DA39BA">
      <w:pPr>
        <w:pStyle w:val="Heading2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Канон</w:t>
      </w:r>
    </w:p>
    <w:p w14:paraId="000001EE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EF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7):</w:t>
      </w:r>
      <w:r w:rsidRPr="00DA39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Помічнику Богові, що допоміг Мойсеєві вивести Ізраїля з Єгипту, Йому єдиному співаємо, бо Він прославився.</w:t>
      </w:r>
    </w:p>
    <w:p w14:paraId="000001F0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1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Славно прожив ти життя на землі, Миколаю; сотвори спільниками слави на небесах тих, що проставляють тебе.</w:t>
      </w:r>
    </w:p>
    <w:p w14:paraId="000001F2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3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50505"/>
          <w:sz w:val="24"/>
          <w:szCs w:val="24"/>
        </w:rPr>
        <w:t>Від житейських спокус, хвилями яких ми оточені, сп</w:t>
      </w:r>
      <w:r w:rsidRPr="00DA39BA">
        <w:rPr>
          <w:rFonts w:ascii="Times New Roman" w:eastAsia="Times New Roman" w:hAnsi="Times New Roman" w:cs="Times New Roman"/>
          <w:color w:val="050505"/>
          <w:sz w:val="24"/>
          <w:szCs w:val="24"/>
        </w:rPr>
        <w:t>аси, Миколаю, нас, у безодні гріхів плаваючих.</w:t>
      </w:r>
    </w:p>
    <w:p w14:paraId="000001F4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5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Подай мені нині, отче Миколаю, руку допомоги і визволи мене від видимих і невидимих ворогів.</w:t>
      </w:r>
    </w:p>
    <w:p w14:paraId="000001F6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то сотворив безплотних служи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телів, від Тебе, Богородице, народився заради невимовної милості і став видимим для людей.</w:t>
      </w:r>
    </w:p>
    <w:p w14:paraId="000001F7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F8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7):</w:t>
      </w:r>
      <w:r w:rsidRPr="00DA39BA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Ти, що утвердив небеса словом і основи землі укріпив на водах великих, утверди розум мій творити волю Твою, Людинолюбче.</w:t>
      </w:r>
    </w:p>
    <w:p w14:paraId="000001F9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A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Святителю Миколаю, ти приносиш моління за вселенну; спаси нас від усякої біди і скорбот безмежних.</w:t>
      </w:r>
    </w:p>
    <w:p w14:paraId="000001FB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C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Як ти, святий Миколаю, визволив із в’язниці ув’язнених, так розірви ланцюги гріхів моїх молитвами твоїми і примири з Богом.</w:t>
      </w:r>
    </w:p>
    <w:p w14:paraId="000001FD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Вдень і вночі заступником тебе називаємо; принеси наші молитви Господеві, завжд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и охороняючи нас, святий Миколаю.</w:t>
      </w:r>
    </w:p>
    <w:p w14:paraId="000001FF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Ти є кліщі, що прийняли божественне вугілля в утробі Твоїй, яке ніскільки не обпалило; попали, Пречиста, наші гріхи.</w:t>
      </w:r>
    </w:p>
    <w:p w14:paraId="00000200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09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A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20B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7):</w:t>
      </w:r>
      <w:r w:rsidRPr="00DA39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Покрила небеса, Христе Боже, провидінням Твоїм чеснота невимовної премудрості Твоєї, Людинолюбче.</w:t>
      </w:r>
    </w:p>
    <w:p w14:paraId="0000020C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D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Премудрістю твоєю, Миколаю, ти викрив Аріїв розум, затьмарений єрессю, і ним обманутих просвітив.</w:t>
      </w:r>
    </w:p>
    <w:p w14:paraId="0000020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F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Вилікуй многі мої струпи богоприємними твоїми молитвами, б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лаженний отче Миколаю, і серце моє просвіти.</w:t>
      </w:r>
    </w:p>
    <w:p w14:paraId="00000210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1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Умертвивши пристрасні похоті, які мене умертвили, оживи твоїми молитвами, всеблаженний Миколаю, і сотвори новим.</w:t>
      </w:r>
    </w:p>
    <w:p w14:paraId="00000212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Народила Ти плот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тю бездітного; Його ж моли визволити нас від багатолітніх гріхів, що оспівують Тебе, Всенепорочна.</w:t>
      </w:r>
    </w:p>
    <w:p w14:paraId="00000213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14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7):</w:t>
      </w:r>
      <w:r w:rsidRPr="00DA39BA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Зранку молиться дух мій до Тебе, Боже, бо Ти є світло, і Твої повеління стали зціленням рабів Твоїх, Людинолюбче.</w:t>
      </w:r>
    </w:p>
    <w:p w14:paraId="00000215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6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Ради нечестивих людей, що завжди проти нас направляються, твоїми молитвами, святий Миколаю, сотвори недієвими.</w:t>
      </w:r>
    </w:p>
    <w:p w14:paraId="00000217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8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Ланцюги гріхів наших розірви, святий Миколаю,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зв’яжи злобу душетлінного змія.</w:t>
      </w:r>
    </w:p>
    <w:p w14:paraId="00000219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A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Ми, що завжди свідомо грішимо і безмежним злом охоплені, закликаємо тебе, отче Миколаю, теплого заступника.</w:t>
      </w:r>
    </w:p>
    <w:p w14:paraId="0000021B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Маріє, Владичице всього творінн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я, визволи до кінця смиренне серце моє від ворога, який безсоромно намагається володіти ним.</w:t>
      </w:r>
    </w:p>
    <w:p w14:paraId="0000021C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1D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7):</w:t>
      </w:r>
      <w:r w:rsidRPr="00DA39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 w14:paraId="0000021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F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Зруйнував ти, отче Миколаю, неправедний суд і спас милістю твоєю засуджених на смерть воєво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д, як теплий заступник тих, хто закликає тебе.</w:t>
      </w:r>
    </w:p>
    <w:p w14:paraId="00000220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1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Недуги душ наших утихомир, святий пастирю, і закрий вуста, що даремно відкриваються проти тих, що люблять тебе.</w:t>
      </w:r>
    </w:p>
    <w:p w14:paraId="00000222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за нас.</w:t>
      </w:r>
    </w:p>
    <w:p w14:paraId="00000223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Пасовище гіркого злочестя Арієвого ти знищив, Миколаю, і був ти, священнотаїннику, утвердженням православних повчальними твоїми словами.</w:t>
      </w:r>
    </w:p>
    <w:p w14:paraId="00000224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Вилікуй, Всенепорочна, невиліковну окаянну душу мою, хвору через житейські насоло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ди і безліч гріхів.</w:t>
      </w:r>
    </w:p>
    <w:p w14:paraId="00000225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2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DA39B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F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30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7):</w:t>
      </w:r>
      <w:r w:rsidRPr="00DA39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Піч палаючу зросив ти, Спасе, і юнаків спас, які співали і промовляли: благословенний Ти повіки, Господи, Боже отців наших.</w:t>
      </w:r>
    </w:p>
    <w:p w14:paraId="00000231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2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Ти був прикрасою Церкви, мудрий Миколаю; визволи мене від огидності безчесних пристрастей, завжди благаючи Благодателя усього світу, святителю.</w:t>
      </w:r>
    </w:p>
    <w:p w14:paraId="00000233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4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Хмарами молитов твоїх, мудрий Миколаю, напій серця всіх нас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, щоб ми принесли достойні плоди покаяння, святителю Миколаю.</w:t>
      </w:r>
    </w:p>
    <w:p w14:paraId="00000235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6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 твоїми молитвами, святителю Миколаю, наші помисли, що зранку з вірою молимось і Бога славимо, бо ти зруйнував твоїми благаннями капи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ще Артеміди.</w:t>
      </w:r>
    </w:p>
    <w:p w14:paraId="00000237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Усі народи славлять з вірою Тебе, Чиста, сущу славу і похвалу роду нашого і наставницю заблудлих, Богородице всеблаженна.</w:t>
      </w:r>
    </w:p>
    <w:p w14:paraId="00000238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39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7):</w:t>
      </w:r>
      <w:r w:rsidRPr="00DA39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Юнаків наслідуючи, що в печі прийняли росу духовну, вірою взиваємо: бл</w:t>
      </w:r>
      <w:r w:rsidRPr="00DA39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агословляйте, діла Господні, Господа.</w:t>
      </w:r>
    </w:p>
    <w:p w14:paraId="0000023A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B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Мирах мирозапашне тіло твоє, святий Миколаю, виточує миро тим, що приходять, і зціляє недуги людей.</w:t>
      </w:r>
    </w:p>
    <w:p w14:paraId="0000023C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D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Творець світу, явив тебе заступником світу, тому нині ти, Миколаю, є визволителем тих, що в бітах закликають тебе.</w:t>
      </w:r>
    </w:p>
    <w:p w14:paraId="0000023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F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Нема тих, хто закликав би тебе в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скорботах і швидко не одержував би утіхи; тому молимося до тебе: всі хвороби наші, Миколаю, полегши.</w:t>
      </w:r>
    </w:p>
    <w:p w14:paraId="00000240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41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Оспівує Тебе, Діво Богоневісто, і прославляє кожни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й народ, бо Ти народила преславного Бога; Його ж благай безперестанно спастися душам нашим.</w:t>
      </w:r>
    </w:p>
    <w:p w14:paraId="00000242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43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44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45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внянно славнішу від серафимів,* що без зотління Бога Слово породила,* сущу Богородицю, тебе величаємо.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46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47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м'я його.* Милосердя його з роду в рід на тих, які бояться його.</w:t>
      </w:r>
    </w:p>
    <w:p w14:paraId="00000248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49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4A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B" w14:textId="77777777" w:rsidR="009846DD" w:rsidRPr="00DA39BA" w:rsidRDefault="009846DD">
      <w:pPr>
        <w:spacing w:after="120"/>
        <w:rPr>
          <w:rFonts w:ascii="Times New Roman" w:hAnsi="Times New Roman"/>
        </w:rPr>
      </w:pPr>
    </w:p>
    <w:p w14:paraId="0000024C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4D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b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14:paraId="0000024E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39B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Святі  апостоли, моліть Бога за нас.</w:t>
      </w:r>
    </w:p>
    <w:p w14:paraId="0000024F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Синами світла і дня появило вас Слово Бога Отця.* Його ви полюбили, божественні апостоли,* світильники вселенної, бісів переможці, наставники заблуканих,* і стали несхитною основою Церкви.</w:t>
      </w:r>
    </w:p>
    <w:p w14:paraId="00000250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39B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51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Наслідуючи свя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щенних апостолів,* ти, як чесний святитель, успадкував їхні престоли, достославний Миколаю.</w:t>
      </w:r>
    </w:p>
    <w:p w14:paraId="00000252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: Ти носиш святими твоїми руками, Пречиста, того, хто все носить,* тож моли його, щоб не зазнати нам шкоди від ворожого лиходійства.</w:t>
      </w:r>
    </w:p>
    <w:p w14:paraId="00000253" w14:textId="77777777" w:rsidR="009846DD" w:rsidRPr="00DA39BA" w:rsidRDefault="009846DD">
      <w:pPr>
        <w:spacing w:after="120"/>
        <w:jc w:val="both"/>
        <w:rPr>
          <w:rFonts w:ascii="Times New Roman" w:hAnsi="Times New Roman"/>
        </w:rPr>
      </w:pPr>
    </w:p>
    <w:p w14:paraId="00000254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55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Д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велича́ємо.</w:t>
      </w:r>
    </w:p>
    <w:p w14:paraId="00000256" w14:textId="77777777" w:rsidR="009846DD" w:rsidRPr="00DA39BA" w:rsidRDefault="009846DD">
      <w:pPr>
        <w:spacing w:after="120"/>
        <w:rPr>
          <w:rFonts w:ascii="Times New Roman" w:hAnsi="Times New Roman"/>
        </w:rPr>
      </w:pPr>
    </w:p>
    <w:p w14:paraId="00000257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58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59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5A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5B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5C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нодіву Марію, з усіма святими пом’янувши, самих себе, і один одного, і все життя наше Христу Богові віддаймо.</w:t>
      </w:r>
    </w:p>
    <w:p w14:paraId="0000025D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5F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60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1" w14:textId="77777777" w:rsidR="009846DD" w:rsidRPr="00DA39BA" w:rsidRDefault="009846DD">
      <w:pPr>
        <w:spacing w:after="120"/>
        <w:rPr>
          <w:rFonts w:ascii="Times New Roman" w:hAnsi="Times New Roman"/>
        </w:rPr>
      </w:pPr>
    </w:p>
    <w:p w14:paraId="00000262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63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00000264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: Діво пречиста!* З мудрими апостолами і з багатьма му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 w14:paraId="00000265" w14:textId="77777777" w:rsidR="009846DD" w:rsidRPr="00DA39BA" w:rsidRDefault="009846DD">
      <w:pPr>
        <w:spacing w:after="120"/>
        <w:jc w:val="both"/>
        <w:rPr>
          <w:rFonts w:ascii="Times New Roman" w:hAnsi="Times New Roman"/>
        </w:rPr>
      </w:pPr>
    </w:p>
    <w:p w14:paraId="00000266" w14:textId="77777777" w:rsidR="009846DD" w:rsidRPr="00DA39BA" w:rsidRDefault="00DA39BA">
      <w:pPr>
        <w:pStyle w:val="Heading2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67" w14:textId="77777777" w:rsidR="009846DD" w:rsidRPr="00DA39BA" w:rsidRDefault="00DA39BA">
      <w:pPr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68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69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6A" w14:textId="649603A0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6B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6C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6D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6E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6F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70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71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д і птах крилатий;</w:t>
      </w:r>
    </w:p>
    <w:p w14:paraId="00000272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73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74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75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инам Ізраїля, народові, що йому близький.</w:t>
      </w:r>
    </w:p>
    <w:p w14:paraId="00000276" w14:textId="77777777" w:rsidR="009846DD" w:rsidRPr="00DA39BA" w:rsidRDefault="00DA39BA">
      <w:pPr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77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78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79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7A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7B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C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ічний меч у руці в них.</w:t>
      </w:r>
    </w:p>
    <w:p w14:paraId="0000027D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E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0000027F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80" w14:textId="77777777" w:rsidR="009846DD" w:rsidRPr="00DA39BA" w:rsidRDefault="00DA39BA">
      <w:pPr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81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82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83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84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нах і сопілці.</w:t>
      </w:r>
    </w:p>
    <w:p w14:paraId="00000285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86" w14:textId="77777777" w:rsidR="009846DD" w:rsidRPr="00DA39BA" w:rsidRDefault="009846DD">
      <w:pPr>
        <w:spacing w:after="120"/>
        <w:rPr>
          <w:rFonts w:ascii="Times New Roman" w:hAnsi="Times New Roman"/>
        </w:rPr>
      </w:pPr>
    </w:p>
    <w:p w14:paraId="00000287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88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, і Святому Духові, нині і повсякчас, і на віки віків. Амінь.]</w:t>
      </w:r>
    </w:p>
    <w:p w14:paraId="00000289" w14:textId="77777777" w:rsidR="009846DD" w:rsidRPr="00DA39BA" w:rsidRDefault="009846DD">
      <w:pPr>
        <w:spacing w:after="120"/>
        <w:jc w:val="both"/>
        <w:rPr>
          <w:rFonts w:ascii="Times New Roman" w:hAnsi="Times New Roman"/>
        </w:rPr>
      </w:pPr>
    </w:p>
    <w:p w14:paraId="0000028A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8B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8C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Хвалимо тебе, благословимо тебе, кланяємось тобі,* славимо тебе, дякуємо тобі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заради великої твоєї слави.</w:t>
      </w:r>
    </w:p>
    <w:p w14:paraId="0000028D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E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8F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90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91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92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93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ти був нам пристановищем* по всі роди.</w:t>
      </w:r>
    </w:p>
    <w:p w14:paraId="00000294" w14:textId="723328F4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Gungsuh" w:hAnsi="Times New Roman" w:cs="Gungsuh"/>
          <w:sz w:val="24"/>
          <w:szCs w:val="24"/>
        </w:rPr>
        <w:t>Молюсь: Госпо</w:t>
      </w:r>
      <w:r w:rsidRPr="00DA39BA">
        <w:rPr>
          <w:rFonts w:ascii="Times New Roman" w:eastAsia="Gungsuh" w:hAnsi="Times New Roman" w:cs="Gungsuh"/>
          <w:sz w:val="24"/>
          <w:szCs w:val="24"/>
        </w:rPr>
        <w:t>ди, змилуйся надо мною,* вилікуй мою душу, бо гріх мій − перед тобою.</w:t>
      </w:r>
    </w:p>
    <w:p w14:paraId="00000295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96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97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98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99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9A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Нехай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буде, Господи, милість твоя на нас,* бо ми надіємось на тебе.</w:t>
      </w:r>
    </w:p>
    <w:p w14:paraId="0000029B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9C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D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E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9F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A0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A1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інь.</w:t>
      </w:r>
    </w:p>
    <w:p w14:paraId="000002A2" w14:textId="77777777" w:rsidR="009846DD" w:rsidRPr="00DA39BA" w:rsidRDefault="009846DD">
      <w:pPr>
        <w:spacing w:after="120"/>
        <w:rPr>
          <w:rFonts w:ascii="Times New Roman" w:hAnsi="Times New Roman"/>
        </w:rPr>
      </w:pPr>
    </w:p>
    <w:p w14:paraId="000002A3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A4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A5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A6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A7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A8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A9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Пода́й, Го́споди.</w:t>
      </w:r>
    </w:p>
    <w:p w14:paraId="000002AA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AB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C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AD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я світу у Господа просім.</w:t>
      </w:r>
    </w:p>
    <w:p w14:paraId="000002AF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B0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B1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B2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просім.</w:t>
      </w:r>
    </w:p>
    <w:p w14:paraId="000002B3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B4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B5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B6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B7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B8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9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BA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BB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BC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BD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вященник читає молитву: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B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2BF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0" w14:textId="77777777" w:rsidR="009846DD" w:rsidRPr="00DA39BA" w:rsidRDefault="009846DD">
      <w:pPr>
        <w:spacing w:after="120"/>
        <w:jc w:val="both"/>
        <w:rPr>
          <w:rFonts w:ascii="Times New Roman" w:hAnsi="Times New Roman"/>
        </w:rPr>
      </w:pPr>
    </w:p>
    <w:p w14:paraId="000002C1" w14:textId="77777777" w:rsidR="009846DD" w:rsidRPr="00DA39BA" w:rsidRDefault="00DA39BA">
      <w:pPr>
        <w:pStyle w:val="Heading2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C2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просимо вас: Моліть Бога й Спаса нашого,* щоб подав світові мир і спас душі наші.</w:t>
      </w:r>
    </w:p>
    <w:p w14:paraId="000002C3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39B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C4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Апостоли Христо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14:paraId="000002C5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</w:t>
      </w:r>
      <w:r w:rsidRPr="00DA39B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рди діло рук наших; стверди його – діло рук наших. </w:t>
      </w:r>
    </w:p>
    <w:p w14:paraId="000002C6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14:paraId="000002C7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: З Діви народився ти несказанно, Хри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сте,* і просвітив тих, що сиділи в темряві і кликали:* Господи, – слава тобі!</w:t>
      </w:r>
    </w:p>
    <w:p w14:paraId="000002C8" w14:textId="77777777" w:rsidR="009846DD" w:rsidRPr="00DA39BA" w:rsidRDefault="009846DD">
      <w:pPr>
        <w:spacing w:after="120"/>
        <w:jc w:val="both"/>
        <w:rPr>
          <w:rFonts w:ascii="Times New Roman" w:hAnsi="Times New Roman"/>
        </w:rPr>
      </w:pPr>
    </w:p>
    <w:p w14:paraId="000002C9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CA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B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CC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ий, святи́й Безсме́ртний, поми́луй нас.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D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та́й і зціли́ не́мочі на́ші, І́мени Твого́ ра́ди.</w:t>
      </w:r>
    </w:p>
    <w:p w14:paraId="000002CF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D0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D1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lastRenderedPageBreak/>
        <w:t>О́тче наш, що єси́ на небеса́х,* неха́й святи́ться ім’я́ Твоє́,* неха́й при́йде ца́рс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D2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D3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DA39B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D4" w14:textId="77777777" w:rsidR="009846DD" w:rsidRPr="00DA39BA" w:rsidRDefault="009846DD">
      <w:pPr>
        <w:spacing w:after="120"/>
        <w:jc w:val="both"/>
        <w:rPr>
          <w:rFonts w:ascii="Times New Roman" w:hAnsi="Times New Roman"/>
        </w:rPr>
      </w:pPr>
    </w:p>
    <w:p w14:paraId="000002D5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D6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 w14:paraId="000002D7" w14:textId="77777777" w:rsidR="009846DD" w:rsidRPr="00DA39BA" w:rsidRDefault="00DA39BA">
      <w:pPr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Спаси нас </w:t>
      </w:r>
      <w:r w:rsidRPr="00DA39BA"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молитвами своїми, Діво пречиста,* що офіруєш матернє лоно Синові твоєму* і Богові нашому.</w:t>
      </w:r>
    </w:p>
    <w:p w14:paraId="000002D8" w14:textId="77777777" w:rsidR="009846DD" w:rsidRPr="00DA39BA" w:rsidRDefault="009846DD">
      <w:pPr>
        <w:rPr>
          <w:rFonts w:ascii="Times New Roman" w:hAnsi="Times New Roman"/>
        </w:rPr>
      </w:pPr>
    </w:p>
    <w:p w14:paraId="000002D9" w14:textId="77777777" w:rsidR="009846DD" w:rsidRPr="00DA39BA" w:rsidRDefault="00DA39BA">
      <w:pPr>
        <w:pStyle w:val="Heading3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DA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DB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C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39B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39B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у, і за отців наших духовних, і всіх у Христі братів і сестер наших.</w:t>
      </w:r>
    </w:p>
    <w:p w14:paraId="000002DD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DF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E0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ь від Тебе великої і багатої милости, за тих, що творять нам милостиню, і за всіх православних християн.</w:t>
      </w:r>
    </w:p>
    <w:p w14:paraId="000002E1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39B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E2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E3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E4" w14:textId="77777777" w:rsidR="009846DD" w:rsidRPr="00DA39BA" w:rsidRDefault="009846DD">
      <w:pPr>
        <w:spacing w:after="120"/>
        <w:rPr>
          <w:rFonts w:ascii="Times New Roman" w:hAnsi="Times New Roman"/>
        </w:rPr>
      </w:pPr>
    </w:p>
    <w:p w14:paraId="000002E5" w14:textId="77777777" w:rsidR="009846DD" w:rsidRPr="00DA39BA" w:rsidRDefault="00DA39BA">
      <w:pPr>
        <w:pStyle w:val="Heading2"/>
        <w:spacing w:after="120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Середній відпуст</w:t>
      </w:r>
    </w:p>
    <w:p w14:paraId="000002E6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E7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ез зотлі́ння Бо́га Сло́во породи́ла,* су́щу Богоро́дицю, тебе́ велича́ємо.</w:t>
      </w:r>
    </w:p>
    <w:p w14:paraId="000002E8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E9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поми́луй. </w:t>
      </w: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EA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преподобного отця н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ашого й ісповідника Прокопія Декаполіта,  і всіх святих - помилує і спасе нас як благий і людинолюбний.</w:t>
      </w:r>
    </w:p>
    <w:p w14:paraId="000002EB" w14:textId="77777777" w:rsidR="009846DD" w:rsidRPr="00DA39BA" w:rsidRDefault="00DA39BA">
      <w:pPr>
        <w:spacing w:after="120"/>
        <w:jc w:val="both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39B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EC" w14:textId="77777777" w:rsidR="009846DD" w:rsidRPr="00DA39BA" w:rsidRDefault="009846DD">
      <w:pPr>
        <w:spacing w:after="120"/>
        <w:rPr>
          <w:rFonts w:ascii="Times New Roman" w:hAnsi="Times New Roman"/>
        </w:rPr>
      </w:pPr>
    </w:p>
    <w:p w14:paraId="000002ED" w14:textId="77777777" w:rsidR="009846DD" w:rsidRPr="00DA39BA" w:rsidRDefault="00DA39BA">
      <w:pPr>
        <w:pStyle w:val="Heading3"/>
        <w:jc w:val="center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EE" w14:textId="77777777" w:rsidR="009846DD" w:rsidRPr="00DA39BA" w:rsidRDefault="00DA39BA">
      <w:pPr>
        <w:spacing w:after="120"/>
        <w:rPr>
          <w:rFonts w:ascii="Times New Roman" w:hAnsi="Times New Roman"/>
        </w:rPr>
      </w:pPr>
      <w:r w:rsidRPr="00DA39B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DA39BA"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9846DD" w:rsidRPr="00DA39B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7BBA"/>
    <w:multiLevelType w:val="multilevel"/>
    <w:tmpl w:val="C9FE950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6DD"/>
    <w:rsid w:val="009846DD"/>
    <w:rsid w:val="00DA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CD4553-D27F-43DF-B187-AC0C0FDBA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M1BELlVfic9Gg2Zfifn7Ykyhp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1oLjNueHI3eG94dzRiMg5oLm5iZDJjd3BwaXVvNzgAciExaUlIei1ZbU5iMkxDU09ySnU1VjlhZS1BTjl2RHcxQ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46247</Words>
  <Characters>26361</Characters>
  <Application>Microsoft Office Word</Application>
  <DocSecurity>0</DocSecurity>
  <Lines>219</Lines>
  <Paragraphs>144</Paragraphs>
  <ScaleCrop>false</ScaleCrop>
  <Company/>
  <LinksUpToDate>false</LinksUpToDate>
  <CharactersWithSpaces>72464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2025-02-14T13:17:00Z</dcterms:modified>
</cp:coreProperties>
</file>