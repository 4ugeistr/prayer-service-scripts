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82907" w:rsidRPr="00FB4124" w:rsidRDefault="00FB4124">
      <w:pPr>
        <w:spacing w:after="120" w:line="240" w:lineRule="auto"/>
        <w:rPr>
          <w:rFonts w:ascii="Times New Roman" w:eastAsia="Times New Roman" w:hAnsi="Times New Roman" w:cs="Times New Roman"/>
          <w:color w:val="FF0000"/>
          <w:sz w:val="24"/>
          <w:szCs w:val="24"/>
        </w:rPr>
      </w:pPr>
      <w:r w:rsidRPr="00FB4124">
        <w:rPr>
          <w:rFonts w:ascii="Times New Roman" w:eastAsia="Times New Roman" w:hAnsi="Times New Roman" w:cs="Times New Roman"/>
          <w:color w:val="FF0000"/>
          <w:sz w:val="24"/>
          <w:szCs w:val="24"/>
        </w:rPr>
        <w:t xml:space="preserve">чНеділя </w:t>
      </w:r>
    </w:p>
    <w:p w14:paraId="00000002" w14:textId="77777777" w:rsidR="00482907" w:rsidRPr="00FB4124" w:rsidRDefault="00FB4124">
      <w:pPr>
        <w:spacing w:after="120" w:line="240" w:lineRule="auto"/>
        <w:rPr>
          <w:rFonts w:ascii="Times New Roman" w:eastAsia="Times New Roman" w:hAnsi="Times New Roman" w:cs="Times New Roman"/>
          <w:b/>
          <w:color w:val="FF0000"/>
          <w:sz w:val="24"/>
          <w:szCs w:val="24"/>
        </w:rPr>
      </w:pPr>
      <w:r w:rsidRPr="00FB4124">
        <w:rPr>
          <w:rFonts w:ascii="Times New Roman" w:eastAsia="Times New Roman" w:hAnsi="Times New Roman" w:cs="Times New Roman"/>
          <w:color w:val="FF0000"/>
          <w:sz w:val="24"/>
          <w:szCs w:val="24"/>
        </w:rPr>
        <w:t xml:space="preserve">2 </w:t>
      </w:r>
      <w:r w:rsidRPr="00FB4124">
        <w:rPr>
          <w:rFonts w:ascii="Times New Roman" w:eastAsia="Times New Roman" w:hAnsi="Times New Roman" w:cs="Times New Roman"/>
          <w:i/>
          <w:color w:val="FF0000"/>
          <w:sz w:val="24"/>
          <w:szCs w:val="24"/>
        </w:rPr>
        <w:t>Неділя про Закхея. Глас 7. Єв. 10.</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color w:val="FF0000"/>
          <w:sz w:val="24"/>
          <w:szCs w:val="24"/>
        </w:rPr>
        <w:br/>
      </w:r>
      <w:r w:rsidRPr="00FB4124">
        <w:rPr>
          <w:rFonts w:ascii="Segoe UI Symbol" w:eastAsia="Quattrocento Sans" w:hAnsi="Segoe UI Symbol" w:cs="Segoe UI Symbol"/>
          <w:b/>
          <w:color w:val="FF0000"/>
          <w:sz w:val="24"/>
          <w:szCs w:val="24"/>
        </w:rPr>
        <w:t>🕀</w:t>
      </w:r>
      <w:r w:rsidRPr="00FB4124">
        <w:rPr>
          <w:rFonts w:ascii="Times New Roman" w:eastAsia="Times New Roman" w:hAnsi="Times New Roman" w:cs="Times New Roman"/>
          <w:b/>
          <w:color w:val="FF0000"/>
          <w:sz w:val="24"/>
          <w:szCs w:val="24"/>
        </w:rPr>
        <w:t xml:space="preserve"> Стрітення Господа Бога і Спаса нашого Ісуса Христа.</w:t>
      </w:r>
    </w:p>
    <w:p w14:paraId="00000003" w14:textId="77777777" w:rsidR="00482907" w:rsidRPr="00FB4124" w:rsidRDefault="00482907">
      <w:pPr>
        <w:pStyle w:val="Heading1"/>
        <w:spacing w:before="0" w:after="120" w:line="240" w:lineRule="auto"/>
        <w:jc w:val="center"/>
        <w:rPr>
          <w:rFonts w:ascii="Times New Roman" w:eastAsia="Times New Roman" w:hAnsi="Times New Roman" w:cs="Times New Roman"/>
          <w:sz w:val="24"/>
          <w:szCs w:val="24"/>
        </w:rPr>
      </w:pPr>
    </w:p>
    <w:p w14:paraId="00000004" w14:textId="77777777" w:rsidR="00482907" w:rsidRPr="00FB4124" w:rsidRDefault="00FB4124">
      <w:pPr>
        <w:pStyle w:val="Heading1"/>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ВЕЧІРНЯ</w:t>
      </w:r>
    </w:p>
    <w:p w14:paraId="00000005" w14:textId="77777777" w:rsidR="00482907" w:rsidRPr="00FB4124" w:rsidRDefault="00FB4124">
      <w:pPr>
        <w:spacing w:after="120" w:line="240" w:lineRule="auto"/>
        <w:jc w:val="both"/>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 xml:space="preserve">Диякон: </w:t>
      </w:r>
      <w:r w:rsidRPr="00FB4124">
        <w:rPr>
          <w:rFonts w:ascii="Times New Roman" w:eastAsia="Times New Roman" w:hAnsi="Times New Roman" w:cs="Times New Roman"/>
          <w:sz w:val="24"/>
          <w:szCs w:val="24"/>
        </w:rPr>
        <w:t>Повеліте!</w:t>
      </w:r>
      <w:r w:rsidRPr="00FB4124">
        <w:rPr>
          <w:rFonts w:ascii="Times New Roman" w:eastAsia="Times New Roman" w:hAnsi="Times New Roman" w:cs="Times New Roman"/>
          <w:i/>
          <w:sz w:val="24"/>
          <w:szCs w:val="24"/>
        </w:rPr>
        <w:t xml:space="preserve"> </w:t>
      </w:r>
    </w:p>
    <w:p w14:paraId="00000006" w14:textId="77777777" w:rsidR="00482907" w:rsidRPr="00FB4124" w:rsidRDefault="00FB4124">
      <w:pPr>
        <w:spacing w:after="120" w:line="240" w:lineRule="auto"/>
        <w:jc w:val="both"/>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Тоді священик перед престолом виголошує:</w:t>
      </w:r>
    </w:p>
    <w:p w14:paraId="0000000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 xml:space="preserve">Амінь. </w:t>
      </w:r>
    </w:p>
    <w:p w14:paraId="0000000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Прийді́те, поклоні́мся* царе́ві на́шому – Бо́гу.</w:t>
      </w:r>
    </w:p>
    <w:p w14:paraId="0000000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Прийді́те, поклоні́мся* Христо́ві, царе́ві на́шому – Бо́гу.</w:t>
      </w:r>
    </w:p>
    <w:p w14:paraId="0000000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Прийді́те, поклоні́мся і при</w:t>
      </w:r>
      <w:r w:rsidRPr="00FB4124">
        <w:rPr>
          <w:rFonts w:ascii="Times New Roman" w:eastAsia="Times New Roman" w:hAnsi="Times New Roman" w:cs="Times New Roman"/>
          <w:sz w:val="24"/>
          <w:szCs w:val="24"/>
        </w:rPr>
        <w:t>паді́м* до само́го Го́спода Ісу́са Христа́ – царя́ і Бо́га на́шого.</w:t>
      </w:r>
    </w:p>
    <w:p w14:paraId="0000000C"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0D"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Псалом 103</w:t>
      </w:r>
    </w:p>
    <w:p w14:paraId="0000000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Благослови́, душе́ моя́, Го́спода!* Го́споди, Бо́же мій, Ти ве́льми вели́кий!</w:t>
      </w:r>
    </w:p>
    <w:p w14:paraId="0000000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одягну́вся ве́личчю і красо́ю,* Ти сві́тлом, на́че ри́зою, покри́вся.</w:t>
      </w:r>
    </w:p>
    <w:p w14:paraId="0000001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розіп’я́в, нена́че наме́т, не́бо,* Ти збудува́в Твої́ го́рниці у во́дах.</w:t>
      </w:r>
    </w:p>
    <w:p w14:paraId="0000001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Із хмар собі́ ро́биш колісни́цю,* хо́диш на кри́лах ві́тру.</w:t>
      </w:r>
    </w:p>
    <w:p w14:paraId="00000012" w14:textId="5C753E9B"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 xml:space="preserve">Вітри́ Свої́ми посланця́ми учиня́єш,* по́лум’я </w:t>
      </w:r>
      <w:r w:rsidRPr="00FB4124">
        <w:rPr>
          <w:rFonts w:ascii="Times New Roman" w:eastAsia="Arial Unicode MS" w:hAnsi="Times New Roman" w:cs="Arial Unicode MS"/>
          <w:sz w:val="24"/>
          <w:szCs w:val="24"/>
        </w:rPr>
        <w:t>вогне́нне − слу́гами Свої́ми.</w:t>
      </w:r>
    </w:p>
    <w:p w14:paraId="0000001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заснува́в зе́млю на її́ підва́линах,* не захита́ється по ві́ки вікі́в.</w:t>
      </w:r>
    </w:p>
    <w:p w14:paraId="0000001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Безо́днею, немо́в оде́жею, покри́в її́,* по́над го́рами ста́ли во́ди.</w:t>
      </w:r>
    </w:p>
    <w:p w14:paraId="0000001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000001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Підвели́ся го́ри, зійшли́ доли́ни до мі́сця,* що Ти їм призна́чив.</w:t>
      </w:r>
    </w:p>
    <w:p w14:paraId="0000001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Поста́вив їм грани́цю, яко́ї не пере́йдуть,* щоб зно́ву покри́ти зе́млю.</w:t>
      </w:r>
    </w:p>
    <w:p w14:paraId="0000001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Джере́ла посила́єш у рі́ки,* які́ течу́ть по́між го́рами.</w:t>
      </w:r>
    </w:p>
    <w:p w14:paraId="0000001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00001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Над ни́ми ку́блиться небе́сне пта́ство,* з-по́між гілля́к дає́ свій го́лос.</w:t>
      </w:r>
    </w:p>
    <w:p w14:paraId="0000001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1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Виро́щуєш траву́</w:t>
      </w:r>
      <w:r w:rsidRPr="00FB4124">
        <w:rPr>
          <w:rFonts w:ascii="Times New Roman" w:eastAsia="Times New Roman" w:hAnsi="Times New Roman" w:cs="Times New Roman"/>
          <w:sz w:val="24"/>
          <w:szCs w:val="24"/>
        </w:rPr>
        <w:t xml:space="preserve"> для ско́ту, зе́ла – на вжи́ток лю́дям,* щоб хліб із землі́ добува́ли:</w:t>
      </w:r>
    </w:p>
    <w:p w14:paraId="0000001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1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Наси́чуються дере́ва Госпо́дні,* ке́дри лива́нські, що посади́в їх.</w:t>
      </w:r>
    </w:p>
    <w:p w14:paraId="0000001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 xml:space="preserve">На </w:t>
      </w:r>
      <w:r w:rsidRPr="00FB4124">
        <w:rPr>
          <w:rFonts w:ascii="Times New Roman" w:eastAsia="Times New Roman" w:hAnsi="Times New Roman" w:cs="Times New Roman"/>
          <w:sz w:val="24"/>
          <w:szCs w:val="24"/>
        </w:rPr>
        <w:t>них гніздя́ться пти́ці;* бу́сли – на кипари́сах ї́хнє житло́.</w:t>
      </w:r>
    </w:p>
    <w:p w14:paraId="00000020" w14:textId="758470A1"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Висо́кі го́ри для о́ленів,* ске́лі − для за́йців приту́лок.</w:t>
      </w:r>
    </w:p>
    <w:p w14:paraId="0000002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створи́в мі́сяць, щоб значи́ти по́ри;* со́нце зна́є свій за́хід.</w:t>
      </w:r>
    </w:p>
    <w:p w14:paraId="0000002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Наво́диш те́мряву, і ніч надхо́дить,* що в ній вору́шаться усі́ </w:t>
      </w:r>
      <w:r w:rsidRPr="00FB4124">
        <w:rPr>
          <w:rFonts w:ascii="Times New Roman" w:eastAsia="Times New Roman" w:hAnsi="Times New Roman" w:cs="Times New Roman"/>
          <w:sz w:val="24"/>
          <w:szCs w:val="24"/>
        </w:rPr>
        <w:t>зві́рі дібро́вні.</w:t>
      </w:r>
    </w:p>
    <w:p w14:paraId="0000002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Левеня́та рика́ють за здо́биччю своє́ю,* пожи́ви від Бо́га для се́бе про́сять.</w:t>
      </w:r>
    </w:p>
    <w:p w14:paraId="0000002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Хова́ються, як ті́льки зі́йде со́нце,* ляга́ють у свої́х но́рах.</w:t>
      </w:r>
    </w:p>
    <w:p w14:paraId="0000002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Вихо́дить люди́на до свого́ ді́ла,* і до своє́ї пра́ці аж до ве́чора.</w:t>
      </w:r>
    </w:p>
    <w:p w14:paraId="00000026" w14:textId="7C7D0B81"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Яка́ їх, Твої́х діл, Го́</w:t>
      </w:r>
      <w:r w:rsidRPr="00FB4124">
        <w:rPr>
          <w:rFonts w:ascii="Times New Roman" w:eastAsia="Arial Unicode MS" w:hAnsi="Times New Roman" w:cs="Arial Unicode MS"/>
          <w:sz w:val="24"/>
          <w:szCs w:val="24"/>
        </w:rPr>
        <w:t>споди, си́ла!* У му́дрості все Ти створи́в, − по́вна земля́ Твої́х створі́нь.</w:t>
      </w:r>
    </w:p>
    <w:p w14:paraId="0000002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2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2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Усі́ во</w:t>
      </w:r>
      <w:r w:rsidRPr="00FB4124">
        <w:rPr>
          <w:rFonts w:ascii="Times New Roman" w:eastAsia="Times New Roman" w:hAnsi="Times New Roman" w:cs="Times New Roman"/>
          <w:sz w:val="24"/>
          <w:szCs w:val="24"/>
        </w:rPr>
        <w:t>ни́ від Те́бе дожида́ють,* щоб дав їм у свій час пожи́ву.</w:t>
      </w:r>
    </w:p>
    <w:p w14:paraId="0000002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2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w:t>
      </w:r>
      <w:r w:rsidRPr="00FB4124">
        <w:rPr>
          <w:rFonts w:ascii="Times New Roman" w:eastAsia="Times New Roman" w:hAnsi="Times New Roman" w:cs="Times New Roman"/>
          <w:sz w:val="24"/>
          <w:szCs w:val="24"/>
        </w:rPr>
        <w:t xml:space="preserve"> по́рох.</w:t>
      </w:r>
    </w:p>
    <w:p w14:paraId="0000002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Зішле́ш Свій дух, – вони́ ожива́ють,* і Ти відно́влюєш лице́ землі́.</w:t>
      </w:r>
    </w:p>
    <w:p w14:paraId="0000002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2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00002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000003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бу́де приє́мна Йому́ моя́ пі́сня;* у Го́споді я весели́тимусь.</w:t>
      </w:r>
    </w:p>
    <w:p w14:paraId="0000003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w:t>
      </w:r>
      <w:r w:rsidRPr="00FB4124">
        <w:rPr>
          <w:rFonts w:ascii="Times New Roman" w:eastAsia="Times New Roman" w:hAnsi="Times New Roman" w:cs="Times New Roman"/>
          <w:sz w:val="24"/>
          <w:szCs w:val="24"/>
        </w:rPr>
        <w:t>́, Го́спода.</w:t>
      </w:r>
    </w:p>
    <w:p w14:paraId="0000003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Со́нце зна́є свій за́хід,* наво́диш те́мряву, і надхо́дить ніч.</w:t>
      </w:r>
    </w:p>
    <w:p w14:paraId="0000003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Яка́ їх, Твої́х діл, Го́споди, си́ла!* У му́дрості все Ти створи́в.</w:t>
      </w:r>
    </w:p>
    <w:p w14:paraId="0000003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Алилу́я, алилу́я, алилу́я, сла́ва Тобі́, Бо́же. </w:t>
      </w:r>
      <w:r w:rsidRPr="00FB4124">
        <w:rPr>
          <w:rFonts w:ascii="Times New Roman" w:eastAsia="Times New Roman" w:hAnsi="Times New Roman" w:cs="Times New Roman"/>
          <w:i/>
          <w:color w:val="FF0000"/>
          <w:sz w:val="24"/>
          <w:szCs w:val="24"/>
        </w:rPr>
        <w:t>(3 р.)</w:t>
      </w:r>
    </w:p>
    <w:p w14:paraId="00000036"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37"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Вечірні молитви</w:t>
      </w:r>
    </w:p>
    <w:p w14:paraId="0000003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Під час 103-го псалма священник мовить перед св. дверми вечірні молитви:</w:t>
      </w:r>
    </w:p>
    <w:p w14:paraId="0000003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1.</w:t>
      </w:r>
      <w:r w:rsidRPr="00FB412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w:t>
      </w:r>
      <w:r w:rsidRPr="00FB4124">
        <w:rPr>
          <w:rFonts w:ascii="Times New Roman" w:eastAsia="Times New Roman" w:hAnsi="Times New Roman" w:cs="Times New Roman"/>
          <w:sz w:val="24"/>
          <w:szCs w:val="24"/>
        </w:rPr>
        <w:t>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w:t>
      </w:r>
      <w:r w:rsidRPr="00FB4124">
        <w:rPr>
          <w:rFonts w:ascii="Times New Roman" w:eastAsia="Times New Roman" w:hAnsi="Times New Roman" w:cs="Times New Roman"/>
          <w:sz w:val="24"/>
          <w:szCs w:val="24"/>
        </w:rPr>
        <w:t xml:space="preserve">ний у милості і добрий у силі, </w:t>
      </w:r>
      <w:r w:rsidRPr="00FB4124">
        <w:rPr>
          <w:rFonts w:ascii="Times New Roman" w:eastAsia="Times New Roman" w:hAnsi="Times New Roman" w:cs="Times New Roman"/>
          <w:sz w:val="24"/>
          <w:szCs w:val="24"/>
        </w:rPr>
        <w:lastRenderedPageBreak/>
        <w:t>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 xml:space="preserve">2. </w:t>
      </w:r>
      <w:r w:rsidRPr="00FB4124">
        <w:rPr>
          <w:rFonts w:ascii="Times New Roman" w:eastAsia="Times New Roman" w:hAnsi="Times New Roman" w:cs="Times New Roman"/>
          <w:sz w:val="24"/>
          <w:szCs w:val="24"/>
        </w:rPr>
        <w:t>Господи, в обуренні Твоїм н</w:t>
      </w:r>
      <w:r w:rsidRPr="00FB4124">
        <w:rPr>
          <w:rFonts w:ascii="Times New Roman" w:eastAsia="Times New Roman" w:hAnsi="Times New Roman" w:cs="Times New Roman"/>
          <w:sz w:val="24"/>
          <w:szCs w:val="24"/>
        </w:rPr>
        <w:t>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w:t>
      </w:r>
      <w:r w:rsidRPr="00FB4124">
        <w:rPr>
          <w:rFonts w:ascii="Times New Roman" w:eastAsia="Times New Roman" w:hAnsi="Times New Roman" w:cs="Times New Roman"/>
          <w:sz w:val="24"/>
          <w:szCs w:val="24"/>
        </w:rPr>
        <w:t>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3.</w:t>
      </w:r>
      <w:r w:rsidRPr="00FB4124">
        <w:rPr>
          <w:rFonts w:ascii="Times New Roman" w:eastAsia="Times New Roman" w:hAnsi="Times New Roman" w:cs="Times New Roman"/>
          <w:sz w:val="24"/>
          <w:szCs w:val="24"/>
        </w:rPr>
        <w:t xml:space="preserve"> Господи, Боже наш! Згадай нас грішних і недостойних слу</w:t>
      </w:r>
      <w:r w:rsidRPr="00FB4124">
        <w:rPr>
          <w:rFonts w:ascii="Times New Roman" w:eastAsia="Times New Roman" w:hAnsi="Times New Roman" w:cs="Times New Roman"/>
          <w:sz w:val="24"/>
          <w:szCs w:val="24"/>
        </w:rPr>
        <w:t xml:space="preserve">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w:t>
      </w:r>
      <w:r w:rsidRPr="00FB4124">
        <w:rPr>
          <w:rFonts w:ascii="Times New Roman" w:eastAsia="Times New Roman" w:hAnsi="Times New Roman" w:cs="Times New Roman"/>
          <w:sz w:val="24"/>
          <w:szCs w:val="24"/>
        </w:rPr>
        <w:t>людинолюбний Бог, і Тобі славу возсилаємо: Отцю, і Сину, і Святому Духові, нині і повсякчас, і на віки віків. Амінь.</w:t>
      </w:r>
    </w:p>
    <w:p w14:paraId="0000003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 xml:space="preserve">4. </w:t>
      </w:r>
      <w:r w:rsidRPr="00FB412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w:t>
      </w:r>
      <w:r w:rsidRPr="00FB4124">
        <w:rPr>
          <w:rFonts w:ascii="Times New Roman" w:eastAsia="Times New Roman" w:hAnsi="Times New Roman" w:cs="Times New Roman"/>
          <w:sz w:val="24"/>
          <w:szCs w:val="24"/>
        </w:rPr>
        <w:t>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w:t>
      </w:r>
      <w:r w:rsidRPr="00FB4124">
        <w:rPr>
          <w:rFonts w:ascii="Times New Roman" w:eastAsia="Times New Roman" w:hAnsi="Times New Roman" w:cs="Times New Roman"/>
          <w:sz w:val="24"/>
          <w:szCs w:val="24"/>
        </w:rPr>
        <w:t xml:space="preserve"> і на віки віків. Амінь.</w:t>
      </w:r>
    </w:p>
    <w:p w14:paraId="0000003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5.</w:t>
      </w:r>
      <w:r w:rsidRPr="00FB412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w:t>
      </w:r>
      <w:r w:rsidRPr="00FB4124">
        <w:rPr>
          <w:rFonts w:ascii="Times New Roman" w:eastAsia="Times New Roman" w:hAnsi="Times New Roman" w:cs="Times New Roman"/>
          <w:sz w:val="24"/>
          <w:szCs w:val="24"/>
        </w:rPr>
        <w:t>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w:t>
      </w:r>
      <w:r w:rsidRPr="00FB4124">
        <w:rPr>
          <w:rFonts w:ascii="Times New Roman" w:eastAsia="Times New Roman" w:hAnsi="Times New Roman" w:cs="Times New Roman"/>
          <w:sz w:val="24"/>
          <w:szCs w:val="24"/>
        </w:rPr>
        <w:t xml:space="preserve"> і на віки віків. Амінь.</w:t>
      </w:r>
    </w:p>
    <w:p w14:paraId="0000003E" w14:textId="56BDA61D"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6.</w:t>
      </w:r>
      <w:r w:rsidRPr="00FB4124">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w:t>
      </w:r>
      <w:r w:rsidRPr="00FB4124">
        <w:rPr>
          <w:rFonts w:ascii="Times New Roman" w:eastAsia="Gungsuh" w:hAnsi="Times New Roman" w:cs="Gungsuh"/>
          <w:sz w:val="24"/>
          <w:szCs w:val="24"/>
        </w:rPr>
        <w:t>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w:t>
      </w:r>
      <w:r w:rsidRPr="00FB4124">
        <w:rPr>
          <w:rFonts w:ascii="Times New Roman" w:eastAsia="Gungsuh" w:hAnsi="Times New Roman" w:cs="Gungsuh"/>
          <w:sz w:val="24"/>
          <w:szCs w:val="24"/>
        </w:rPr>
        <w:t xml:space="preserve"> віків. Амінь.</w:t>
      </w:r>
    </w:p>
    <w:p w14:paraId="0000003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7.</w:t>
      </w:r>
      <w:r w:rsidRPr="00FB412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w:t>
      </w:r>
      <w:r w:rsidRPr="00FB4124">
        <w:rPr>
          <w:rFonts w:ascii="Times New Roman" w:eastAsia="Times New Roman" w:hAnsi="Times New Roman" w:cs="Times New Roman"/>
          <w:sz w:val="24"/>
          <w:szCs w:val="24"/>
        </w:rPr>
        <w:t>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000004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8.</w:t>
      </w:r>
      <w:r w:rsidRPr="00FB4124">
        <w:rPr>
          <w:rFonts w:ascii="Times New Roman" w:eastAsia="Times New Roman" w:hAnsi="Times New Roman" w:cs="Times New Roman"/>
          <w:sz w:val="24"/>
          <w:szCs w:val="24"/>
        </w:rPr>
        <w:t xml:space="preserve"> Боже великий і вишній, в Тебе одного є безсме</w:t>
      </w:r>
      <w:r w:rsidRPr="00FB4124">
        <w:rPr>
          <w:rFonts w:ascii="Times New Roman" w:eastAsia="Times New Roman" w:hAnsi="Times New Roman" w:cs="Times New Roman"/>
          <w:sz w:val="24"/>
          <w:szCs w:val="24"/>
        </w:rPr>
        <w:t xml:space="preserve">ртність і в світлі живеш недоступнім. Ти все створіння мудро створив, відокремив світло від темряви і сонце </w:t>
      </w:r>
      <w:r w:rsidRPr="00FB4124">
        <w:rPr>
          <w:rFonts w:ascii="Times New Roman" w:eastAsia="Times New Roman" w:hAnsi="Times New Roman" w:cs="Times New Roman"/>
          <w:sz w:val="24"/>
          <w:szCs w:val="24"/>
        </w:rPr>
        <w:lastRenderedPageBreak/>
        <w:t>поклав, щоб правити днем, а місяць і зорі, щоб володіли ніччю, нас же грішних вчинив достойними і в теперішню годину стати перед Твоїм обличчям, щоб</w:t>
      </w:r>
      <w:r w:rsidRPr="00FB4124">
        <w:rPr>
          <w:rFonts w:ascii="Times New Roman" w:eastAsia="Times New Roman" w:hAnsi="Times New Roman" w:cs="Times New Roman"/>
          <w:sz w:val="24"/>
          <w:szCs w:val="24"/>
        </w:rPr>
        <w:t xml:space="preserve">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w:t>
      </w:r>
      <w:r w:rsidRPr="00FB4124">
        <w:rPr>
          <w:rFonts w:ascii="Times New Roman" w:eastAsia="Times New Roman" w:hAnsi="Times New Roman" w:cs="Times New Roman"/>
          <w:sz w:val="24"/>
          <w:szCs w:val="24"/>
        </w:rPr>
        <w:t>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w:t>
      </w:r>
      <w:r w:rsidRPr="00FB4124">
        <w:rPr>
          <w:rFonts w:ascii="Times New Roman" w:eastAsia="Times New Roman" w:hAnsi="Times New Roman" w:cs="Times New Roman"/>
          <w:sz w:val="24"/>
          <w:szCs w:val="24"/>
        </w:rPr>
        <w:t>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w:t>
      </w:r>
      <w:r w:rsidRPr="00FB4124">
        <w:rPr>
          <w:rFonts w:ascii="Times New Roman" w:eastAsia="Times New Roman" w:hAnsi="Times New Roman" w:cs="Times New Roman"/>
          <w:sz w:val="24"/>
          <w:szCs w:val="24"/>
        </w:rPr>
        <w:t>мо славу: Отцю, і Сину, і Святому Духові, нині і повсякчас, і на віки віків. Амінь.</w:t>
      </w:r>
    </w:p>
    <w:p w14:paraId="00000041"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42"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Велика єктенія</w:t>
      </w:r>
    </w:p>
    <w:p w14:paraId="0000004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У мирі Господеві помолімся.</w:t>
      </w:r>
    </w:p>
    <w:p w14:paraId="0000004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4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мир з висот і спасіння душ наших Господеві помолімся.</w:t>
      </w:r>
    </w:p>
    <w:p w14:paraId="0000004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4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4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 xml:space="preserve">За святий храм цей і тих, що з вірою, благоговінням і </w:t>
      </w:r>
      <w:r w:rsidRPr="00FB4124">
        <w:rPr>
          <w:rFonts w:ascii="Times New Roman" w:eastAsia="Times New Roman" w:hAnsi="Times New Roman" w:cs="Times New Roman"/>
          <w:color w:val="000000"/>
          <w:sz w:val="24"/>
          <w:szCs w:val="24"/>
        </w:rPr>
        <w:t>страхом Божим входять до нього, Господеві помолімся.</w:t>
      </w:r>
    </w:p>
    <w:p w14:paraId="0000004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4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color w:val="000000"/>
          <w:sz w:val="24"/>
          <w:szCs w:val="24"/>
        </w:rPr>
        <w:t>,</w:t>
      </w:r>
      <w:r w:rsidRPr="00FB4124">
        <w:rPr>
          <w:rFonts w:ascii="Times New Roman" w:eastAsia="Times New Roman" w:hAnsi="Times New Roman" w:cs="Times New Roman"/>
          <w:color w:val="000000"/>
          <w:sz w:val="24"/>
          <w:szCs w:val="24"/>
        </w:rPr>
        <w:t xml:space="preserve"> і</w:t>
      </w:r>
      <w:r w:rsidRPr="00FB4124">
        <w:rPr>
          <w:rFonts w:ascii="Times New Roman" w:eastAsia="Times New Roman" w:hAnsi="Times New Roman" w:cs="Times New Roman"/>
          <w:color w:val="000000"/>
          <w:sz w:val="24"/>
          <w:szCs w:val="24"/>
        </w:rPr>
        <w:t xml:space="preserve"> за боголюбивого єпископа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color w:val="000000"/>
          <w:sz w:val="24"/>
          <w:szCs w:val="24"/>
        </w:rPr>
        <w:t>,</w:t>
      </w:r>
      <w:r w:rsidRPr="00FB412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04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4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04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4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 xml:space="preserve">За місто це </w:t>
      </w:r>
      <w:r w:rsidRPr="00FB4124">
        <w:rPr>
          <w:rFonts w:ascii="Times New Roman" w:eastAsia="Times New Roman" w:hAnsi="Times New Roman" w:cs="Times New Roman"/>
          <w:sz w:val="24"/>
          <w:szCs w:val="24"/>
        </w:rPr>
        <w:t>(</w:t>
      </w:r>
      <w:r w:rsidRPr="00FB4124">
        <w:rPr>
          <w:rFonts w:ascii="Times New Roman" w:eastAsia="Times New Roman" w:hAnsi="Times New Roman" w:cs="Times New Roman"/>
          <w:i/>
          <w:color w:val="FF0000"/>
          <w:sz w:val="24"/>
          <w:szCs w:val="24"/>
        </w:rPr>
        <w:t>або</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 xml:space="preserve">за село це, </w:t>
      </w:r>
      <w:r w:rsidRPr="00FB4124">
        <w:rPr>
          <w:rFonts w:ascii="Times New Roman" w:eastAsia="Times New Roman" w:hAnsi="Times New Roman" w:cs="Times New Roman"/>
          <w:i/>
          <w:color w:val="FF0000"/>
          <w:sz w:val="24"/>
          <w:szCs w:val="24"/>
        </w:rPr>
        <w:t>або</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за святу обитель цю)</w:t>
      </w:r>
      <w:r w:rsidRPr="00FB412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000005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w:t>
      </w:r>
      <w:r w:rsidRPr="00FB4124">
        <w:rPr>
          <w:rFonts w:ascii="Times New Roman" w:eastAsia="Times New Roman" w:hAnsi="Times New Roman" w:cs="Times New Roman"/>
          <w:color w:val="000000"/>
          <w:sz w:val="24"/>
          <w:szCs w:val="24"/>
        </w:rPr>
        <w:t>споди, поми́луй.</w:t>
      </w:r>
    </w:p>
    <w:p w14:paraId="0000005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05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5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lastRenderedPageBreak/>
        <w:t>За тих, що плавають, подорожують, за недужих, страждаючих, полонених – і за спасення їх Господеві помолімся.</w:t>
      </w:r>
    </w:p>
    <w:p w14:paraId="0000005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5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05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5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05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5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слав</w:t>
      </w:r>
      <w:r w:rsidRPr="00FB4124">
        <w:rPr>
          <w:rFonts w:ascii="Times New Roman" w:eastAsia="Times New Roman" w:hAnsi="Times New Roman" w:cs="Times New Roman"/>
          <w:color w:val="000000"/>
          <w:sz w:val="24"/>
          <w:szCs w:val="24"/>
        </w:rPr>
        <w:t>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5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05E"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5F"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Блажен муж</w:t>
      </w:r>
    </w:p>
    <w:p w14:paraId="0000006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Блаже́н муж, – Алилу́я, – що за ра́дою безбо́жних не хо́дить. </w:t>
      </w:r>
      <w:r w:rsidRPr="00FB4124">
        <w:rPr>
          <w:rFonts w:ascii="Times New Roman" w:eastAsia="Times New Roman" w:hAnsi="Times New Roman" w:cs="Times New Roman"/>
          <w:i/>
          <w:color w:val="FF0000"/>
          <w:sz w:val="24"/>
          <w:szCs w:val="24"/>
        </w:rPr>
        <w:t>(Пс. 1,1)</w:t>
      </w:r>
      <w:r w:rsidRPr="00FB4124">
        <w:rPr>
          <w:rFonts w:ascii="Times New Roman" w:eastAsia="Times New Roman" w:hAnsi="Times New Roman" w:cs="Times New Roman"/>
          <w:sz w:val="24"/>
          <w:szCs w:val="24"/>
        </w:rPr>
        <w:t xml:space="preserve"> Алилу́я, алилу́я, алилу́я.</w:t>
      </w:r>
    </w:p>
    <w:p w14:paraId="0000006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Бо Госпо́дь дба́є про путь пра́ведних, а путь безбо́жних заги́не. </w:t>
      </w:r>
      <w:r w:rsidRPr="00FB4124">
        <w:rPr>
          <w:rFonts w:ascii="Times New Roman" w:eastAsia="Times New Roman" w:hAnsi="Times New Roman" w:cs="Times New Roman"/>
          <w:i/>
          <w:color w:val="FF0000"/>
          <w:sz w:val="24"/>
          <w:szCs w:val="24"/>
        </w:rPr>
        <w:t>(Пс. 1,6)</w:t>
      </w:r>
      <w:r w:rsidRPr="00FB4124">
        <w:rPr>
          <w:rFonts w:ascii="Times New Roman" w:eastAsia="Times New Roman" w:hAnsi="Times New Roman" w:cs="Times New Roman"/>
          <w:sz w:val="24"/>
          <w:szCs w:val="24"/>
        </w:rPr>
        <w:t xml:space="preserve"> Алилу́я, алилу́я, алилу́я.</w:t>
      </w:r>
    </w:p>
    <w:p w14:paraId="0000006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Служі́те Го́сподеві в стра́с</w:t>
      </w:r>
      <w:r w:rsidRPr="00FB4124">
        <w:rPr>
          <w:rFonts w:ascii="Times New Roman" w:eastAsia="Times New Roman" w:hAnsi="Times New Roman" w:cs="Times New Roman"/>
          <w:sz w:val="24"/>
          <w:szCs w:val="24"/>
        </w:rPr>
        <w:t xml:space="preserve">і і ра́дуйтеся у тремті́нні. </w:t>
      </w:r>
      <w:r w:rsidRPr="00FB4124">
        <w:rPr>
          <w:rFonts w:ascii="Times New Roman" w:eastAsia="Times New Roman" w:hAnsi="Times New Roman" w:cs="Times New Roman"/>
          <w:i/>
          <w:color w:val="FF0000"/>
          <w:sz w:val="24"/>
          <w:szCs w:val="24"/>
        </w:rPr>
        <w:t>(Пс. 2,11)</w:t>
      </w:r>
      <w:r w:rsidRPr="00FB4124">
        <w:rPr>
          <w:rFonts w:ascii="Times New Roman" w:eastAsia="Times New Roman" w:hAnsi="Times New Roman" w:cs="Times New Roman"/>
          <w:sz w:val="24"/>
          <w:szCs w:val="24"/>
        </w:rPr>
        <w:t xml:space="preserve"> Алилу́я, алилу́я, алилу́я.</w:t>
      </w:r>
    </w:p>
    <w:p w14:paraId="0000006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Блаже́нні всі, що на Ньо́го наді́ються. </w:t>
      </w:r>
      <w:r w:rsidRPr="00FB4124">
        <w:rPr>
          <w:rFonts w:ascii="Times New Roman" w:eastAsia="Times New Roman" w:hAnsi="Times New Roman" w:cs="Times New Roman"/>
          <w:i/>
          <w:color w:val="FF0000"/>
          <w:sz w:val="24"/>
          <w:szCs w:val="24"/>
        </w:rPr>
        <w:t>(Пс. 2,12)</w:t>
      </w:r>
      <w:r w:rsidRPr="00FB4124">
        <w:rPr>
          <w:rFonts w:ascii="Times New Roman" w:eastAsia="Times New Roman" w:hAnsi="Times New Roman" w:cs="Times New Roman"/>
          <w:sz w:val="24"/>
          <w:szCs w:val="24"/>
        </w:rPr>
        <w:t xml:space="preserve"> Алилу́я, алилу́я, алилу́я.</w:t>
      </w:r>
    </w:p>
    <w:p w14:paraId="0000006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Воскре́сни, Го́споди, спаси́ мене́, мій Бо́же. </w:t>
      </w:r>
      <w:r w:rsidRPr="00FB4124">
        <w:rPr>
          <w:rFonts w:ascii="Times New Roman" w:eastAsia="Times New Roman" w:hAnsi="Times New Roman" w:cs="Times New Roman"/>
          <w:i/>
          <w:color w:val="FF0000"/>
          <w:sz w:val="24"/>
          <w:szCs w:val="24"/>
        </w:rPr>
        <w:t>(Пс. 3,8)</w:t>
      </w:r>
      <w:r w:rsidRPr="00FB4124">
        <w:rPr>
          <w:rFonts w:ascii="Times New Roman" w:eastAsia="Times New Roman" w:hAnsi="Times New Roman" w:cs="Times New Roman"/>
          <w:sz w:val="24"/>
          <w:szCs w:val="24"/>
        </w:rPr>
        <w:t xml:space="preserve"> Алилу́я, алилу́я, алилу́я.</w:t>
      </w:r>
    </w:p>
    <w:p w14:paraId="0000006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У Го́спода спасі́ння; і на </w:t>
      </w:r>
      <w:r w:rsidRPr="00FB4124">
        <w:rPr>
          <w:rFonts w:ascii="Times New Roman" w:eastAsia="Times New Roman" w:hAnsi="Times New Roman" w:cs="Times New Roman"/>
          <w:sz w:val="24"/>
          <w:szCs w:val="24"/>
        </w:rPr>
        <w:t xml:space="preserve">Твій наро́д – благослове́ння Твоє́. </w:t>
      </w:r>
      <w:r w:rsidRPr="00FB4124">
        <w:rPr>
          <w:rFonts w:ascii="Times New Roman" w:eastAsia="Times New Roman" w:hAnsi="Times New Roman" w:cs="Times New Roman"/>
          <w:i/>
          <w:color w:val="FF0000"/>
          <w:sz w:val="24"/>
          <w:szCs w:val="24"/>
        </w:rPr>
        <w:t>(Пс. 3,9)</w:t>
      </w:r>
      <w:r w:rsidRPr="00FB4124">
        <w:rPr>
          <w:rFonts w:ascii="Times New Roman" w:eastAsia="Times New Roman" w:hAnsi="Times New Roman" w:cs="Times New Roman"/>
          <w:sz w:val="24"/>
          <w:szCs w:val="24"/>
        </w:rPr>
        <w:t xml:space="preserve"> Алилу́я, алилу́я, алилу́я.</w:t>
      </w:r>
    </w:p>
    <w:p w14:paraId="0000006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Свято́му Ду́хові. Алилу́я, алилу́я, алилу́я.</w:t>
      </w:r>
    </w:p>
    <w:p w14:paraId="0000006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І ни́ні, і повсякча́с, і на ві́ки вікі́в. Амі́нь. Алилу́я, алилу́я, алилу́я.</w:t>
      </w:r>
    </w:p>
    <w:p w14:paraId="0000006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Алилу́я, алилу́я, алилу́я, сла́ва Тобі́, Бо́же. </w:t>
      </w:r>
      <w:r w:rsidRPr="00FB4124">
        <w:rPr>
          <w:rFonts w:ascii="Times New Roman" w:eastAsia="Times New Roman" w:hAnsi="Times New Roman" w:cs="Times New Roman"/>
          <w:i/>
          <w:color w:val="FF0000"/>
          <w:sz w:val="24"/>
          <w:szCs w:val="24"/>
        </w:rPr>
        <w:t>(3 р.)</w:t>
      </w:r>
    </w:p>
    <w:p w14:paraId="00000069"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6A"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Мала єктенія</w:t>
      </w:r>
    </w:p>
    <w:p w14:paraId="0000006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06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6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w:t>
      </w:r>
      <w:r w:rsidRPr="00FB4124">
        <w:rPr>
          <w:rFonts w:ascii="Times New Roman" w:eastAsia="Times New Roman" w:hAnsi="Times New Roman" w:cs="Times New Roman"/>
          <w:sz w:val="24"/>
          <w:szCs w:val="24"/>
        </w:rPr>
        <w:t>оєю благодаттю</w:t>
      </w:r>
    </w:p>
    <w:p w14:paraId="0000006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06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7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000007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074" w14:textId="77777777" w:rsidR="00482907" w:rsidRPr="00FB4124" w:rsidRDefault="00FB4124">
      <w:pPr>
        <w:pStyle w:val="Heading2"/>
        <w:spacing w:before="0" w:after="120" w:line="240" w:lineRule="auto"/>
        <w:jc w:val="center"/>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Псалом 14</w:t>
      </w:r>
      <w:r w:rsidRPr="00FB4124">
        <w:rPr>
          <w:rFonts w:ascii="Times New Roman" w:eastAsia="Times New Roman" w:hAnsi="Times New Roman" w:cs="Times New Roman"/>
          <w:i/>
          <w:color w:val="FF0000"/>
          <w:sz w:val="24"/>
          <w:szCs w:val="24"/>
        </w:rPr>
        <w:t>0</w:t>
      </w:r>
    </w:p>
    <w:p w14:paraId="0000007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Два перші стихи 140-го псалма, на глас 7.</w:t>
      </w:r>
    </w:p>
    <w:p w14:paraId="0000007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0000078" w14:textId="56598D1F"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Поста́в, Го́споди, мої́м уста́м сторо́жу;* до двере́й губ мої́х − ва́рту!</w:t>
      </w:r>
    </w:p>
    <w:p w14:paraId="0000007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 дай схили́тися се́рцеві моє́му* до чо́го</w:t>
      </w:r>
      <w:r w:rsidRPr="00FB4124">
        <w:rPr>
          <w:rFonts w:ascii="Times New Roman" w:eastAsia="Times New Roman" w:hAnsi="Times New Roman" w:cs="Times New Roman"/>
          <w:sz w:val="24"/>
          <w:szCs w:val="24"/>
        </w:rPr>
        <w:t>сь зло́го.</w:t>
      </w:r>
    </w:p>
    <w:p w14:paraId="0000007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000007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7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все-таки́ моли́тимусь,* незважа́</w:t>
      </w:r>
      <w:r w:rsidRPr="00FB4124">
        <w:rPr>
          <w:rFonts w:ascii="Times New Roman" w:eastAsia="Times New Roman" w:hAnsi="Times New Roman" w:cs="Times New Roman"/>
          <w:sz w:val="24"/>
          <w:szCs w:val="24"/>
        </w:rPr>
        <w:t>ючи на ї́хні злі вчи́нки.</w:t>
      </w:r>
    </w:p>
    <w:p w14:paraId="0000007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000007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Немо́вби хтось розби́в і розри́в зе́млю,* розки́дано ї́хні ко́сті пе́ред а́дом.</w:t>
      </w:r>
    </w:p>
    <w:p w14:paraId="0000007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8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000008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Неха́й грі́шники впаду́ть у вла́сні сі́ті всі ра́зом,* а я пройду́ б</w:t>
      </w:r>
      <w:r w:rsidRPr="00FB4124">
        <w:rPr>
          <w:rFonts w:ascii="Times New Roman" w:eastAsia="Times New Roman" w:hAnsi="Times New Roman" w:cs="Times New Roman"/>
          <w:sz w:val="24"/>
          <w:szCs w:val="24"/>
        </w:rPr>
        <w:t>езпе́чно.</w:t>
      </w:r>
    </w:p>
    <w:p w14:paraId="00000082"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Псалом 141</w:t>
      </w:r>
    </w:p>
    <w:p w14:paraId="0000008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го́лосом мої́м до Го́спода взива́ю,* я го́лосом мої́м до Го́спода молю́ся.</w:t>
      </w:r>
    </w:p>
    <w:p w14:paraId="0000008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Ска́ргу мою́ пе́ред Ним вилива́ю,* мою́ скру́ту Йому́ я виявля́ю.</w:t>
      </w:r>
    </w:p>
    <w:p w14:paraId="0000008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Коли́ триво́житься в мені́ дух мій, Ти знає́ш мою́ сте́жку.* На доро́зі, де я ступа́ю, та́йн</w:t>
      </w:r>
      <w:r w:rsidRPr="00FB4124">
        <w:rPr>
          <w:rFonts w:ascii="Times New Roman" w:eastAsia="Times New Roman" w:hAnsi="Times New Roman" w:cs="Times New Roman"/>
          <w:sz w:val="24"/>
          <w:szCs w:val="24"/>
        </w:rPr>
        <w:t>о розста́вили сильце́ на ме́не.</w:t>
      </w:r>
    </w:p>
    <w:p w14:paraId="0000008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Погля́нь право́руч і подиви́ся:* нема́ ніко́го, хто дбав би за ме́не.</w:t>
      </w:r>
    </w:p>
    <w:p w14:paraId="0000008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Нема́ куди́ мені́ втіка́ти,* нема́ ніко́го, хто піклува́вся би мно́ю.</w:t>
      </w:r>
    </w:p>
    <w:p w14:paraId="00000088" w14:textId="74F8AC91"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 xml:space="preserve">До Те́бе, Го́споди, взива́ю й кажу́:* Ти моє́ прибі́жище, в землі́ живи́х Ти − моя́ </w:t>
      </w:r>
      <w:r w:rsidRPr="00FB4124">
        <w:rPr>
          <w:rFonts w:ascii="Times New Roman" w:eastAsia="Arial Unicode MS" w:hAnsi="Times New Roman" w:cs="Arial Unicode MS"/>
          <w:sz w:val="24"/>
          <w:szCs w:val="24"/>
        </w:rPr>
        <w:t>до́ля!</w:t>
      </w:r>
    </w:p>
    <w:p w14:paraId="0000008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Зверни́ ува́гу на моє́ блага́ння,* бо я ве́льми неща́сний.</w:t>
      </w:r>
    </w:p>
    <w:p w14:paraId="0000008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Спаси́ мене́ від гони́телів мої́х,* бо вони́ сильні́ші від ме́не.</w:t>
      </w:r>
    </w:p>
    <w:p w14:paraId="0000008B"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Стихири</w:t>
      </w:r>
    </w:p>
    <w:p w14:paraId="0000008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Ви́веди з в’язни́ці мою́ ду́шу,* щоб дя́кувати І́мені Твоє́му.</w:t>
      </w:r>
    </w:p>
    <w:p w14:paraId="0000008D" w14:textId="1BD853B4"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7):</w:t>
      </w:r>
      <w:r w:rsidRPr="00FB4124">
        <w:rPr>
          <w:rFonts w:ascii="Times New Roman" w:eastAsia="Times New Roman" w:hAnsi="Times New Roman" w:cs="Times New Roman"/>
          <w:i/>
          <w:sz w:val="24"/>
          <w:szCs w:val="24"/>
        </w:rPr>
        <w:t xml:space="preserve"> </w:t>
      </w:r>
      <w:r w:rsidRPr="00FB4124">
        <w:rPr>
          <w:rFonts w:ascii="Times New Roman" w:eastAsia="Arial Unicode MS" w:hAnsi="Times New Roman" w:cs="Arial Unicode MS"/>
          <w:sz w:val="24"/>
          <w:szCs w:val="24"/>
        </w:rPr>
        <w:t>Прийді́те й раді́ймо з Го́сподом,* що здола́в вла́ду сме́рти й просвіти́в лю́дський рід,* з безтіле́сними взива́ючи:* Тво́рче і Спа́се наш, − сла́ва Тобі́!</w:t>
      </w:r>
    </w:p>
    <w:p w14:paraId="0000008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Мене́ обсту́плять пра́ведники,* бо Ти добро́ мені́ вчи́ниш.</w:t>
      </w:r>
    </w:p>
    <w:p w14:paraId="0000008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ви́терпів хрест і погребе́ння</w:t>
      </w:r>
      <w:r w:rsidRPr="00FB4124">
        <w:rPr>
          <w:rFonts w:ascii="Times New Roman" w:eastAsia="Times New Roman" w:hAnsi="Times New Roman" w:cs="Times New Roman"/>
          <w:sz w:val="24"/>
          <w:szCs w:val="24"/>
        </w:rPr>
        <w:t xml:space="preserve"> за нас, Спа́се,* і, як Бог, умертви́в сме́ртю смерть.* Тому́ й поклоня́ємось Твоє́му на тре́тій день воскресі́нню,* Го́споди, – сла́ва Тобі́!</w:t>
      </w:r>
    </w:p>
    <w:p w14:paraId="00000090" w14:textId="77777777" w:rsidR="00482907" w:rsidRPr="00FB4124" w:rsidRDefault="00FB4124">
      <w:pPr>
        <w:spacing w:after="120" w:line="240" w:lineRule="auto"/>
        <w:jc w:val="center"/>
        <w:rPr>
          <w:rFonts w:ascii="Times New Roman" w:eastAsia="Times New Roman" w:hAnsi="Times New Roman" w:cs="Times New Roman"/>
          <w:i/>
          <w:sz w:val="24"/>
          <w:szCs w:val="24"/>
        </w:rPr>
      </w:pPr>
      <w:r w:rsidRPr="00FB4124">
        <w:rPr>
          <w:rFonts w:ascii="Times New Roman" w:eastAsia="Times New Roman" w:hAnsi="Times New Roman" w:cs="Times New Roman"/>
          <w:b/>
          <w:i/>
          <w:color w:val="FF0000"/>
          <w:sz w:val="24"/>
          <w:szCs w:val="24"/>
        </w:rPr>
        <w:t>Псалом 129</w:t>
      </w:r>
    </w:p>
    <w:p w14:paraId="0000009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З глиби́н взива́ю до Те́бе, Го́споди,* Го́споди, почу́й мій го́лос.</w:t>
      </w:r>
    </w:p>
    <w:p w14:paraId="00000092" w14:textId="74B3420F"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Апо́столи, ба́чивши воскресі</w:t>
      </w:r>
      <w:r w:rsidRPr="00FB4124">
        <w:rPr>
          <w:rFonts w:ascii="Times New Roman" w:eastAsia="Arial Unicode MS" w:hAnsi="Times New Roman" w:cs="Arial Unicode MS"/>
          <w:sz w:val="24"/>
          <w:szCs w:val="24"/>
        </w:rPr>
        <w:t>́ння Творця́,* чудува́лись, співа́ючи хвалу́ а́нгельську:* Це − сла́ва Це́ркви, це – скарби́ ца́рства.* Го́споди, що стражда́в за нас, − сла́ва Тобі́!</w:t>
      </w:r>
    </w:p>
    <w:p w14:paraId="0000009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Неха́й бу́дуть Твої́ ву́ха ува́жні,* до го́лосу бла́гання мого́.</w:t>
      </w:r>
    </w:p>
    <w:p w14:paraId="00000094" w14:textId="617E2403"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Arial Unicode MS" w:hAnsi="Times New Roman" w:cs="Arial Unicode MS"/>
          <w:sz w:val="24"/>
          <w:szCs w:val="24"/>
        </w:rPr>
        <w:t>Хоч і схопи́ли Тебе́, Хри́сте, б</w:t>
      </w:r>
      <w:r w:rsidRPr="00FB4124">
        <w:rPr>
          <w:rFonts w:ascii="Times New Roman" w:eastAsia="Arial Unicode MS" w:hAnsi="Times New Roman" w:cs="Arial Unicode MS"/>
          <w:sz w:val="24"/>
          <w:szCs w:val="24"/>
        </w:rPr>
        <w:t>еззако́нні лю́ди,* але́ Ти -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людинолю́бний Го́споди, − сла</w:t>
      </w:r>
      <w:r w:rsidRPr="00FB4124">
        <w:rPr>
          <w:rFonts w:ascii="Times New Roman" w:eastAsia="Arial Unicode MS" w:hAnsi="Times New Roman" w:cs="Arial Unicode MS"/>
          <w:sz w:val="24"/>
          <w:szCs w:val="24"/>
        </w:rPr>
        <w:t>́ва Тобі́!</w:t>
      </w:r>
    </w:p>
    <w:p w14:paraId="0000009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1):</w:t>
      </w:r>
      <w:r w:rsidRPr="00FB4124">
        <w:rPr>
          <w:rFonts w:ascii="Times New Roman" w:eastAsia="Times New Roman" w:hAnsi="Times New Roman" w:cs="Times New Roman"/>
          <w:sz w:val="24"/>
          <w:szCs w:val="24"/>
        </w:rPr>
        <w:t xml:space="preserve"> Скажи, Симеоне: кого в церкві на руках носиш, радіючи?* До кого ти взиваєш і кличеш:* Нині я визволився, бо побачив мого Спасит</w:t>
      </w:r>
      <w:r w:rsidRPr="00FB4124">
        <w:rPr>
          <w:rFonts w:ascii="Times New Roman" w:eastAsia="Times New Roman" w:hAnsi="Times New Roman" w:cs="Times New Roman"/>
          <w:sz w:val="24"/>
          <w:szCs w:val="24"/>
        </w:rPr>
        <w:t>еля.* Це той, хто народився з Діви;* це той, хто від Бога – Бог Слово,* що задля нас прийняв тіло і спас людину.* Йому поклонімося!</w:t>
      </w:r>
    </w:p>
    <w:p w14:paraId="0000009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w:t>
      </w:r>
      <w:r w:rsidRPr="00FB4124">
        <w:rPr>
          <w:rFonts w:ascii="Times New Roman" w:eastAsia="Times New Roman" w:hAnsi="Times New Roman" w:cs="Times New Roman"/>
          <w:sz w:val="24"/>
          <w:szCs w:val="24"/>
          <w:u w:val="single"/>
        </w:rPr>
        <w:t>спода.</w:t>
      </w:r>
    </w:p>
    <w:p w14:paraId="0000009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14:paraId="0000009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9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14:paraId="0000009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Бо в Го́спода ми́</w:t>
      </w:r>
      <w:r w:rsidRPr="00FB4124">
        <w:rPr>
          <w:rFonts w:ascii="Times New Roman" w:eastAsia="Times New Roman" w:hAnsi="Times New Roman" w:cs="Times New Roman"/>
          <w:sz w:val="24"/>
          <w:szCs w:val="24"/>
          <w:u w:val="single"/>
        </w:rPr>
        <w:t>лість і відку́плення вели́ке в Ньо́го;* Він ви́зволить Ізра́їля від усьо́го беззако́ння його́.</w:t>
      </w:r>
    </w:p>
    <w:p w14:paraId="0000009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2):</w:t>
      </w:r>
      <w:r w:rsidRPr="00FB4124">
        <w:rPr>
          <w:rFonts w:ascii="Times New Roman" w:eastAsia="Times New Roman" w:hAnsi="Times New Roman" w:cs="Times New Roman"/>
          <w:sz w:val="24"/>
          <w:szCs w:val="24"/>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w:t>
      </w:r>
      <w:r w:rsidRPr="00FB4124">
        <w:rPr>
          <w:rFonts w:ascii="Times New Roman" w:eastAsia="Times New Roman" w:hAnsi="Times New Roman" w:cs="Times New Roman"/>
          <w:sz w:val="24"/>
          <w:szCs w:val="24"/>
        </w:rPr>
        <w:t>дині – небесного Бога,* і прощаючись з усім туземним, радісно закликав:* Ти, Господи, появив світло невечірнє тим,* що були в темряві, – слава тобі!</w:t>
      </w:r>
    </w:p>
    <w:p w14:paraId="0000009D"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Псалом 116</w:t>
      </w:r>
    </w:p>
    <w:p w14:paraId="0000009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Хвалі́те Го́спода всі наро́ди!* Прославля́йте Його́ всі лю́ди!</w:t>
      </w:r>
    </w:p>
    <w:p w14:paraId="0000009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Нині Симеон бере на руки Го</w:t>
      </w:r>
      <w:r w:rsidRPr="00FB4124">
        <w:rPr>
          <w:rFonts w:ascii="Times New Roman" w:eastAsia="Times New Roman" w:hAnsi="Times New Roman" w:cs="Times New Roman"/>
          <w:sz w:val="24"/>
          <w:szCs w:val="24"/>
        </w:rPr>
        <w:t>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14:paraId="000000A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w:t>
      </w:r>
      <w:r w:rsidRPr="00FB4124">
        <w:rPr>
          <w:rFonts w:ascii="Times New Roman" w:eastAsia="Times New Roman" w:hAnsi="Times New Roman" w:cs="Times New Roman"/>
          <w:i/>
          <w:color w:val="FF0000"/>
          <w:sz w:val="24"/>
          <w:szCs w:val="24"/>
        </w:rPr>
        <w:t>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Вели́ке бо до нас Його́ милосе́рдя,* і ві́рність Го́спода пові́ки.</w:t>
      </w:r>
    </w:p>
    <w:p w14:paraId="000000A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w:t>
      </w:r>
      <w:r w:rsidRPr="00FB4124">
        <w:rPr>
          <w:rFonts w:ascii="Times New Roman" w:eastAsia="Times New Roman" w:hAnsi="Times New Roman" w:cs="Times New Roman"/>
          <w:sz w:val="24"/>
          <w:szCs w:val="24"/>
        </w:rPr>
        <w:t>го у мирі.</w:t>
      </w:r>
    </w:p>
    <w:p w14:paraId="000000A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(г. 6):</w:t>
      </w:r>
      <w:r w:rsidRPr="00FB4124">
        <w:rPr>
          <w:rFonts w:ascii="Times New Roman" w:eastAsia="Times New Roman" w:hAnsi="Times New Roman" w:cs="Times New Roman"/>
          <w:sz w:val="24"/>
          <w:szCs w:val="24"/>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w:t>
      </w:r>
      <w:r w:rsidRPr="00FB4124">
        <w:rPr>
          <w:rFonts w:ascii="Times New Roman" w:eastAsia="Times New Roman" w:hAnsi="Times New Roman" w:cs="Times New Roman"/>
          <w:sz w:val="24"/>
          <w:szCs w:val="24"/>
        </w:rPr>
        <w:t>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14:paraId="000000A3"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A4"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Вхід</w:t>
      </w:r>
    </w:p>
    <w:p w14:paraId="000000A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Диякон: </w:t>
      </w:r>
      <w:r w:rsidRPr="00FB4124">
        <w:rPr>
          <w:rFonts w:ascii="Times New Roman" w:eastAsia="Times New Roman" w:hAnsi="Times New Roman" w:cs="Times New Roman"/>
          <w:color w:val="000000"/>
          <w:sz w:val="24"/>
          <w:szCs w:val="24"/>
        </w:rPr>
        <w:t xml:space="preserve">Господеві помолімся. </w:t>
      </w:r>
    </w:p>
    <w:p w14:paraId="000000A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а свящ</w:t>
      </w:r>
      <w:r w:rsidRPr="00FB4124">
        <w:rPr>
          <w:rFonts w:ascii="Times New Roman" w:eastAsia="Times New Roman" w:hAnsi="Times New Roman" w:cs="Times New Roman"/>
          <w:i/>
          <w:color w:val="FF0000"/>
          <w:sz w:val="24"/>
          <w:szCs w:val="24"/>
        </w:rPr>
        <w:t xml:space="preserve">енник мовить потиху </w:t>
      </w:r>
      <w:r w:rsidRPr="00FB4124">
        <w:rPr>
          <w:rFonts w:ascii="Times New Roman" w:eastAsia="Times New Roman" w:hAnsi="Times New Roman" w:cs="Times New Roman"/>
          <w:b/>
          <w:i/>
          <w:color w:val="FF0000"/>
          <w:sz w:val="24"/>
          <w:szCs w:val="24"/>
        </w:rPr>
        <w:t>молитву входу:</w:t>
      </w:r>
      <w:r w:rsidRPr="00FB4124">
        <w:rPr>
          <w:rFonts w:ascii="Times New Roman" w:eastAsia="Times New Roman" w:hAnsi="Times New Roman" w:cs="Times New Roman"/>
          <w:b/>
          <w:color w:val="000000"/>
          <w:sz w:val="24"/>
          <w:szCs w:val="24"/>
        </w:rPr>
        <w:t xml:space="preserve"> </w:t>
      </w:r>
    </w:p>
    <w:p w14:paraId="000000A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w:t>
      </w:r>
      <w:r w:rsidRPr="00FB4124">
        <w:rPr>
          <w:rFonts w:ascii="Times New Roman" w:eastAsia="Times New Roman" w:hAnsi="Times New Roman" w:cs="Times New Roman"/>
          <w:sz w:val="24"/>
          <w:szCs w:val="24"/>
        </w:rPr>
        <w:t>, і на віки віків. Амінь.</w:t>
      </w:r>
    </w:p>
    <w:p w14:paraId="000000A8" w14:textId="77777777" w:rsidR="00482907" w:rsidRPr="00FB4124" w:rsidRDefault="00FB4124">
      <w:pPr>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FB4124">
        <w:rPr>
          <w:rFonts w:ascii="Times New Roman" w:eastAsia="Times New Roman" w:hAnsi="Times New Roman" w:cs="Times New Roman"/>
          <w:color w:val="000000"/>
          <w:sz w:val="24"/>
          <w:szCs w:val="24"/>
        </w:rPr>
        <w:t xml:space="preserve"> </w:t>
      </w:r>
    </w:p>
    <w:p w14:paraId="000000A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lastRenderedPageBreak/>
        <w:t xml:space="preserve">Благослови, владико, святий вхід. </w:t>
      </w:r>
    </w:p>
    <w:p w14:paraId="000000AA" w14:textId="77777777" w:rsidR="00482907" w:rsidRPr="00FB4124" w:rsidRDefault="00FB4124">
      <w:pPr>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i/>
          <w:color w:val="FF0000"/>
          <w:sz w:val="24"/>
          <w:szCs w:val="24"/>
        </w:rPr>
        <w:t>Священник благословляє до сходу і каже:</w:t>
      </w:r>
      <w:r w:rsidRPr="00FB4124">
        <w:rPr>
          <w:rFonts w:ascii="Times New Roman" w:eastAsia="Times New Roman" w:hAnsi="Times New Roman" w:cs="Times New Roman"/>
          <w:color w:val="000000"/>
          <w:sz w:val="24"/>
          <w:szCs w:val="24"/>
        </w:rPr>
        <w:t xml:space="preserve"> </w:t>
      </w:r>
    </w:p>
    <w:p w14:paraId="000000A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A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Премудрість! Пр</w:t>
      </w:r>
      <w:r w:rsidRPr="00FB4124">
        <w:rPr>
          <w:rFonts w:ascii="Times New Roman" w:eastAsia="Times New Roman" w:hAnsi="Times New Roman" w:cs="Times New Roman"/>
          <w:sz w:val="24"/>
          <w:szCs w:val="24"/>
        </w:rPr>
        <w:t>ості!</w:t>
      </w:r>
    </w:p>
    <w:p w14:paraId="000000A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w:t>
      </w:r>
      <w:r w:rsidRPr="00FB4124">
        <w:rPr>
          <w:rFonts w:ascii="Times New Roman" w:eastAsia="Times New Roman" w:hAnsi="Times New Roman" w:cs="Times New Roman"/>
          <w:sz w:val="24"/>
          <w:szCs w:val="24"/>
        </w:rPr>
        <w:t xml:space="preserve"> Тебе́ голоса́ми побо́жними, Си́ну Бо́жий, що життя́ дає́ш усьому́ сві́ту, тому́ світ уве́сь сла́вить Тебе́.</w:t>
      </w:r>
    </w:p>
    <w:p w14:paraId="000000AE"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Після кадження і закінчення пісні диякон, підійшовши до св. дверей і дивлячись на людей, виголошує:</w:t>
      </w:r>
    </w:p>
    <w:p w14:paraId="000000A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Будьмо уважні!</w:t>
      </w:r>
    </w:p>
    <w:p w14:paraId="000000B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Мир всім.</w:t>
      </w:r>
    </w:p>
    <w:p w14:paraId="000000B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Премудрість, будьмо уважні!</w:t>
      </w:r>
    </w:p>
    <w:p w14:paraId="000000B2"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B3"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Прокімен</w:t>
      </w:r>
    </w:p>
    <w:p w14:paraId="000000B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(г. 6): </w:t>
      </w:r>
      <w:r w:rsidRPr="00FB4124">
        <w:rPr>
          <w:rFonts w:ascii="Times New Roman" w:eastAsia="Times New Roman" w:hAnsi="Times New Roman" w:cs="Times New Roman"/>
          <w:b/>
          <w:sz w:val="24"/>
          <w:szCs w:val="24"/>
        </w:rPr>
        <w:t>Госпо́дь царю́є,* у ве́лич Він зодягну́вся</w:t>
      </w:r>
      <w:r w:rsidRPr="00FB4124">
        <w:rPr>
          <w:rFonts w:ascii="Times New Roman" w:eastAsia="Times New Roman" w:hAnsi="Times New Roman" w:cs="Times New Roman"/>
          <w:i/>
          <w:color w:val="FF0000"/>
          <w:sz w:val="24"/>
          <w:szCs w:val="24"/>
        </w:rPr>
        <w:t xml:space="preserve"> (Пс. 92,1).</w:t>
      </w:r>
    </w:p>
    <w:p w14:paraId="000000B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Вдягну́всь Госпо́дь у си́лу і опоя́сався</w:t>
      </w:r>
      <w:r w:rsidRPr="00FB4124">
        <w:rPr>
          <w:rFonts w:ascii="Times New Roman" w:eastAsia="Times New Roman" w:hAnsi="Times New Roman" w:cs="Times New Roman"/>
          <w:i/>
          <w:color w:val="FF0000"/>
          <w:sz w:val="24"/>
          <w:szCs w:val="24"/>
        </w:rPr>
        <w:t xml:space="preserve"> (Пс. 92,1).</w:t>
      </w:r>
    </w:p>
    <w:p w14:paraId="000000B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Бо Він утверди́в вселе́нну, і вона́ не захита́ється</w:t>
      </w:r>
      <w:r w:rsidRPr="00FB4124">
        <w:rPr>
          <w:rFonts w:ascii="Times New Roman" w:eastAsia="Times New Roman" w:hAnsi="Times New Roman" w:cs="Times New Roman"/>
          <w:i/>
          <w:color w:val="FF0000"/>
          <w:sz w:val="24"/>
          <w:szCs w:val="24"/>
        </w:rPr>
        <w:t xml:space="preserve"> (Пс. 92,1).</w:t>
      </w:r>
    </w:p>
    <w:p w14:paraId="000000B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До́мові Твоє́му, Го́споди, нале́жить свя́тість на до́вгі лі́та</w:t>
      </w:r>
      <w:r w:rsidRPr="00FB4124">
        <w:rPr>
          <w:rFonts w:ascii="Times New Roman" w:eastAsia="Times New Roman" w:hAnsi="Times New Roman" w:cs="Times New Roman"/>
          <w:i/>
          <w:color w:val="FF0000"/>
          <w:sz w:val="24"/>
          <w:szCs w:val="24"/>
        </w:rPr>
        <w:t xml:space="preserve"> (Пс. 92,6).</w:t>
      </w:r>
    </w:p>
    <w:p w14:paraId="000000B8" w14:textId="77777777" w:rsidR="00482907" w:rsidRPr="00FB4124" w:rsidRDefault="00FB4124">
      <w:pPr>
        <w:pStyle w:val="Heading3"/>
        <w:spacing w:before="0" w:after="120" w:line="240" w:lineRule="auto"/>
        <w:jc w:val="center"/>
        <w:rPr>
          <w:rFonts w:ascii="Times New Roman" w:eastAsia="Times New Roman" w:hAnsi="Times New Roman" w:cs="Times New Roman"/>
          <w:b w:val="0"/>
          <w:i/>
          <w:color w:val="FF0000"/>
          <w:sz w:val="24"/>
          <w:szCs w:val="24"/>
        </w:rPr>
      </w:pPr>
      <w:r w:rsidRPr="00FB4124">
        <w:rPr>
          <w:rFonts w:ascii="Times New Roman" w:eastAsia="Times New Roman" w:hAnsi="Times New Roman" w:cs="Times New Roman"/>
          <w:i/>
          <w:color w:val="FF0000"/>
          <w:sz w:val="24"/>
          <w:szCs w:val="24"/>
        </w:rPr>
        <w:t>Читання</w:t>
      </w:r>
    </w:p>
    <w:p w14:paraId="000000B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Диякон:</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Премудрість.</w:t>
      </w:r>
    </w:p>
    <w:p w14:paraId="000000B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Чтець:</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З книги Виходу читання</w:t>
      </w:r>
    </w:p>
    <w:p w14:paraId="000000B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Диякон:</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Будьмо уважні.</w:t>
      </w:r>
    </w:p>
    <w:p w14:paraId="000000BC"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 xml:space="preserve">Чтець: </w:t>
      </w:r>
      <w:r w:rsidRPr="00FB4124">
        <w:rPr>
          <w:rFonts w:ascii="Times New Roman" w:eastAsia="Times New Roman" w:hAnsi="Times New Roman" w:cs="Times New Roman"/>
          <w:sz w:val="24"/>
          <w:szCs w:val="24"/>
        </w:rPr>
        <w:t>Промовив Господь до Мо</w:t>
      </w:r>
      <w:r w:rsidRPr="00FB4124">
        <w:rPr>
          <w:rFonts w:ascii="Times New Roman" w:eastAsia="Times New Roman" w:hAnsi="Times New Roman" w:cs="Times New Roman"/>
          <w:sz w:val="24"/>
          <w:szCs w:val="24"/>
        </w:rPr>
        <w:t>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w:t>
      </w:r>
      <w:r w:rsidRPr="00FB4124">
        <w:rPr>
          <w:rFonts w:ascii="Times New Roman" w:eastAsia="Times New Roman" w:hAnsi="Times New Roman" w:cs="Times New Roman"/>
          <w:sz w:val="24"/>
          <w:szCs w:val="24"/>
        </w:rPr>
        <w:t xml:space="preserve">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материного лона, Господеві; з усіх первістків </w:t>
      </w:r>
      <w:r w:rsidRPr="00FB4124">
        <w:rPr>
          <w:rFonts w:ascii="Times New Roman" w:eastAsia="Times New Roman" w:hAnsi="Times New Roman" w:cs="Times New Roman"/>
          <w:sz w:val="24"/>
          <w:szCs w:val="24"/>
        </w:rPr>
        <w:t xml:space="preserve">твого скоту самці будуть Господеві. І як спитає тебе син твій 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w:t>
      </w:r>
      <w:r w:rsidRPr="00FB4124">
        <w:rPr>
          <w:rFonts w:ascii="Times New Roman" w:eastAsia="Times New Roman" w:hAnsi="Times New Roman" w:cs="Times New Roman"/>
          <w:sz w:val="24"/>
          <w:szCs w:val="24"/>
        </w:rPr>
        <w:t>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w:t>
      </w:r>
      <w:r w:rsidRPr="00FB4124">
        <w:rPr>
          <w:rFonts w:ascii="Times New Roman" w:eastAsia="Times New Roman" w:hAnsi="Times New Roman" w:cs="Times New Roman"/>
          <w:sz w:val="24"/>
          <w:szCs w:val="24"/>
        </w:rPr>
        <w:t xml:space="preserve"> з синів твоїх даси мені. Коли жінка вродить хлоп'ятко, </w:t>
      </w:r>
      <w:r w:rsidRPr="00FB4124">
        <w:rPr>
          <w:rFonts w:ascii="Times New Roman" w:eastAsia="Times New Roman" w:hAnsi="Times New Roman" w:cs="Times New Roman"/>
          <w:sz w:val="24"/>
          <w:szCs w:val="24"/>
        </w:rPr>
        <w:lastRenderedPageBreak/>
        <w:t>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w:t>
      </w:r>
      <w:r w:rsidRPr="00FB4124">
        <w:rPr>
          <w:rFonts w:ascii="Times New Roman" w:eastAsia="Times New Roman" w:hAnsi="Times New Roman" w:cs="Times New Roman"/>
          <w:sz w:val="24"/>
          <w:szCs w:val="24"/>
        </w:rPr>
        <w:t>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RPr="00FB4124">
        <w:rPr>
          <w:rFonts w:ascii="Times New Roman" w:eastAsia="Times New Roman" w:hAnsi="Times New Roman" w:cs="Times New Roman"/>
          <w:i/>
          <w:color w:val="FF0000"/>
          <w:sz w:val="24"/>
          <w:szCs w:val="24"/>
        </w:rPr>
        <w:t xml:space="preserve"> (Вих. 12, 51-13; 3, 11-12; 14-16)</w:t>
      </w:r>
    </w:p>
    <w:p w14:paraId="000000B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Диякон:</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Премудрість.</w:t>
      </w:r>
    </w:p>
    <w:p w14:paraId="000000B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Чтець:</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З книги пророка Ісаї читання</w:t>
      </w:r>
    </w:p>
    <w:p w14:paraId="000000B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Диякон:</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Будьмо уважні.</w:t>
      </w:r>
    </w:p>
    <w:p w14:paraId="000000C0"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 xml:space="preserve">Чтець: </w:t>
      </w:r>
      <w:r w:rsidRPr="00FB4124">
        <w:rPr>
          <w:rFonts w:ascii="Times New Roman" w:eastAsia="Times New Roman" w:hAnsi="Times New Roman" w:cs="Times New Roman"/>
          <w:sz w:val="24"/>
          <w:szCs w:val="24"/>
        </w:rPr>
        <w:t>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w:t>
      </w:r>
      <w:r w:rsidRPr="00FB4124">
        <w:rPr>
          <w:rFonts w:ascii="Times New Roman" w:eastAsia="Times New Roman" w:hAnsi="Times New Roman" w:cs="Times New Roman"/>
          <w:sz w:val="24"/>
          <w:szCs w:val="24"/>
        </w:rPr>
        <w:t>,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w:t>
      </w:r>
      <w:r w:rsidRPr="00FB4124">
        <w:rPr>
          <w:rFonts w:ascii="Times New Roman" w:eastAsia="Times New Roman" w:hAnsi="Times New Roman" w:cs="Times New Roman"/>
          <w:sz w:val="24"/>
          <w:szCs w:val="24"/>
        </w:rPr>
        <w:t xml:space="preserve">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w:t>
      </w:r>
      <w:r w:rsidRPr="00FB4124">
        <w:rPr>
          <w:rFonts w:ascii="Times New Roman" w:eastAsia="Times New Roman" w:hAnsi="Times New Roman" w:cs="Times New Roman"/>
          <w:sz w:val="24"/>
          <w:szCs w:val="24"/>
        </w:rPr>
        <w:t>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w:t>
      </w:r>
      <w:r w:rsidRPr="00FB4124">
        <w:rPr>
          <w:rFonts w:ascii="Times New Roman" w:eastAsia="Times New Roman" w:hAnsi="Times New Roman" w:cs="Times New Roman"/>
          <w:sz w:val="24"/>
          <w:szCs w:val="24"/>
        </w:rPr>
        <w:t>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w:t>
      </w:r>
      <w:r w:rsidRPr="00FB4124">
        <w:rPr>
          <w:rFonts w:ascii="Times New Roman" w:eastAsia="Times New Roman" w:hAnsi="Times New Roman" w:cs="Times New Roman"/>
          <w:sz w:val="24"/>
          <w:szCs w:val="24"/>
        </w:rPr>
        <w:t>оровить.</w:t>
      </w:r>
      <w:r w:rsidRPr="00FB4124">
        <w:rPr>
          <w:rFonts w:ascii="Times New Roman" w:eastAsia="Times New Roman" w:hAnsi="Times New Roman" w:cs="Times New Roman"/>
          <w:i/>
          <w:color w:val="FF0000"/>
          <w:sz w:val="24"/>
          <w:szCs w:val="24"/>
        </w:rPr>
        <w:t xml:space="preserve"> (Іс. 19, 1; 3-5; 12; 16, 19-22)</w:t>
      </w:r>
    </w:p>
    <w:p w14:paraId="000000C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Диякон:</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Премудрість.</w:t>
      </w:r>
    </w:p>
    <w:p w14:paraId="000000C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Чтець:</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З книги пророка Ісаї читання</w:t>
      </w:r>
    </w:p>
    <w:p w14:paraId="000000C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Диякон:</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Будьмо уважні.</w:t>
      </w:r>
    </w:p>
    <w:p w14:paraId="000000C4"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 xml:space="preserve">Чтець: </w:t>
      </w:r>
      <w:r w:rsidRPr="00FB4124">
        <w:rPr>
          <w:rFonts w:ascii="Times New Roman" w:eastAsia="Times New Roman" w:hAnsi="Times New Roman" w:cs="Times New Roman"/>
          <w:sz w:val="24"/>
          <w:szCs w:val="24"/>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w:t>
      </w:r>
      <w:r w:rsidRPr="00FB4124">
        <w:rPr>
          <w:rFonts w:ascii="Times New Roman" w:eastAsia="Times New Roman" w:hAnsi="Times New Roman" w:cs="Times New Roman"/>
          <w:sz w:val="24"/>
          <w:szCs w:val="24"/>
        </w:rPr>
        <w:t>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w:t>
      </w:r>
      <w:r w:rsidRPr="00FB4124">
        <w:rPr>
          <w:rFonts w:ascii="Times New Roman" w:eastAsia="Times New Roman" w:hAnsi="Times New Roman" w:cs="Times New Roman"/>
          <w:sz w:val="24"/>
          <w:szCs w:val="24"/>
        </w:rPr>
        <w:t xml:space="preserve">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w:t>
      </w:r>
      <w:r w:rsidRPr="00FB4124">
        <w:rPr>
          <w:rFonts w:ascii="Times New Roman" w:eastAsia="Times New Roman" w:hAnsi="Times New Roman" w:cs="Times New Roman"/>
          <w:sz w:val="24"/>
          <w:szCs w:val="24"/>
        </w:rPr>
        <w:t>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w:t>
      </w:r>
      <w:r w:rsidRPr="00FB4124">
        <w:rPr>
          <w:rFonts w:ascii="Times New Roman" w:eastAsia="Times New Roman" w:hAnsi="Times New Roman" w:cs="Times New Roman"/>
          <w:sz w:val="24"/>
          <w:szCs w:val="24"/>
        </w:rPr>
        <w:t xml:space="preserve">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w:t>
      </w:r>
      <w:r w:rsidRPr="00FB4124">
        <w:rPr>
          <w:rFonts w:ascii="Times New Roman" w:eastAsia="Times New Roman" w:hAnsi="Times New Roman" w:cs="Times New Roman"/>
          <w:sz w:val="24"/>
          <w:szCs w:val="24"/>
        </w:rPr>
        <w:lastRenderedPageBreak/>
        <w:t>«Докіль не опустіють міста й не обезлюдніють, і хати будуть б</w:t>
      </w:r>
      <w:r w:rsidRPr="00FB4124">
        <w:rPr>
          <w:rFonts w:ascii="Times New Roman" w:eastAsia="Times New Roman" w:hAnsi="Times New Roman" w:cs="Times New Roman"/>
          <w:sz w:val="24"/>
          <w:szCs w:val="24"/>
        </w:rPr>
        <w:t>ез людей і край зовсім опустіє. Господь прожене людей, і пусто-глухо посеред країни стане.</w:t>
      </w:r>
      <w:r w:rsidRPr="00FB4124">
        <w:rPr>
          <w:rFonts w:ascii="Times New Roman" w:eastAsia="Times New Roman" w:hAnsi="Times New Roman" w:cs="Times New Roman"/>
          <w:i/>
          <w:color w:val="FF0000"/>
          <w:sz w:val="24"/>
          <w:szCs w:val="24"/>
        </w:rPr>
        <w:t xml:space="preserve"> (Іс. 6, 1-12)</w:t>
      </w:r>
    </w:p>
    <w:p w14:paraId="000000C5" w14:textId="77777777" w:rsidR="00482907" w:rsidRPr="00FB4124" w:rsidRDefault="00482907">
      <w:pPr>
        <w:spacing w:after="120" w:line="240" w:lineRule="auto"/>
        <w:rPr>
          <w:rFonts w:ascii="Times New Roman" w:eastAsia="Times New Roman" w:hAnsi="Times New Roman" w:cs="Times New Roman"/>
          <w:sz w:val="24"/>
          <w:szCs w:val="24"/>
        </w:rPr>
      </w:pPr>
    </w:p>
    <w:p w14:paraId="000000C6"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Єктенія усильного благання</w:t>
      </w:r>
    </w:p>
    <w:p w14:paraId="000000C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Промовмо всі з усієї душі і з усієї мислі нашої, промовмо.</w:t>
      </w:r>
    </w:p>
    <w:p w14:paraId="000000C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помилуй.</w:t>
      </w:r>
    </w:p>
    <w:p w14:paraId="000000C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Вседержителю, Боже отців наших</w:t>
      </w:r>
      <w:r w:rsidRPr="00FB4124">
        <w:rPr>
          <w:rFonts w:ascii="Times New Roman" w:eastAsia="Times New Roman" w:hAnsi="Times New Roman" w:cs="Times New Roman"/>
          <w:sz w:val="24"/>
          <w:szCs w:val="24"/>
        </w:rPr>
        <w:t>, молимось тобі, вислухай і помилуй.</w:t>
      </w:r>
    </w:p>
    <w:p w14:paraId="000000C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помилуй.</w:t>
      </w:r>
    </w:p>
    <w:p w14:paraId="000000C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0C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0C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sz w:val="24"/>
          <w:szCs w:val="24"/>
        </w:rPr>
        <w:t>,</w:t>
      </w:r>
      <w:r w:rsidRPr="00FB4124">
        <w:rPr>
          <w:rFonts w:ascii="Times New Roman" w:eastAsia="Times New Roman" w:hAnsi="Times New Roman" w:cs="Times New Roman"/>
          <w:sz w:val="24"/>
          <w:szCs w:val="24"/>
        </w:rPr>
        <w:t xml:space="preserve"> і за боголюбивого єпископа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sz w:val="24"/>
          <w:szCs w:val="24"/>
        </w:rPr>
        <w:t>,</w:t>
      </w:r>
      <w:r w:rsidRPr="00FB4124">
        <w:rPr>
          <w:rFonts w:ascii="Times New Roman" w:eastAsia="Times New Roman" w:hAnsi="Times New Roman" w:cs="Times New Roman"/>
          <w:sz w:val="24"/>
          <w:szCs w:val="24"/>
        </w:rPr>
        <w:t xml:space="preserve"> за тих, що служать і посл</w:t>
      </w:r>
      <w:r w:rsidRPr="00FB4124">
        <w:rPr>
          <w:rFonts w:ascii="Times New Roman" w:eastAsia="Times New Roman" w:hAnsi="Times New Roman" w:cs="Times New Roman"/>
          <w:sz w:val="24"/>
          <w:szCs w:val="24"/>
        </w:rPr>
        <w:t>ужили у святім храмі цьому, і за отців наших духовних, і всіх у Христі братів і сестер наших.</w:t>
      </w:r>
    </w:p>
    <w:p w14:paraId="000000C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0C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0D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0D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милостивий і люди</w:t>
      </w:r>
      <w:r w:rsidRPr="00FB4124">
        <w:rPr>
          <w:rFonts w:ascii="Times New Roman" w:eastAsia="Times New Roman" w:hAnsi="Times New Roman" w:cs="Times New Roman"/>
          <w:sz w:val="24"/>
          <w:szCs w:val="24"/>
        </w:rPr>
        <w:t>нолюбний Бог єси, і Тобі славу возсилаємо, Отцю, і Сину, і Святому Духові, нині, і повсякчас, і на віки віків.</w:t>
      </w:r>
    </w:p>
    <w:p w14:paraId="000000D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w:t>
      </w:r>
    </w:p>
    <w:p w14:paraId="000000D6"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D7"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Сподоби, Господи</w:t>
      </w:r>
    </w:p>
    <w:p w14:paraId="000000D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Сподо́би, Го́споди, цього́ ве́чора* без гріха́ зберегти́ся нам.</w:t>
      </w:r>
    </w:p>
    <w:p w14:paraId="000000D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Го́споди, Бо́же отці́в на́ших</w:t>
      </w:r>
      <w:r w:rsidRPr="00FB4124">
        <w:rPr>
          <w:rFonts w:ascii="Times New Roman" w:eastAsia="Times New Roman" w:hAnsi="Times New Roman" w:cs="Times New Roman"/>
          <w:sz w:val="24"/>
          <w:szCs w:val="24"/>
        </w:rPr>
        <w:t>,* і хва́льне і просла́влене Ім’я́ Твоє́ наві́ки. Амі́нь.</w:t>
      </w:r>
    </w:p>
    <w:p w14:paraId="000000D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бу́де, Го́споди, ми́лість Твоя́ на нас,* бо ми наді́ємось на Те́бе.</w:t>
      </w:r>
    </w:p>
    <w:p w14:paraId="000000D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Го́споди,* навчи́ мене́ устано́в Твої́х.</w:t>
      </w:r>
    </w:p>
    <w:p w14:paraId="000000D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Влади́ко,* врозуми́ мене́ устано́вами Твої</w:t>
      </w:r>
      <w:r w:rsidRPr="00FB4124">
        <w:rPr>
          <w:rFonts w:ascii="Times New Roman" w:eastAsia="Times New Roman" w:hAnsi="Times New Roman" w:cs="Times New Roman"/>
          <w:sz w:val="24"/>
          <w:szCs w:val="24"/>
        </w:rPr>
        <w:t>́ми.</w:t>
      </w:r>
    </w:p>
    <w:p w14:paraId="000000D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Благослове́нний Ти, Святи́й,* просвіти́ мене́ устано́вами Твої́ми.</w:t>
      </w:r>
    </w:p>
    <w:p w14:paraId="000000D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ми́лість Твоя́ пові́ки,* не покида́й ді́ло рук Твої́х.</w:t>
      </w:r>
    </w:p>
    <w:p w14:paraId="000000D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Тобі́ нале́жить хвала́,* Тобі́ нале́жить пі́сня.</w:t>
      </w:r>
    </w:p>
    <w:p w14:paraId="000000E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Тобі́ нале́жить сла́ва:* Отцю́ і Си́ну, і Свято́му Ду́хові,</w:t>
      </w:r>
    </w:p>
    <w:p w14:paraId="000000E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І ни́ні і </w:t>
      </w:r>
      <w:r w:rsidRPr="00FB4124">
        <w:rPr>
          <w:rFonts w:ascii="Times New Roman" w:eastAsia="Times New Roman" w:hAnsi="Times New Roman" w:cs="Times New Roman"/>
          <w:sz w:val="24"/>
          <w:szCs w:val="24"/>
        </w:rPr>
        <w:t>повсякча́с,* і на ві́ки вікі́в. Амі́нь.</w:t>
      </w:r>
    </w:p>
    <w:p w14:paraId="000000E2"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0E3"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Прохальна єктенія</w:t>
      </w:r>
    </w:p>
    <w:p w14:paraId="000000E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Сповнім вечірню молитву нашу Господеві.</w:t>
      </w:r>
    </w:p>
    <w:p w14:paraId="000000E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помилуй.</w:t>
      </w:r>
    </w:p>
    <w:p w14:paraId="000000E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0E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помилуй.</w:t>
      </w:r>
    </w:p>
    <w:p w14:paraId="000000E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0E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0E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0E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0E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Прощення й відпущення гріхів, і прогрішень наших у Господа просім.</w:t>
      </w:r>
    </w:p>
    <w:p w14:paraId="000000E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0E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0E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0F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Останок життя нашого в мирі й покаянні завершити у Господа просім.</w:t>
      </w:r>
    </w:p>
    <w:p w14:paraId="000000F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w:t>
      </w:r>
      <w:r w:rsidRPr="00FB4124">
        <w:rPr>
          <w:rFonts w:ascii="Times New Roman" w:eastAsia="Times New Roman" w:hAnsi="Times New Roman" w:cs="Times New Roman"/>
          <w:i/>
          <w:color w:val="FF4400"/>
          <w:sz w:val="24"/>
          <w:szCs w:val="24"/>
        </w:rPr>
        <w:t>ірні:</w:t>
      </w:r>
      <w:r w:rsidRPr="00FB4124">
        <w:rPr>
          <w:rFonts w:ascii="Times New Roman" w:eastAsia="Times New Roman" w:hAnsi="Times New Roman" w:cs="Times New Roman"/>
          <w:sz w:val="24"/>
          <w:szCs w:val="24"/>
        </w:rPr>
        <w:t xml:space="preserve"> Пода́й, Го́споди.</w:t>
      </w:r>
    </w:p>
    <w:p w14:paraId="000000F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0F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w:t>
      </w:r>
      <w:r w:rsidRPr="00FB4124">
        <w:rPr>
          <w:rFonts w:ascii="Times New Roman" w:eastAsia="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0F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14:paraId="000000F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w:t>
      </w:r>
      <w:r w:rsidRPr="00FB4124">
        <w:rPr>
          <w:rFonts w:ascii="Times New Roman" w:eastAsia="Times New Roman" w:hAnsi="Times New Roman" w:cs="Times New Roman"/>
          <w:sz w:val="24"/>
          <w:szCs w:val="24"/>
          <w:u w:val="single"/>
        </w:rPr>
        <w:t>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w:t>
      </w:r>
      <w:r w:rsidRPr="00FB4124">
        <w:rPr>
          <w:rFonts w:ascii="Times New Roman" w:eastAsia="Times New Roman" w:hAnsi="Times New Roman" w:cs="Times New Roman"/>
          <w:sz w:val="24"/>
          <w:szCs w:val="24"/>
          <w:u w:val="single"/>
        </w:rPr>
        <w:t>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w:t>
      </w:r>
      <w:r w:rsidRPr="00FB4124">
        <w:rPr>
          <w:rFonts w:ascii="Times New Roman" w:eastAsia="Times New Roman" w:hAnsi="Times New Roman" w:cs="Times New Roman"/>
          <w:sz w:val="24"/>
          <w:szCs w:val="24"/>
          <w:u w:val="single"/>
        </w:rPr>
        <w:t xml:space="preserve">ій </w:t>
      </w:r>
      <w:r w:rsidRPr="00FB4124">
        <w:rPr>
          <w:rFonts w:ascii="Times New Roman" w:eastAsia="Times New Roman" w:hAnsi="Times New Roman" w:cs="Times New Roman"/>
          <w:sz w:val="24"/>
          <w:szCs w:val="24"/>
          <w:u w:val="single"/>
        </w:rPr>
        <w:lastRenderedPageBreak/>
        <w:t>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w:t>
      </w:r>
      <w:r w:rsidRPr="00FB4124">
        <w:rPr>
          <w:rFonts w:ascii="Times New Roman" w:eastAsia="Times New Roman" w:hAnsi="Times New Roman" w:cs="Times New Roman"/>
          <w:sz w:val="24"/>
          <w:szCs w:val="24"/>
          <w:u w:val="single"/>
        </w:rPr>
        <w:t>ячи твоєму милосердю молитви і моління, за наші і всіх Твоїх людей провини. Відвідай їх задля молитов святої Богородиці.]</w:t>
      </w:r>
    </w:p>
    <w:p w14:paraId="000000F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w:t>
      </w:r>
      <w:r w:rsidRPr="00FB4124">
        <w:rPr>
          <w:rFonts w:ascii="Times New Roman" w:eastAsia="Times New Roman" w:hAnsi="Times New Roman" w:cs="Times New Roman"/>
          <w:sz w:val="24"/>
          <w:szCs w:val="24"/>
        </w:rPr>
        <w:t>а віки віків.</w:t>
      </w:r>
    </w:p>
    <w:p w14:paraId="000000F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0F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Мир всім.</w:t>
      </w:r>
    </w:p>
    <w:p w14:paraId="000000F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І духові твоєму.</w:t>
      </w:r>
    </w:p>
    <w:p w14:paraId="000000F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Голови ваші перед Господом схиліть.</w:t>
      </w:r>
    </w:p>
    <w:p w14:paraId="000000F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Тобі, Господи.</w:t>
      </w:r>
    </w:p>
    <w:p w14:paraId="000000F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 читає молитву:</w:t>
      </w:r>
      <w:r w:rsidRPr="00FB412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w:t>
      </w:r>
      <w:r w:rsidRPr="00FB4124">
        <w:rPr>
          <w:rFonts w:ascii="Times New Roman" w:eastAsia="Times New Roman" w:hAnsi="Times New Roman" w:cs="Times New Roman"/>
          <w:sz w:val="24"/>
          <w:szCs w:val="24"/>
        </w:rPr>
        <w:t xml:space="preserve">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w:t>
      </w:r>
      <w:r w:rsidRPr="00FB4124">
        <w:rPr>
          <w:rFonts w:ascii="Times New Roman" w:eastAsia="Times New Roman" w:hAnsi="Times New Roman" w:cs="Times New Roman"/>
          <w:sz w:val="24"/>
          <w:szCs w:val="24"/>
        </w:rPr>
        <w:t>прийдешню ніч збережи від усякого ворога, і від будь-якого зазіхання диявольського, і від думок марних, і спогадів лукавих.</w:t>
      </w:r>
    </w:p>
    <w:p w14:paraId="000000F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0F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w:t>
      </w:r>
    </w:p>
    <w:p w14:paraId="00000100" w14:textId="77777777" w:rsidR="00482907" w:rsidRPr="00FB4124" w:rsidRDefault="00482907">
      <w:pPr>
        <w:spacing w:after="120" w:line="240" w:lineRule="auto"/>
        <w:jc w:val="both"/>
        <w:rPr>
          <w:rFonts w:ascii="Times New Roman" w:eastAsia="Times New Roman" w:hAnsi="Times New Roman" w:cs="Times New Roman"/>
          <w:i/>
          <w:sz w:val="24"/>
          <w:szCs w:val="24"/>
        </w:rPr>
      </w:pPr>
    </w:p>
    <w:p w14:paraId="00000101" w14:textId="77777777" w:rsidR="00482907" w:rsidRPr="00FB4124" w:rsidRDefault="00FB4124">
      <w:pPr>
        <w:pStyle w:val="Heading2"/>
        <w:spacing w:before="0" w:after="120" w:line="240" w:lineRule="auto"/>
        <w:jc w:val="center"/>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Стихири на Литії</w:t>
      </w:r>
    </w:p>
    <w:p w14:paraId="0000010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1):</w:t>
      </w:r>
      <w:r w:rsidRPr="00FB4124">
        <w:rPr>
          <w:rFonts w:ascii="Times New Roman" w:eastAsia="Times New Roman" w:hAnsi="Times New Roman" w:cs="Times New Roman"/>
          <w:sz w:val="24"/>
          <w:szCs w:val="24"/>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w:t>
      </w:r>
      <w:r w:rsidRPr="00FB4124">
        <w:rPr>
          <w:rFonts w:ascii="Times New Roman" w:eastAsia="Times New Roman" w:hAnsi="Times New Roman" w:cs="Times New Roman"/>
          <w:sz w:val="24"/>
          <w:szCs w:val="24"/>
        </w:rPr>
        <w:t>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w:t>
      </w:r>
      <w:r w:rsidRPr="00FB4124">
        <w:rPr>
          <w:rFonts w:ascii="Times New Roman" w:eastAsia="Times New Roman" w:hAnsi="Times New Roman" w:cs="Times New Roman"/>
          <w:sz w:val="24"/>
          <w:szCs w:val="24"/>
        </w:rPr>
        <w:t>аючи світові велику милість.</w:t>
      </w:r>
    </w:p>
    <w:p w14:paraId="0000010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w:t>
      </w:r>
      <w:r w:rsidRPr="00FB4124">
        <w:rPr>
          <w:rFonts w:ascii="Times New Roman" w:eastAsia="Times New Roman" w:hAnsi="Times New Roman" w:cs="Times New Roman"/>
          <w:sz w:val="24"/>
          <w:szCs w:val="24"/>
        </w:rPr>
        <w:t>ного прокляття,* і просвічує душі наші.</w:t>
      </w:r>
    </w:p>
    <w:p w14:paraId="0000010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Нині Творець неба і землі* носиться святительськими руками старця Симеона,* а він Духом Святим промовляє:* Нині я визволений, бо побачив Спаса мого.</w:t>
      </w:r>
    </w:p>
    <w:p w14:paraId="0000010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(г. 5):</w:t>
      </w:r>
      <w:r w:rsidRPr="00FB4124">
        <w:rPr>
          <w:rFonts w:ascii="Times New Roman" w:eastAsia="Times New Roman" w:hAnsi="Times New Roman" w:cs="Times New Roman"/>
          <w:sz w:val="24"/>
          <w:szCs w:val="24"/>
        </w:rPr>
        <w:t xml:space="preserve"> Споконвічний воплотився і став маленькою дитин</w:t>
      </w:r>
      <w:r w:rsidRPr="00FB4124">
        <w:rPr>
          <w:rFonts w:ascii="Times New Roman" w:eastAsia="Times New Roman" w:hAnsi="Times New Roman" w:cs="Times New Roman"/>
          <w:sz w:val="24"/>
          <w:szCs w:val="24"/>
        </w:rPr>
        <w:t xml:space="preserve">ою.* Мати Діва приносить його до храму,* щоб виконати обітницю свого Закону,* і Симеон </w:t>
      </w:r>
      <w:r w:rsidRPr="00FB4124">
        <w:rPr>
          <w:rFonts w:ascii="Times New Roman" w:eastAsia="Times New Roman" w:hAnsi="Times New Roman" w:cs="Times New Roman"/>
          <w:sz w:val="24"/>
          <w:szCs w:val="24"/>
        </w:rPr>
        <w:lastRenderedPageBreak/>
        <w:t>бере його* на руки та й промовляє:* Нині, Святий, за твоїм словом,* відпускаєш у мирі слугу твого,* бо мої очі бачили спасіння твоє.</w:t>
      </w:r>
    </w:p>
    <w:p w14:paraId="00000106" w14:textId="77777777" w:rsidR="00482907" w:rsidRPr="00FB4124" w:rsidRDefault="00482907">
      <w:pPr>
        <w:spacing w:after="120" w:line="240" w:lineRule="auto"/>
        <w:jc w:val="both"/>
        <w:rPr>
          <w:rFonts w:ascii="Times New Roman" w:eastAsia="Times New Roman" w:hAnsi="Times New Roman" w:cs="Times New Roman"/>
          <w:i/>
          <w:color w:val="FF0000"/>
          <w:sz w:val="24"/>
          <w:szCs w:val="24"/>
        </w:rPr>
      </w:pPr>
    </w:p>
    <w:p w14:paraId="00000107" w14:textId="77777777" w:rsidR="00482907" w:rsidRPr="00FB4124" w:rsidRDefault="00FB4124">
      <w:pPr>
        <w:pStyle w:val="Heading3"/>
        <w:spacing w:before="0" w:after="120" w:line="240" w:lineRule="auto"/>
        <w:jc w:val="center"/>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Литійні молитви</w:t>
      </w:r>
    </w:p>
    <w:p w14:paraId="00000108"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Коли вірні починают</w:t>
      </w:r>
      <w:r w:rsidRPr="00FB4124">
        <w:rPr>
          <w:rFonts w:ascii="Times New Roman" w:eastAsia="Times New Roman" w:hAnsi="Times New Roman" w:cs="Times New Roman"/>
          <w:i/>
          <w:color w:val="FF0000"/>
          <w:sz w:val="24"/>
          <w:szCs w:val="24"/>
        </w:rPr>
        <w:t xml:space="preserve">ь литійні стихири, відбувається кадження за уставом; священик з хрестом у руці, а диякон з кадильницею, ідуть у притвор. </w:t>
      </w:r>
    </w:p>
    <w:p w14:paraId="00000109"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10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Спаси́, Бо́же, наро́д Твій і благослови́ спадкоє́мство Твоє́, навідай світ</w:t>
      </w:r>
      <w:r w:rsidRPr="00FB4124">
        <w:rPr>
          <w:rFonts w:ascii="Times New Roman" w:eastAsia="Times New Roman" w:hAnsi="Times New Roman" w:cs="Times New Roman"/>
          <w:sz w:val="24"/>
          <w:szCs w:val="24"/>
        </w:rPr>
        <w:t xml:space="preserve">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w:t>
      </w:r>
      <w:r w:rsidRPr="00FB4124">
        <w:rPr>
          <w:rFonts w:ascii="Times New Roman" w:eastAsia="Times New Roman" w:hAnsi="Times New Roman" w:cs="Times New Roman"/>
          <w:sz w:val="24"/>
          <w:szCs w:val="24"/>
        </w:rPr>
        <w:t>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w:t>
      </w:r>
      <w:r w:rsidRPr="00FB4124">
        <w:rPr>
          <w:rFonts w:ascii="Times New Roman" w:eastAsia="Times New Roman" w:hAnsi="Times New Roman" w:cs="Times New Roman"/>
          <w:sz w:val="24"/>
          <w:szCs w:val="24"/>
        </w:rPr>
        <w:t>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w:t>
      </w:r>
      <w:r w:rsidRPr="00FB4124">
        <w:rPr>
          <w:rFonts w:ascii="Times New Roman" w:eastAsia="Times New Roman" w:hAnsi="Times New Roman" w:cs="Times New Roman"/>
          <w:sz w:val="24"/>
          <w:szCs w:val="24"/>
        </w:rPr>
        <w:t>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w:t>
      </w:r>
      <w:r w:rsidRPr="00FB4124">
        <w:rPr>
          <w:rFonts w:ascii="Times New Roman" w:eastAsia="Times New Roman" w:hAnsi="Times New Roman" w:cs="Times New Roman"/>
          <w:sz w:val="24"/>
          <w:szCs w:val="24"/>
        </w:rPr>
        <w:t xml:space="preserve">гоно́сних отців на́ших; святи́х і пра́ведних богоотців Йоаки́ма і Анни; і свято́го </w:t>
      </w:r>
      <w:r w:rsidRPr="00FB4124">
        <w:rPr>
          <w:rFonts w:ascii="Times New Roman" w:eastAsia="Times New Roman" w:hAnsi="Times New Roman" w:cs="Times New Roman"/>
          <w:i/>
          <w:color w:val="FF0000"/>
          <w:sz w:val="24"/>
          <w:szCs w:val="24"/>
        </w:rPr>
        <w:t>(ім’я, що його́ є храм цей)</w:t>
      </w:r>
      <w:r w:rsidRPr="00FB4124">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10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0000"/>
          <w:sz w:val="24"/>
          <w:szCs w:val="24"/>
        </w:rPr>
        <w:t xml:space="preserve">(12 </w:t>
      </w:r>
      <w:r w:rsidRPr="00FB4124">
        <w:rPr>
          <w:rFonts w:ascii="Times New Roman" w:eastAsia="Times New Roman" w:hAnsi="Times New Roman" w:cs="Times New Roman"/>
          <w:i/>
          <w:color w:val="FF0000"/>
          <w:sz w:val="24"/>
          <w:szCs w:val="24"/>
        </w:rPr>
        <w:t>р.)</w:t>
      </w:r>
      <w:r w:rsidRPr="00FB4124">
        <w:rPr>
          <w:rFonts w:ascii="Times New Roman" w:eastAsia="Times New Roman" w:hAnsi="Times New Roman" w:cs="Times New Roman"/>
          <w:i/>
          <w:sz w:val="24"/>
          <w:szCs w:val="24"/>
        </w:rPr>
        <w:t>.</w:t>
      </w:r>
    </w:p>
    <w:p w14:paraId="0000010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FB4124">
        <w:rPr>
          <w:rFonts w:ascii="Times New Roman" w:eastAsia="Times New Roman" w:hAnsi="Times New Roman" w:cs="Times New Roman"/>
          <w:i/>
          <w:color w:val="FF0000"/>
          <w:sz w:val="24"/>
          <w:szCs w:val="24"/>
        </w:rPr>
        <w:t>(ім'я)</w:t>
      </w:r>
      <w:r w:rsidRPr="00FB4124">
        <w:rPr>
          <w:rFonts w:ascii="Times New Roman" w:eastAsia="Times New Roman" w:hAnsi="Times New Roman" w:cs="Times New Roman"/>
          <w:sz w:val="24"/>
          <w:szCs w:val="24"/>
        </w:rPr>
        <w:t xml:space="preserve">, і за боголюбивого Єпископа нашого Кир </w:t>
      </w:r>
      <w:r w:rsidRPr="00FB4124">
        <w:rPr>
          <w:rFonts w:ascii="Times New Roman" w:eastAsia="Times New Roman" w:hAnsi="Times New Roman" w:cs="Times New Roman"/>
          <w:i/>
          <w:color w:val="FF0000"/>
          <w:sz w:val="24"/>
          <w:szCs w:val="24"/>
        </w:rPr>
        <w:t>(ім'я)</w:t>
      </w:r>
      <w:r w:rsidRPr="00FB4124">
        <w:rPr>
          <w:rFonts w:ascii="Times New Roman" w:eastAsia="Times New Roman" w:hAnsi="Times New Roman" w:cs="Times New Roman"/>
          <w:sz w:val="24"/>
          <w:szCs w:val="24"/>
        </w:rPr>
        <w:t>, [і за всечесніших отців наших: Пр</w:t>
      </w:r>
      <w:r w:rsidRPr="00FB4124">
        <w:rPr>
          <w:rFonts w:ascii="Times New Roman" w:eastAsia="Times New Roman" w:hAnsi="Times New Roman" w:cs="Times New Roman"/>
          <w:sz w:val="24"/>
          <w:szCs w:val="24"/>
        </w:rPr>
        <w:t xml:space="preserve">отоархимандрита </w:t>
      </w:r>
      <w:r w:rsidRPr="00FB4124">
        <w:rPr>
          <w:rFonts w:ascii="Times New Roman" w:eastAsia="Times New Roman" w:hAnsi="Times New Roman" w:cs="Times New Roman"/>
          <w:i/>
          <w:color w:val="FF0000"/>
          <w:sz w:val="24"/>
          <w:szCs w:val="24"/>
        </w:rPr>
        <w:t>(ім'я)</w:t>
      </w:r>
      <w:r w:rsidRPr="00FB4124">
        <w:rPr>
          <w:rFonts w:ascii="Times New Roman" w:eastAsia="Times New Roman" w:hAnsi="Times New Roman" w:cs="Times New Roman"/>
          <w:sz w:val="24"/>
          <w:szCs w:val="24"/>
        </w:rPr>
        <w:t xml:space="preserve">, Архимандрита </w:t>
      </w:r>
      <w:r w:rsidRPr="00FB4124">
        <w:rPr>
          <w:rFonts w:ascii="Times New Roman" w:eastAsia="Times New Roman" w:hAnsi="Times New Roman" w:cs="Times New Roman"/>
          <w:i/>
          <w:color w:val="FF0000"/>
          <w:sz w:val="24"/>
          <w:szCs w:val="24"/>
        </w:rPr>
        <w:t>(ім'я)</w:t>
      </w:r>
      <w:r w:rsidRPr="00FB4124">
        <w:rPr>
          <w:rFonts w:ascii="Times New Roman" w:eastAsia="Times New Roman" w:hAnsi="Times New Roman" w:cs="Times New Roman"/>
          <w:sz w:val="24"/>
          <w:szCs w:val="24"/>
        </w:rPr>
        <w:t xml:space="preserve">, Протоігумена </w:t>
      </w:r>
      <w:r w:rsidRPr="00FB4124">
        <w:rPr>
          <w:rFonts w:ascii="Times New Roman" w:eastAsia="Times New Roman" w:hAnsi="Times New Roman" w:cs="Times New Roman"/>
          <w:i/>
          <w:color w:val="FF0000"/>
          <w:sz w:val="24"/>
          <w:szCs w:val="24"/>
        </w:rPr>
        <w:t>(ім'я)</w:t>
      </w:r>
      <w:r w:rsidRPr="00FB4124">
        <w:rPr>
          <w:rFonts w:ascii="Times New Roman" w:eastAsia="Times New Roman" w:hAnsi="Times New Roman" w:cs="Times New Roman"/>
          <w:sz w:val="24"/>
          <w:szCs w:val="24"/>
        </w:rPr>
        <w:t xml:space="preserve"> й Ігумена </w:t>
      </w:r>
      <w:r w:rsidRPr="00FB4124">
        <w:rPr>
          <w:rFonts w:ascii="Times New Roman" w:eastAsia="Times New Roman" w:hAnsi="Times New Roman" w:cs="Times New Roman"/>
          <w:i/>
          <w:color w:val="FF0000"/>
          <w:sz w:val="24"/>
          <w:szCs w:val="24"/>
        </w:rPr>
        <w:t>(ім'я)</w:t>
      </w:r>
      <w:r w:rsidRPr="00FB4124">
        <w:rPr>
          <w:rFonts w:ascii="Times New Roman" w:eastAsia="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FB4124">
        <w:rPr>
          <w:rFonts w:ascii="Times New Roman" w:eastAsia="Times New Roman" w:hAnsi="Times New Roman" w:cs="Times New Roman"/>
          <w:i/>
          <w:color w:val="FF0000"/>
          <w:sz w:val="24"/>
          <w:szCs w:val="24"/>
        </w:rPr>
        <w:t>або</w:t>
      </w:r>
      <w:r w:rsidRPr="00FB4124">
        <w:rPr>
          <w:rFonts w:ascii="Times New Roman" w:eastAsia="Times New Roman" w:hAnsi="Times New Roman" w:cs="Times New Roman"/>
          <w:i/>
          <w:color w:val="FF0000"/>
          <w:sz w:val="24"/>
          <w:szCs w:val="24"/>
        </w:rPr>
        <w:t>:</w:t>
      </w:r>
      <w:r w:rsidRPr="00FB4124">
        <w:rPr>
          <w:rFonts w:ascii="Times New Roman" w:eastAsia="Times New Roman" w:hAnsi="Times New Roman" w:cs="Times New Roman"/>
          <w:sz w:val="24"/>
          <w:szCs w:val="24"/>
        </w:rPr>
        <w:t xml:space="preserve"> селом) цим і тими, що живуть у ньому (</w:t>
      </w:r>
      <w:r w:rsidRPr="00FB4124">
        <w:rPr>
          <w:rFonts w:ascii="Times New Roman" w:eastAsia="Times New Roman" w:hAnsi="Times New Roman" w:cs="Times New Roman"/>
          <w:i/>
          <w:color w:val="FF0000"/>
          <w:sz w:val="24"/>
          <w:szCs w:val="24"/>
        </w:rPr>
        <w:t>або:</w:t>
      </w:r>
      <w:r w:rsidRPr="00FB4124">
        <w:rPr>
          <w:rFonts w:ascii="Times New Roman" w:eastAsia="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w:t>
      </w:r>
      <w:r w:rsidRPr="00FB4124">
        <w:rPr>
          <w:rFonts w:ascii="Times New Roman" w:eastAsia="Times New Roman" w:hAnsi="Times New Roman" w:cs="Times New Roman"/>
          <w:sz w:val="24"/>
          <w:szCs w:val="24"/>
        </w:rPr>
        <w:t>*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w:t>
      </w:r>
      <w:r w:rsidRPr="00FB4124">
        <w:rPr>
          <w:rFonts w:ascii="Times New Roman" w:eastAsia="Times New Roman" w:hAnsi="Times New Roman" w:cs="Times New Roman"/>
          <w:sz w:val="24"/>
          <w:szCs w:val="24"/>
        </w:rPr>
        <w:t xml:space="preserve"> що служать і слугували у святім храмі цім (у святій обителі цій), промовмо всі.</w:t>
      </w:r>
    </w:p>
    <w:p w14:paraId="0000010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Киріє, елейсон </w:t>
      </w:r>
      <w:r w:rsidRPr="00FB4124">
        <w:rPr>
          <w:rFonts w:ascii="Times New Roman" w:eastAsia="Times New Roman" w:hAnsi="Times New Roman" w:cs="Times New Roman"/>
          <w:i/>
          <w:color w:val="FF0000"/>
          <w:sz w:val="24"/>
          <w:szCs w:val="24"/>
        </w:rPr>
        <w:t>(12 р.)</w:t>
      </w:r>
      <w:r w:rsidRPr="00FB4124">
        <w:rPr>
          <w:rFonts w:ascii="Times New Roman" w:eastAsia="Times New Roman" w:hAnsi="Times New Roman" w:cs="Times New Roman"/>
          <w:sz w:val="24"/>
          <w:szCs w:val="24"/>
        </w:rPr>
        <w:t>.</w:t>
      </w:r>
    </w:p>
    <w:p w14:paraId="0000010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Священик:</w:t>
      </w:r>
      <w:r w:rsidRPr="00FB4124">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w:t>
      </w:r>
      <w:r w:rsidRPr="00FB4124">
        <w:rPr>
          <w:rFonts w:ascii="Times New Roman" w:eastAsia="Times New Roman" w:hAnsi="Times New Roman" w:cs="Times New Roman"/>
          <w:sz w:val="24"/>
          <w:szCs w:val="24"/>
        </w:rPr>
        <w:t xml:space="preserve">іхів наших і </w:t>
      </w:r>
      <w:r w:rsidRPr="00FB4124">
        <w:rPr>
          <w:rFonts w:ascii="Times New Roman" w:eastAsia="Times New Roman" w:hAnsi="Times New Roman" w:cs="Times New Roman"/>
          <w:sz w:val="24"/>
          <w:szCs w:val="24"/>
        </w:rPr>
        <w:lastRenderedPageBreak/>
        <w:t>помилуй нас. Бо милостивий і людинолюбний Бог єси, і Тобі славу возсилаємо, Отцю, і Сину, і Святому Духові, нині і повсякчас, і на віки віків.</w:t>
      </w:r>
    </w:p>
    <w:p w14:paraId="0000010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w:t>
      </w:r>
    </w:p>
    <w:p w14:paraId="0000011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Священик:</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rPr>
        <w:t>Мир всім.</w:t>
      </w:r>
    </w:p>
    <w:p w14:paraId="0000011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I духові твоєму.</w:t>
      </w:r>
    </w:p>
    <w:p w14:paraId="0000011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Голови ваші перед Господом схиліть.</w:t>
      </w:r>
    </w:p>
    <w:p w14:paraId="0000011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Тобі, Господи.</w:t>
      </w:r>
    </w:p>
    <w:p w14:paraId="00000114" w14:textId="6F702AA5"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Священик:</w:t>
      </w:r>
      <w:r w:rsidRPr="00FB4124">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FB4124">
        <w:rPr>
          <w:rFonts w:ascii="Times New Roman" w:eastAsia="Times New Roman" w:hAnsi="Times New Roman" w:cs="Times New Roman"/>
          <w:i/>
          <w:sz w:val="24"/>
          <w:szCs w:val="24"/>
        </w:rPr>
        <w:t>(</w:t>
      </w:r>
      <w:r w:rsidRPr="00FB4124">
        <w:rPr>
          <w:rFonts w:ascii="Times New Roman" w:eastAsia="Times New Roman" w:hAnsi="Times New Roman" w:cs="Times New Roman"/>
          <w:i/>
          <w:color w:val="FF0000"/>
          <w:sz w:val="24"/>
          <w:szCs w:val="24"/>
        </w:rPr>
        <w:t>ім'я, якого є храм</w:t>
      </w:r>
      <w:r w:rsidRPr="00FB4124">
        <w:rPr>
          <w:rFonts w:ascii="Times New Roman" w:eastAsia="Times New Roman" w:hAnsi="Times New Roman" w:cs="Times New Roman"/>
          <w:i/>
          <w:sz w:val="24"/>
          <w:szCs w:val="24"/>
        </w:rPr>
        <w:t>)</w:t>
      </w:r>
      <w:r w:rsidRPr="00FB4124">
        <w:rPr>
          <w:rFonts w:ascii="Times New Roman" w:eastAsia="Gungsuh" w:hAnsi="Times New Roman" w:cs="Gungsuh"/>
          <w:sz w:val="24"/>
          <w:szCs w:val="24"/>
        </w:rPr>
        <w:t xml:space="preserve"> і всіх святих, − приємну вчини молитву нашу, даруй нам прощення гріхів наши</w:t>
      </w:r>
      <w:r w:rsidRPr="00FB4124">
        <w:rPr>
          <w:rFonts w:ascii="Times New Roman" w:eastAsia="Gungsuh" w:hAnsi="Times New Roman" w:cs="Gungsuh"/>
          <w:sz w:val="24"/>
          <w:szCs w:val="24"/>
        </w:rPr>
        <w:t>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11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w:t>
      </w:r>
    </w:p>
    <w:p w14:paraId="00000116" w14:textId="77777777" w:rsidR="00482907" w:rsidRPr="00FB4124" w:rsidRDefault="00FB4124">
      <w:pPr>
        <w:pStyle w:val="Heading2"/>
        <w:spacing w:before="0" w:after="120" w:line="240" w:lineRule="auto"/>
        <w:jc w:val="center"/>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Стихири на стиховні</w:t>
      </w:r>
    </w:p>
    <w:p w14:paraId="0000011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7):</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rPr>
        <w:t>Ти воскре́с із гро́бу, Спа́се сві́ту,</w:t>
      </w:r>
      <w:r w:rsidRPr="00FB4124">
        <w:rPr>
          <w:rFonts w:ascii="Times New Roman" w:eastAsia="Times New Roman" w:hAnsi="Times New Roman" w:cs="Times New Roman"/>
          <w:sz w:val="24"/>
          <w:szCs w:val="24"/>
        </w:rPr>
        <w:t>* і підня́в люде́й з Твої́м ті́лом.* Го́споди, – сла́ва Тобі́!</w:t>
      </w:r>
    </w:p>
    <w:p w14:paraId="0000011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Госпо́дь царю́є,* у ве́лич Він зодягну́вся.</w:t>
      </w:r>
      <w:r w:rsidRPr="00FB4124">
        <w:rPr>
          <w:rFonts w:ascii="Times New Roman" w:eastAsia="Times New Roman" w:hAnsi="Times New Roman" w:cs="Times New Roman"/>
          <w:i/>
          <w:color w:val="FF0000"/>
          <w:sz w:val="24"/>
          <w:szCs w:val="24"/>
        </w:rPr>
        <w:t xml:space="preserve"> (Пс. 92,1)</w:t>
      </w:r>
    </w:p>
    <w:p w14:paraId="0000011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14:paraId="0000011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Бо Він утверди́в вселе́нну,* і вона́ не захита́ється.</w:t>
      </w:r>
      <w:r w:rsidRPr="00FB4124">
        <w:rPr>
          <w:rFonts w:ascii="Times New Roman" w:eastAsia="Times New Roman" w:hAnsi="Times New Roman" w:cs="Times New Roman"/>
          <w:i/>
          <w:color w:val="FF0000"/>
          <w:sz w:val="24"/>
          <w:szCs w:val="24"/>
        </w:rPr>
        <w:t xml:space="preserve"> (Пс. 92,</w:t>
      </w:r>
      <w:r w:rsidRPr="00FB4124">
        <w:rPr>
          <w:rFonts w:ascii="Times New Roman" w:eastAsia="Times New Roman" w:hAnsi="Times New Roman" w:cs="Times New Roman"/>
          <w:i/>
          <w:color w:val="FF0000"/>
          <w:sz w:val="24"/>
          <w:szCs w:val="24"/>
        </w:rPr>
        <w:t>1)</w:t>
      </w:r>
    </w:p>
    <w:p w14:paraId="0000011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 ад зійшо́вши, Хри́сте, Ти смерть полони́в* і, на тре́тій день воскре́снувши, з Собо́ю воскреси́в і нас,* що сла́вимо Твоє́ могу́тнє воскресі́ння,* людинолю́бний Го́споди.</w:t>
      </w:r>
    </w:p>
    <w:p w14:paraId="0000011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До́мові Твоє́му, Го́споди,* нале́жить свя́тість на до́вгі лі́та.</w:t>
      </w:r>
      <w:r w:rsidRPr="00FB4124">
        <w:rPr>
          <w:rFonts w:ascii="Times New Roman" w:eastAsia="Times New Roman" w:hAnsi="Times New Roman" w:cs="Times New Roman"/>
          <w:i/>
          <w:color w:val="FF0000"/>
          <w:sz w:val="24"/>
          <w:szCs w:val="24"/>
        </w:rPr>
        <w:t xml:space="preserve"> (Пс. 92,5)</w:t>
      </w:r>
    </w:p>
    <w:p w14:paraId="0000011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Ди́вним Ти, Го́споди, видава́вся, немо́в со́нний лежачи́ у гро́бі,* але́, воскре́снувши на треті́й день,* як всемогу́тній, Ти співвоскреси́в Ада́ма, що кли́кав:* Сла́ва воскресі́нн</w:t>
      </w:r>
      <w:r w:rsidRPr="00FB4124">
        <w:rPr>
          <w:rFonts w:ascii="Times New Roman" w:eastAsia="Times New Roman" w:hAnsi="Times New Roman" w:cs="Times New Roman"/>
          <w:sz w:val="24"/>
          <w:szCs w:val="24"/>
        </w:rPr>
        <w:t>ю Твоє́му, єди́ний Людинолю́бче!</w:t>
      </w:r>
    </w:p>
    <w:p w14:paraId="0000011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(г. 8):</w:t>
      </w:r>
      <w:r w:rsidRPr="00FB4124">
        <w:rPr>
          <w:rFonts w:ascii="Times New Roman" w:eastAsia="Times New Roman" w:hAnsi="Times New Roman" w:cs="Times New Roman"/>
          <w:sz w:val="24"/>
          <w:szCs w:val="24"/>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w:t>
      </w:r>
      <w:r w:rsidRPr="00FB4124">
        <w:rPr>
          <w:rFonts w:ascii="Times New Roman" w:eastAsia="Times New Roman" w:hAnsi="Times New Roman" w:cs="Times New Roman"/>
          <w:sz w:val="24"/>
          <w:szCs w:val="24"/>
        </w:rPr>
        <w:t>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w:t>
      </w:r>
      <w:r w:rsidRPr="00FB4124">
        <w:rPr>
          <w:rFonts w:ascii="Times New Roman" w:eastAsia="Times New Roman" w:hAnsi="Times New Roman" w:cs="Times New Roman"/>
          <w:sz w:val="24"/>
          <w:szCs w:val="24"/>
        </w:rPr>
        <w:t>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14:paraId="0000011F"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20"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Пісня Симеона</w:t>
      </w:r>
    </w:p>
    <w:p w14:paraId="0000012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Ни́ні відпуска́єш слугу́ Твого́, Влади́ко,* за Твої́м сло́вом у ми́рі</w:t>
      </w:r>
      <w:r w:rsidRPr="00FB4124">
        <w:rPr>
          <w:rFonts w:ascii="Times New Roman" w:eastAsia="Times New Roman" w:hAnsi="Times New Roman" w:cs="Times New Roman"/>
          <w:sz w:val="24"/>
          <w:szCs w:val="24"/>
        </w:rPr>
        <w:t>.</w:t>
      </w:r>
    </w:p>
    <w:p w14:paraId="0000012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поба́чили о́чі мої́* спасі́ння Твоє́;</w:t>
      </w:r>
    </w:p>
    <w:p w14:paraId="0000012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Що приготува́в Ти* пе́ред усіма́ наро́дами;</w:t>
      </w:r>
    </w:p>
    <w:p w14:paraId="0000012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Сві́тло на просві́ту пога́нам,* і сла́ву лю́ду Твого́, Ізра́їля.</w:t>
      </w:r>
    </w:p>
    <w:p w14:paraId="0000012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Святи́й Бо́же, святи́й Крі́пкий, святи́й Безсме́ртний, поми́луй нас. </w:t>
      </w:r>
      <w:r w:rsidRPr="00FB4124">
        <w:rPr>
          <w:rFonts w:ascii="Times New Roman" w:eastAsia="Times New Roman" w:hAnsi="Times New Roman" w:cs="Times New Roman"/>
          <w:i/>
          <w:color w:val="FF0000"/>
          <w:sz w:val="24"/>
          <w:szCs w:val="24"/>
        </w:rPr>
        <w:t>(3 р.)</w:t>
      </w:r>
    </w:p>
    <w:p w14:paraId="0000012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w:t>
      </w:r>
      <w:r w:rsidRPr="00FB4124">
        <w:rPr>
          <w:rFonts w:ascii="Times New Roman" w:eastAsia="Times New Roman" w:hAnsi="Times New Roman" w:cs="Times New Roman"/>
          <w:sz w:val="24"/>
          <w:szCs w:val="24"/>
        </w:rPr>
        <w:t>то́му Ду́хові,* і ни́ні, і повсякча́с, і на ві́ки вікі́в. Амі́нь.</w:t>
      </w:r>
    </w:p>
    <w:p w14:paraId="0000012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2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Го́споди, поми́луй.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color w:val="FF0000"/>
          <w:sz w:val="24"/>
          <w:szCs w:val="24"/>
        </w:rPr>
        <w:t>)</w:t>
      </w:r>
    </w:p>
    <w:p w14:paraId="0000012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2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w:t>
      </w:r>
      <w:r w:rsidRPr="00FB4124">
        <w:rPr>
          <w:rFonts w:ascii="Times New Roman" w:eastAsia="Times New Roman" w:hAnsi="Times New Roman" w:cs="Times New Roman"/>
          <w:sz w:val="24"/>
          <w:szCs w:val="24"/>
        </w:rPr>
        <w:t>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2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w:t>
      </w:r>
      <w:r w:rsidRPr="00FB4124">
        <w:rPr>
          <w:rFonts w:ascii="Times New Roman" w:eastAsia="Times New Roman" w:hAnsi="Times New Roman" w:cs="Times New Roman"/>
          <w:sz w:val="24"/>
          <w:szCs w:val="24"/>
        </w:rPr>
        <w:t>час, і на віки віків.</w:t>
      </w:r>
    </w:p>
    <w:p w14:paraId="0000012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12D"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2E"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Тропарі</w:t>
      </w:r>
    </w:p>
    <w:p w14:paraId="0000012F" w14:textId="77777777" w:rsidR="00482907" w:rsidRPr="00FB4124" w:rsidRDefault="00FB4124">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i/>
          <w:color w:val="FF0000"/>
          <w:sz w:val="24"/>
          <w:szCs w:val="24"/>
        </w:rPr>
        <w:t>(г. 1):</w:t>
      </w:r>
      <w:r w:rsidRPr="00FB4124">
        <w:rPr>
          <w:rFonts w:ascii="Times New Roman" w:eastAsia="Times New Roman" w:hAnsi="Times New Roman" w:cs="Times New Roman"/>
          <w:color w:val="000000"/>
          <w:sz w:val="24"/>
          <w:szCs w:val="24"/>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RPr="00FB4124">
        <w:rPr>
          <w:rFonts w:ascii="Times New Roman" w:eastAsia="Times New Roman" w:hAnsi="Times New Roman" w:cs="Times New Roman"/>
          <w:i/>
          <w:color w:val="FF0000"/>
          <w:sz w:val="24"/>
          <w:szCs w:val="24"/>
        </w:rPr>
        <w:t>(3 р.)</w:t>
      </w:r>
    </w:p>
    <w:p w14:paraId="00000130"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31" w14:textId="77777777" w:rsidR="00482907" w:rsidRPr="00FB4124" w:rsidRDefault="00FB4124">
      <w:pPr>
        <w:pStyle w:val="Heading3"/>
        <w:spacing w:before="0" w:after="120" w:line="240" w:lineRule="auto"/>
        <w:jc w:val="center"/>
        <w:rPr>
          <w:rFonts w:ascii="Times New Roman" w:eastAsia="Times New Roman" w:hAnsi="Times New Roman" w:cs="Times New Roman"/>
          <w:b w:val="0"/>
          <w:i/>
          <w:color w:val="FF0000"/>
          <w:sz w:val="24"/>
          <w:szCs w:val="24"/>
        </w:rPr>
      </w:pPr>
      <w:r w:rsidRPr="00FB4124">
        <w:rPr>
          <w:rFonts w:ascii="Times New Roman" w:eastAsia="Times New Roman" w:hAnsi="Times New Roman" w:cs="Times New Roman"/>
          <w:i/>
          <w:color w:val="FF0000"/>
          <w:sz w:val="24"/>
          <w:szCs w:val="24"/>
        </w:rPr>
        <w:t>Благословення хлібів</w:t>
      </w:r>
    </w:p>
    <w:p w14:paraId="0000013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Господеві помолімся.</w:t>
      </w:r>
    </w:p>
    <w:p w14:paraId="0000013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помилуй.</w:t>
      </w:r>
    </w:p>
    <w:p w14:paraId="00000134" w14:textId="77777777" w:rsidR="00482907" w:rsidRPr="00FB4124" w:rsidRDefault="00FB4124">
      <w:pPr>
        <w:spacing w:after="120" w:line="240" w:lineRule="auto"/>
        <w:jc w:val="both"/>
        <w:rPr>
          <w:rFonts w:ascii="Times New Roman" w:eastAsia="Times New Roman" w:hAnsi="Times New Roman" w:cs="Times New Roman"/>
          <w:color w:val="FF0000"/>
          <w:sz w:val="24"/>
          <w:szCs w:val="24"/>
        </w:rPr>
      </w:pPr>
      <w:r w:rsidRPr="00FB4124">
        <w:rPr>
          <w:rFonts w:ascii="Times New Roman" w:eastAsia="Times New Roman" w:hAnsi="Times New Roman" w:cs="Times New Roman"/>
          <w:i/>
          <w:color w:val="FF0000"/>
          <w:sz w:val="24"/>
          <w:szCs w:val="24"/>
        </w:rPr>
        <w:t>Священик</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w:t>
      </w:r>
      <w:r w:rsidRPr="00FB4124">
        <w:rPr>
          <w:rFonts w:ascii="Times New Roman" w:eastAsia="Times New Roman" w:hAnsi="Times New Roman" w:cs="Times New Roman"/>
          <w:sz w:val="24"/>
          <w:szCs w:val="24"/>
        </w:rPr>
        <w:t>,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w:t>
      </w:r>
      <w:r w:rsidRPr="00FB4124">
        <w:rPr>
          <w:rFonts w:ascii="Times New Roman" w:eastAsia="Times New Roman" w:hAnsi="Times New Roman" w:cs="Times New Roman"/>
          <w:sz w:val="24"/>
          <w:szCs w:val="24"/>
        </w:rPr>
        <w:t>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6"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37" w14:textId="77777777" w:rsidR="00482907" w:rsidRPr="00FB4124" w:rsidRDefault="00FB4124">
      <w:pPr>
        <w:pStyle w:val="Heading3"/>
        <w:spacing w:before="0" w:after="120" w:line="240" w:lineRule="auto"/>
        <w:jc w:val="center"/>
        <w:rPr>
          <w:rFonts w:ascii="Times New Roman" w:eastAsia="Times New Roman" w:hAnsi="Times New Roman" w:cs="Times New Roman"/>
          <w:i/>
          <w:color w:val="FF0000"/>
          <w:sz w:val="24"/>
          <w:szCs w:val="24"/>
        </w:rPr>
      </w:pPr>
      <w:r w:rsidRPr="00FB4124">
        <w:rPr>
          <w:rFonts w:ascii="Times New Roman" w:eastAsia="Times New Roman" w:hAnsi="Times New Roman" w:cs="Times New Roman"/>
          <w:i/>
          <w:color w:val="FF0000"/>
          <w:sz w:val="24"/>
          <w:szCs w:val="24"/>
        </w:rPr>
        <w:lastRenderedPageBreak/>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42"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4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Священик:</w:t>
      </w:r>
      <w:r w:rsidRPr="00FB4124">
        <w:rPr>
          <w:rFonts w:ascii="Times New Roman" w:eastAsia="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4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145"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46"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Великий відпуст</w:t>
      </w:r>
    </w:p>
    <w:p w14:paraId="0000014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Прему́дрість!</w:t>
      </w:r>
    </w:p>
    <w:p w14:paraId="0000014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Благослови́.</w:t>
      </w:r>
    </w:p>
    <w:p w14:paraId="0000014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14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 Утверди́, Бо́же, святу́ правосла́вну ві́ру на ві́ки вікі́в.</w:t>
      </w:r>
    </w:p>
    <w:p w14:paraId="0000014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Пресвята́ Б</w:t>
      </w:r>
      <w:r w:rsidRPr="00FB4124">
        <w:rPr>
          <w:rFonts w:ascii="Times New Roman" w:eastAsia="Times New Roman" w:hAnsi="Times New Roman" w:cs="Times New Roman"/>
          <w:sz w:val="24"/>
          <w:szCs w:val="24"/>
        </w:rPr>
        <w:t>огоро́дице, спаси́ нас.</w:t>
      </w:r>
    </w:p>
    <w:p w14:paraId="0000014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14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Сла́ва Тобі́, Хри́сте Бо́же, упова́ння на́ше, сла́ва Тобі́!</w:t>
      </w:r>
    </w:p>
    <w:p w14:paraId="0000014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С</w:t>
      </w:r>
      <w:r w:rsidRPr="00FB4124">
        <w:rPr>
          <w:rFonts w:ascii="Times New Roman" w:eastAsia="Times New Roman" w:hAnsi="Times New Roman" w:cs="Times New Roman"/>
          <w:sz w:val="24"/>
          <w:szCs w:val="24"/>
        </w:rPr>
        <w:t xml:space="preserve">ла́ва Отцю́, і Си́ну, і Свято́му Ду́хові, і ни́ні, і повсякча́с, і на ві́ки вікі́в. Амі́нь. Го́споди, поми́луй.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sz w:val="24"/>
          <w:szCs w:val="24"/>
        </w:rPr>
        <w:t xml:space="preserve"> Благослови́.</w:t>
      </w:r>
    </w:p>
    <w:p w14:paraId="0000014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Христос, істинний Бог наш, що зволив спочити в обіймах праведного Симеона спасіння нашого ради - молитвами пречис</w:t>
      </w:r>
      <w:r w:rsidRPr="00FB4124">
        <w:rPr>
          <w:rFonts w:ascii="Times New Roman" w:eastAsia="Times New Roman" w:hAnsi="Times New Roman" w:cs="Times New Roman"/>
          <w:sz w:val="24"/>
          <w:szCs w:val="24"/>
        </w:rPr>
        <w:t xml:space="preserve">тої Своєї Матері, святих, славних і всехвальних апостолів, і святого, </w:t>
      </w:r>
      <w:r w:rsidRPr="00FB4124">
        <w:rPr>
          <w:rFonts w:ascii="Times New Roman" w:eastAsia="Times New Roman" w:hAnsi="Times New Roman" w:cs="Times New Roman"/>
          <w:i/>
          <w:color w:val="FF0000"/>
          <w:sz w:val="24"/>
          <w:szCs w:val="24"/>
        </w:rPr>
        <w:t>якого є храм</w:t>
      </w:r>
      <w:r w:rsidRPr="00FB4124">
        <w:rPr>
          <w:rFonts w:ascii="Times New Roman" w:eastAsia="Times New Roman" w:hAnsi="Times New Roman" w:cs="Times New Roman"/>
          <w:sz w:val="24"/>
          <w:szCs w:val="24"/>
        </w:rPr>
        <w:t>, і всіх святих - помилує і спасе нас як благий і людинолюбний.</w:t>
      </w:r>
    </w:p>
    <w:p w14:paraId="0000015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151"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Після Вечірні</w:t>
      </w:r>
    </w:p>
    <w:p w14:paraId="0000015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6):</w:t>
      </w:r>
      <w:r w:rsidRPr="00FB4124">
        <w:rPr>
          <w:rFonts w:ascii="Times New Roman" w:eastAsia="Times New Roman" w:hAnsi="Times New Roman" w:cs="Times New Roman"/>
          <w:sz w:val="24"/>
          <w:szCs w:val="24"/>
        </w:rPr>
        <w:t xml:space="preserve"> Воскресі́ння Твоє́, Хри́сте Спа́се,* а́нгели оспі́вують на небеса́х,* і на</w:t>
      </w:r>
      <w:r w:rsidRPr="00FB4124">
        <w:rPr>
          <w:rFonts w:ascii="Times New Roman" w:eastAsia="Times New Roman" w:hAnsi="Times New Roman" w:cs="Times New Roman"/>
          <w:sz w:val="24"/>
          <w:szCs w:val="24"/>
        </w:rPr>
        <w:t>с на землі́ сподо́би чи́стим се́рцем* Тебе́ спі́вом прославля́ти.</w:t>
      </w:r>
    </w:p>
    <w:p w14:paraId="00000153"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54" w14:textId="77777777" w:rsidR="00482907" w:rsidRPr="00FB4124" w:rsidRDefault="00482907">
      <w:pPr>
        <w:spacing w:after="120" w:line="240" w:lineRule="auto"/>
        <w:rPr>
          <w:rFonts w:ascii="Times New Roman" w:eastAsia="Times New Roman" w:hAnsi="Times New Roman" w:cs="Times New Roman"/>
          <w:sz w:val="24"/>
          <w:szCs w:val="24"/>
        </w:rPr>
      </w:pPr>
    </w:p>
    <w:p w14:paraId="00000155" w14:textId="77777777" w:rsidR="00482907" w:rsidRPr="00FB4124" w:rsidRDefault="00482907">
      <w:pPr>
        <w:spacing w:after="120" w:line="240" w:lineRule="auto"/>
        <w:rPr>
          <w:rFonts w:ascii="Times New Roman" w:eastAsia="Times New Roman" w:hAnsi="Times New Roman" w:cs="Times New Roman"/>
          <w:sz w:val="24"/>
          <w:szCs w:val="24"/>
        </w:rPr>
      </w:pPr>
    </w:p>
    <w:p w14:paraId="0000015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hAnsi="Times New Roman"/>
        </w:rPr>
        <w:br w:type="page"/>
      </w:r>
    </w:p>
    <w:p w14:paraId="00000157" w14:textId="77777777" w:rsidR="00482907" w:rsidRPr="00FB4124" w:rsidRDefault="00FB4124">
      <w:pPr>
        <w:pStyle w:val="Heading1"/>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УТРЕНЯ</w:t>
      </w:r>
    </w:p>
    <w:p w14:paraId="0000015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0000015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w:t>
      </w:r>
    </w:p>
    <w:p w14:paraId="0000015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Слава во вишніх Богу, і на землі мир,* в людях </w:t>
      </w:r>
      <w:r w:rsidRPr="00FB4124">
        <w:rPr>
          <w:rFonts w:ascii="Times New Roman" w:eastAsia="Times New Roman" w:hAnsi="Times New Roman" w:cs="Times New Roman"/>
          <w:sz w:val="24"/>
          <w:szCs w:val="24"/>
        </w:rPr>
        <w:t xml:space="preserve">благовоління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15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Господи, губи мої відкрий,* і уста мої сповістять хвалу твою </w:t>
      </w:r>
      <w:r w:rsidRPr="00FB4124">
        <w:rPr>
          <w:rFonts w:ascii="Times New Roman" w:eastAsia="Times New Roman" w:hAnsi="Times New Roman" w:cs="Times New Roman"/>
          <w:i/>
          <w:color w:val="FF0000"/>
          <w:sz w:val="24"/>
          <w:szCs w:val="24"/>
        </w:rPr>
        <w:t>(2 р.)</w:t>
      </w:r>
      <w:r w:rsidRPr="00FB4124">
        <w:rPr>
          <w:rFonts w:ascii="Times New Roman" w:eastAsia="Times New Roman" w:hAnsi="Times New Roman" w:cs="Times New Roman"/>
          <w:i/>
          <w:sz w:val="24"/>
          <w:szCs w:val="24"/>
        </w:rPr>
        <w:t>.</w:t>
      </w:r>
    </w:p>
    <w:p w14:paraId="0000015C"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5D"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Шестипсалм'я</w:t>
      </w:r>
    </w:p>
    <w:p w14:paraId="0000015E"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Псалом 3 </w:t>
      </w:r>
      <w:r w:rsidRPr="00FB4124">
        <w:rPr>
          <w:rFonts w:ascii="Times New Roman" w:eastAsia="Times New Roman" w:hAnsi="Times New Roman" w:cs="Times New Roman"/>
          <w:i/>
          <w:color w:val="FF0000"/>
          <w:sz w:val="24"/>
          <w:szCs w:val="24"/>
        </w:rPr>
        <w:t>(У понеділок)</w:t>
      </w:r>
    </w:p>
    <w:p w14:paraId="0000015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 Господи, як багато моїх ворогів,* багато їх повстало проти мене.</w:t>
      </w:r>
    </w:p>
    <w:p w14:paraId="0000016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Багато тих, що мені кажуть:* «Нема йому спасіння в Бозі».</w:t>
      </w:r>
    </w:p>
    <w:p w14:paraId="0000016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16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Я голосно візвав до Господа,* і він вислухав мене </w:t>
      </w:r>
      <w:r w:rsidRPr="00FB4124">
        <w:rPr>
          <w:rFonts w:ascii="Times New Roman" w:eastAsia="Times New Roman" w:hAnsi="Times New Roman" w:cs="Times New Roman"/>
          <w:sz w:val="24"/>
          <w:szCs w:val="24"/>
        </w:rPr>
        <w:t>з гори святої своєї.</w:t>
      </w:r>
    </w:p>
    <w:p w14:paraId="0000016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ліг собі й заснув, і пробудився,* бо Господь мене зберігає.</w:t>
      </w:r>
    </w:p>
    <w:p w14:paraId="0000016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не боюся безлічі людей,* що навколо мене обсіли.</w:t>
      </w:r>
    </w:p>
    <w:p w14:paraId="0000016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У Господа спасінн</w:t>
      </w:r>
      <w:r w:rsidRPr="00FB4124">
        <w:rPr>
          <w:rFonts w:ascii="Times New Roman" w:eastAsia="Times New Roman" w:hAnsi="Times New Roman" w:cs="Times New Roman"/>
          <w:sz w:val="24"/>
          <w:szCs w:val="24"/>
        </w:rPr>
        <w:t>я,* і на твій народ – благословення твоє.</w:t>
      </w:r>
    </w:p>
    <w:p w14:paraId="00000167"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Псалом 37 </w:t>
      </w:r>
      <w:r w:rsidRPr="00FB4124">
        <w:rPr>
          <w:rFonts w:ascii="Times New Roman" w:eastAsia="Times New Roman" w:hAnsi="Times New Roman" w:cs="Times New Roman"/>
          <w:i/>
          <w:color w:val="FF0000"/>
          <w:sz w:val="24"/>
          <w:szCs w:val="24"/>
        </w:rPr>
        <w:t>(У вівторок)</w:t>
      </w:r>
    </w:p>
    <w:p w14:paraId="0000016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16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твої стріли мене прошили,* і рука твоя спустилася на мене.</w:t>
      </w:r>
    </w:p>
    <w:p w14:paraId="0000016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Нема здорового нічого на моїм тілі з-за гніву твого;</w:t>
      </w:r>
      <w:r w:rsidRPr="00FB4124">
        <w:rPr>
          <w:rFonts w:ascii="Times New Roman" w:eastAsia="Times New Roman" w:hAnsi="Times New Roman" w:cs="Times New Roman"/>
          <w:sz w:val="24"/>
          <w:szCs w:val="24"/>
        </w:rPr>
        <w:t>* немає цілого нічого в моїх костях із-за гріху мого.</w:t>
      </w:r>
    </w:p>
    <w:p w14:paraId="0000016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16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Смердять, загнивши, мої рани,* задля мого нерозуму.</w:t>
      </w:r>
    </w:p>
    <w:p w14:paraId="0000016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Принижений, зігнувсь я вельми,* повсякденно сумний ходжу я.</w:t>
      </w:r>
    </w:p>
    <w:p w14:paraId="0000016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нутр</w:t>
      </w:r>
      <w:r w:rsidRPr="00FB4124">
        <w:rPr>
          <w:rFonts w:ascii="Times New Roman" w:eastAsia="Times New Roman" w:hAnsi="Times New Roman" w:cs="Times New Roman"/>
          <w:sz w:val="24"/>
          <w:szCs w:val="24"/>
        </w:rPr>
        <w:t>о моє повне жару,* і здорового нема нічого на моїм тілі.</w:t>
      </w:r>
    </w:p>
    <w:p w14:paraId="0000016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Зомлів я, розбитий понад міру,* і скиглю від стогону серця мого.</w:t>
      </w:r>
    </w:p>
    <w:p w14:paraId="0000017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17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Серце моє розколотилось, сила мене полишила,* і навіть очей</w:t>
      </w:r>
      <w:r w:rsidRPr="00FB4124">
        <w:rPr>
          <w:rFonts w:ascii="Times New Roman" w:eastAsia="Times New Roman" w:hAnsi="Times New Roman" w:cs="Times New Roman"/>
          <w:sz w:val="24"/>
          <w:szCs w:val="24"/>
        </w:rPr>
        <w:t xml:space="preserve"> моїх світло, – і того вже нема в мене.</w:t>
      </w:r>
    </w:p>
    <w:p w14:paraId="0000017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17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І ті, що на моє життя зазіхають, тенета наставляють,* і ті, що бажають мені нещастя, говорять про погибель, увесь час міркують лукаве.</w:t>
      </w:r>
    </w:p>
    <w:p w14:paraId="0000017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немо</w:t>
      </w:r>
      <w:r w:rsidRPr="00FB4124">
        <w:rPr>
          <w:rFonts w:ascii="Times New Roman" w:eastAsia="Times New Roman" w:hAnsi="Times New Roman" w:cs="Times New Roman"/>
          <w:sz w:val="24"/>
          <w:szCs w:val="24"/>
        </w:rPr>
        <w:t>в глухий, не чую,* і як німий, що уст своїх не відкриває.</w:t>
      </w:r>
    </w:p>
    <w:p w14:paraId="0000017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став, немов людина, що не чує,* в устах якої одвіту немає.</w:t>
      </w:r>
    </w:p>
    <w:p w14:paraId="0000017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На тебе бо, о Господи, я уповаю,* ти вислухаєш мене, Господи, мій Боже.</w:t>
      </w:r>
    </w:p>
    <w:p w14:paraId="0000017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7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бо ось-ось уже маю впасти,* і біль мій передо мною завжди.</w:t>
      </w:r>
    </w:p>
    <w:p w14:paraId="0000017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бо провину мою визнаю,* і</w:t>
      </w:r>
      <w:r w:rsidRPr="00FB4124">
        <w:rPr>
          <w:rFonts w:ascii="Times New Roman" w:eastAsia="Times New Roman" w:hAnsi="Times New Roman" w:cs="Times New Roman"/>
          <w:sz w:val="24"/>
          <w:szCs w:val="24"/>
        </w:rPr>
        <w:t xml:space="preserve"> гріхом моїм журюся.</w:t>
      </w:r>
    </w:p>
    <w:p w14:paraId="0000017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І ті, що злом оддячують за добро,* вони проти мене, бо я про добро дбаю.</w:t>
      </w:r>
    </w:p>
    <w:p w14:paraId="0000017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 покидай мене, о Господи,* не віддаляйся від мене, мій Боже.</w:t>
      </w:r>
    </w:p>
    <w:p w14:paraId="0000017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Поспіши мені на допомогу,* Господи, моє спасіння.</w:t>
      </w:r>
    </w:p>
    <w:p w14:paraId="0000017E"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Псалом 62 </w:t>
      </w:r>
      <w:r w:rsidRPr="00FB4124">
        <w:rPr>
          <w:rFonts w:ascii="Times New Roman" w:eastAsia="Times New Roman" w:hAnsi="Times New Roman" w:cs="Times New Roman"/>
          <w:i/>
          <w:color w:val="FF0000"/>
          <w:sz w:val="24"/>
          <w:szCs w:val="24"/>
        </w:rPr>
        <w:t>(У середу)</w:t>
      </w:r>
    </w:p>
    <w:p w14:paraId="0000017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Боже, ти Бог мій!* Тебе шукаю пильно.</w:t>
      </w:r>
    </w:p>
    <w:p w14:paraId="0000018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Тебе душа м</w:t>
      </w:r>
      <w:r w:rsidRPr="00FB4124">
        <w:rPr>
          <w:rFonts w:ascii="Times New Roman" w:eastAsia="Times New Roman" w:hAnsi="Times New Roman" w:cs="Times New Roman"/>
          <w:sz w:val="24"/>
          <w:szCs w:val="24"/>
        </w:rPr>
        <w:t>оя прагне,* тебе бажає тіло моє в землі сухій, спраглій і безводній.</w:t>
      </w:r>
    </w:p>
    <w:p w14:paraId="0000018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Отак і я у святині тебе виглядаю:* побачити силу твою й твою славу.</w:t>
      </w:r>
    </w:p>
    <w:p w14:paraId="0000018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твоя милість ліпша від життя,* уста мої славитимуть тебе.</w:t>
      </w:r>
    </w:p>
    <w:p w14:paraId="0000018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Отак буду тебе хвалити поки життя мого,* у твоїм імені зді</w:t>
      </w:r>
      <w:r w:rsidRPr="00FB4124">
        <w:rPr>
          <w:rFonts w:ascii="Times New Roman" w:eastAsia="Times New Roman" w:hAnsi="Times New Roman" w:cs="Times New Roman"/>
          <w:sz w:val="24"/>
          <w:szCs w:val="24"/>
        </w:rPr>
        <w:t>йматиму мої руки.</w:t>
      </w:r>
    </w:p>
    <w:p w14:paraId="0000018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18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18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ти прийшов мені на допомогу,* і в тіні крил твоїх я ликуватиму.</w:t>
      </w:r>
    </w:p>
    <w:p w14:paraId="0000018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Душ</w:t>
      </w:r>
      <w:r w:rsidRPr="00FB4124">
        <w:rPr>
          <w:rFonts w:ascii="Times New Roman" w:eastAsia="Times New Roman" w:hAnsi="Times New Roman" w:cs="Times New Roman"/>
          <w:sz w:val="24"/>
          <w:szCs w:val="24"/>
        </w:rPr>
        <w:t>а моя до тебе лине,* мене підтримує твоя правиця.</w:t>
      </w:r>
    </w:p>
    <w:p w14:paraId="0000018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Ті ж, які чигають на мою душу,* зійдуть у безодні підземні.</w:t>
      </w:r>
    </w:p>
    <w:p w14:paraId="0000018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Їх віддадуть мечеві на поталу,* вони шакалів здобиччю стануть.</w:t>
      </w:r>
    </w:p>
    <w:p w14:paraId="0000018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 цар возвеселиться в Бозі, хвалитиметься кожен, хто ним клянеться,* уста бо тих, щ</w:t>
      </w:r>
      <w:r w:rsidRPr="00FB4124">
        <w:rPr>
          <w:rFonts w:ascii="Times New Roman" w:eastAsia="Times New Roman" w:hAnsi="Times New Roman" w:cs="Times New Roman"/>
          <w:sz w:val="24"/>
          <w:szCs w:val="24"/>
        </w:rPr>
        <w:t>о неправду кажуть, будуть закриті.</w:t>
      </w:r>
    </w:p>
    <w:p w14:paraId="0000018B"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8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Алилуя, алилуя, алилуя, слава Тобі, Боже. </w:t>
      </w:r>
      <w:r w:rsidRPr="00FB4124">
        <w:rPr>
          <w:rFonts w:ascii="Times New Roman" w:eastAsia="Times New Roman" w:hAnsi="Times New Roman" w:cs="Times New Roman"/>
          <w:i/>
          <w:color w:val="FF0000"/>
          <w:sz w:val="24"/>
          <w:szCs w:val="24"/>
        </w:rPr>
        <w:t>(3 р.)</w:t>
      </w:r>
    </w:p>
    <w:p w14:paraId="0000018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Господи, помилуй. </w:t>
      </w:r>
      <w:r w:rsidRPr="00FB4124">
        <w:rPr>
          <w:rFonts w:ascii="Times New Roman" w:eastAsia="Times New Roman" w:hAnsi="Times New Roman" w:cs="Times New Roman"/>
          <w:i/>
          <w:color w:val="FF0000"/>
          <w:sz w:val="24"/>
          <w:szCs w:val="24"/>
        </w:rPr>
        <w:t>(3 р.)</w:t>
      </w:r>
    </w:p>
    <w:p w14:paraId="0000018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Святому Духові, і нині і повсякчас, і на в</w:t>
      </w:r>
      <w:r w:rsidRPr="00FB4124">
        <w:rPr>
          <w:rFonts w:ascii="Times New Roman" w:eastAsia="Times New Roman" w:hAnsi="Times New Roman" w:cs="Times New Roman"/>
          <w:sz w:val="24"/>
          <w:szCs w:val="24"/>
        </w:rPr>
        <w:t>іки віків. Амінь.</w:t>
      </w:r>
    </w:p>
    <w:p w14:paraId="00000190"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91"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Псалом 87 </w:t>
      </w:r>
      <w:r w:rsidRPr="00FB4124">
        <w:rPr>
          <w:rFonts w:ascii="Times New Roman" w:eastAsia="Times New Roman" w:hAnsi="Times New Roman" w:cs="Times New Roman"/>
          <w:i/>
          <w:color w:val="FF0000"/>
          <w:sz w:val="24"/>
          <w:szCs w:val="24"/>
        </w:rPr>
        <w:t>(У четвер)</w:t>
      </w:r>
    </w:p>
    <w:p w14:paraId="0000019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19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19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Душа бо моя наситилася горем,* і життя моє наблизилося до шеолу.</w:t>
      </w:r>
    </w:p>
    <w:p w14:paraId="0000019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19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Поміж мерцями моє ложе, немов</w:t>
      </w:r>
      <w:r w:rsidRPr="00FB4124">
        <w:rPr>
          <w:rFonts w:ascii="Times New Roman" w:eastAsia="Times New Roman" w:hAnsi="Times New Roman" w:cs="Times New Roman"/>
          <w:sz w:val="24"/>
          <w:szCs w:val="24"/>
        </w:rPr>
        <w:t xml:space="preserve"> убиті, що лежать у могилі,* що їх не згадуєш уже більше, що їх відтято від руки твоєї.</w:t>
      </w:r>
    </w:p>
    <w:p w14:paraId="0000019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Поклав ти мене в глибоку яму,* у темряву та безодню.</w:t>
      </w:r>
    </w:p>
    <w:p w14:paraId="0000019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Тяжить на мені твій гнів,* і всіма хвилями твоїми гнітиш мене.</w:t>
      </w:r>
    </w:p>
    <w:p w14:paraId="0000019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віддалив від мене моїх друзів,* зробив мене для н</w:t>
      </w:r>
      <w:r w:rsidRPr="00FB4124">
        <w:rPr>
          <w:rFonts w:ascii="Times New Roman" w:eastAsia="Times New Roman" w:hAnsi="Times New Roman" w:cs="Times New Roman"/>
          <w:sz w:val="24"/>
          <w:szCs w:val="24"/>
        </w:rPr>
        <w:t>их осоружним, мене замкнули, і я не можу вийти.</w:t>
      </w:r>
    </w:p>
    <w:p w14:paraId="0000019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19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19C" w14:textId="1B1FC8CF"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Gungsuh" w:hAnsi="Times New Roman" w:cs="Gungsuh"/>
          <w:sz w:val="24"/>
          <w:szCs w:val="24"/>
        </w:rPr>
        <w:t>Хіба звіщатимуть у могилі твою милість,* у пр</w:t>
      </w:r>
      <w:r w:rsidRPr="00FB4124">
        <w:rPr>
          <w:rFonts w:ascii="Times New Roman" w:eastAsia="Gungsuh" w:hAnsi="Times New Roman" w:cs="Gungsuh"/>
          <w:sz w:val="24"/>
          <w:szCs w:val="24"/>
        </w:rPr>
        <w:t>опасті глибокій − твою вірність?</w:t>
      </w:r>
    </w:p>
    <w:p w14:paraId="0000019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19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19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1A0" w14:textId="5920BA7E"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Gungsuh" w:hAnsi="Times New Roman" w:cs="Gungsuh"/>
          <w:sz w:val="24"/>
          <w:szCs w:val="24"/>
        </w:rPr>
        <w:t>Я безталанний і конаю змалку,* я перебув страх твій − і умліваю.</w:t>
      </w:r>
    </w:p>
    <w:p w14:paraId="000001A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Твій палкий гнів пронісся наді мною,*</w:t>
      </w:r>
      <w:r w:rsidRPr="00FB4124">
        <w:rPr>
          <w:rFonts w:ascii="Times New Roman" w:eastAsia="Times New Roman" w:hAnsi="Times New Roman" w:cs="Times New Roman"/>
          <w:sz w:val="24"/>
          <w:szCs w:val="24"/>
        </w:rPr>
        <w:t xml:space="preserve"> твої страхіття мене погубили.</w:t>
      </w:r>
    </w:p>
    <w:p w14:paraId="000001A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Увесь час вони оточують мене, мов води,* усі разом мене обступили.</w:t>
      </w:r>
    </w:p>
    <w:p w14:paraId="000001A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1A4"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Псалом 102 </w:t>
      </w:r>
      <w:r w:rsidRPr="00FB4124">
        <w:rPr>
          <w:rFonts w:ascii="Times New Roman" w:eastAsia="Times New Roman" w:hAnsi="Times New Roman" w:cs="Times New Roman"/>
          <w:i/>
          <w:color w:val="FF0000"/>
          <w:sz w:val="24"/>
          <w:szCs w:val="24"/>
        </w:rPr>
        <w:t>(У п'ятницю)</w:t>
      </w:r>
    </w:p>
    <w:p w14:paraId="000001A5" w14:textId="17C55A50"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Gungsuh" w:hAnsi="Times New Roman" w:cs="Gungsuh"/>
          <w:sz w:val="24"/>
          <w:szCs w:val="24"/>
        </w:rPr>
        <w:t>Благослови, душе моя, Господа,* і все нутро моє − його свя</w:t>
      </w:r>
      <w:r w:rsidRPr="00FB4124">
        <w:rPr>
          <w:rFonts w:ascii="Times New Roman" w:eastAsia="Gungsuh" w:hAnsi="Times New Roman" w:cs="Gungsuh"/>
          <w:sz w:val="24"/>
          <w:szCs w:val="24"/>
        </w:rPr>
        <w:t>те ім'я.</w:t>
      </w:r>
    </w:p>
    <w:p w14:paraId="000001A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1A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прощає всі твої провини,* зціляє всі твої недуги.</w:t>
      </w:r>
    </w:p>
    <w:p w14:paraId="000001A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визволяє життя твоє від ями,* вінчає тебе ласкою і милосердям.</w:t>
      </w:r>
    </w:p>
    <w:p w14:paraId="000001A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насичує твій похилий вік добром,* і оновляєть</w:t>
      </w:r>
      <w:r w:rsidRPr="00FB4124">
        <w:rPr>
          <w:rFonts w:ascii="Times New Roman" w:eastAsia="Times New Roman" w:hAnsi="Times New Roman" w:cs="Times New Roman"/>
          <w:sz w:val="24"/>
          <w:szCs w:val="24"/>
        </w:rPr>
        <w:t>ся, як орел, твоя юність.</w:t>
      </w:r>
    </w:p>
    <w:p w14:paraId="000001A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Господь творить правосуддя,* і суд усім прибитим.</w:t>
      </w:r>
    </w:p>
    <w:p w14:paraId="000001A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показав Мойсеєві свої дороги,* синам Ізраїля діла свої.</w:t>
      </w:r>
    </w:p>
    <w:p w14:paraId="000001A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1A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 буде вічно він обурюватися,* і не буде гніватись повіки.</w:t>
      </w:r>
    </w:p>
    <w:p w14:paraId="000001A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Не за гріхами нашими учинив він із нами,* і не за провинами нашими відплатив він нам.</w:t>
      </w:r>
    </w:p>
    <w:p w14:paraId="000001A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як високо небо над землею,* така вел</w:t>
      </w:r>
      <w:r w:rsidRPr="00FB4124">
        <w:rPr>
          <w:rFonts w:ascii="Times New Roman" w:eastAsia="Times New Roman" w:hAnsi="Times New Roman" w:cs="Times New Roman"/>
          <w:sz w:val="24"/>
          <w:szCs w:val="24"/>
        </w:rPr>
        <w:t>ика його милість над тими, що його бояться.</w:t>
      </w:r>
    </w:p>
    <w:p w14:paraId="000001B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1B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00001B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знає з чого ми зліплені,* він пам'ятає, що ми по</w:t>
      </w:r>
      <w:r w:rsidRPr="00FB4124">
        <w:rPr>
          <w:rFonts w:ascii="Times New Roman" w:eastAsia="Times New Roman" w:hAnsi="Times New Roman" w:cs="Times New Roman"/>
          <w:sz w:val="24"/>
          <w:szCs w:val="24"/>
        </w:rPr>
        <w:t>рох.</w:t>
      </w:r>
    </w:p>
    <w:p w14:paraId="000001B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Чоловік бо – дні його, немов билина,* квітне, і мов квітка в полі.</w:t>
      </w:r>
    </w:p>
    <w:p w14:paraId="000001B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1B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Милість же Господня від віку й до віку* над тими, що його бояться.</w:t>
      </w:r>
    </w:p>
    <w:p w14:paraId="000001B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І справедливість його над діть</w:t>
      </w:r>
      <w:r w:rsidRPr="00FB4124">
        <w:rPr>
          <w:rFonts w:ascii="Times New Roman" w:eastAsia="Times New Roman" w:hAnsi="Times New Roman" w:cs="Times New Roman"/>
          <w:sz w:val="24"/>
          <w:szCs w:val="24"/>
        </w:rPr>
        <w:t>ми дітей тих,* що бережуть його союз і про заповіді його пам’ятають, щоб їх виконувати.</w:t>
      </w:r>
    </w:p>
    <w:p w14:paraId="000001B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Господь на небі утвердив престол свій,* і царство його всім володіє.</w:t>
      </w:r>
    </w:p>
    <w:p w14:paraId="000001B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w:t>
      </w:r>
      <w:r w:rsidRPr="00FB4124">
        <w:rPr>
          <w:rFonts w:ascii="Times New Roman" w:eastAsia="Times New Roman" w:hAnsi="Times New Roman" w:cs="Times New Roman"/>
          <w:sz w:val="24"/>
          <w:szCs w:val="24"/>
        </w:rPr>
        <w:t>ові його слова.</w:t>
      </w:r>
    </w:p>
    <w:p w14:paraId="000001B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1B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B"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Псалом 142 </w:t>
      </w:r>
      <w:r w:rsidRPr="00FB4124">
        <w:rPr>
          <w:rFonts w:ascii="Times New Roman" w:eastAsia="Times New Roman" w:hAnsi="Times New Roman" w:cs="Times New Roman"/>
          <w:i/>
          <w:color w:val="FF0000"/>
          <w:sz w:val="24"/>
          <w:szCs w:val="24"/>
        </w:rPr>
        <w:t>(У суботу й неділю)</w:t>
      </w:r>
    </w:p>
    <w:p w14:paraId="000001B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1B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Бо мою душу гонить ворог, життя моє топче в землю,* він оселює </w:t>
      </w:r>
      <w:r w:rsidRPr="00FB4124">
        <w:rPr>
          <w:rFonts w:ascii="Times New Roman" w:eastAsia="Times New Roman" w:hAnsi="Times New Roman" w:cs="Times New Roman"/>
          <w:sz w:val="24"/>
          <w:szCs w:val="24"/>
        </w:rPr>
        <w:t>мене в пітьмі, як давно померлих.</w:t>
      </w:r>
    </w:p>
    <w:p w14:paraId="000001B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Дух мій тривожиться в мені* і серце моє жахається в мені всередині.</w:t>
      </w:r>
    </w:p>
    <w:p w14:paraId="000001C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1C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До тебе простягаю мої руки;* моя душа, мов спрагла земля, тебе жада</w:t>
      </w:r>
      <w:r w:rsidRPr="00FB4124">
        <w:rPr>
          <w:rFonts w:ascii="Times New Roman" w:eastAsia="Times New Roman" w:hAnsi="Times New Roman" w:cs="Times New Roman"/>
          <w:sz w:val="24"/>
          <w:szCs w:val="24"/>
        </w:rPr>
        <w:t>є.</w:t>
      </w:r>
    </w:p>
    <w:p w14:paraId="000001C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C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w:t>
      </w:r>
      <w:r w:rsidRPr="00FB4124">
        <w:rPr>
          <w:rFonts w:ascii="Times New Roman" w:eastAsia="Times New Roman" w:hAnsi="Times New Roman" w:cs="Times New Roman"/>
          <w:sz w:val="24"/>
          <w:szCs w:val="24"/>
        </w:rPr>
        <w:t>ю душу.</w:t>
      </w:r>
    </w:p>
    <w:p w14:paraId="000001C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Спаси мене, Господи, від ворогів моїх* – бо до тебе прибігаю.</w:t>
      </w:r>
    </w:p>
    <w:p w14:paraId="000001C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1C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Живи мене, о Господи, імени твого ради,* у справедливості твоїй виведи з скорботи мою душу.</w:t>
      </w:r>
    </w:p>
    <w:p w14:paraId="000001C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C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Слава Отцю, і Сину, і Святому Духові: І нині і повсякчас, і на віки </w:t>
      </w:r>
      <w:r w:rsidRPr="00FB4124">
        <w:rPr>
          <w:rFonts w:ascii="Times New Roman" w:eastAsia="Times New Roman" w:hAnsi="Times New Roman" w:cs="Times New Roman"/>
          <w:sz w:val="24"/>
          <w:szCs w:val="24"/>
        </w:rPr>
        <w:t xml:space="preserve">віків. Амінь. </w:t>
      </w:r>
    </w:p>
    <w:p w14:paraId="000001C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Алилуя, алилуя, алилуя: Слава тобі, Боже! </w:t>
      </w:r>
      <w:r w:rsidRPr="00FB4124">
        <w:rPr>
          <w:rFonts w:ascii="Times New Roman" w:eastAsia="Times New Roman" w:hAnsi="Times New Roman" w:cs="Times New Roman"/>
          <w:i/>
          <w:color w:val="FF0000"/>
          <w:sz w:val="24"/>
          <w:szCs w:val="24"/>
        </w:rPr>
        <w:t>(3 р.)</w:t>
      </w:r>
    </w:p>
    <w:p w14:paraId="000001CA"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CB"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00001C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 xml:space="preserve">1. </w:t>
      </w:r>
      <w:r w:rsidRPr="00FB4124">
        <w:rPr>
          <w:rFonts w:ascii="Times New Roman" w:eastAsia="Times New Roman" w:hAnsi="Times New Roman" w:cs="Times New Roman"/>
          <w:sz w:val="24"/>
          <w:szCs w:val="24"/>
        </w:rPr>
        <w:t xml:space="preserve">Благодаримо </w:t>
      </w:r>
      <w:r w:rsidRPr="00FB4124">
        <w:rPr>
          <w:rFonts w:ascii="Times New Roman" w:eastAsia="Times New Roman" w:hAnsi="Times New Roman" w:cs="Times New Roman"/>
          <w:color w:val="000000"/>
          <w:sz w:val="24"/>
          <w:szCs w:val="24"/>
        </w:rPr>
        <w:t>Т</w:t>
      </w:r>
      <w:r w:rsidRPr="00FB4124">
        <w:rPr>
          <w:rFonts w:ascii="Times New Roman" w:eastAsia="Times New Roman" w:hAnsi="Times New Roman" w:cs="Times New Roman"/>
          <w:sz w:val="24"/>
          <w:szCs w:val="24"/>
        </w:rPr>
        <w:t>е</w:t>
      </w:r>
      <w:r w:rsidRPr="00FB4124">
        <w:rPr>
          <w:rFonts w:ascii="Times New Roman" w:eastAsia="Times New Roman" w:hAnsi="Times New Roman" w:cs="Times New Roman"/>
          <w:color w:val="000000"/>
          <w:sz w:val="24"/>
          <w:szCs w:val="24"/>
        </w:rPr>
        <w:t>б</w:t>
      </w:r>
      <w:r w:rsidRPr="00FB4124">
        <w:rPr>
          <w:rFonts w:ascii="Times New Roman" w:eastAsia="Times New Roman" w:hAnsi="Times New Roman" w:cs="Times New Roman"/>
          <w:sz w:val="24"/>
          <w:szCs w:val="24"/>
        </w:rPr>
        <w:t>е</w:t>
      </w:r>
      <w:r w:rsidRPr="00FB4124">
        <w:rPr>
          <w:rFonts w:ascii="Times New Roman" w:eastAsia="Times New Roman" w:hAnsi="Times New Roman" w:cs="Times New Roman"/>
          <w:color w:val="000000"/>
          <w:sz w:val="24"/>
          <w:szCs w:val="24"/>
        </w:rPr>
        <w:t>, Господи, Боже наш, що підняв нас із постелі нашої і вклав в уста наші сл</w:t>
      </w:r>
      <w:r w:rsidRPr="00FB4124">
        <w:rPr>
          <w:rFonts w:ascii="Times New Roman" w:eastAsia="Times New Roman" w:hAnsi="Times New Roman" w:cs="Times New Roman"/>
          <w:color w:val="000000"/>
          <w:sz w:val="24"/>
          <w:szCs w:val="24"/>
        </w:rPr>
        <w:t>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w:t>
      </w:r>
      <w:r w:rsidRPr="00FB4124">
        <w:rPr>
          <w:rFonts w:ascii="Times New Roman" w:eastAsia="Times New Roman" w:hAnsi="Times New Roman" w:cs="Times New Roman"/>
          <w:color w:val="000000"/>
          <w:sz w:val="24"/>
          <w:szCs w:val="24"/>
        </w:rPr>
        <w:t>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C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 xml:space="preserve">2. </w:t>
      </w:r>
      <w:r w:rsidRPr="00FB4124">
        <w:rPr>
          <w:rFonts w:ascii="Times New Roman" w:eastAsia="Times New Roman" w:hAnsi="Times New Roman" w:cs="Times New Roman"/>
          <w:color w:val="000000"/>
          <w:sz w:val="24"/>
          <w:szCs w:val="24"/>
        </w:rPr>
        <w:t>Від ночі лине дух наш до Тебе, Боже, бо світлом є повеління Твої на зем</w:t>
      </w:r>
      <w:r w:rsidRPr="00FB4124">
        <w:rPr>
          <w:rFonts w:ascii="Times New Roman" w:eastAsia="Times New Roman" w:hAnsi="Times New Roman" w:cs="Times New Roman"/>
          <w:color w:val="000000"/>
          <w:sz w:val="24"/>
          <w:szCs w:val="24"/>
        </w:rPr>
        <w:t>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w:t>
      </w:r>
      <w:r w:rsidRPr="00FB4124">
        <w:rPr>
          <w:rFonts w:ascii="Times New Roman" w:eastAsia="Times New Roman" w:hAnsi="Times New Roman" w:cs="Times New Roman"/>
          <w:color w:val="000000"/>
          <w:sz w:val="24"/>
          <w:szCs w:val="24"/>
        </w:rPr>
        <w:t>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C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3.</w:t>
      </w:r>
      <w:r w:rsidRPr="00FB4124">
        <w:rPr>
          <w:rFonts w:ascii="Times New Roman" w:eastAsia="Times New Roman" w:hAnsi="Times New Roman" w:cs="Times New Roman"/>
          <w:color w:val="000000"/>
          <w:sz w:val="24"/>
          <w:szCs w:val="24"/>
        </w:rPr>
        <w:t xml:space="preserve"> Від ночі лине дух н</w:t>
      </w:r>
      <w:r w:rsidRPr="00FB4124">
        <w:rPr>
          <w:rFonts w:ascii="Times New Roman" w:eastAsia="Times New Roman" w:hAnsi="Times New Roman" w:cs="Times New Roman"/>
          <w:color w:val="000000"/>
          <w:sz w:val="24"/>
          <w:szCs w:val="24"/>
        </w:rPr>
        <w:t>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w:t>
      </w:r>
      <w:r w:rsidRPr="00FB4124">
        <w:rPr>
          <w:rFonts w:ascii="Times New Roman" w:eastAsia="Times New Roman" w:hAnsi="Times New Roman" w:cs="Times New Roman"/>
          <w:color w:val="000000"/>
          <w:sz w:val="24"/>
          <w:szCs w:val="24"/>
        </w:rPr>
        <w:t xml:space="preserve">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w:t>
      </w:r>
      <w:r w:rsidRPr="00FB4124">
        <w:rPr>
          <w:rFonts w:ascii="Times New Roman" w:eastAsia="Times New Roman" w:hAnsi="Times New Roman" w:cs="Times New Roman"/>
          <w:color w:val="000000"/>
          <w:sz w:val="24"/>
          <w:szCs w:val="24"/>
        </w:rPr>
        <w:t>с, і на віки віків. Амінь.</w:t>
      </w:r>
    </w:p>
    <w:p w14:paraId="000001D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4.</w:t>
      </w:r>
      <w:r w:rsidRPr="00FB412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w:t>
      </w:r>
      <w:r w:rsidRPr="00FB4124">
        <w:rPr>
          <w:rFonts w:ascii="Times New Roman" w:eastAsia="Times New Roman" w:hAnsi="Times New Roman" w:cs="Times New Roman"/>
          <w:color w:val="000000"/>
          <w:sz w:val="24"/>
          <w:szCs w:val="24"/>
        </w:rPr>
        <w:t xml:space="preserve">яємося Тобі й по силі </w:t>
      </w:r>
      <w:r w:rsidRPr="00FB4124">
        <w:rPr>
          <w:rFonts w:ascii="Times New Roman" w:eastAsia="Times New Roman" w:hAnsi="Times New Roman" w:cs="Times New Roman"/>
          <w:sz w:val="24"/>
          <w:szCs w:val="24"/>
        </w:rPr>
        <w:t xml:space="preserve">благодаримо </w:t>
      </w:r>
      <w:r w:rsidRPr="00FB4124">
        <w:rPr>
          <w:rFonts w:ascii="Times New Roman" w:eastAsia="Times New Roman" w:hAnsi="Times New Roman" w:cs="Times New Roman"/>
          <w:color w:val="000000"/>
          <w:sz w:val="24"/>
          <w:szCs w:val="24"/>
        </w:rPr>
        <w:t>Т</w:t>
      </w:r>
      <w:r w:rsidRPr="00FB4124">
        <w:rPr>
          <w:rFonts w:ascii="Times New Roman" w:eastAsia="Times New Roman" w:hAnsi="Times New Roman" w:cs="Times New Roman"/>
          <w:sz w:val="24"/>
          <w:szCs w:val="24"/>
        </w:rPr>
        <w:t>ебе</w:t>
      </w:r>
      <w:r w:rsidRPr="00FB412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FB4124">
        <w:rPr>
          <w:rFonts w:ascii="Times New Roman" w:eastAsia="Times New Roman" w:hAnsi="Times New Roman" w:cs="Times New Roman"/>
          <w:sz w:val="24"/>
          <w:szCs w:val="24"/>
        </w:rPr>
        <w:t>благ</w:t>
      </w:r>
      <w:r w:rsidRPr="00FB412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w:t>
      </w:r>
      <w:r w:rsidRPr="00FB4124">
        <w:rPr>
          <w:rFonts w:ascii="Times New Roman" w:eastAsia="Times New Roman" w:hAnsi="Times New Roman" w:cs="Times New Roman"/>
          <w:color w:val="000000"/>
          <w:sz w:val="24"/>
          <w:szCs w:val="24"/>
        </w:rPr>
        <w:t>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D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lastRenderedPageBreak/>
        <w:t>5.</w:t>
      </w:r>
      <w:r w:rsidRPr="00FB4124">
        <w:rPr>
          <w:rFonts w:ascii="Times New Roman" w:eastAsia="Times New Roman" w:hAnsi="Times New Roman" w:cs="Times New Roman"/>
          <w:color w:val="000000"/>
          <w:sz w:val="24"/>
          <w:szCs w:val="24"/>
        </w:rPr>
        <w:t xml:space="preserve"> Скарб</w:t>
      </w:r>
      <w:r w:rsidRPr="00FB4124">
        <w:rPr>
          <w:rFonts w:ascii="Times New Roman" w:eastAsia="Times New Roman" w:hAnsi="Times New Roman" w:cs="Times New Roman"/>
          <w:sz w:val="24"/>
          <w:szCs w:val="24"/>
        </w:rPr>
        <w:t>нице</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sz w:val="24"/>
          <w:szCs w:val="24"/>
        </w:rPr>
        <w:t>благ</w:t>
      </w:r>
      <w:r w:rsidRPr="00FB4124">
        <w:rPr>
          <w:rFonts w:ascii="Times New Roman" w:eastAsia="Times New Roman" w:hAnsi="Times New Roman" w:cs="Times New Roman"/>
          <w:color w:val="000000"/>
          <w:sz w:val="24"/>
          <w:szCs w:val="24"/>
        </w:rPr>
        <w:t>, джерело невисихаюче, Отче св</w:t>
      </w:r>
      <w:r w:rsidRPr="00FB4124">
        <w:rPr>
          <w:rFonts w:ascii="Times New Roman" w:eastAsia="Times New Roman" w:hAnsi="Times New Roman" w:cs="Times New Roman"/>
          <w:color w:val="000000"/>
          <w:sz w:val="24"/>
          <w:szCs w:val="24"/>
        </w:rPr>
        <w:t>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w:t>
      </w:r>
      <w:r w:rsidRPr="00FB4124">
        <w:rPr>
          <w:rFonts w:ascii="Times New Roman" w:eastAsia="Times New Roman" w:hAnsi="Times New Roman" w:cs="Times New Roman"/>
          <w:color w:val="000000"/>
          <w:sz w:val="24"/>
          <w:szCs w:val="24"/>
        </w:rPr>
        <w:t>;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w:t>
      </w:r>
      <w:r w:rsidRPr="00FB4124">
        <w:rPr>
          <w:rFonts w:ascii="Times New Roman" w:eastAsia="Times New Roman" w:hAnsi="Times New Roman" w:cs="Times New Roman"/>
          <w:color w:val="000000"/>
          <w:sz w:val="24"/>
          <w:szCs w:val="24"/>
        </w:rPr>
        <w:t>небесний і духовний Твій жертовник, бо Ти Бог наш, і Тобі славу возсилаємо: Отцю, і Сину, і Святому Духові, нині і повсякчас, і на віки віків. Амінь.</w:t>
      </w:r>
    </w:p>
    <w:p w14:paraId="000001D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 xml:space="preserve">6. </w:t>
      </w:r>
      <w:r w:rsidRPr="00FB4124">
        <w:rPr>
          <w:rFonts w:ascii="Times New Roman" w:eastAsia="Times New Roman" w:hAnsi="Times New Roman" w:cs="Times New Roman"/>
          <w:sz w:val="24"/>
          <w:szCs w:val="24"/>
        </w:rPr>
        <w:t>Благодаримо</w:t>
      </w:r>
      <w:r w:rsidRPr="00FB4124">
        <w:rPr>
          <w:rFonts w:ascii="Times New Roman" w:eastAsia="Times New Roman" w:hAnsi="Times New Roman" w:cs="Times New Roman"/>
          <w:color w:val="000000"/>
          <w:sz w:val="24"/>
          <w:szCs w:val="24"/>
        </w:rPr>
        <w:t xml:space="preserve"> Т</w:t>
      </w:r>
      <w:r w:rsidRPr="00FB4124">
        <w:rPr>
          <w:rFonts w:ascii="Times New Roman" w:eastAsia="Times New Roman" w:hAnsi="Times New Roman" w:cs="Times New Roman"/>
          <w:sz w:val="24"/>
          <w:szCs w:val="24"/>
        </w:rPr>
        <w:t>е</w:t>
      </w:r>
      <w:r w:rsidRPr="00FB4124">
        <w:rPr>
          <w:rFonts w:ascii="Times New Roman" w:eastAsia="Times New Roman" w:hAnsi="Times New Roman" w:cs="Times New Roman"/>
          <w:color w:val="000000"/>
          <w:sz w:val="24"/>
          <w:szCs w:val="24"/>
        </w:rPr>
        <w:t>б</w:t>
      </w:r>
      <w:r w:rsidRPr="00FB4124">
        <w:rPr>
          <w:rFonts w:ascii="Times New Roman" w:eastAsia="Times New Roman" w:hAnsi="Times New Roman" w:cs="Times New Roman"/>
          <w:sz w:val="24"/>
          <w:szCs w:val="24"/>
        </w:rPr>
        <w:t>е</w:t>
      </w:r>
      <w:r w:rsidRPr="00FB4124">
        <w:rPr>
          <w:rFonts w:ascii="Times New Roman" w:eastAsia="Times New Roman" w:hAnsi="Times New Roman" w:cs="Times New Roman"/>
          <w:color w:val="000000"/>
          <w:sz w:val="24"/>
          <w:szCs w:val="24"/>
        </w:rPr>
        <w:t xml:space="preserve">, Господи, Боже спасіння нашого, бо Ти все робиш для добра життя нашого, щоб ми завжди </w:t>
      </w:r>
      <w:r w:rsidRPr="00FB4124">
        <w:rPr>
          <w:rFonts w:ascii="Times New Roman" w:eastAsia="Times New Roman" w:hAnsi="Times New Roman" w:cs="Times New Roman"/>
          <w:color w:val="000000"/>
          <w:sz w:val="24"/>
          <w:szCs w:val="24"/>
        </w:rPr>
        <w:t>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w:t>
      </w:r>
      <w:r w:rsidRPr="00FB4124">
        <w:rPr>
          <w:rFonts w:ascii="Times New Roman" w:eastAsia="Times New Roman" w:hAnsi="Times New Roman" w:cs="Times New Roman"/>
          <w:color w:val="000000"/>
          <w:sz w:val="24"/>
          <w:szCs w:val="24"/>
        </w:rPr>
        <w:t>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w:t>
      </w:r>
      <w:r w:rsidRPr="00FB4124">
        <w:rPr>
          <w:rFonts w:ascii="Times New Roman" w:eastAsia="Times New Roman" w:hAnsi="Times New Roman" w:cs="Times New Roman"/>
          <w:color w:val="000000"/>
          <w:sz w:val="24"/>
          <w:szCs w:val="24"/>
        </w:rPr>
        <w:t>бі славу возсилаємо: Отцю і Сину, і Святому Духові, нині і повсякчас, і на віки віків. Амінь.</w:t>
      </w:r>
    </w:p>
    <w:p w14:paraId="000001D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7.</w:t>
      </w:r>
      <w:r w:rsidRPr="00FB412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w:t>
      </w:r>
      <w:r w:rsidRPr="00FB4124">
        <w:rPr>
          <w:rFonts w:ascii="Times New Roman" w:eastAsia="Times New Roman" w:hAnsi="Times New Roman" w:cs="Times New Roman"/>
          <w:color w:val="000000"/>
          <w:sz w:val="24"/>
          <w:szCs w:val="24"/>
        </w:rPr>
        <w:t>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w:t>
      </w:r>
      <w:r w:rsidRPr="00FB4124">
        <w:rPr>
          <w:rFonts w:ascii="Times New Roman" w:eastAsia="Times New Roman" w:hAnsi="Times New Roman" w:cs="Times New Roman"/>
          <w:color w:val="000000"/>
          <w:sz w:val="24"/>
          <w:szCs w:val="24"/>
        </w:rPr>
        <w:t>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w:t>
      </w:r>
      <w:r w:rsidRPr="00FB4124">
        <w:rPr>
          <w:rFonts w:ascii="Times New Roman" w:eastAsia="Times New Roman" w:hAnsi="Times New Roman" w:cs="Times New Roman"/>
          <w:color w:val="000000"/>
          <w:sz w:val="24"/>
          <w:szCs w:val="24"/>
        </w:rPr>
        <w:t>авлювана: Отця, і Сина, і Святого Духа, нині і повсякчас, і на віки віків. Амінь.</w:t>
      </w:r>
    </w:p>
    <w:p w14:paraId="000001D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 xml:space="preserve">8. </w:t>
      </w:r>
      <w:r w:rsidRPr="00FB412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w:t>
      </w:r>
      <w:r w:rsidRPr="00FB4124">
        <w:rPr>
          <w:rFonts w:ascii="Times New Roman" w:eastAsia="Times New Roman" w:hAnsi="Times New Roman" w:cs="Times New Roman"/>
          <w:color w:val="000000"/>
          <w:sz w:val="24"/>
          <w:szCs w:val="24"/>
        </w:rPr>
        <w:t>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w:t>
      </w:r>
      <w:r w:rsidRPr="00FB4124">
        <w:rPr>
          <w:rFonts w:ascii="Times New Roman" w:eastAsia="Times New Roman" w:hAnsi="Times New Roman" w:cs="Times New Roman"/>
          <w:color w:val="000000"/>
          <w:sz w:val="24"/>
          <w:szCs w:val="24"/>
        </w:rPr>
        <w:t>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D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9.</w:t>
      </w:r>
      <w:r w:rsidRPr="00FB412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w:t>
      </w:r>
      <w:r w:rsidRPr="00FB4124">
        <w:rPr>
          <w:rFonts w:ascii="Times New Roman" w:eastAsia="Times New Roman" w:hAnsi="Times New Roman" w:cs="Times New Roman"/>
          <w:color w:val="000000"/>
          <w:sz w:val="24"/>
          <w:szCs w:val="24"/>
        </w:rPr>
        <w:t xml:space="preserve">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w:t>
      </w:r>
      <w:r w:rsidRPr="00FB4124">
        <w:rPr>
          <w:rFonts w:ascii="Times New Roman" w:eastAsia="Times New Roman" w:hAnsi="Times New Roman" w:cs="Times New Roman"/>
          <w:color w:val="000000"/>
          <w:sz w:val="24"/>
          <w:szCs w:val="24"/>
        </w:rPr>
        <w:t xml:space="preserve">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w:t>
      </w:r>
      <w:r w:rsidRPr="00FB4124">
        <w:rPr>
          <w:rFonts w:ascii="Times New Roman" w:eastAsia="Times New Roman" w:hAnsi="Times New Roman" w:cs="Times New Roman"/>
          <w:color w:val="000000"/>
          <w:sz w:val="24"/>
          <w:szCs w:val="24"/>
        </w:rPr>
        <w:t xml:space="preserve">шого віддиху появляти Тобі жертву справедливости й приноси на святих Твоїх жертовниках, милістю і ласками і </w:t>
      </w:r>
      <w:r w:rsidRPr="00FB4124">
        <w:rPr>
          <w:rFonts w:ascii="Times New Roman" w:eastAsia="Times New Roman" w:hAnsi="Times New Roman" w:cs="Times New Roman"/>
          <w:color w:val="000000"/>
          <w:sz w:val="24"/>
          <w:szCs w:val="24"/>
        </w:rPr>
        <w:lastRenderedPageBreak/>
        <w:t>людинолюб'ям єдинородного Сина Твого, з яким Ти є благословенний з пресвятим, добрим і животворчим Твоїм Духом, нині й повсякчас, і на віки віків. А</w:t>
      </w:r>
      <w:r w:rsidRPr="00FB4124">
        <w:rPr>
          <w:rFonts w:ascii="Times New Roman" w:eastAsia="Times New Roman" w:hAnsi="Times New Roman" w:cs="Times New Roman"/>
          <w:color w:val="000000"/>
          <w:sz w:val="24"/>
          <w:szCs w:val="24"/>
        </w:rPr>
        <w:t>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1D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FF0000"/>
          <w:sz w:val="24"/>
          <w:szCs w:val="24"/>
        </w:rPr>
        <w:t>1</w:t>
      </w:r>
      <w:r w:rsidRPr="00FB4124">
        <w:rPr>
          <w:rFonts w:ascii="Times New Roman" w:eastAsia="Times New Roman" w:hAnsi="Times New Roman" w:cs="Times New Roman"/>
          <w:color w:val="FF0000"/>
          <w:sz w:val="24"/>
          <w:szCs w:val="24"/>
        </w:rPr>
        <w:t xml:space="preserve">1. </w:t>
      </w:r>
      <w:r w:rsidRPr="00FB4124">
        <w:rPr>
          <w:rFonts w:ascii="Times New Roman" w:eastAsia="Times New Roman" w:hAnsi="Times New Roman" w:cs="Times New Roman"/>
          <w:color w:val="000000"/>
          <w:sz w:val="24"/>
          <w:szCs w:val="24"/>
        </w:rPr>
        <w:t xml:space="preserve">Хвалимо, співаємо, благословимо і </w:t>
      </w:r>
      <w:r w:rsidRPr="00FB4124">
        <w:rPr>
          <w:rFonts w:ascii="Times New Roman" w:eastAsia="Times New Roman" w:hAnsi="Times New Roman" w:cs="Times New Roman"/>
          <w:sz w:val="24"/>
          <w:szCs w:val="24"/>
        </w:rPr>
        <w:t>благодаримо</w:t>
      </w:r>
      <w:r w:rsidRPr="00FB4124">
        <w:rPr>
          <w:rFonts w:ascii="Times New Roman" w:eastAsia="Times New Roman" w:hAnsi="Times New Roman" w:cs="Times New Roman"/>
          <w:color w:val="000000"/>
          <w:sz w:val="24"/>
          <w:szCs w:val="24"/>
        </w:rPr>
        <w:t xml:space="preserve"> Т</w:t>
      </w:r>
      <w:r w:rsidRPr="00FB4124">
        <w:rPr>
          <w:rFonts w:ascii="Times New Roman" w:eastAsia="Times New Roman" w:hAnsi="Times New Roman" w:cs="Times New Roman"/>
          <w:sz w:val="24"/>
          <w:szCs w:val="24"/>
        </w:rPr>
        <w:t>ебе</w:t>
      </w:r>
      <w:r w:rsidRPr="00FB4124">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w:t>
      </w:r>
      <w:r w:rsidRPr="00FB4124">
        <w:rPr>
          <w:rFonts w:ascii="Times New Roman" w:eastAsia="Times New Roman" w:hAnsi="Times New Roman" w:cs="Times New Roman"/>
          <w:color w:val="000000"/>
          <w:sz w:val="24"/>
          <w:szCs w:val="24"/>
        </w:rPr>
        <w:t>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w:t>
      </w:r>
      <w:r w:rsidRPr="00FB4124">
        <w:rPr>
          <w:rFonts w:ascii="Times New Roman" w:eastAsia="Times New Roman" w:hAnsi="Times New Roman" w:cs="Times New Roman"/>
          <w:color w:val="000000"/>
          <w:sz w:val="24"/>
          <w:szCs w:val="24"/>
        </w:rPr>
        <w:t xml:space="preserve">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D8"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D9"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Велика єктенія</w:t>
      </w:r>
    </w:p>
    <w:p w14:paraId="000001D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У мирі Господеві помолімся.</w:t>
      </w:r>
    </w:p>
    <w:p w14:paraId="000001D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D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м</w:t>
      </w:r>
      <w:r w:rsidRPr="00FB4124">
        <w:rPr>
          <w:rFonts w:ascii="Times New Roman" w:eastAsia="Times New Roman" w:hAnsi="Times New Roman" w:cs="Times New Roman"/>
          <w:color w:val="000000"/>
          <w:sz w:val="24"/>
          <w:szCs w:val="24"/>
        </w:rPr>
        <w:t>ир з висот і спасіння душ наших Господеві помолімся.</w:t>
      </w:r>
    </w:p>
    <w:p w14:paraId="000001D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D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E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color w:val="000000"/>
          <w:sz w:val="24"/>
          <w:szCs w:val="24"/>
        </w:rPr>
        <w:t>,</w:t>
      </w:r>
      <w:r w:rsidRPr="00FB4124">
        <w:rPr>
          <w:rFonts w:ascii="Times New Roman" w:eastAsia="Times New Roman" w:hAnsi="Times New Roman" w:cs="Times New Roman"/>
          <w:color w:val="000000"/>
          <w:sz w:val="24"/>
          <w:szCs w:val="24"/>
        </w:rPr>
        <w:t xml:space="preserve"> і за боголюбивого єпископа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color w:val="000000"/>
          <w:sz w:val="24"/>
          <w:szCs w:val="24"/>
        </w:rPr>
        <w:t>,</w:t>
      </w:r>
      <w:r w:rsidRPr="00FB4124">
        <w:rPr>
          <w:rFonts w:ascii="Times New Roman" w:eastAsia="Times New Roman" w:hAnsi="Times New Roman" w:cs="Times New Roman"/>
          <w:color w:val="000000"/>
          <w:sz w:val="24"/>
          <w:szCs w:val="24"/>
        </w:rPr>
        <w:t xml:space="preserve"> чесне пресвітерство, у Христі дияконс</w:t>
      </w:r>
      <w:r w:rsidRPr="00FB4124">
        <w:rPr>
          <w:rFonts w:ascii="Times New Roman" w:eastAsia="Times New Roman" w:hAnsi="Times New Roman" w:cs="Times New Roman"/>
          <w:color w:val="000000"/>
          <w:sz w:val="24"/>
          <w:szCs w:val="24"/>
        </w:rPr>
        <w:t>тво, за весь причет і людей Господеві помолімся.</w:t>
      </w:r>
    </w:p>
    <w:p w14:paraId="000001E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1E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 xml:space="preserve">За місто це </w:t>
      </w:r>
      <w:r w:rsidRPr="00FB4124">
        <w:rPr>
          <w:rFonts w:ascii="Times New Roman" w:eastAsia="Times New Roman" w:hAnsi="Times New Roman" w:cs="Times New Roman"/>
          <w:sz w:val="24"/>
          <w:szCs w:val="24"/>
        </w:rPr>
        <w:t>(</w:t>
      </w:r>
      <w:r w:rsidRPr="00FB4124">
        <w:rPr>
          <w:rFonts w:ascii="Times New Roman" w:eastAsia="Times New Roman" w:hAnsi="Times New Roman" w:cs="Times New Roman"/>
          <w:i/>
          <w:color w:val="FF0000"/>
          <w:sz w:val="24"/>
          <w:szCs w:val="24"/>
        </w:rPr>
        <w:t>або</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 xml:space="preserve">за село це, </w:t>
      </w:r>
      <w:r w:rsidRPr="00FB4124">
        <w:rPr>
          <w:rFonts w:ascii="Times New Roman" w:eastAsia="Times New Roman" w:hAnsi="Times New Roman" w:cs="Times New Roman"/>
          <w:i/>
          <w:color w:val="FF0000"/>
          <w:sz w:val="24"/>
          <w:szCs w:val="24"/>
        </w:rPr>
        <w:t>або</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за святу обитель цю)</w:t>
      </w:r>
      <w:r w:rsidRPr="00FB4124">
        <w:rPr>
          <w:rFonts w:ascii="Times New Roman" w:eastAsia="Times New Roman" w:hAnsi="Times New Roman" w:cs="Times New Roman"/>
          <w:color w:val="000000"/>
          <w:sz w:val="24"/>
          <w:szCs w:val="24"/>
        </w:rPr>
        <w:t>, і за кожне село, міс</w:t>
      </w:r>
      <w:r w:rsidRPr="00FB4124">
        <w:rPr>
          <w:rFonts w:ascii="Times New Roman" w:eastAsia="Times New Roman" w:hAnsi="Times New Roman" w:cs="Times New Roman"/>
          <w:color w:val="000000"/>
          <w:sz w:val="24"/>
          <w:szCs w:val="24"/>
        </w:rPr>
        <w:t>то, країну, і за тих, що вірою живуть у них, Господеві помолімся.</w:t>
      </w:r>
    </w:p>
    <w:p w14:paraId="000001E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lastRenderedPageBreak/>
        <w:t>Вірні:</w:t>
      </w:r>
      <w:r w:rsidRPr="00FB4124">
        <w:rPr>
          <w:rFonts w:ascii="Times New Roman" w:eastAsia="Times New Roman" w:hAnsi="Times New Roman" w:cs="Times New Roman"/>
          <w:color w:val="000000"/>
          <w:sz w:val="24"/>
          <w:szCs w:val="24"/>
        </w:rPr>
        <w:t xml:space="preserve"> Го́споди, поми́луй.</w:t>
      </w:r>
    </w:p>
    <w:p w14:paraId="000001E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1E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За тих, що плавають, подорожують, за недужих, страждаючих, п</w:t>
      </w:r>
      <w:r w:rsidRPr="00FB4124">
        <w:rPr>
          <w:rFonts w:ascii="Times New Roman" w:eastAsia="Times New Roman" w:hAnsi="Times New Roman" w:cs="Times New Roman"/>
          <w:color w:val="000000"/>
          <w:sz w:val="24"/>
          <w:szCs w:val="24"/>
        </w:rPr>
        <w:t>олонених – і за спасення їх Господеві помолімся.</w:t>
      </w:r>
    </w:p>
    <w:p w14:paraId="000001E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1E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1E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1E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w:t>
      </w:r>
      <w:r w:rsidRPr="00FB4124">
        <w:rPr>
          <w:rFonts w:ascii="Times New Roman" w:eastAsia="Times New Roman" w:hAnsi="Times New Roman" w:cs="Times New Roman"/>
          <w:color w:val="000000"/>
          <w:sz w:val="24"/>
          <w:szCs w:val="24"/>
        </w:rPr>
        <w:t>и, поми́луй.</w:t>
      </w:r>
    </w:p>
    <w:p w14:paraId="000001F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F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14:paraId="000001F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w:t>
      </w:r>
      <w:r w:rsidRPr="00FB4124">
        <w:rPr>
          <w:rFonts w:ascii="Times New Roman" w:eastAsia="Times New Roman" w:hAnsi="Times New Roman" w:cs="Times New Roman"/>
          <w:sz w:val="24"/>
          <w:szCs w:val="24"/>
          <w:u w:val="single"/>
        </w:rPr>
        <w:t>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F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w:t>
      </w:r>
      <w:r w:rsidRPr="00FB4124">
        <w:rPr>
          <w:rFonts w:ascii="Times New Roman" w:eastAsia="Times New Roman" w:hAnsi="Times New Roman" w:cs="Times New Roman"/>
          <w:sz w:val="24"/>
          <w:szCs w:val="24"/>
        </w:rPr>
        <w:t>кчас, і на віки віків.</w:t>
      </w:r>
    </w:p>
    <w:p w14:paraId="000001F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1F5"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F6"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Бог Господь... (Пс. 117), глас </w:t>
      </w:r>
      <w:r w:rsidRPr="00FB4124">
        <w:rPr>
          <w:rFonts w:ascii="Times New Roman" w:eastAsia="Times New Roman" w:hAnsi="Times New Roman" w:cs="Times New Roman"/>
          <w:i/>
          <w:color w:val="FF0000"/>
          <w:sz w:val="24"/>
          <w:szCs w:val="24"/>
          <w:highlight w:val="yellow"/>
        </w:rPr>
        <w:t>7</w:t>
      </w:r>
    </w:p>
    <w:p w14:paraId="000001F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1F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1F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color w:val="000000"/>
          <w:sz w:val="24"/>
          <w:szCs w:val="24"/>
          <w:u w:val="single"/>
        </w:rPr>
        <w:t>Вони навколо обступили мене, але я ім'ям Госпо</w:t>
      </w:r>
      <w:r w:rsidRPr="00FB4124">
        <w:rPr>
          <w:rFonts w:ascii="Times New Roman" w:eastAsia="Times New Roman" w:hAnsi="Times New Roman" w:cs="Times New Roman"/>
          <w:color w:val="000000"/>
          <w:sz w:val="24"/>
          <w:szCs w:val="24"/>
          <w:u w:val="single"/>
        </w:rPr>
        <w:t>днім переможу їх.</w:t>
      </w:r>
    </w:p>
    <w:p w14:paraId="000001F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1F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C"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1FD"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Тропарі</w:t>
      </w:r>
    </w:p>
    <w:p w14:paraId="000001F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(г. 7): </w:t>
      </w:r>
      <w:r w:rsidRPr="00FB4124">
        <w:rPr>
          <w:rFonts w:ascii="Times New Roman" w:eastAsia="Times New Roman" w:hAnsi="Times New Roman" w:cs="Times New Roman"/>
          <w:sz w:val="24"/>
          <w:szCs w:val="24"/>
        </w:rPr>
        <w:t>Розори́в Ти хресто́м Твої́м смерть,* отвори́в Ти розбі́йникові рай,* мироно́сицям плач переміни́в Ти,* і апо́столам пропові́дати п</w:t>
      </w:r>
      <w:r w:rsidRPr="00FB4124">
        <w:rPr>
          <w:rFonts w:ascii="Times New Roman" w:eastAsia="Times New Roman" w:hAnsi="Times New Roman" w:cs="Times New Roman"/>
          <w:sz w:val="24"/>
          <w:szCs w:val="24"/>
        </w:rPr>
        <w:t>овелі́в,* що воскре́с Ти, Хри́сте Бо́же,* даючи́ сві́тові вели́ку ми́лість.</w:t>
      </w:r>
      <w:r w:rsidRPr="00FB4124">
        <w:rPr>
          <w:rFonts w:ascii="Times New Roman" w:eastAsia="Times New Roman" w:hAnsi="Times New Roman" w:cs="Times New Roman"/>
          <w:i/>
          <w:color w:val="FF0000"/>
          <w:sz w:val="24"/>
          <w:szCs w:val="24"/>
        </w:rPr>
        <w:t xml:space="preserve"> (2 р.)</w:t>
      </w:r>
    </w:p>
    <w:p w14:paraId="000001F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lastRenderedPageBreak/>
        <w:t>Слава: 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(г. 1):</w:t>
      </w:r>
      <w:r w:rsidRPr="00FB4124">
        <w:rPr>
          <w:rFonts w:ascii="Times New Roman" w:eastAsia="Times New Roman" w:hAnsi="Times New Roman" w:cs="Times New Roman"/>
          <w:color w:val="000000"/>
          <w:sz w:val="24"/>
          <w:szCs w:val="24"/>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w:t>
      </w:r>
      <w:r w:rsidRPr="00FB4124">
        <w:rPr>
          <w:rFonts w:ascii="Times New Roman" w:eastAsia="Times New Roman" w:hAnsi="Times New Roman" w:cs="Times New Roman"/>
          <w:color w:val="000000"/>
          <w:sz w:val="24"/>
          <w:szCs w:val="24"/>
        </w:rPr>
        <w:t>ий,* Ти прийняв в обійми визволителя душ наших, що дарує нам воскресіння.</w:t>
      </w:r>
    </w:p>
    <w:p w14:paraId="00000200"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01"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Мала єктенія</w:t>
      </w:r>
    </w:p>
    <w:p w14:paraId="0000020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20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0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20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0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w:t>
      </w:r>
      <w:r w:rsidRPr="00FB4124">
        <w:rPr>
          <w:rFonts w:ascii="Times New Roman" w:eastAsia="Times New Roman" w:hAnsi="Times New Roman" w:cs="Times New Roman"/>
          <w:color w:val="000000"/>
          <w:sz w:val="24"/>
          <w:szCs w:val="24"/>
        </w:rPr>
        <w:t>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0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14:paraId="0000020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 xml:space="preserve">[Від ночі лине дух наш до Тебе, Боже, бо світлом є повеління </w:t>
      </w:r>
      <w:r w:rsidRPr="00FB4124">
        <w:rPr>
          <w:rFonts w:ascii="Times New Roman" w:eastAsia="Times New Roman" w:hAnsi="Times New Roman" w:cs="Times New Roman"/>
          <w:sz w:val="24"/>
          <w:szCs w:val="24"/>
          <w:u w:val="single"/>
        </w:rPr>
        <w:t>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w:t>
      </w:r>
      <w:r w:rsidRPr="00FB4124">
        <w:rPr>
          <w:rFonts w:ascii="Times New Roman" w:eastAsia="Times New Roman" w:hAnsi="Times New Roman" w:cs="Times New Roman"/>
          <w:sz w:val="24"/>
          <w:szCs w:val="24"/>
          <w:u w:val="single"/>
        </w:rPr>
        <w:t>уха. Направ стопи наші на шлях мирний, дай нам бачити ранішній день у радості, щоб ми Тобі засилали ранішні молитви.]</w:t>
      </w:r>
    </w:p>
    <w:p w14:paraId="0000020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000020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20B" w14:textId="77777777" w:rsidR="00482907" w:rsidRPr="00FB4124" w:rsidRDefault="00482907">
      <w:pPr>
        <w:spacing w:after="120" w:line="240" w:lineRule="auto"/>
        <w:rPr>
          <w:rFonts w:ascii="Times New Roman" w:eastAsia="Times New Roman" w:hAnsi="Times New Roman" w:cs="Times New Roman"/>
          <w:sz w:val="24"/>
          <w:szCs w:val="24"/>
        </w:rPr>
      </w:pPr>
    </w:p>
    <w:p w14:paraId="0000020C"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Перший сідальний</w:t>
      </w:r>
    </w:p>
    <w:p w14:paraId="0000020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(г. 7): </w:t>
      </w:r>
      <w:r w:rsidRPr="00FB4124">
        <w:rPr>
          <w:rFonts w:ascii="Times New Roman" w:eastAsia="Times New Roman" w:hAnsi="Times New Roman" w:cs="Times New Roman"/>
          <w:sz w:val="24"/>
          <w:szCs w:val="24"/>
        </w:rPr>
        <w:t>З опечатаного гробу,* засяяв ти, Христе, як життя,* і при замкнених дверях* став між учнями, як во</w:t>
      </w:r>
      <w:r w:rsidRPr="00FB4124">
        <w:rPr>
          <w:rFonts w:ascii="Times New Roman" w:eastAsia="Times New Roman" w:hAnsi="Times New Roman" w:cs="Times New Roman"/>
          <w:sz w:val="24"/>
          <w:szCs w:val="24"/>
        </w:rPr>
        <w:t>скресіння всіх,* через них обновляючи у нас праведного духа,* з великої твоєї милости.</w:t>
      </w:r>
    </w:p>
    <w:p w14:paraId="0000020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Маючи милосердя нам у допомогу* і бачачи нас на землі,* змилосердься, благословенна Богородице, над безпомічними людьми.* Молися, щоб ми марно не згинули,*</w:t>
      </w:r>
      <w:r w:rsidRPr="00FB4124">
        <w:rPr>
          <w:rFonts w:ascii="Times New Roman" w:eastAsia="Times New Roman" w:hAnsi="Times New Roman" w:cs="Times New Roman"/>
          <w:sz w:val="24"/>
          <w:szCs w:val="24"/>
        </w:rPr>
        <w:t xml:space="preserve"> і благай, як Добросердна, милосердного Бога,* щоб спасли ми душі наші, пресвята Діво.</w:t>
      </w:r>
    </w:p>
    <w:p w14:paraId="0000020F"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Мала єктенія</w:t>
      </w:r>
    </w:p>
    <w:p w14:paraId="0000021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21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1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21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1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1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21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21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219" w14:textId="77777777" w:rsidR="00482907" w:rsidRPr="00FB4124" w:rsidRDefault="00482907">
      <w:pPr>
        <w:spacing w:after="120" w:line="240" w:lineRule="auto"/>
        <w:rPr>
          <w:rFonts w:ascii="Times New Roman" w:eastAsia="Times New Roman" w:hAnsi="Times New Roman" w:cs="Times New Roman"/>
          <w:sz w:val="24"/>
          <w:szCs w:val="24"/>
        </w:rPr>
      </w:pPr>
    </w:p>
    <w:p w14:paraId="0000021A"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Другий сідальний</w:t>
      </w:r>
    </w:p>
    <w:p w14:paraId="0000021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(г. 7): </w:t>
      </w:r>
      <w:r w:rsidRPr="00FB4124">
        <w:rPr>
          <w:rFonts w:ascii="Times New Roman" w:eastAsia="Times New Roman" w:hAnsi="Times New Roman" w:cs="Times New Roman"/>
          <w:sz w:val="24"/>
          <w:szCs w:val="24"/>
        </w:rPr>
        <w:t>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14:paraId="0000021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Безупинно моли, Богородице Діво</w:t>
      </w:r>
      <w:r w:rsidRPr="00FB4124">
        <w:rPr>
          <w:rFonts w:ascii="Times New Roman" w:eastAsia="Times New Roman" w:hAnsi="Times New Roman" w:cs="Times New Roman"/>
          <w:sz w:val="24"/>
          <w:szCs w:val="24"/>
        </w:rPr>
        <w:t>,* розп'ятого за нас і воскреслого Христа Бога нашого,* що скинув владу смерти,* щоб спаслися душі наші.</w:t>
      </w:r>
    </w:p>
    <w:p w14:paraId="0000021D"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1E"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Полієлей</w:t>
      </w:r>
    </w:p>
    <w:p w14:paraId="0000021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Хваліте ім'я Господнє, хваліте, слуги Господні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w:t>
      </w:r>
      <w:r w:rsidRPr="00FB4124">
        <w:rPr>
          <w:rFonts w:ascii="Times New Roman" w:eastAsia="Times New Roman" w:hAnsi="Times New Roman" w:cs="Times New Roman"/>
          <w:sz w:val="24"/>
          <w:szCs w:val="24"/>
        </w:rPr>
        <w:t xml:space="preserve">оди, ім'я твоє повіки, і пам'ять твоя, о Господи, від роду й до роду.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Розстелив землю </w:t>
      </w:r>
      <w:r w:rsidRPr="00FB4124">
        <w:rPr>
          <w:rFonts w:ascii="Times New Roman" w:eastAsia="Times New Roman" w:hAnsi="Times New Roman" w:cs="Times New Roman"/>
          <w:sz w:val="24"/>
          <w:szCs w:val="24"/>
        </w:rPr>
        <w:t xml:space="preserve">над водами, – алилуя – бо милість його вічна.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27"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28" w14:textId="77777777" w:rsidR="00482907" w:rsidRPr="00FB4124" w:rsidRDefault="00FB4124">
      <w:pPr>
        <w:pStyle w:val="Heading3"/>
        <w:spacing w:before="0" w:after="120" w:line="240" w:lineRule="auto"/>
        <w:jc w:val="center"/>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Величання</w:t>
      </w:r>
    </w:p>
    <w:p w14:paraId="00000229"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sz w:val="24"/>
          <w:szCs w:val="24"/>
        </w:rPr>
        <w:t>Величаємо тебе, Життєдав</w:t>
      </w:r>
      <w:r w:rsidRPr="00FB4124">
        <w:rPr>
          <w:rFonts w:ascii="Times New Roman" w:eastAsia="Times New Roman" w:hAnsi="Times New Roman" w:cs="Times New Roman"/>
          <w:b/>
          <w:sz w:val="24"/>
          <w:szCs w:val="24"/>
        </w:rPr>
        <w:t>че Христе,* і вшановуємо пречисту Матір твою,* яка нині принесла тебе за законом у храм Господній.</w:t>
      </w:r>
    </w:p>
    <w:p w14:paraId="0000022A" w14:textId="615260E0" w:rsidR="00482907" w:rsidRPr="00FB4124" w:rsidRDefault="00FB4124">
      <w:pPr>
        <w:spacing w:after="120" w:line="240" w:lineRule="auto"/>
        <w:jc w:val="both"/>
        <w:rPr>
          <w:rFonts w:ascii="Times New Roman" w:eastAsia="Times New Roman" w:hAnsi="Times New Roman" w:cs="Times New Roman"/>
          <w:sz w:val="24"/>
          <w:szCs w:val="24"/>
          <w:u w:val="single"/>
        </w:rPr>
      </w:pPr>
      <w:r w:rsidRPr="00FB4124">
        <w:rPr>
          <w:rFonts w:ascii="Times New Roman" w:eastAsia="Times New Roman" w:hAnsi="Times New Roman" w:cs="Times New Roman"/>
          <w:i/>
          <w:color w:val="FF0000"/>
          <w:sz w:val="24"/>
          <w:szCs w:val="24"/>
        </w:rPr>
        <w:lastRenderedPageBreak/>
        <w:t xml:space="preserve">Стих: </w:t>
      </w:r>
      <w:r w:rsidRPr="00FB4124">
        <w:rPr>
          <w:rFonts w:ascii="Times New Roman" w:eastAsia="Gungsuh" w:hAnsi="Times New Roman" w:cs="Gungsuh"/>
          <w:sz w:val="24"/>
          <w:szCs w:val="24"/>
          <w:u w:val="single"/>
        </w:rPr>
        <w:t>Господь − у святім храмі, і на небі престол його.</w:t>
      </w:r>
    </w:p>
    <w:p w14:paraId="0000022B" w14:textId="77777777" w:rsidR="00482907" w:rsidRPr="00FB4124" w:rsidRDefault="00FB4124">
      <w:pPr>
        <w:spacing w:after="120" w:line="240" w:lineRule="auto"/>
        <w:jc w:val="both"/>
        <w:rPr>
          <w:rFonts w:ascii="Times New Roman" w:eastAsia="Times New Roman" w:hAnsi="Times New Roman" w:cs="Times New Roman"/>
          <w:sz w:val="24"/>
          <w:szCs w:val="24"/>
          <w:u w:val="single"/>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Бачать твій вхід, Боже, вхід Бога мого, царя мого – у святиню.</w:t>
      </w:r>
    </w:p>
    <w:p w14:paraId="0000022C" w14:textId="77777777" w:rsidR="00482907" w:rsidRPr="00FB4124" w:rsidRDefault="00FB4124">
      <w:pPr>
        <w:spacing w:after="120" w:line="240" w:lineRule="auto"/>
        <w:jc w:val="both"/>
        <w:rPr>
          <w:rFonts w:ascii="Times New Roman" w:eastAsia="Times New Roman" w:hAnsi="Times New Roman" w:cs="Times New Roman"/>
          <w:sz w:val="24"/>
          <w:szCs w:val="24"/>
          <w:u w:val="single"/>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Святий храм твій, дивний у правді.</w:t>
      </w:r>
    </w:p>
    <w:p w14:paraId="0000022D" w14:textId="77777777" w:rsidR="00482907" w:rsidRPr="00FB4124" w:rsidRDefault="00FB4124">
      <w:pPr>
        <w:spacing w:after="120" w:line="240" w:lineRule="auto"/>
        <w:jc w:val="both"/>
        <w:rPr>
          <w:rFonts w:ascii="Times New Roman" w:eastAsia="Times New Roman" w:hAnsi="Times New Roman" w:cs="Times New Roman"/>
          <w:sz w:val="24"/>
          <w:szCs w:val="24"/>
          <w:u w:val="single"/>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Домові твоєму, Господи, належить святість на довгі літа.</w:t>
      </w:r>
    </w:p>
    <w:p w14:paraId="0000022E"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2F"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Ангельський хор</w:t>
      </w:r>
    </w:p>
    <w:p w14:paraId="0000023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sz w:val="24"/>
          <w:szCs w:val="24"/>
          <w:u w:val="single"/>
        </w:rPr>
        <w:t>Благословенний ти, Господи,* навчи мене установ твоїх.</w:t>
      </w:r>
    </w:p>
    <w:p w14:paraId="0000023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0000023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sz w:val="24"/>
          <w:szCs w:val="24"/>
          <w:u w:val="single"/>
        </w:rPr>
        <w:t>Благословенний ти, Господи,* навчи мене установ тв</w:t>
      </w:r>
      <w:r w:rsidRPr="00FB4124">
        <w:rPr>
          <w:rFonts w:ascii="Times New Roman" w:eastAsia="Times New Roman" w:hAnsi="Times New Roman" w:cs="Times New Roman"/>
          <w:sz w:val="24"/>
          <w:szCs w:val="24"/>
          <w:u w:val="single"/>
        </w:rPr>
        <w:t>оїх.</w:t>
      </w:r>
    </w:p>
    <w:p w14:paraId="0000023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000023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sz w:val="24"/>
          <w:szCs w:val="24"/>
          <w:u w:val="single"/>
        </w:rPr>
        <w:t>Благословенний ти, Господи,* навчи мене установ твоїх.</w:t>
      </w:r>
    </w:p>
    <w:p w14:paraId="0000023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Рано на світанку* миронос</w:t>
      </w:r>
      <w:r w:rsidRPr="00FB4124">
        <w:rPr>
          <w:rFonts w:ascii="Times New Roman" w:eastAsia="Times New Roman" w:hAnsi="Times New Roman" w:cs="Times New Roman"/>
          <w:sz w:val="24"/>
          <w:szCs w:val="24"/>
        </w:rPr>
        <w:t>иці поспішали до гробу твого, плачучи,* але з'явився їм ангел і прорік:* Пора голосіння минула, не плачте;* про воскресіння ж звістіть апостолам!</w:t>
      </w:r>
    </w:p>
    <w:p w14:paraId="0000023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sz w:val="24"/>
          <w:szCs w:val="24"/>
          <w:u w:val="single"/>
        </w:rPr>
        <w:t>Благословенний ти, Господи,* навчи мене установ твоїх.</w:t>
      </w:r>
    </w:p>
    <w:p w14:paraId="0000023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Мироносиці – жінки,* що з миром прийшли до гробу </w:t>
      </w:r>
      <w:r w:rsidRPr="00FB4124">
        <w:rPr>
          <w:rFonts w:ascii="Times New Roman" w:eastAsia="Times New Roman" w:hAnsi="Times New Roman" w:cs="Times New Roman"/>
          <w:sz w:val="24"/>
          <w:szCs w:val="24"/>
        </w:rPr>
        <w:t>твого, Спасе, ридали.* Ангел же їм сказав, мовивши:* Чому між мертвими живого шукаєте?* Він бо, як Бог, воскрес із гробу.</w:t>
      </w:r>
    </w:p>
    <w:p w14:paraId="0000023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w:t>
      </w:r>
      <w:r w:rsidRPr="00FB4124">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w:t>
      </w:r>
      <w:r w:rsidRPr="00FB4124">
        <w:rPr>
          <w:rFonts w:ascii="Times New Roman" w:eastAsia="Times New Roman" w:hAnsi="Times New Roman" w:cs="Times New Roman"/>
          <w:sz w:val="24"/>
          <w:szCs w:val="24"/>
        </w:rPr>
        <w:t>си, Господи.</w:t>
      </w:r>
    </w:p>
    <w:p w14:paraId="0000023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І нині</w:t>
      </w:r>
      <w:r w:rsidRPr="00FB4124">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0000023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Алилуя, алилуя, алилуя: Слава тобі, Боже! </w:t>
      </w:r>
      <w:r w:rsidRPr="00FB4124">
        <w:rPr>
          <w:rFonts w:ascii="Times New Roman" w:eastAsia="Times New Roman" w:hAnsi="Times New Roman" w:cs="Times New Roman"/>
          <w:i/>
          <w:color w:val="FF0000"/>
          <w:sz w:val="24"/>
          <w:szCs w:val="24"/>
        </w:rPr>
        <w:t>(3 р.)</w:t>
      </w:r>
    </w:p>
    <w:p w14:paraId="0000023B" w14:textId="77777777" w:rsidR="00482907" w:rsidRPr="00FB4124" w:rsidRDefault="00482907">
      <w:pPr>
        <w:spacing w:after="120" w:line="240" w:lineRule="auto"/>
        <w:rPr>
          <w:rFonts w:ascii="Times New Roman" w:eastAsia="Times New Roman" w:hAnsi="Times New Roman" w:cs="Times New Roman"/>
          <w:sz w:val="24"/>
          <w:szCs w:val="24"/>
        </w:rPr>
      </w:pPr>
    </w:p>
    <w:p w14:paraId="0000023C"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Мала єктенія</w:t>
      </w:r>
    </w:p>
    <w:p w14:paraId="0000023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23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3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24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4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w:t>
      </w:r>
      <w:r w:rsidRPr="00FB4124">
        <w:rPr>
          <w:rFonts w:ascii="Times New Roman" w:eastAsia="Times New Roman" w:hAnsi="Times New Roman" w:cs="Times New Roman"/>
          <w:color w:val="000000"/>
          <w:sz w:val="24"/>
          <w:szCs w:val="24"/>
        </w:rPr>
        <w:t>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4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sz w:val="24"/>
          <w:u w:val="single"/>
        </w:rPr>
        <w:t>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Pr>
          <w:rFonts w:ascii="Times New Roman" w:hAnsi="Times New Roman"/>
          <w:sz w:val="24"/>
          <w:u w:val="single"/>
        </w:rPr>
        <w:t>.]</w:t>
      </w:r>
    </w:p>
    <w:p w14:paraId="0000024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0000024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246" w14:textId="77777777" w:rsidR="00482907" w:rsidRPr="00FB4124" w:rsidRDefault="00482907">
      <w:pPr>
        <w:spacing w:after="120" w:line="240" w:lineRule="auto"/>
        <w:rPr>
          <w:rFonts w:ascii="Times New Roman" w:eastAsia="Times New Roman" w:hAnsi="Times New Roman" w:cs="Times New Roman"/>
          <w:sz w:val="24"/>
          <w:szCs w:val="24"/>
        </w:rPr>
      </w:pPr>
    </w:p>
    <w:p w14:paraId="00000247"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Іпакой та сідальні</w:t>
      </w:r>
    </w:p>
    <w:p w14:paraId="0000024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Іпакой (г. 7): </w:t>
      </w:r>
      <w:r w:rsidRPr="00FB4124">
        <w:rPr>
          <w:rFonts w:ascii="Times New Roman" w:eastAsia="Times New Roman" w:hAnsi="Times New Roman" w:cs="Times New Roman"/>
          <w:sz w:val="24"/>
          <w:szCs w:val="24"/>
        </w:rPr>
        <w:t>Ти, Христе Боже наш,* що прийняв нашу подобу і тілом хрест перетерпів,* спаси мене воскресінням твоїм,* як людинолюбний.</w:t>
      </w:r>
    </w:p>
    <w:p w14:paraId="0000024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Сідальний (г. 1): </w:t>
      </w:r>
      <w:r w:rsidRPr="00FB4124">
        <w:rPr>
          <w:rFonts w:ascii="Times New Roman" w:eastAsia="Times New Roman" w:hAnsi="Times New Roman" w:cs="Times New Roman"/>
          <w:sz w:val="24"/>
          <w:szCs w:val="24"/>
        </w:rPr>
        <w:t>Нехай дивується чудові хор ангельський,* а ми, земляни, заспіваймо пісні,* бачивши невимовне Боже прин</w:t>
      </w:r>
      <w:r w:rsidRPr="00FB4124">
        <w:rPr>
          <w:rFonts w:ascii="Times New Roman" w:eastAsia="Times New Roman" w:hAnsi="Times New Roman" w:cs="Times New Roman"/>
          <w:sz w:val="24"/>
          <w:szCs w:val="24"/>
        </w:rPr>
        <w:t xml:space="preserve">иження,* бо перед ким тремтять хори небесні,* того нині обіймають руки старечі* – єдиного Чоловіколюбця. </w:t>
      </w:r>
    </w:p>
    <w:p w14:paraId="0000024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 xml:space="preserve">Слава </w:t>
      </w:r>
      <w:r w:rsidRPr="00FB4124">
        <w:rPr>
          <w:rFonts w:ascii="Times New Roman" w:eastAsia="Times New Roman" w:hAnsi="Times New Roman" w:cs="Times New Roman"/>
          <w:i/>
          <w:color w:val="FF0000"/>
          <w:sz w:val="24"/>
          <w:szCs w:val="24"/>
        </w:rPr>
        <w:t xml:space="preserve">(г. 1): </w:t>
      </w:r>
      <w:r w:rsidRPr="00FB4124">
        <w:rPr>
          <w:rFonts w:ascii="Times New Roman" w:eastAsia="Times New Roman" w:hAnsi="Times New Roman" w:cs="Times New Roman"/>
          <w:sz w:val="24"/>
          <w:szCs w:val="24"/>
        </w:rPr>
        <w:t>Той, хто з Отцем перебуває на святім престолі,* зійшов на землю, народився з Діви* і Споконвічний став немовлятком;* його взяв на руки С</w:t>
      </w:r>
      <w:r w:rsidRPr="00FB4124">
        <w:rPr>
          <w:rFonts w:ascii="Times New Roman" w:eastAsia="Times New Roman" w:hAnsi="Times New Roman" w:cs="Times New Roman"/>
          <w:sz w:val="24"/>
          <w:szCs w:val="24"/>
        </w:rPr>
        <w:t>имеон та радісно промовив:* Нині, Щедрий, звеселивши, відпускаєш у мирі слугу твого.</w:t>
      </w:r>
    </w:p>
    <w:p w14:paraId="0000024B" w14:textId="77777777" w:rsidR="00482907" w:rsidRPr="00FB4124" w:rsidRDefault="00FB4124">
      <w:pPr>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І нині</w:t>
      </w:r>
      <w:r w:rsidRPr="00FB4124">
        <w:rPr>
          <w:rFonts w:ascii="Times New Roman" w:eastAsia="Times New Roman" w:hAnsi="Times New Roman" w:cs="Times New Roman"/>
          <w:i/>
          <w:color w:val="FF0000"/>
          <w:sz w:val="24"/>
          <w:szCs w:val="24"/>
        </w:rPr>
        <w:t xml:space="preserve"> (г. 4, подібний: Здивувався Йосиф):</w:t>
      </w:r>
      <w:r w:rsidRPr="00FB4124">
        <w:rPr>
          <w:rFonts w:ascii="Times New Roman" w:eastAsia="Times New Roman" w:hAnsi="Times New Roman" w:cs="Times New Roman"/>
          <w:color w:val="000000"/>
          <w:sz w:val="24"/>
          <w:szCs w:val="24"/>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w:t>
      </w:r>
      <w:r w:rsidRPr="00FB4124">
        <w:rPr>
          <w:rFonts w:ascii="Times New Roman" w:eastAsia="Times New Roman" w:hAnsi="Times New Roman" w:cs="Times New Roman"/>
          <w:color w:val="000000"/>
          <w:sz w:val="24"/>
          <w:szCs w:val="24"/>
        </w:rPr>
        <w:t xml:space="preserve">усти мене, бо я побачив тебе, Життя всіх. </w:t>
      </w:r>
    </w:p>
    <w:p w14:paraId="0000024C"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4D"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Степенна пісня, глас 7</w:t>
      </w:r>
    </w:p>
    <w:p w14:paraId="0000024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Антифон 1:</w:t>
      </w:r>
    </w:p>
    <w:p w14:paraId="0000024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сіонський полон з обману напутив;* і мене, Спасе, оживи, спасаючи з рабської неволі.</w:t>
      </w:r>
    </w:p>
    <w:p w14:paraId="0000025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Хто опівдні сіє посні болі зі сльозами,* той пожне снопи радости, завжди життєдайні.</w:t>
      </w:r>
    </w:p>
    <w:p w14:paraId="0000025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w:t>
      </w:r>
      <w:r w:rsidRPr="00FB4124">
        <w:rPr>
          <w:rFonts w:ascii="Times New Roman" w:eastAsia="Times New Roman" w:hAnsi="Times New Roman" w:cs="Times New Roman"/>
          <w:b/>
          <w:sz w:val="24"/>
          <w:szCs w:val="24"/>
        </w:rPr>
        <w:t xml:space="preserve"> і нині</w:t>
      </w:r>
      <w:r w:rsidRPr="00FB4124">
        <w:rPr>
          <w:rFonts w:ascii="Times New Roman" w:eastAsia="Times New Roman" w:hAnsi="Times New Roman" w:cs="Times New Roman"/>
          <w:sz w:val="24"/>
          <w:szCs w:val="24"/>
        </w:rPr>
        <w:t>: Джерело божественних скарбів у Святого Духа,* бо від нього премудрість, розум і острах.* Йому хвала і слава, шана і влада.</w:t>
      </w:r>
    </w:p>
    <w:p w14:paraId="0000025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Антифон 2:</w:t>
      </w:r>
    </w:p>
    <w:p w14:paraId="0000025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Коли не Господь збудує дім душі, даремно ми трудимося; бо без Нього ні діло, ні слово не відбувається.</w:t>
      </w:r>
    </w:p>
    <w:p w14:paraId="0000025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Святі, Дух</w:t>
      </w:r>
      <w:r w:rsidRPr="00FB4124">
        <w:rPr>
          <w:rFonts w:ascii="Times New Roman" w:eastAsia="Times New Roman" w:hAnsi="Times New Roman" w:cs="Times New Roman"/>
          <w:color w:val="000000"/>
          <w:sz w:val="24"/>
          <w:szCs w:val="24"/>
        </w:rPr>
        <w:t>ом натхнені, зберігають передання отецькі про втілення Сина Божого.</w:t>
      </w:r>
    </w:p>
    <w:p w14:paraId="0000025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color w:val="000000"/>
          <w:sz w:val="24"/>
          <w:szCs w:val="24"/>
        </w:rPr>
        <w:t xml:space="preserve">Слава і нині: </w:t>
      </w:r>
      <w:r w:rsidRPr="00FB4124">
        <w:rPr>
          <w:rFonts w:ascii="Times New Roman" w:eastAsia="Times New Roman" w:hAnsi="Times New Roman" w:cs="Times New Roman"/>
          <w:color w:val="000000"/>
          <w:sz w:val="24"/>
          <w:szCs w:val="24"/>
        </w:rPr>
        <w:t>Від Святого Духа все походить. Він раніше за все Бог, Господь над усім, Світло неприступне, Життя всього.</w:t>
      </w:r>
    </w:p>
    <w:p w14:paraId="0000025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lastRenderedPageBreak/>
        <w:t>Антифон 3:</w:t>
      </w:r>
    </w:p>
    <w:p w14:paraId="0000025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Ті, що бояться Господа, що путь життя знайшли, нині й зав</w:t>
      </w:r>
      <w:r w:rsidRPr="00FB4124">
        <w:rPr>
          <w:rFonts w:ascii="Times New Roman" w:eastAsia="Times New Roman" w:hAnsi="Times New Roman" w:cs="Times New Roman"/>
          <w:color w:val="000000"/>
          <w:sz w:val="24"/>
          <w:szCs w:val="24"/>
        </w:rPr>
        <w:t>жди славою нетління прославляться.</w:t>
      </w:r>
    </w:p>
    <w:p w14:paraId="0000025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Дивлячись на своїх синів, що, немов паростки, навколо трапези твоєї, радуйся й веселися, приводячи їх до Пастиреначальника Христа.</w:t>
      </w:r>
    </w:p>
    <w:p w14:paraId="0000025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color w:val="000000"/>
          <w:sz w:val="24"/>
          <w:szCs w:val="24"/>
        </w:rPr>
        <w:t>Слава і нині:</w:t>
      </w:r>
      <w:r w:rsidRPr="00FB4124">
        <w:rPr>
          <w:rFonts w:ascii="Times New Roman" w:eastAsia="Times New Roman" w:hAnsi="Times New Roman" w:cs="Times New Roman"/>
          <w:color w:val="000000"/>
          <w:sz w:val="24"/>
          <w:szCs w:val="24"/>
        </w:rPr>
        <w:t xml:space="preserve"> У Святому Дусі глибина дарів, багатство слави й безодня Провидіння велика; В</w:t>
      </w:r>
      <w:r w:rsidRPr="00FB4124">
        <w:rPr>
          <w:rFonts w:ascii="Times New Roman" w:eastAsia="Times New Roman" w:hAnsi="Times New Roman" w:cs="Times New Roman"/>
          <w:color w:val="000000"/>
          <w:sz w:val="24"/>
          <w:szCs w:val="24"/>
        </w:rPr>
        <w:t>ін бо рівнославимий з Отцем і Сином і співдіючий.</w:t>
      </w:r>
    </w:p>
    <w:p w14:paraId="0000025A"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5B"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Євангеліє</w:t>
      </w:r>
    </w:p>
    <w:p w14:paraId="0000025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Будьмо уважні.</w:t>
      </w:r>
    </w:p>
    <w:p w14:paraId="0000025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Мир всім.</w:t>
      </w:r>
    </w:p>
    <w:p w14:paraId="0000025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Премудрість. Будьмо уважні.</w:t>
      </w:r>
    </w:p>
    <w:p w14:paraId="0000025F" w14:textId="77777777" w:rsidR="00482907" w:rsidRPr="00FB4124" w:rsidRDefault="00482907">
      <w:pPr>
        <w:spacing w:after="120" w:line="240" w:lineRule="auto"/>
        <w:rPr>
          <w:rFonts w:ascii="Times New Roman" w:eastAsia="Times New Roman" w:hAnsi="Times New Roman" w:cs="Times New Roman"/>
          <w:sz w:val="24"/>
          <w:szCs w:val="24"/>
        </w:rPr>
      </w:pPr>
    </w:p>
    <w:p w14:paraId="00000260" w14:textId="77777777" w:rsidR="00482907" w:rsidRPr="00FB4124" w:rsidRDefault="00FB4124">
      <w:pPr>
        <w:pStyle w:val="Heading3"/>
        <w:spacing w:after="120" w:line="240" w:lineRule="auto"/>
        <w:jc w:val="center"/>
        <w:rPr>
          <w:rFonts w:ascii="Times New Roman" w:hAnsi="Times New Roman"/>
        </w:rPr>
      </w:pPr>
      <w:bookmarkStart w:id="0" w:name="_heading=h.kx0lc3przcpl" w:colFirst="0" w:colLast="0"/>
      <w:bookmarkEnd w:id="0"/>
      <w:r w:rsidRPr="00FB4124">
        <w:rPr>
          <w:rFonts w:ascii="Times New Roman" w:eastAsia="Times New Roman" w:hAnsi="Times New Roman" w:cs="Times New Roman"/>
          <w:i/>
          <w:color w:val="FF0000"/>
          <w:sz w:val="24"/>
          <w:szCs w:val="24"/>
        </w:rPr>
        <w:t>Прокімен</w:t>
      </w:r>
    </w:p>
    <w:p w14:paraId="00000261"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Псалом 44 </w:t>
      </w:r>
    </w:p>
    <w:p w14:paraId="00000262"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i/>
          <w:color w:val="FF0000"/>
          <w:sz w:val="24"/>
          <w:szCs w:val="24"/>
        </w:rPr>
        <w:t xml:space="preserve">(г. 4): </w:t>
      </w:r>
      <w:r w:rsidRPr="00FB4124">
        <w:rPr>
          <w:rFonts w:ascii="Times New Roman" w:eastAsia="Times New Roman" w:hAnsi="Times New Roman" w:cs="Times New Roman"/>
          <w:b/>
          <w:sz w:val="24"/>
          <w:szCs w:val="24"/>
        </w:rPr>
        <w:t>Пом'яну ім'я Твоє,* в усякім роді і роді.</w:t>
      </w:r>
    </w:p>
    <w:p w14:paraId="00000263" w14:textId="77777777" w:rsidR="00482907" w:rsidRPr="00FB4124" w:rsidRDefault="00FB4124">
      <w:pPr>
        <w:spacing w:after="120" w:line="240" w:lineRule="auto"/>
        <w:jc w:val="both"/>
        <w:rPr>
          <w:rFonts w:ascii="Times New Roman" w:eastAsia="Times New Roman" w:hAnsi="Times New Roman" w:cs="Times New Roman"/>
          <w:sz w:val="24"/>
          <w:szCs w:val="24"/>
          <w:u w:val="single"/>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Лине з серця мого слово добре; я мовлю: Цареві моя пісня.</w:t>
      </w:r>
    </w:p>
    <w:p w14:paraId="00000264"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6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Господеві помолімся.</w:t>
      </w:r>
    </w:p>
    <w:p w14:paraId="0000026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Господи, помилуй.</w:t>
      </w:r>
    </w:p>
    <w:p w14:paraId="0000026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w:t>
      </w:r>
      <w:r w:rsidRPr="00FB4124">
        <w:rPr>
          <w:rFonts w:ascii="Times New Roman" w:eastAsia="Times New Roman" w:hAnsi="Times New Roman" w:cs="Times New Roman"/>
          <w:sz w:val="24"/>
          <w:szCs w:val="24"/>
          <w:u w:val="single"/>
        </w:rPr>
        <w:t>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w:t>
      </w:r>
      <w:r w:rsidRPr="00FB4124">
        <w:rPr>
          <w:rFonts w:ascii="Times New Roman" w:eastAsia="Times New Roman" w:hAnsi="Times New Roman" w:cs="Times New Roman"/>
          <w:sz w:val="24"/>
          <w:szCs w:val="24"/>
          <w:u w:val="single"/>
        </w:rPr>
        <w:t>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6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Ти святий єси, Боже наш, і в святині перебуваєш, і ми Т</w:t>
      </w:r>
      <w:r w:rsidRPr="00FB4124">
        <w:rPr>
          <w:rFonts w:ascii="Times New Roman" w:eastAsia="Times New Roman" w:hAnsi="Times New Roman" w:cs="Times New Roman"/>
          <w:sz w:val="24"/>
          <w:szCs w:val="24"/>
        </w:rPr>
        <w:t>обі славу возсилаємо: Отцю, і Сину, і Святому Духові, нині і повсякчас, і на віки віків.</w:t>
      </w:r>
    </w:p>
    <w:p w14:paraId="0000026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 </w:t>
      </w:r>
    </w:p>
    <w:p w14:paraId="0000026A"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6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 на глас прокімена</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b/>
          <w:sz w:val="24"/>
          <w:szCs w:val="24"/>
        </w:rPr>
        <w:t>Всяке дихання, нехай хвалить Господа.</w:t>
      </w:r>
    </w:p>
    <w:p w14:paraId="0000026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u w:val="single"/>
        </w:rPr>
        <w:t xml:space="preserve">Хваліте Бога у святині його. </w:t>
      </w:r>
    </w:p>
    <w:p w14:paraId="0000026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u w:val="single"/>
        </w:rPr>
        <w:t>Хваліте його у твердині сили його.</w:t>
      </w:r>
    </w:p>
    <w:p w14:paraId="0000026E"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6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І щоб удос</w:t>
      </w:r>
      <w:r w:rsidRPr="00FB4124">
        <w:rPr>
          <w:rFonts w:ascii="Times New Roman" w:eastAsia="Times New Roman" w:hAnsi="Times New Roman" w:cs="Times New Roman"/>
          <w:sz w:val="24"/>
          <w:szCs w:val="24"/>
        </w:rPr>
        <w:t>тоїтися нам вислухати святого Євангелія, Господа Бога молім.</w:t>
      </w:r>
    </w:p>
    <w:p w14:paraId="0000027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 xml:space="preserve">Господи, помилуй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i/>
          <w:sz w:val="24"/>
          <w:szCs w:val="24"/>
        </w:rPr>
        <w:t>.</w:t>
      </w:r>
    </w:p>
    <w:p w14:paraId="0000027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Премудрість, прості, вислухаймо святого Євангелія.</w:t>
      </w:r>
    </w:p>
    <w:p w14:paraId="0000027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Мир всім!</w:t>
      </w:r>
    </w:p>
    <w:p w14:paraId="0000027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І духові твоєму.</w:t>
      </w:r>
    </w:p>
    <w:p w14:paraId="0000027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color w:val="000000"/>
          <w:sz w:val="24"/>
          <w:szCs w:val="24"/>
        </w:rPr>
        <w:t xml:space="preserve"> Від Луки святого Євангелія читання.</w:t>
      </w:r>
    </w:p>
    <w:p w14:paraId="0000027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Слава тобі, Господи, слава тобі.</w:t>
      </w:r>
    </w:p>
    <w:p w14:paraId="0000027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Будьмо уважні.</w:t>
      </w:r>
    </w:p>
    <w:p w14:paraId="0000027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 сам читає Євангеліє.</w:t>
      </w:r>
    </w:p>
    <w:p w14:paraId="00000278"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sz w:val="24"/>
          <w:szCs w:val="24"/>
        </w:rPr>
        <w:t>У той час був у Єрусалимі чоловік на ім'я Симеон; чоловік той, праведний та побожний, очікував утіхи Ізраїля, і Дух Святий був на ньо</w:t>
      </w:r>
      <w:r w:rsidRPr="00FB4124">
        <w:rPr>
          <w:rFonts w:ascii="Times New Roman" w:eastAsia="Times New Roman" w:hAnsi="Times New Roman" w:cs="Times New Roman"/>
          <w:sz w:val="24"/>
          <w:szCs w:val="24"/>
        </w:rPr>
        <w:t>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w:t>
      </w:r>
      <w:r w:rsidRPr="00FB4124">
        <w:rPr>
          <w:rFonts w:ascii="Times New Roman" w:eastAsia="Times New Roman" w:hAnsi="Times New Roman" w:cs="Times New Roman"/>
          <w:sz w:val="24"/>
          <w:szCs w:val="24"/>
        </w:rPr>
        <w:t>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RPr="00FB4124">
        <w:rPr>
          <w:rFonts w:ascii="Times New Roman" w:eastAsia="Times New Roman" w:hAnsi="Times New Roman" w:cs="Times New Roman"/>
          <w:i/>
          <w:color w:val="FF0000"/>
          <w:sz w:val="24"/>
          <w:szCs w:val="24"/>
        </w:rPr>
        <w:t xml:space="preserve"> (Лк. 8 зач.; 2, 25-32)</w:t>
      </w:r>
    </w:p>
    <w:p w14:paraId="0000027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Слава тобі, Господи, слава тобі.</w:t>
      </w:r>
    </w:p>
    <w:p w14:paraId="0000027A"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7B"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Воскресіння Христове</w:t>
      </w:r>
    </w:p>
    <w:p w14:paraId="0000027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(г. 6): </w:t>
      </w:r>
      <w:r w:rsidRPr="00FB4124">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w:t>
      </w:r>
      <w:r w:rsidRPr="00FB4124">
        <w:rPr>
          <w:rFonts w:ascii="Times New Roman" w:eastAsia="Times New Roman" w:hAnsi="Times New Roman" w:cs="Times New Roman"/>
          <w:sz w:val="24"/>
          <w:szCs w:val="24"/>
        </w:rPr>
        <w:t xml:space="preserve">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w:t>
      </w:r>
      <w:r w:rsidRPr="00FB4124">
        <w:rPr>
          <w:rFonts w:ascii="Times New Roman" w:eastAsia="Times New Roman" w:hAnsi="Times New Roman" w:cs="Times New Roman"/>
          <w:sz w:val="24"/>
          <w:szCs w:val="24"/>
        </w:rPr>
        <w:t>,* він смертю смерть переміг.</w:t>
      </w:r>
    </w:p>
    <w:p w14:paraId="0000027D" w14:textId="77777777" w:rsidR="00482907" w:rsidRPr="00FB4124" w:rsidRDefault="00482907">
      <w:pPr>
        <w:spacing w:after="120" w:line="240" w:lineRule="auto"/>
        <w:rPr>
          <w:rFonts w:ascii="Times New Roman" w:eastAsia="Times New Roman" w:hAnsi="Times New Roman" w:cs="Times New Roman"/>
          <w:sz w:val="24"/>
          <w:szCs w:val="24"/>
        </w:rPr>
      </w:pPr>
    </w:p>
    <w:p w14:paraId="0000027E"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Псалом 50</w:t>
      </w:r>
    </w:p>
    <w:p w14:paraId="0000027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8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8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беззаконня моє я знаю,* і гріх мій є за</w:t>
      </w:r>
      <w:r w:rsidRPr="00FB4124">
        <w:rPr>
          <w:rFonts w:ascii="Times New Roman" w:eastAsia="Times New Roman" w:hAnsi="Times New Roman" w:cs="Times New Roman"/>
          <w:sz w:val="24"/>
          <w:szCs w:val="24"/>
        </w:rPr>
        <w:t>вжди передо мною.</w:t>
      </w:r>
    </w:p>
    <w:p w14:paraId="0000028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Проти тебе єдиного я згрішив* і перед тобою зло вчинив;</w:t>
      </w:r>
    </w:p>
    <w:p w14:paraId="0000028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То й правий ти в словах твоїх* і переможеш, коли будеш судити.</w:t>
      </w:r>
    </w:p>
    <w:p w14:paraId="0000028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Це бо в беззаконнях я зачатий,* і в гріхах породила мене мати моя.</w:t>
      </w:r>
    </w:p>
    <w:p w14:paraId="0000028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Це бо істину полюбив єси,* невідоме й таємне мудрост</w:t>
      </w:r>
      <w:r w:rsidRPr="00FB4124">
        <w:rPr>
          <w:rFonts w:ascii="Times New Roman" w:eastAsia="Times New Roman" w:hAnsi="Times New Roman" w:cs="Times New Roman"/>
          <w:sz w:val="24"/>
          <w:szCs w:val="24"/>
        </w:rPr>
        <w:t>и своєї явив ти мені.</w:t>
      </w:r>
    </w:p>
    <w:p w14:paraId="0000028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Окропи мене іссопом, і очищуся,* обмий мене, і стану біліший від снігу.</w:t>
      </w:r>
    </w:p>
    <w:p w14:paraId="0000028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Дай мені відчути радість і веселість,* зрадіють кості сокрушені.</w:t>
      </w:r>
    </w:p>
    <w:p w14:paraId="0000028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Відверни лице твоє від гріхів моїх,* і всі беззаконня мої очисти.</w:t>
      </w:r>
    </w:p>
    <w:p w14:paraId="0000028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Серце чисте створи в мені, Боже</w:t>
      </w:r>
      <w:r w:rsidRPr="00FB4124">
        <w:rPr>
          <w:rFonts w:ascii="Times New Roman" w:eastAsia="Times New Roman" w:hAnsi="Times New Roman" w:cs="Times New Roman"/>
          <w:sz w:val="24"/>
          <w:szCs w:val="24"/>
        </w:rPr>
        <w:t>,* і духа правого обнови в нутрі моєму.</w:t>
      </w:r>
    </w:p>
    <w:p w14:paraId="0000028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8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28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Вкажу беззаконним дороги твої,* і нечестиві до тебе навернуться.</w:t>
      </w:r>
    </w:p>
    <w:p w14:paraId="0000028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8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губи мої відкрий,* і уста мої сповістять хвалу твою.</w:t>
      </w:r>
    </w:p>
    <w:p w14:paraId="0000028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якби ти жертви захотів, дав би я,* та всепалення не миле тобі.</w:t>
      </w:r>
    </w:p>
    <w:p w14:paraId="0000029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Жертва Богові – дух с</w:t>
      </w:r>
      <w:r w:rsidRPr="00FB4124">
        <w:rPr>
          <w:rFonts w:ascii="Times New Roman" w:eastAsia="Times New Roman" w:hAnsi="Times New Roman" w:cs="Times New Roman"/>
          <w:sz w:val="24"/>
          <w:szCs w:val="24"/>
        </w:rPr>
        <w:t>окрушений,* серцем сокрушеним і смиренним Бог не погордить.</w:t>
      </w:r>
    </w:p>
    <w:p w14:paraId="0000029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000029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93"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9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Після 50-го псалма співаємо:</w:t>
      </w:r>
    </w:p>
    <w:p w14:paraId="0000029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(г. 6):</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Молитвами пречистої Богородиці,* Милостивий, очисти* безліч гріхів наших.</w:t>
      </w:r>
    </w:p>
    <w:p w14:paraId="0000029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І нині</w:t>
      </w:r>
      <w:r w:rsidRPr="00FB4124">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0000029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u w:val="single"/>
        </w:rPr>
        <w:t xml:space="preserve">Помилуй мене, Боже, з великої милости твоєї,* і </w:t>
      </w:r>
      <w:r w:rsidRPr="00FB4124">
        <w:rPr>
          <w:rFonts w:ascii="Times New Roman" w:eastAsia="Times New Roman" w:hAnsi="Times New Roman" w:cs="Times New Roman"/>
          <w:sz w:val="24"/>
          <w:szCs w:val="24"/>
          <w:u w:val="single"/>
        </w:rPr>
        <w:t>багатством щедрот твоїх очисти мене з беззаконня мого.</w:t>
      </w:r>
    </w:p>
    <w:p w14:paraId="0000029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(г. 6): </w:t>
      </w:r>
      <w:r w:rsidRPr="00FB4124">
        <w:rPr>
          <w:rFonts w:ascii="Times New Roman" w:eastAsia="Times New Roman" w:hAnsi="Times New Roman" w:cs="Times New Roman"/>
          <w:sz w:val="24"/>
          <w:szCs w:val="24"/>
        </w:rPr>
        <w:t>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w:t>
      </w:r>
      <w:r w:rsidRPr="00FB4124">
        <w:rPr>
          <w:rFonts w:ascii="Times New Roman" w:eastAsia="Times New Roman" w:hAnsi="Times New Roman" w:cs="Times New Roman"/>
          <w:sz w:val="24"/>
          <w:szCs w:val="24"/>
        </w:rPr>
        <w:t>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14:paraId="00000299"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9A"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Єктенія</w:t>
      </w:r>
    </w:p>
    <w:p w14:paraId="0000029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w:t>
      </w:r>
      <w:r w:rsidRPr="00FB4124">
        <w:rPr>
          <w:rFonts w:ascii="Times New Roman" w:eastAsia="Times New Roman" w:hAnsi="Times New Roman" w:cs="Times New Roman"/>
          <w:sz w:val="24"/>
          <w:szCs w:val="24"/>
        </w:rPr>
        <w:t>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w:t>
      </w:r>
      <w:r w:rsidRPr="00FB4124">
        <w:rPr>
          <w:rFonts w:ascii="Times New Roman" w:eastAsia="Times New Roman" w:hAnsi="Times New Roman" w:cs="Times New Roman"/>
          <w:sz w:val="24"/>
          <w:szCs w:val="24"/>
        </w:rPr>
        <w:t>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w:t>
      </w:r>
      <w:r w:rsidRPr="00FB4124">
        <w:rPr>
          <w:rFonts w:ascii="Times New Roman" w:eastAsia="Times New Roman" w:hAnsi="Times New Roman" w:cs="Times New Roman"/>
          <w:sz w:val="24"/>
          <w:szCs w:val="24"/>
        </w:rPr>
        <w:t>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w:t>
      </w:r>
      <w:r w:rsidRPr="00FB4124">
        <w:rPr>
          <w:rFonts w:ascii="Times New Roman" w:eastAsia="Times New Roman" w:hAnsi="Times New Roman" w:cs="Times New Roman"/>
          <w:sz w:val="24"/>
          <w:szCs w:val="24"/>
        </w:rPr>
        <w:t>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w:t>
      </w:r>
      <w:r w:rsidRPr="00FB4124">
        <w:rPr>
          <w:rFonts w:ascii="Times New Roman" w:eastAsia="Times New Roman" w:hAnsi="Times New Roman" w:cs="Times New Roman"/>
          <w:sz w:val="24"/>
          <w:szCs w:val="24"/>
        </w:rPr>
        <w:t xml:space="preserve">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FB4124">
        <w:rPr>
          <w:rFonts w:ascii="Times New Roman" w:eastAsia="Times New Roman" w:hAnsi="Times New Roman" w:cs="Times New Roman"/>
          <w:i/>
          <w:color w:val="FF0000"/>
          <w:sz w:val="24"/>
          <w:szCs w:val="24"/>
        </w:rPr>
        <w:t>(ім’я, що його́ є храм цей)</w:t>
      </w:r>
      <w:r w:rsidRPr="00FB4124">
        <w:rPr>
          <w:rFonts w:ascii="Times New Roman" w:eastAsia="Times New Roman" w:hAnsi="Times New Roman" w:cs="Times New Roman"/>
          <w:sz w:val="24"/>
          <w:szCs w:val="24"/>
        </w:rPr>
        <w:t xml:space="preserve">, і свято́го </w:t>
      </w:r>
      <w:r w:rsidRPr="00FB4124">
        <w:rPr>
          <w:rFonts w:ascii="Times New Roman" w:eastAsia="Times New Roman" w:hAnsi="Times New Roman" w:cs="Times New Roman"/>
          <w:i/>
          <w:color w:val="FF0000"/>
          <w:sz w:val="24"/>
          <w:szCs w:val="24"/>
        </w:rPr>
        <w:t>(ім’я, що його́ пам’ять світло зве́ршуємо)</w:t>
      </w:r>
      <w:r w:rsidRPr="00FB4124">
        <w:rPr>
          <w:rFonts w:ascii="Times New Roman" w:eastAsia="Times New Roman" w:hAnsi="Times New Roman" w:cs="Times New Roman"/>
          <w:sz w:val="24"/>
          <w:szCs w:val="24"/>
        </w:rPr>
        <w:t>, і всіх святи́х: м</w:t>
      </w:r>
      <w:r w:rsidRPr="00FB4124">
        <w:rPr>
          <w:rFonts w:ascii="Times New Roman" w:eastAsia="Times New Roman" w:hAnsi="Times New Roman" w:cs="Times New Roman"/>
          <w:sz w:val="24"/>
          <w:szCs w:val="24"/>
        </w:rPr>
        <w:t>о́лимо Тебе́, многоми́лостивий Го́споди, ви́слухай нас грішних, що мо́лимось Тобі, і поми́луй нас.</w:t>
      </w:r>
    </w:p>
    <w:p w14:paraId="0000029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0000"/>
          <w:sz w:val="24"/>
          <w:szCs w:val="24"/>
        </w:rPr>
        <w:t>(12 р.)</w:t>
      </w:r>
      <w:r w:rsidRPr="00FB4124">
        <w:rPr>
          <w:rFonts w:ascii="Times New Roman" w:eastAsia="Times New Roman" w:hAnsi="Times New Roman" w:cs="Times New Roman"/>
          <w:i/>
          <w:sz w:val="24"/>
          <w:szCs w:val="24"/>
        </w:rPr>
        <w:t>.</w:t>
      </w:r>
    </w:p>
    <w:p w14:paraId="0000029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w:t>
      </w:r>
      <w:r w:rsidRPr="00FB4124">
        <w:rPr>
          <w:rFonts w:ascii="Times New Roman" w:eastAsia="Times New Roman" w:hAnsi="Times New Roman" w:cs="Times New Roman"/>
          <w:sz w:val="24"/>
          <w:szCs w:val="24"/>
          <w:u w:val="single"/>
        </w:rPr>
        <w:t xml:space="preserve">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w:t>
      </w:r>
      <w:r w:rsidRPr="00FB4124">
        <w:rPr>
          <w:rFonts w:ascii="Times New Roman" w:eastAsia="Times New Roman" w:hAnsi="Times New Roman" w:cs="Times New Roman"/>
          <w:sz w:val="24"/>
          <w:szCs w:val="24"/>
          <w:u w:val="single"/>
        </w:rPr>
        <w:t>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w:t>
      </w:r>
      <w:r w:rsidRPr="00FB4124">
        <w:rPr>
          <w:rFonts w:ascii="Times New Roman" w:eastAsia="Times New Roman" w:hAnsi="Times New Roman" w:cs="Times New Roman"/>
          <w:sz w:val="24"/>
          <w:szCs w:val="24"/>
          <w:u w:val="single"/>
        </w:rPr>
        <w:t>и й приноси на святих Твоїх жертовниках.]</w:t>
      </w:r>
    </w:p>
    <w:p w14:paraId="0000029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9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2A0" w14:textId="77777777" w:rsidR="00482907" w:rsidRPr="00FB4124" w:rsidRDefault="00482907">
      <w:pPr>
        <w:spacing w:after="120" w:line="240" w:lineRule="auto"/>
        <w:rPr>
          <w:rFonts w:ascii="Times New Roman" w:eastAsia="Times New Roman" w:hAnsi="Times New Roman" w:cs="Times New Roman"/>
          <w:sz w:val="24"/>
          <w:szCs w:val="24"/>
        </w:rPr>
      </w:pPr>
    </w:p>
    <w:p w14:paraId="000002A1" w14:textId="77777777" w:rsidR="00482907" w:rsidRPr="00FB4124" w:rsidRDefault="00FB4124">
      <w:pPr>
        <w:pStyle w:val="Heading2"/>
        <w:spacing w:before="0" w:after="120" w:line="240" w:lineRule="auto"/>
        <w:jc w:val="center"/>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Канон свята, глас 3</w:t>
      </w:r>
    </w:p>
    <w:p w14:paraId="000002A2"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1:</w:t>
      </w:r>
      <w:r w:rsidRPr="00FB4124">
        <w:rPr>
          <w:rFonts w:ascii="Times New Roman" w:eastAsia="Times New Roman" w:hAnsi="Times New Roman" w:cs="Times New Roman"/>
          <w:b/>
          <w:sz w:val="24"/>
          <w:szCs w:val="24"/>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14:paraId="000002A3"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A4" w14:textId="77777777" w:rsidR="00482907" w:rsidRPr="00FB4124" w:rsidRDefault="00FB4124">
      <w:pPr>
        <w:shd w:val="clear" w:color="auto" w:fill="FFFFFF"/>
        <w:tabs>
          <w:tab w:val="left" w:pos="701"/>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14:paraId="000002A5"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lastRenderedPageBreak/>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A6" w14:textId="77777777" w:rsidR="00482907" w:rsidRPr="00FB4124" w:rsidRDefault="00FB4124">
      <w:pPr>
        <w:shd w:val="clear" w:color="auto" w:fill="FFFFFF"/>
        <w:tabs>
          <w:tab w:val="left" w:pos="701"/>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Укріпіться, р</w:t>
      </w:r>
      <w:r w:rsidRPr="00FB4124">
        <w:rPr>
          <w:rFonts w:ascii="Times New Roman" w:eastAsia="Times New Roman" w:hAnsi="Times New Roman" w:cs="Times New Roman"/>
          <w:color w:val="000000"/>
          <w:sz w:val="24"/>
          <w:szCs w:val="24"/>
        </w:rPr>
        <w:t>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14:paraId="000002A7" w14:textId="77777777" w:rsidR="00482907" w:rsidRPr="00FB4124" w:rsidRDefault="00FB4124">
      <w:pPr>
        <w:shd w:val="clear" w:color="auto" w:fill="FFFFFF"/>
        <w:tabs>
          <w:tab w:val="left" w:pos="701"/>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color w:val="000000"/>
          <w:sz w:val="24"/>
          <w:szCs w:val="24"/>
        </w:rPr>
        <w:t>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14:paraId="000002A8" w14:textId="77777777" w:rsidR="00482907" w:rsidRPr="00FB4124" w:rsidRDefault="00482907">
      <w:pPr>
        <w:shd w:val="clear" w:color="auto" w:fill="FFFFFF"/>
        <w:tabs>
          <w:tab w:val="left" w:pos="701"/>
        </w:tabs>
        <w:spacing w:after="120" w:line="240" w:lineRule="auto"/>
        <w:jc w:val="both"/>
        <w:rPr>
          <w:rFonts w:ascii="Times New Roman" w:eastAsia="Times New Roman" w:hAnsi="Times New Roman" w:cs="Times New Roman"/>
          <w:sz w:val="24"/>
          <w:szCs w:val="24"/>
        </w:rPr>
      </w:pPr>
    </w:p>
    <w:p w14:paraId="000002A9"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3:</w:t>
      </w:r>
      <w:r w:rsidRPr="00FB4124">
        <w:rPr>
          <w:rFonts w:ascii="Times New Roman" w:eastAsia="Times New Roman" w:hAnsi="Times New Roman" w:cs="Times New Roman"/>
          <w:b/>
          <w:sz w:val="24"/>
          <w:szCs w:val="24"/>
        </w:rPr>
        <w:t xml:space="preserve"> Твердине тих, що на тебе надіються,* утверди, Господи, Церкву,* яку ти придбав пресвятою своєю кров'ю.</w:t>
      </w:r>
    </w:p>
    <w:p w14:paraId="000002AA"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AB" w14:textId="77777777" w:rsidR="00482907" w:rsidRPr="00FB4124" w:rsidRDefault="00FB4124">
      <w:pPr>
        <w:shd w:val="clear" w:color="auto" w:fill="FFFFFF"/>
        <w:tabs>
          <w:tab w:val="left" w:pos="830"/>
        </w:tabs>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Первенець, народжений від Отця надвічно, Ти, як первенець-Немовлятко, від Діви нетлінної народився, щоб спаст</w:t>
      </w:r>
      <w:r w:rsidRPr="00FB4124">
        <w:rPr>
          <w:rFonts w:ascii="Times New Roman" w:eastAsia="Times New Roman" w:hAnsi="Times New Roman" w:cs="Times New Roman"/>
          <w:color w:val="000000"/>
          <w:sz w:val="24"/>
          <w:szCs w:val="24"/>
        </w:rPr>
        <w:t>и Адама.</w:t>
      </w:r>
    </w:p>
    <w:p w14:paraId="000002AC"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AD" w14:textId="77777777" w:rsidR="00482907" w:rsidRPr="00FB4124" w:rsidRDefault="00FB4124">
      <w:pPr>
        <w:shd w:val="clear" w:color="auto" w:fill="FFFFFF"/>
        <w:tabs>
          <w:tab w:val="left" w:pos="754"/>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Щоб відновити першого чоловіка, що через спокусу на дитячий розум перейшов, Бог-Слово, як Дитятко, на землі з'явився.</w:t>
      </w:r>
    </w:p>
    <w:p w14:paraId="000002AE" w14:textId="77777777" w:rsidR="00482907" w:rsidRPr="00FB4124" w:rsidRDefault="00FB4124">
      <w:pPr>
        <w:shd w:val="clear" w:color="auto" w:fill="FFFFFF"/>
        <w:tabs>
          <w:tab w:val="left" w:pos="754"/>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 xml:space="preserve">Слава і нині: </w:t>
      </w:r>
      <w:r w:rsidRPr="00FB4124">
        <w:rPr>
          <w:rFonts w:ascii="Times New Roman" w:eastAsia="Times New Roman" w:hAnsi="Times New Roman" w:cs="Times New Roman"/>
          <w:color w:val="000000"/>
          <w:sz w:val="24"/>
          <w:szCs w:val="24"/>
        </w:rPr>
        <w:t>Поріддя землі, природою подібне до Бога, що було повернулося в неї, Ство</w:t>
      </w:r>
      <w:r w:rsidRPr="00FB4124">
        <w:rPr>
          <w:rFonts w:ascii="Times New Roman" w:eastAsia="Times New Roman" w:hAnsi="Times New Roman" w:cs="Times New Roman"/>
          <w:color w:val="000000"/>
          <w:sz w:val="24"/>
          <w:szCs w:val="24"/>
        </w:rPr>
        <w:t>ритель, ставши Немовлятком, знов, як незмінне, його явив.</w:t>
      </w:r>
    </w:p>
    <w:p w14:paraId="000002AF"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B0"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Мала єктенія</w:t>
      </w:r>
    </w:p>
    <w:p w14:paraId="000002B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2B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B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2B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B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FB4124">
        <w:rPr>
          <w:rFonts w:ascii="Times New Roman" w:eastAsia="Times New Roman" w:hAnsi="Times New Roman" w:cs="Times New Roman"/>
          <w:color w:val="000000"/>
          <w:sz w:val="24"/>
          <w:szCs w:val="24"/>
        </w:rPr>
        <w:t>ту Богові віддаймо.</w:t>
      </w:r>
    </w:p>
    <w:p w14:paraId="000002B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00002B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w:t>
      </w:r>
      <w:r w:rsidRPr="00FB4124">
        <w:rPr>
          <w:rFonts w:ascii="Times New Roman" w:eastAsia="Times New Roman" w:hAnsi="Times New Roman" w:cs="Times New Roman"/>
          <w:i/>
          <w:color w:val="FF0000"/>
          <w:sz w:val="24"/>
          <w:szCs w:val="24"/>
        </w:rPr>
        <w:t>нник:</w:t>
      </w:r>
      <w:r w:rsidRPr="00FB412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00002B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2BA"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BB" w14:textId="77777777" w:rsidR="00482907" w:rsidRPr="00FB4124" w:rsidRDefault="00FB4124">
      <w:pPr>
        <w:spacing w:after="120" w:line="240" w:lineRule="auto"/>
        <w:rPr>
          <w:rFonts w:ascii="Times New Roman" w:eastAsia="Times New Roman" w:hAnsi="Times New Roman" w:cs="Times New Roman"/>
          <w:b/>
          <w:color w:val="FF0000"/>
          <w:sz w:val="24"/>
          <w:szCs w:val="24"/>
        </w:rPr>
      </w:pPr>
      <w:r w:rsidRPr="00FB4124">
        <w:rPr>
          <w:rFonts w:ascii="Times New Roman" w:eastAsia="Times New Roman" w:hAnsi="Times New Roman" w:cs="Times New Roman"/>
          <w:i/>
          <w:color w:val="FF0000"/>
          <w:sz w:val="24"/>
          <w:szCs w:val="24"/>
        </w:rPr>
        <w:t>Кондак (г. 7):</w:t>
      </w:r>
      <w:r w:rsidRPr="00FB4124">
        <w:rPr>
          <w:rFonts w:ascii="Times New Roman" w:eastAsia="Times New Roman" w:hAnsi="Times New Roman" w:cs="Times New Roman"/>
          <w:sz w:val="24"/>
          <w:szCs w:val="24"/>
        </w:rPr>
        <w:t xml:space="preserve"> Уже́ бі́льше вла́да сме́ртна не змо́же люде́й держа́ти,* Христо́с бо зійшо́в, сокруша́ючи й розоря́ючи си́ли її́.</w:t>
      </w:r>
      <w:r w:rsidRPr="00FB4124">
        <w:rPr>
          <w:rFonts w:ascii="Times New Roman" w:eastAsia="Times New Roman" w:hAnsi="Times New Roman" w:cs="Times New Roman"/>
          <w:sz w:val="24"/>
          <w:szCs w:val="24"/>
        </w:rPr>
        <w:t>* Зв’я́зується ад,* проро́ки су́голосно ра́дуються,* предста́в Спас, мо́влячи тим, що в ві́рі:* Ви́йдіть, ві́рні, у воскресі́ння.</w:t>
      </w:r>
    </w:p>
    <w:p w14:paraId="000002BC" w14:textId="77777777" w:rsidR="00482907" w:rsidRPr="00FB4124" w:rsidRDefault="00FB4124">
      <w:pPr>
        <w:spacing w:after="120" w:line="240" w:lineRule="auto"/>
        <w:jc w:val="both"/>
        <w:rPr>
          <w:rFonts w:ascii="Times New Roman" w:eastAsia="Times New Roman" w:hAnsi="Times New Roman" w:cs="Times New Roman"/>
          <w:b/>
          <w:i/>
          <w:color w:val="FF0000"/>
          <w:sz w:val="24"/>
          <w:szCs w:val="24"/>
        </w:rPr>
      </w:pPr>
      <w:r w:rsidRPr="00FB4124">
        <w:rPr>
          <w:rFonts w:ascii="Times New Roman" w:eastAsia="Times New Roman" w:hAnsi="Times New Roman" w:cs="Times New Roman"/>
          <w:i/>
          <w:color w:val="FF0000"/>
          <w:sz w:val="24"/>
          <w:szCs w:val="24"/>
        </w:rPr>
        <w:t>Сідальний (г. 4):</w:t>
      </w:r>
      <w:r w:rsidRPr="00FB4124">
        <w:rPr>
          <w:rFonts w:ascii="Times New Roman" w:eastAsia="Times New Roman" w:hAnsi="Times New Roman" w:cs="Times New Roman"/>
          <w:b/>
          <w:i/>
          <w:color w:val="FF0000"/>
          <w:sz w:val="24"/>
          <w:szCs w:val="24"/>
        </w:rPr>
        <w:t xml:space="preserve"> </w:t>
      </w:r>
      <w:r w:rsidRPr="00FB4124">
        <w:rPr>
          <w:rFonts w:ascii="Times New Roman" w:eastAsia="Times New Roman" w:hAnsi="Times New Roman" w:cs="Times New Roman"/>
          <w:sz w:val="24"/>
          <w:szCs w:val="24"/>
        </w:rPr>
        <w:t>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w:t>
      </w:r>
      <w:r w:rsidRPr="00FB4124">
        <w:rPr>
          <w:rFonts w:ascii="Times New Roman" w:eastAsia="Times New Roman" w:hAnsi="Times New Roman" w:cs="Times New Roman"/>
          <w:sz w:val="24"/>
          <w:szCs w:val="24"/>
        </w:rPr>
        <w:t xml:space="preserve"> виголосив:* «Нині відпусти раба Твого, Владико».</w:t>
      </w:r>
    </w:p>
    <w:p w14:paraId="000002BD"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BE"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4:</w:t>
      </w:r>
      <w:r w:rsidRPr="00FB4124">
        <w:rPr>
          <w:rFonts w:ascii="Times New Roman" w:eastAsia="Times New Roman" w:hAnsi="Times New Roman" w:cs="Times New Roman"/>
          <w:b/>
          <w:sz w:val="24"/>
          <w:szCs w:val="24"/>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14:paraId="000002BF"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C0" w14:textId="77777777" w:rsidR="00482907" w:rsidRPr="00FB4124" w:rsidRDefault="00FB4124">
      <w:pPr>
        <w:shd w:val="clear" w:color="auto" w:fill="FFFFFF"/>
        <w:tabs>
          <w:tab w:val="left" w:pos="768"/>
        </w:tabs>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Старче Симеоне, тайнознав</w:t>
      </w:r>
      <w:r w:rsidRPr="00FB4124">
        <w:rPr>
          <w:rFonts w:ascii="Times New Roman" w:eastAsia="Times New Roman" w:hAnsi="Times New Roman" w:cs="Times New Roman"/>
          <w:color w:val="000000"/>
          <w:sz w:val="24"/>
          <w:szCs w:val="24"/>
        </w:rPr>
        <w:t>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p>
    <w:p w14:paraId="000002C1"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C2" w14:textId="77777777" w:rsidR="00482907" w:rsidRPr="00FB4124" w:rsidRDefault="00FB4124">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Бачучи Слово надвічне, як на престолі херувимськім,</w:t>
      </w:r>
      <w:r w:rsidRPr="00FB4124">
        <w:rPr>
          <w:rFonts w:ascii="Times New Roman" w:eastAsia="Times New Roman" w:hAnsi="Times New Roman" w:cs="Times New Roman"/>
          <w:color w:val="000000"/>
          <w:sz w:val="24"/>
          <w:szCs w:val="24"/>
        </w:rPr>
        <w:t xml:space="preserve"> Дівою принесене, Творця всього, Симеон-старець, дивуючись Йому, як Немовляткові, виголосив: «Сповнилося все хвалою Тобі».</w:t>
      </w:r>
    </w:p>
    <w:p w14:paraId="000002C3" w14:textId="77777777" w:rsidR="00482907" w:rsidRPr="00FB4124" w:rsidRDefault="00FB4124">
      <w:pPr>
        <w:shd w:val="clear" w:color="auto" w:fill="FFFFFF"/>
        <w:tabs>
          <w:tab w:val="left" w:pos="763"/>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 xml:space="preserve">Слава і нині: </w:t>
      </w:r>
      <w:r w:rsidRPr="00FB4124">
        <w:rPr>
          <w:rFonts w:ascii="Times New Roman" w:eastAsia="Times New Roman" w:hAnsi="Times New Roman" w:cs="Times New Roman"/>
          <w:color w:val="000000"/>
          <w:sz w:val="24"/>
          <w:szCs w:val="24"/>
        </w:rPr>
        <w:t>Того, що сподівався ти, Симеоне, прийми, як Дитятко, Христа, божественну втіху народів, закону Творця і Владику, що вик</w:t>
      </w:r>
      <w:r w:rsidRPr="00FB4124">
        <w:rPr>
          <w:rFonts w:ascii="Times New Roman" w:eastAsia="Times New Roman" w:hAnsi="Times New Roman" w:cs="Times New Roman"/>
          <w:color w:val="000000"/>
          <w:sz w:val="24"/>
          <w:szCs w:val="24"/>
        </w:rPr>
        <w:t>онує порядок закону, і до Нього взивай: «Все сповнилося хвалою Тобі».</w:t>
      </w:r>
    </w:p>
    <w:p w14:paraId="000002C4" w14:textId="77777777" w:rsidR="00482907" w:rsidRPr="00FB4124" w:rsidRDefault="00482907">
      <w:pPr>
        <w:shd w:val="clear" w:color="auto" w:fill="FFFFFF"/>
        <w:tabs>
          <w:tab w:val="left" w:pos="763"/>
        </w:tabs>
        <w:spacing w:after="120" w:line="240" w:lineRule="auto"/>
        <w:jc w:val="both"/>
        <w:rPr>
          <w:rFonts w:ascii="Times New Roman" w:eastAsia="Times New Roman" w:hAnsi="Times New Roman" w:cs="Times New Roman"/>
          <w:sz w:val="24"/>
          <w:szCs w:val="24"/>
        </w:rPr>
      </w:pPr>
    </w:p>
    <w:p w14:paraId="000002C5"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5:</w:t>
      </w:r>
      <w:r w:rsidRPr="00FB4124">
        <w:rPr>
          <w:rFonts w:ascii="Times New Roman" w:eastAsia="Times New Roman" w:hAnsi="Times New Roman" w:cs="Times New Roman"/>
          <w:b/>
          <w:sz w:val="24"/>
          <w:szCs w:val="24"/>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w:t>
      </w:r>
      <w:r w:rsidRPr="00FB4124">
        <w:rPr>
          <w:rFonts w:ascii="Times New Roman" w:eastAsia="Times New Roman" w:hAnsi="Times New Roman" w:cs="Times New Roman"/>
          <w:b/>
          <w:sz w:val="24"/>
          <w:szCs w:val="24"/>
        </w:rPr>
        <w:t>пода миру.</w:t>
      </w:r>
    </w:p>
    <w:p w14:paraId="000002C6"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C7" w14:textId="77777777" w:rsidR="00482907" w:rsidRPr="00FB4124" w:rsidRDefault="00FB4124">
      <w:pPr>
        <w:shd w:val="clear" w:color="auto" w:fill="FFFFFF"/>
        <w:tabs>
          <w:tab w:val="left" w:pos="749"/>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14:paraId="000002C8"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w:t>
      </w:r>
      <w:r w:rsidRPr="00FB4124">
        <w:rPr>
          <w:rFonts w:ascii="Times New Roman" w:eastAsia="Times New Roman" w:hAnsi="Times New Roman" w:cs="Times New Roman"/>
          <w:color w:val="000000"/>
          <w:sz w:val="24"/>
          <w:szCs w:val="24"/>
          <w:u w:val="single"/>
        </w:rPr>
        <w:t xml:space="preserve"> слава Тобі.</w:t>
      </w:r>
    </w:p>
    <w:p w14:paraId="000002C9" w14:textId="77777777" w:rsidR="00482907" w:rsidRPr="00FB4124" w:rsidRDefault="00FB4124">
      <w:pPr>
        <w:shd w:val="clear" w:color="auto" w:fill="FFFFFF"/>
        <w:tabs>
          <w:tab w:val="left" w:pos="749"/>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14:paraId="000002CA" w14:textId="77777777" w:rsidR="00482907" w:rsidRPr="00FB4124" w:rsidRDefault="00FB4124">
      <w:pPr>
        <w:shd w:val="clear" w:color="auto" w:fill="FFFFFF"/>
        <w:tabs>
          <w:tab w:val="left" w:pos="749"/>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 xml:space="preserve">Слава і нині: </w:t>
      </w:r>
      <w:r w:rsidRPr="00FB4124">
        <w:rPr>
          <w:rFonts w:ascii="Times New Roman" w:eastAsia="Times New Roman" w:hAnsi="Times New Roman" w:cs="Times New Roman"/>
          <w:color w:val="000000"/>
          <w:sz w:val="24"/>
          <w:szCs w:val="24"/>
        </w:rPr>
        <w:t>Очистився Ісая-пророк, одержавши вугіль від серафима, а старець С</w:t>
      </w:r>
      <w:r w:rsidRPr="00FB4124">
        <w:rPr>
          <w:rFonts w:ascii="Times New Roman" w:eastAsia="Times New Roman" w:hAnsi="Times New Roman" w:cs="Times New Roman"/>
          <w:color w:val="000000"/>
          <w:sz w:val="24"/>
          <w:szCs w:val="24"/>
        </w:rPr>
        <w:t>имеон виголосив до Богоматери: «Ти, як кліщами, руками просвічуєш мене, подаючи мені Того, що принесла, Світ незаходимий і Владику спокою».</w:t>
      </w:r>
    </w:p>
    <w:p w14:paraId="000002CB" w14:textId="77777777" w:rsidR="00482907" w:rsidRPr="00FB4124" w:rsidRDefault="00482907">
      <w:pPr>
        <w:shd w:val="clear" w:color="auto" w:fill="FFFFFF"/>
        <w:tabs>
          <w:tab w:val="left" w:pos="749"/>
        </w:tabs>
        <w:spacing w:after="120" w:line="240" w:lineRule="auto"/>
        <w:jc w:val="both"/>
        <w:rPr>
          <w:rFonts w:ascii="Times New Roman" w:eastAsia="Times New Roman" w:hAnsi="Times New Roman" w:cs="Times New Roman"/>
          <w:sz w:val="24"/>
          <w:szCs w:val="24"/>
        </w:rPr>
      </w:pPr>
    </w:p>
    <w:p w14:paraId="000002CC"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6:</w:t>
      </w:r>
      <w:r w:rsidRPr="00FB4124">
        <w:rPr>
          <w:rFonts w:ascii="Times New Roman" w:eastAsia="Times New Roman" w:hAnsi="Times New Roman" w:cs="Times New Roman"/>
          <w:b/>
          <w:sz w:val="24"/>
          <w:szCs w:val="24"/>
        </w:rPr>
        <w:t xml:space="preserve"> Старець, побачивши очима спасіння,* що людям від Бога прийшло, закликав:* Христе, ти Бог мій!</w:t>
      </w:r>
    </w:p>
    <w:p w14:paraId="000002CD"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w:t>
      </w:r>
      <w:r w:rsidRPr="00FB4124">
        <w:rPr>
          <w:rFonts w:ascii="Times New Roman" w:eastAsia="Times New Roman" w:hAnsi="Times New Roman" w:cs="Times New Roman"/>
          <w:color w:val="000000"/>
          <w:sz w:val="24"/>
          <w:szCs w:val="24"/>
          <w:u w:val="single"/>
        </w:rPr>
        <w:t>ва Тобі, Боже наш, слава Тобі.</w:t>
      </w:r>
    </w:p>
    <w:p w14:paraId="000002CE" w14:textId="77777777" w:rsidR="00482907" w:rsidRPr="00FB4124" w:rsidRDefault="00FB4124">
      <w:pPr>
        <w:shd w:val="clear" w:color="auto" w:fill="FFFFFF"/>
        <w:tabs>
          <w:tab w:val="left" w:pos="706"/>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Ти, як камінь, на Сіоні поклався: для непокірливих камінь падіння, а вірним непохитне спасіння.</w:t>
      </w:r>
    </w:p>
    <w:p w14:paraId="000002CF"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D0" w14:textId="77777777" w:rsidR="00482907" w:rsidRPr="00FB4124" w:rsidRDefault="00FB4124">
      <w:pPr>
        <w:shd w:val="clear" w:color="auto" w:fill="FFFFFF"/>
        <w:tabs>
          <w:tab w:val="left" w:pos="706"/>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Маючи істотний образ Того, що раніше віків Тебе народжує, Ти з милосердя Свого нині немічну природу людську на Себе прийняв.</w:t>
      </w:r>
    </w:p>
    <w:p w14:paraId="000002D1" w14:textId="77777777" w:rsidR="00482907" w:rsidRPr="00FB4124" w:rsidRDefault="00FB4124">
      <w:pPr>
        <w:shd w:val="clear" w:color="auto" w:fill="FFFFFF"/>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 xml:space="preserve">Слава і нині: </w:t>
      </w:r>
      <w:r w:rsidRPr="00FB4124">
        <w:rPr>
          <w:rFonts w:ascii="Times New Roman" w:eastAsia="Times New Roman" w:hAnsi="Times New Roman" w:cs="Times New Roman"/>
          <w:color w:val="000000"/>
          <w:sz w:val="24"/>
          <w:szCs w:val="24"/>
        </w:rPr>
        <w:t>Відпусти з упокоєм нині, Владико, мене, що вклонився Тобі, як Синові Божому й Синові Діви, Богові, що став Дитятком.</w:t>
      </w:r>
    </w:p>
    <w:p w14:paraId="000002D2"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D3"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Мала єктенія</w:t>
      </w:r>
    </w:p>
    <w:p w14:paraId="000002D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2D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D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2D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2D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D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14:paraId="000002D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[Благодаримо Тебе, Господи, Боже спасіння наш</w:t>
      </w:r>
      <w:r w:rsidRPr="00FB4124">
        <w:rPr>
          <w:rFonts w:ascii="Times New Roman" w:eastAsia="Times New Roman" w:hAnsi="Times New Roman" w:cs="Times New Roman"/>
          <w:sz w:val="24"/>
          <w:szCs w:val="24"/>
          <w:u w:val="single"/>
        </w:rPr>
        <w:t>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w:t>
      </w:r>
      <w:r w:rsidRPr="00FB4124">
        <w:rPr>
          <w:rFonts w:ascii="Times New Roman" w:eastAsia="Times New Roman" w:hAnsi="Times New Roman" w:cs="Times New Roman"/>
          <w:sz w:val="24"/>
          <w:szCs w:val="24"/>
          <w:u w:val="single"/>
        </w:rPr>
        <w:t xml:space="preserve">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w:t>
      </w:r>
      <w:r w:rsidRPr="00FB4124">
        <w:rPr>
          <w:rFonts w:ascii="Times New Roman" w:eastAsia="Times New Roman" w:hAnsi="Times New Roman" w:cs="Times New Roman"/>
          <w:sz w:val="24"/>
          <w:szCs w:val="24"/>
          <w:u w:val="single"/>
        </w:rPr>
        <w:t>і войовничих ворогів.]</w:t>
      </w:r>
    </w:p>
    <w:p w14:paraId="000002D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00002D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2DD"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DE" w14:textId="77777777" w:rsidR="00482907" w:rsidRPr="00FB4124" w:rsidRDefault="00FB4124">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i/>
          <w:color w:val="FF0000"/>
          <w:sz w:val="24"/>
          <w:szCs w:val="24"/>
        </w:rPr>
        <w:t xml:space="preserve">Кондак (г. 1): </w:t>
      </w:r>
      <w:r w:rsidRPr="00FB4124">
        <w:rPr>
          <w:rFonts w:ascii="Times New Roman" w:eastAsia="Times New Roman" w:hAnsi="Times New Roman" w:cs="Times New Roman"/>
          <w:color w:val="000000"/>
          <w:sz w:val="24"/>
          <w:szCs w:val="24"/>
        </w:rPr>
        <w:t>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Людинолюбче.</w:t>
      </w:r>
    </w:p>
    <w:p w14:paraId="000002DF" w14:textId="77777777" w:rsidR="00482907" w:rsidRPr="00FB4124" w:rsidRDefault="00482907">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p>
    <w:p w14:paraId="000002E0" w14:textId="0B713775"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7:</w:t>
      </w:r>
      <w:r w:rsidRPr="00FB4124">
        <w:rPr>
          <w:rFonts w:ascii="Times New Roman" w:eastAsia="Gungsuh" w:hAnsi="Times New Roman" w:cs="Gungsuh"/>
          <w:b/>
          <w:sz w:val="24"/>
          <w:szCs w:val="24"/>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p>
    <w:p w14:paraId="000002E1"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E2" w14:textId="77777777" w:rsidR="00482907" w:rsidRPr="00FB4124" w:rsidRDefault="00FB4124">
      <w:pPr>
        <w:shd w:val="clear" w:color="auto" w:fill="FFFFFF"/>
        <w:tabs>
          <w:tab w:val="left" w:pos="715"/>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«Бажаючи сповістити Адама, що пробув</w:t>
      </w:r>
      <w:r w:rsidRPr="00FB4124">
        <w:rPr>
          <w:rFonts w:ascii="Times New Roman" w:eastAsia="Times New Roman" w:hAnsi="Times New Roman" w:cs="Times New Roman"/>
          <w:color w:val="000000"/>
          <w:sz w:val="24"/>
          <w:szCs w:val="24"/>
        </w:rPr>
        <w:t>ав у пеклі, і Єві принести благовість, іду я», — виголошував Симеон праведний, радіючи з пророками: «Благословенний Ти, Боже отців наших».</w:t>
      </w:r>
    </w:p>
    <w:p w14:paraId="000002E3"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E4" w14:textId="77777777" w:rsidR="00482907" w:rsidRPr="00FB4124" w:rsidRDefault="00FB4124">
      <w:pPr>
        <w:shd w:val="clear" w:color="auto" w:fill="FFFFFF"/>
        <w:tabs>
          <w:tab w:val="left" w:pos="715"/>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Спасаючи рід земний, Бог аж до пекла дійде і полоненим принесе визволення,</w:t>
      </w:r>
      <w:r w:rsidRPr="00FB4124">
        <w:rPr>
          <w:rFonts w:ascii="Times New Roman" w:eastAsia="Times New Roman" w:hAnsi="Times New Roman" w:cs="Times New Roman"/>
          <w:color w:val="000000"/>
          <w:sz w:val="24"/>
          <w:szCs w:val="24"/>
        </w:rPr>
        <w:t xml:space="preserve"> сліпим прозріння, та щоб і німі взивали: «Благословенний Бог отців наших».</w:t>
      </w:r>
    </w:p>
    <w:p w14:paraId="000002E5" w14:textId="77777777" w:rsidR="00482907" w:rsidRPr="00FB4124" w:rsidRDefault="00FB4124">
      <w:pPr>
        <w:shd w:val="clear" w:color="auto" w:fill="FFFFFF"/>
        <w:tabs>
          <w:tab w:val="left" w:pos="715"/>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b/>
          <w:sz w:val="24"/>
          <w:szCs w:val="24"/>
        </w:rPr>
        <w:t xml:space="preserve">Слава і нині: </w:t>
      </w:r>
      <w:r w:rsidRPr="00FB4124">
        <w:rPr>
          <w:rFonts w:ascii="Times New Roman" w:eastAsia="Times New Roman" w:hAnsi="Times New Roman" w:cs="Times New Roman"/>
          <w:color w:val="000000"/>
          <w:sz w:val="24"/>
          <w:szCs w:val="24"/>
        </w:rPr>
        <w:t>«Твоє серце, Нетлінна, пройме меч, — Симеон Богородиці провістив, — як побачиш на хресті Сина Твого». Йому ж ми співаємо: «Благословенний Бог отців наших».</w:t>
      </w:r>
    </w:p>
    <w:p w14:paraId="000002E6" w14:textId="77777777" w:rsidR="00482907" w:rsidRPr="00FB4124" w:rsidRDefault="00482907">
      <w:pPr>
        <w:shd w:val="clear" w:color="auto" w:fill="FFFFFF"/>
        <w:tabs>
          <w:tab w:val="left" w:pos="715"/>
        </w:tabs>
        <w:spacing w:after="120" w:line="240" w:lineRule="auto"/>
        <w:jc w:val="both"/>
        <w:rPr>
          <w:rFonts w:ascii="Times New Roman" w:eastAsia="Times New Roman" w:hAnsi="Times New Roman" w:cs="Times New Roman"/>
          <w:sz w:val="24"/>
          <w:szCs w:val="24"/>
        </w:rPr>
      </w:pPr>
    </w:p>
    <w:p w14:paraId="000002E7" w14:textId="77777777" w:rsidR="00482907" w:rsidRPr="00FB4124" w:rsidRDefault="00FB4124">
      <w:pPr>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i/>
          <w:color w:val="FF0000"/>
          <w:sz w:val="24"/>
          <w:szCs w:val="24"/>
        </w:rPr>
        <w:t>Ірмос 8:</w:t>
      </w:r>
      <w:r w:rsidRPr="00FB4124">
        <w:rPr>
          <w:rFonts w:ascii="Times New Roman" w:eastAsia="Times New Roman" w:hAnsi="Times New Roman" w:cs="Times New Roman"/>
          <w:b/>
          <w:sz w:val="24"/>
          <w:szCs w:val="24"/>
        </w:rPr>
        <w:t xml:space="preserve"> </w:t>
      </w:r>
      <w:r w:rsidRPr="00FB4124">
        <w:rPr>
          <w:rFonts w:ascii="Times New Roman" w:eastAsia="Times New Roman" w:hAnsi="Times New Roman" w:cs="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000002E8"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Тобі.</w:t>
      </w:r>
    </w:p>
    <w:p w14:paraId="000002E9" w14:textId="77777777" w:rsidR="00482907" w:rsidRPr="00FB4124" w:rsidRDefault="00FB4124">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14:paraId="000002EA" w14:textId="77777777" w:rsidR="00482907" w:rsidRPr="00FB4124" w:rsidRDefault="00FB4124">
      <w:pPr>
        <w:spacing w:after="120" w:line="240" w:lineRule="auto"/>
        <w:jc w:val="both"/>
        <w:rPr>
          <w:rFonts w:ascii="Times New Roman" w:eastAsia="Times New Roman" w:hAnsi="Times New Roman" w:cs="Times New Roman"/>
          <w:color w:val="000000"/>
          <w:sz w:val="24"/>
          <w:szCs w:val="24"/>
          <w:u w:val="single"/>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color w:val="000000"/>
          <w:sz w:val="24"/>
          <w:szCs w:val="24"/>
        </w:rPr>
        <w:t xml:space="preserve"> </w:t>
      </w:r>
      <w:r w:rsidRPr="00FB4124">
        <w:rPr>
          <w:rFonts w:ascii="Times New Roman" w:eastAsia="Times New Roman" w:hAnsi="Times New Roman" w:cs="Times New Roman"/>
          <w:color w:val="000000"/>
          <w:sz w:val="24"/>
          <w:szCs w:val="24"/>
          <w:u w:val="single"/>
        </w:rPr>
        <w:t>Слава Тобі, Боже наш, слава Тоб</w:t>
      </w:r>
      <w:r w:rsidRPr="00FB4124">
        <w:rPr>
          <w:rFonts w:ascii="Times New Roman" w:eastAsia="Times New Roman" w:hAnsi="Times New Roman" w:cs="Times New Roman"/>
          <w:color w:val="000000"/>
          <w:sz w:val="24"/>
          <w:szCs w:val="24"/>
          <w:u w:val="single"/>
        </w:rPr>
        <w:t>і.</w:t>
      </w:r>
    </w:p>
    <w:p w14:paraId="000002EB" w14:textId="77777777" w:rsidR="00482907" w:rsidRPr="00FB4124" w:rsidRDefault="00FB4124">
      <w:pPr>
        <w:spacing w:after="120" w:line="240" w:lineRule="auto"/>
        <w:jc w:val="both"/>
        <w:rPr>
          <w:rFonts w:ascii="Times New Roman" w:eastAsia="Times New Roman" w:hAnsi="Times New Roman" w:cs="Times New Roman"/>
          <w:color w:val="000000"/>
          <w:sz w:val="24"/>
          <w:szCs w:val="24"/>
        </w:rPr>
      </w:pPr>
      <w:r w:rsidRPr="00FB4124">
        <w:rPr>
          <w:rFonts w:ascii="Times New Roman" w:eastAsia="Times New Roman" w:hAnsi="Times New Roman" w:cs="Times New Roman"/>
          <w:color w:val="000000"/>
          <w:sz w:val="24"/>
          <w:szCs w:val="24"/>
        </w:rPr>
        <w:t>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14:paraId="000002EC" w14:textId="77777777" w:rsidR="00482907" w:rsidRPr="00FB4124" w:rsidRDefault="00FB4124">
      <w:pPr>
        <w:shd w:val="clear" w:color="auto" w:fill="FFFFFF"/>
        <w:spacing w:after="120" w:line="240" w:lineRule="auto"/>
        <w:jc w:val="both"/>
        <w:rPr>
          <w:rFonts w:ascii="Times New Roman" w:eastAsia="Times New Roman" w:hAnsi="Times New Roman" w:cs="Times New Roman"/>
          <w:b/>
          <w:sz w:val="24"/>
          <w:szCs w:val="24"/>
        </w:rPr>
      </w:pPr>
      <w:r w:rsidRPr="00FB4124">
        <w:rPr>
          <w:rFonts w:ascii="Times New Roman" w:eastAsia="Times New Roman" w:hAnsi="Times New Roman" w:cs="Times New Roman"/>
          <w:b/>
          <w:sz w:val="24"/>
          <w:szCs w:val="24"/>
        </w:rPr>
        <w:t>Благословім Отця, і Сина, і Святого Духа – Господа,* нин</w:t>
      </w:r>
      <w:r w:rsidRPr="00FB4124">
        <w:rPr>
          <w:rFonts w:ascii="Times New Roman" w:eastAsia="Times New Roman" w:hAnsi="Times New Roman" w:cs="Times New Roman"/>
          <w:b/>
          <w:sz w:val="24"/>
          <w:szCs w:val="24"/>
        </w:rPr>
        <w:t>і і повсякчас, і на віки вічні. Амінь.</w:t>
      </w:r>
    </w:p>
    <w:p w14:paraId="000002ED" w14:textId="77777777" w:rsidR="00482907" w:rsidRPr="00FB4124" w:rsidRDefault="00FB4124">
      <w:pPr>
        <w:shd w:val="clear" w:color="auto" w:fill="FFFFFF"/>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Радійте нині, вірні, бачачи Бога, як Немовлятко, Дівою народжене, і виголошуйте: «Благословіть, усі творіння, Господа і прославляйте повіки».</w:t>
      </w:r>
    </w:p>
    <w:p w14:paraId="000002EE"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2EF"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Пісня Богородиці</w:t>
      </w:r>
    </w:p>
    <w:p w14:paraId="000002F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Богородицю і Матір Світла піснями звеличаймо.</w:t>
      </w:r>
    </w:p>
    <w:p w14:paraId="000002F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Величає душа моя Господа,* і дух мій радіє </w:t>
      </w:r>
      <w:r w:rsidRPr="00FB4124">
        <w:rPr>
          <w:rFonts w:ascii="Times New Roman" w:eastAsia="Times New Roman" w:hAnsi="Times New Roman" w:cs="Times New Roman"/>
          <w:sz w:val="24"/>
          <w:szCs w:val="24"/>
        </w:rPr>
        <w:t>в Бозі, Спасі моїм.</w:t>
      </w:r>
    </w:p>
    <w:p w14:paraId="000002F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FB4124">
        <w:rPr>
          <w:rFonts w:ascii="Times New Roman" w:eastAsia="Times New Roman" w:hAnsi="Times New Roman" w:cs="Times New Roman"/>
          <w:i/>
          <w:color w:val="FF0000"/>
          <w:sz w:val="24"/>
          <w:szCs w:val="24"/>
        </w:rPr>
        <w:t>(після кожного стиха)</w:t>
      </w:r>
      <w:r w:rsidRPr="00FB4124">
        <w:rPr>
          <w:rFonts w:ascii="Times New Roman" w:eastAsia="Times New Roman" w:hAnsi="Times New Roman" w:cs="Times New Roman"/>
          <w:sz w:val="24"/>
          <w:szCs w:val="24"/>
        </w:rPr>
        <w:t>.</w:t>
      </w:r>
    </w:p>
    <w:p w14:paraId="000002F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він зглянувся на покору слугині своєї,* ось бо віднині ублажатимуть мене всі</w:t>
      </w:r>
      <w:r w:rsidRPr="00FB4124">
        <w:rPr>
          <w:rFonts w:ascii="Times New Roman" w:eastAsia="Times New Roman" w:hAnsi="Times New Roman" w:cs="Times New Roman"/>
          <w:sz w:val="24"/>
          <w:szCs w:val="24"/>
        </w:rPr>
        <w:t xml:space="preserve"> роди.</w:t>
      </w:r>
    </w:p>
    <w:p w14:paraId="000002F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000002F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000002F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Могутніх скинув з престолів, підняв угору смиренних;* наситив блага</w:t>
      </w:r>
      <w:r w:rsidRPr="00FB4124">
        <w:rPr>
          <w:rFonts w:ascii="Times New Roman" w:eastAsia="Times New Roman" w:hAnsi="Times New Roman" w:cs="Times New Roman"/>
          <w:sz w:val="24"/>
          <w:szCs w:val="24"/>
        </w:rPr>
        <w:t>ми голодних, багатих же відіслав з порожніми руками.</w:t>
      </w:r>
    </w:p>
    <w:p w14:paraId="000002F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F8" w14:textId="77777777" w:rsidR="00482907" w:rsidRPr="00FB4124" w:rsidRDefault="00482907">
      <w:pPr>
        <w:spacing w:after="120" w:line="240" w:lineRule="auto"/>
        <w:rPr>
          <w:rFonts w:ascii="Times New Roman" w:eastAsia="Times New Roman" w:hAnsi="Times New Roman" w:cs="Times New Roman"/>
          <w:i/>
          <w:sz w:val="24"/>
          <w:szCs w:val="24"/>
        </w:rPr>
      </w:pPr>
    </w:p>
    <w:p w14:paraId="000002F9" w14:textId="77777777" w:rsidR="00482907" w:rsidRPr="00FB4124" w:rsidRDefault="00FB4124">
      <w:pPr>
        <w:pStyle w:val="Heading3"/>
        <w:spacing w:before="0" w:after="120" w:line="240" w:lineRule="auto"/>
        <w:jc w:val="center"/>
        <w:rPr>
          <w:rFonts w:ascii="Times New Roman" w:eastAsia="Times New Roman" w:hAnsi="Times New Roman" w:cs="Times New Roman"/>
          <w:i/>
          <w:sz w:val="24"/>
          <w:szCs w:val="24"/>
        </w:rPr>
      </w:pPr>
      <w:r w:rsidRPr="00FB4124">
        <w:rPr>
          <w:rFonts w:ascii="Times New Roman" w:eastAsia="Times New Roman" w:hAnsi="Times New Roman" w:cs="Times New Roman"/>
          <w:i/>
          <w:color w:val="FF0000"/>
          <w:sz w:val="24"/>
          <w:szCs w:val="24"/>
        </w:rPr>
        <w:t>Пісня 9</w:t>
      </w:r>
    </w:p>
    <w:p w14:paraId="000002F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Ірмос (г. 7):</w:t>
      </w:r>
      <w:r w:rsidRPr="00FB4124">
        <w:rPr>
          <w:rFonts w:ascii="Times New Roman" w:eastAsia="Times New Roman" w:hAnsi="Times New Roman" w:cs="Times New Roman"/>
          <w:b/>
          <w:color w:val="FF0000"/>
          <w:sz w:val="24"/>
          <w:szCs w:val="24"/>
        </w:rPr>
        <w:t xml:space="preserve"> </w:t>
      </w:r>
      <w:r w:rsidRPr="00FB4124">
        <w:rPr>
          <w:rFonts w:ascii="Times New Roman" w:eastAsia="Times New Roman" w:hAnsi="Times New Roman" w:cs="Times New Roman"/>
          <w:b/>
          <w:sz w:val="24"/>
          <w:szCs w:val="24"/>
        </w:rPr>
        <w:t>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p>
    <w:p w14:paraId="000002F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Слава, Господи, святому Воскресінню Твоєму.</w:t>
      </w:r>
    </w:p>
    <w:p w14:paraId="000002F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засоромляться ті, що, бачивши у</w:t>
      </w:r>
      <w:r w:rsidRPr="00FB4124">
        <w:rPr>
          <w:rFonts w:ascii="Times New Roman" w:eastAsia="Times New Roman" w:hAnsi="Times New Roman" w:cs="Times New Roman"/>
          <w:sz w:val="24"/>
          <w:szCs w:val="24"/>
        </w:rPr>
        <w:t xml:space="preserve"> Христі страждання тіла й силу Божества,* визнають односкладну природу, бо він, як людина, вмирає,* а встає, як Творець всього.</w:t>
      </w:r>
    </w:p>
    <w:p w14:paraId="000002F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Приспів:</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Слава, Господи, святому Воскресінню Твоєму.</w:t>
      </w:r>
    </w:p>
    <w:p w14:paraId="000002F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 що не віруєте у воскресіння тіл,* підіть до Христового гробу й перекона</w:t>
      </w:r>
      <w:r w:rsidRPr="00FB4124">
        <w:rPr>
          <w:rFonts w:ascii="Times New Roman" w:eastAsia="Times New Roman" w:hAnsi="Times New Roman" w:cs="Times New Roman"/>
          <w:sz w:val="24"/>
          <w:szCs w:val="24"/>
        </w:rPr>
        <w:t>йтеся,* що тіло Життєдавця було умертвлене та й знову воскресло на доказ остаточного воскресіння,* на яке ми надіємось.</w:t>
      </w:r>
    </w:p>
    <w:p w14:paraId="000002F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Богородичний:</w:t>
      </w:r>
      <w:r w:rsidRPr="00FB4124">
        <w:rPr>
          <w:rFonts w:ascii="Times New Roman" w:eastAsia="Times New Roman" w:hAnsi="Times New Roman" w:cs="Times New Roman"/>
          <w:sz w:val="24"/>
          <w:szCs w:val="24"/>
        </w:rPr>
        <w:t xml:space="preserve"> Не тройцю божеств, але осіб,* не одність осіб, а Божества почитаючи,* ми відокремлюємо тих, що її ділять,* а</w:t>
      </w:r>
      <w:r w:rsidRPr="00FB4124">
        <w:rPr>
          <w:rFonts w:ascii="Times New Roman" w:eastAsia="Times New Roman" w:hAnsi="Times New Roman" w:cs="Times New Roman"/>
          <w:sz w:val="24"/>
          <w:szCs w:val="24"/>
        </w:rPr>
        <w:t>ле також поборюємо тих, що сміють зливати Тройцю в одне, бо її ми величаємо.</w:t>
      </w:r>
    </w:p>
    <w:p w14:paraId="00000300" w14:textId="0A4EFB1A" w:rsidR="00482907" w:rsidRPr="00FB4124" w:rsidRDefault="00FB4124">
      <w:pPr>
        <w:spacing w:before="240" w:after="240"/>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Ірмос (г. 3):</w:t>
      </w:r>
      <w:r w:rsidRPr="00FB4124">
        <w:rPr>
          <w:rFonts w:ascii="Times New Roman" w:eastAsia="Gungsuh" w:hAnsi="Times New Roman" w:cs="Gungsuh"/>
          <w:sz w:val="24"/>
          <w:szCs w:val="24"/>
        </w:rPr>
        <w:t xml:space="preserve"> 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w:t>
      </w:r>
      <w:r w:rsidRPr="00FB4124">
        <w:rPr>
          <w:rFonts w:ascii="Times New Roman" w:eastAsia="Gungsuh" w:hAnsi="Times New Roman" w:cs="Gungsuh"/>
          <w:sz w:val="24"/>
          <w:szCs w:val="24"/>
        </w:rPr>
        <w:t>ого з непорочної Матері, величаємо.</w:t>
      </w:r>
    </w:p>
    <w:p w14:paraId="00000301"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302"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Мала єктенія</w:t>
      </w:r>
    </w:p>
    <w:p w14:paraId="0000030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Ще і ще в мирі Господеві помолімся.</w:t>
      </w:r>
    </w:p>
    <w:p w14:paraId="0000030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30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30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Го́споди, поми́луй.</w:t>
      </w:r>
    </w:p>
    <w:p w14:paraId="0000030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0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lastRenderedPageBreak/>
        <w:t>Вірні:</w:t>
      </w:r>
      <w:r w:rsidRPr="00FB4124">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30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Священик: </w:t>
      </w:r>
      <w:r w:rsidRPr="00FB4124">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FB4124">
        <w:rPr>
          <w:rFonts w:ascii="Times New Roman" w:eastAsia="Times New Roman" w:hAnsi="Times New Roman" w:cs="Times New Roman"/>
          <w:sz w:val="24"/>
          <w:szCs w:val="24"/>
        </w:rPr>
        <w:t>, нині і повсякчас, і на віки віків.</w:t>
      </w:r>
    </w:p>
    <w:p w14:paraId="0000030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30C"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30D"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 xml:space="preserve">«Свят Господь Бог наш» </w:t>
      </w:r>
      <w:r w:rsidRPr="00FB4124">
        <w:rPr>
          <w:rFonts w:ascii="Times New Roman" w:eastAsia="Times New Roman" w:hAnsi="Times New Roman" w:cs="Times New Roman"/>
          <w:i/>
          <w:color w:val="FF0000"/>
          <w:sz w:val="24"/>
          <w:szCs w:val="24"/>
        </w:rPr>
        <w:t>на глас прокім</w:t>
      </w:r>
      <w:r w:rsidRPr="00FB4124">
        <w:rPr>
          <w:rFonts w:ascii="Times New Roman" w:eastAsia="Times New Roman" w:hAnsi="Times New Roman" w:cs="Times New Roman"/>
          <w:i/>
          <w:color w:val="FF0000"/>
          <w:sz w:val="24"/>
          <w:szCs w:val="24"/>
        </w:rPr>
        <w:t>ена.</w:t>
      </w:r>
    </w:p>
    <w:p w14:paraId="0000030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Свят Господь Бог наш.</w:t>
      </w:r>
    </w:p>
    <w:p w14:paraId="0000030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Возносіте Господа Бога нашого.</w:t>
      </w:r>
    </w:p>
    <w:p w14:paraId="0000031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І поклоняйтеся підніжжю ніг Його, бо святе воно.</w:t>
      </w:r>
    </w:p>
    <w:p w14:paraId="00000311" w14:textId="77777777" w:rsidR="00482907" w:rsidRPr="00FB4124" w:rsidRDefault="00482907">
      <w:pPr>
        <w:spacing w:after="120" w:line="240" w:lineRule="auto"/>
        <w:rPr>
          <w:rFonts w:ascii="Times New Roman" w:eastAsia="Times New Roman" w:hAnsi="Times New Roman" w:cs="Times New Roman"/>
          <w:sz w:val="24"/>
          <w:szCs w:val="24"/>
        </w:rPr>
      </w:pPr>
    </w:p>
    <w:p w14:paraId="00000312"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Світильний</w:t>
      </w:r>
    </w:p>
    <w:p w14:paraId="0000031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w:t>
      </w:r>
      <w:r w:rsidRPr="00FB4124">
        <w:rPr>
          <w:rFonts w:ascii="Times New Roman" w:eastAsia="Times New Roman" w:hAnsi="Times New Roman" w:cs="Times New Roman"/>
          <w:sz w:val="24"/>
          <w:szCs w:val="24"/>
        </w:rPr>
        <w:t>ував і хліб, і рибу на вуглях.</w:t>
      </w:r>
    </w:p>
    <w:p w14:paraId="00000314" w14:textId="77777777" w:rsidR="00482907" w:rsidRPr="00FB4124" w:rsidRDefault="00FB4124">
      <w:pPr>
        <w:spacing w:after="120" w:line="240" w:lineRule="auto"/>
        <w:jc w:val="both"/>
        <w:rPr>
          <w:rFonts w:ascii="Times New Roman" w:eastAsia="Times New Roman" w:hAnsi="Times New Roman" w:cs="Times New Roman"/>
          <w:i/>
          <w:color w:val="FF0000"/>
          <w:sz w:val="24"/>
          <w:szCs w:val="24"/>
        </w:rPr>
      </w:pPr>
      <w:r w:rsidRPr="00FB4124">
        <w:rPr>
          <w:rFonts w:ascii="Times New Roman" w:eastAsia="Times New Roman" w:hAnsi="Times New Roman" w:cs="Times New Roman"/>
          <w:b/>
          <w:sz w:val="24"/>
          <w:szCs w:val="24"/>
        </w:rPr>
        <w:t>Слава і нині</w:t>
      </w:r>
      <w:r w:rsidRPr="00FB4124">
        <w:rPr>
          <w:rFonts w:ascii="Times New Roman" w:eastAsia="Times New Roman" w:hAnsi="Times New Roman" w:cs="Times New Roman"/>
          <w:sz w:val="24"/>
          <w:szCs w:val="24"/>
        </w:rPr>
        <w:t>: 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w:t>
      </w:r>
      <w:r w:rsidRPr="00FB4124">
        <w:rPr>
          <w:rFonts w:ascii="Times New Roman" w:eastAsia="Times New Roman" w:hAnsi="Times New Roman" w:cs="Times New Roman"/>
          <w:sz w:val="24"/>
          <w:szCs w:val="24"/>
        </w:rPr>
        <w:t>.</w:t>
      </w:r>
    </w:p>
    <w:p w14:paraId="00000315" w14:textId="77777777" w:rsidR="00482907" w:rsidRPr="00FB4124" w:rsidRDefault="00482907">
      <w:pPr>
        <w:spacing w:after="120" w:line="240" w:lineRule="auto"/>
        <w:rPr>
          <w:rFonts w:ascii="Times New Roman" w:eastAsia="Times New Roman" w:hAnsi="Times New Roman" w:cs="Times New Roman"/>
          <w:sz w:val="24"/>
          <w:szCs w:val="24"/>
        </w:rPr>
      </w:pPr>
    </w:p>
    <w:p w14:paraId="00000316"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Хвалитні</w:t>
      </w:r>
    </w:p>
    <w:p w14:paraId="00000317"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Псалом 148</w:t>
      </w:r>
    </w:p>
    <w:p w14:paraId="0000031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Два перших стихи </w:t>
      </w:r>
      <w:r w:rsidRPr="00FB4124">
        <w:rPr>
          <w:rFonts w:ascii="Times New Roman" w:eastAsia="Times New Roman" w:hAnsi="Times New Roman" w:cs="Times New Roman"/>
          <w:b/>
          <w:i/>
          <w:color w:val="FF0000"/>
          <w:sz w:val="24"/>
          <w:szCs w:val="24"/>
        </w:rPr>
        <w:t>хвалитних</w:t>
      </w:r>
      <w:r w:rsidRPr="00FB4124">
        <w:rPr>
          <w:rFonts w:ascii="Times New Roman" w:eastAsia="Times New Roman" w:hAnsi="Times New Roman" w:cs="Times New Roman"/>
          <w:i/>
          <w:color w:val="FF0000"/>
          <w:sz w:val="24"/>
          <w:szCs w:val="24"/>
        </w:rPr>
        <w:t xml:space="preserve"> на глас 7:</w:t>
      </w:r>
    </w:p>
    <w:p w14:paraId="0000031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1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Хваліте його, всі ангели його,* хваліте його, всі воїнства небесні.* Тобі нал</w:t>
      </w:r>
      <w:r w:rsidRPr="00FB4124">
        <w:rPr>
          <w:rFonts w:ascii="Times New Roman" w:eastAsia="Times New Roman" w:hAnsi="Times New Roman" w:cs="Times New Roman"/>
          <w:b/>
          <w:sz w:val="24"/>
          <w:szCs w:val="24"/>
        </w:rPr>
        <w:t>ежить пісня, о Боже.</w:t>
      </w:r>
    </w:p>
    <w:p w14:paraId="0000031B" w14:textId="4FFA9E61"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Gungsuh" w:hAnsi="Times New Roman" w:cs="Gungsuh"/>
          <w:sz w:val="24"/>
          <w:szCs w:val="24"/>
        </w:rPr>
        <w:t>Хваліте його, ви − сонце й місяцю,* хваліте його, всі ясні зорі.</w:t>
      </w:r>
    </w:p>
    <w:p w14:paraId="0000031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Хваліте його, ви – небеса небес* і води, що над небесами.</w:t>
      </w:r>
    </w:p>
    <w:p w14:paraId="0000031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вони ім'я Господнє хвалять,* бо він повелів, і створились.</w:t>
      </w:r>
    </w:p>
    <w:p w14:paraId="0000031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Поставив їх на віки віків* і дав закон, що не перейде.</w:t>
      </w:r>
    </w:p>
    <w:p w14:paraId="0000031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Хваліте Господа з землі,* кити і всі морські безодні;</w:t>
      </w:r>
    </w:p>
    <w:p w14:paraId="0000032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lastRenderedPageBreak/>
        <w:t>Вогонь і град, сніг і туман,* і буйний вітер, який виконує його слово;</w:t>
      </w:r>
    </w:p>
    <w:p w14:paraId="0000032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Гори й усі пагорби,* садовина й усі кедри;</w:t>
      </w:r>
    </w:p>
    <w:p w14:paraId="0000032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Звір дикий і скот усілякий,* гад і птах крилатий;</w:t>
      </w:r>
    </w:p>
    <w:p w14:paraId="0000032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Царі землі й усі народи,* князі й усі земні судді;</w:t>
      </w:r>
    </w:p>
    <w:p w14:paraId="0000032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Хлопці й дівчата,* старі разом з юнацтвом.</w:t>
      </w:r>
    </w:p>
    <w:p w14:paraId="0000032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ім'я Господнє хвалять, високе бо ім'я його єдине.* Велич його п</w:t>
      </w:r>
      <w:r w:rsidRPr="00FB4124">
        <w:rPr>
          <w:rFonts w:ascii="Times New Roman" w:eastAsia="Times New Roman" w:hAnsi="Times New Roman" w:cs="Times New Roman"/>
          <w:sz w:val="24"/>
          <w:szCs w:val="24"/>
        </w:rPr>
        <w:t>онад землю й небо.</w:t>
      </w:r>
    </w:p>
    <w:p w14:paraId="0000032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327"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i/>
          <w:color w:val="FF0000"/>
          <w:sz w:val="24"/>
          <w:szCs w:val="24"/>
        </w:rPr>
        <w:t>Псалом 149</w:t>
      </w:r>
    </w:p>
    <w:p w14:paraId="0000032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Співайте Господеві нову пісню,* а хвалу йому на зборі праведників.</w:t>
      </w:r>
    </w:p>
    <w:p w14:paraId="0000032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Ізраїль своїм Творцем радіє,* нехай своїм царем сини Сіо</w:t>
      </w:r>
      <w:r w:rsidRPr="00FB4124">
        <w:rPr>
          <w:rFonts w:ascii="Times New Roman" w:eastAsia="Times New Roman" w:hAnsi="Times New Roman" w:cs="Times New Roman"/>
          <w:sz w:val="24"/>
          <w:szCs w:val="24"/>
        </w:rPr>
        <w:t>ну веселяться.</w:t>
      </w:r>
    </w:p>
    <w:p w14:paraId="0000032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32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Господь бо ласкавий до народу свого,* оздоблює перемогою покірних.</w:t>
      </w:r>
    </w:p>
    <w:p w14:paraId="0000032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торжествують праведні у славі,* на своїх ложах нехай ликують.</w:t>
      </w:r>
    </w:p>
    <w:p w14:paraId="0000032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хвала Божа буде на устах</w:t>
      </w:r>
      <w:r w:rsidRPr="00FB4124">
        <w:rPr>
          <w:rFonts w:ascii="Times New Roman" w:eastAsia="Times New Roman" w:hAnsi="Times New Roman" w:cs="Times New Roman"/>
          <w:sz w:val="24"/>
          <w:szCs w:val="24"/>
        </w:rPr>
        <w:t xml:space="preserve"> у них,* і двосічний меч у руці в них.</w:t>
      </w:r>
    </w:p>
    <w:p w14:paraId="0000032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Щоб між народами вчинити відплату,* між племенами – покарання.</w:t>
      </w:r>
    </w:p>
    <w:p w14:paraId="0000032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Щоб їхніх царів закути в кайдани,* а їхніх вельмож – у залізні окови.</w:t>
      </w:r>
    </w:p>
    <w:p w14:paraId="00000330"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Стихири</w:t>
      </w:r>
    </w:p>
    <w:p w14:paraId="0000033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0000033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w:t>
      </w:r>
      <w:r w:rsidRPr="00FB4124">
        <w:rPr>
          <w:rFonts w:ascii="Times New Roman" w:eastAsia="Times New Roman" w:hAnsi="Times New Roman" w:cs="Times New Roman"/>
          <w:i/>
          <w:color w:val="FF0000"/>
          <w:sz w:val="24"/>
          <w:szCs w:val="24"/>
        </w:rPr>
        <w:t xml:space="preserve">г. 7): </w:t>
      </w:r>
      <w:r w:rsidRPr="00FB4124">
        <w:rPr>
          <w:rFonts w:ascii="Times New Roman" w:eastAsia="Times New Roman" w:hAnsi="Times New Roman" w:cs="Times New Roman"/>
          <w:sz w:val="24"/>
          <w:szCs w:val="24"/>
        </w:rPr>
        <w:t>Воскрес Христос із мертвих і розірвав смертні окови.* Тож благовісти, земле, велику радість;* співайте, небеса, Божу славу!</w:t>
      </w:r>
    </w:p>
    <w:p w14:paraId="00000333" w14:textId="77777777" w:rsidR="00482907" w:rsidRPr="00FB4124" w:rsidRDefault="00FB4124">
      <w:pPr>
        <w:spacing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b/>
          <w:color w:val="FF0000"/>
          <w:sz w:val="24"/>
          <w:szCs w:val="24"/>
        </w:rPr>
        <w:t>Псалом 150</w:t>
      </w:r>
    </w:p>
    <w:p w14:paraId="0000033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0000033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Воскресіння Христове бачивши,* поклонімся святому Господу Ісусові,* єдиному безгрішному.</w:t>
      </w:r>
    </w:p>
    <w:p w14:paraId="0000033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r w:rsidRPr="00FB4124">
        <w:rPr>
          <w:rFonts w:ascii="Times New Roman" w:eastAsia="Times New Roman" w:hAnsi="Times New Roman" w:cs="Times New Roman"/>
          <w:i/>
          <w:sz w:val="24"/>
          <w:szCs w:val="24"/>
          <w:u w:val="single"/>
        </w:rPr>
        <w:t>.</w:t>
      </w:r>
    </w:p>
    <w:p w14:paraId="0000033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Христовому воскресінню безперестанно поклоняємось,* він бо спас нас від беззаконь наших,* – святий Господь Ісус,* що появив воскресіння.</w:t>
      </w:r>
    </w:p>
    <w:p w14:paraId="0000033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Хваліте його звуком рогу,* хваліте його на гарфі й на гуслах.</w:t>
      </w:r>
    </w:p>
    <w:p w14:paraId="0000033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Що віддамо Господеві за все, що нам дав?* Задля нас</w:t>
      </w:r>
      <w:r w:rsidRPr="00FB4124">
        <w:rPr>
          <w:rFonts w:ascii="Times New Roman" w:eastAsia="Times New Roman" w:hAnsi="Times New Roman" w:cs="Times New Roman"/>
          <w:sz w:val="24"/>
          <w:szCs w:val="24"/>
        </w:rPr>
        <w:t xml:space="preserve">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w:t>
      </w:r>
      <w:r w:rsidRPr="00FB4124">
        <w:rPr>
          <w:rFonts w:ascii="Times New Roman" w:eastAsia="Times New Roman" w:hAnsi="Times New Roman" w:cs="Times New Roman"/>
          <w:sz w:val="24"/>
          <w:szCs w:val="24"/>
        </w:rPr>
        <w:t>ради упалих.* Закличмо до нього: Боже наш, – слава тобі!</w:t>
      </w:r>
    </w:p>
    <w:p w14:paraId="0000033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 xml:space="preserve">Стих: </w:t>
      </w:r>
      <w:r w:rsidRPr="00FB4124">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33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4, подібний: Дав ти як знамено):</w:t>
      </w:r>
      <w:r w:rsidRPr="00FB4124">
        <w:rPr>
          <w:rFonts w:ascii="Times New Roman" w:eastAsia="Times New Roman" w:hAnsi="Times New Roman" w:cs="Times New Roman"/>
          <w:sz w:val="24"/>
          <w:szCs w:val="24"/>
        </w:rPr>
        <w:t xml:space="preserve"> Виконуючи те, що записане в Законі,* Людинолюбець приноситься нині до храму,* і своїми</w:t>
      </w:r>
      <w:r w:rsidRPr="00FB4124">
        <w:rPr>
          <w:rFonts w:ascii="Times New Roman" w:eastAsia="Times New Roman" w:hAnsi="Times New Roman" w:cs="Times New Roman"/>
          <w:sz w:val="24"/>
          <w:szCs w:val="24"/>
        </w:rPr>
        <w:t xml:space="preserve">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14:paraId="0000033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 xml:space="preserve">Стих: </w:t>
      </w:r>
      <w:r w:rsidRPr="00FB4124">
        <w:rPr>
          <w:rFonts w:ascii="Times New Roman" w:eastAsia="Times New Roman" w:hAnsi="Times New Roman" w:cs="Times New Roman"/>
          <w:sz w:val="24"/>
          <w:szCs w:val="24"/>
          <w:u w:val="single"/>
        </w:rPr>
        <w:t>Хваліте його на дзвінких цимбалах,</w:t>
      </w:r>
      <w:r w:rsidRPr="00FB4124">
        <w:rPr>
          <w:rFonts w:ascii="Times New Roman" w:eastAsia="Times New Roman" w:hAnsi="Times New Roman" w:cs="Times New Roman"/>
          <w:sz w:val="24"/>
          <w:szCs w:val="24"/>
          <w:u w:val="single"/>
        </w:rPr>
        <w:t xml:space="preserve"> хваліте його на гучних цимбалах.* Усе, що живе, нехай хвалить Господа.</w:t>
      </w:r>
    </w:p>
    <w:p w14:paraId="0000033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Виконуючи те, що записане в Законі,* Людинолюбець приноситься нині до храму* і своїми руками приймає його в обійми* Симеон старець, промовляючи:* Нині відпускаєш ти мене до майбутньо</w:t>
      </w:r>
      <w:r w:rsidRPr="00FB4124">
        <w:rPr>
          <w:rFonts w:ascii="Times New Roman" w:eastAsia="Times New Roman" w:hAnsi="Times New Roman" w:cs="Times New Roman"/>
          <w:sz w:val="24"/>
          <w:szCs w:val="24"/>
        </w:rPr>
        <w:t>го блаженства,* бо я побачив тебе сьогодні,* обгорнутого в смертне тіло,* хоч ти пануєш над життям* і володієш смертю.</w:t>
      </w:r>
    </w:p>
    <w:p w14:paraId="0000033E" w14:textId="77777777" w:rsidR="00482907" w:rsidRPr="00FB4124" w:rsidRDefault="00FB4124">
      <w:pPr>
        <w:spacing w:after="120" w:line="240" w:lineRule="auto"/>
        <w:jc w:val="both"/>
        <w:rPr>
          <w:rFonts w:ascii="Times New Roman" w:eastAsia="Times New Roman" w:hAnsi="Times New Roman" w:cs="Times New Roman"/>
          <w:i/>
          <w:sz w:val="24"/>
          <w:szCs w:val="24"/>
          <w:u w:val="single"/>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Нині відпускаєш слугу твого, Владико,* за твоїм словом, у мирі.</w:t>
      </w:r>
    </w:p>
    <w:p w14:paraId="0000033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Світлом на просвіту поганам* появився ти, Господи, Сонце правди;* с</w:t>
      </w:r>
      <w:r w:rsidRPr="00FB4124">
        <w:rPr>
          <w:rFonts w:ascii="Times New Roman" w:eastAsia="Times New Roman" w:hAnsi="Times New Roman" w:cs="Times New Roman"/>
          <w:sz w:val="24"/>
          <w:szCs w:val="24"/>
        </w:rPr>
        <w:t>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14:paraId="00000340" w14:textId="77777777" w:rsidR="00482907" w:rsidRPr="00FB4124" w:rsidRDefault="00FB4124">
      <w:pPr>
        <w:spacing w:after="120" w:line="240" w:lineRule="auto"/>
        <w:jc w:val="both"/>
        <w:rPr>
          <w:rFonts w:ascii="Times New Roman" w:eastAsia="Times New Roman" w:hAnsi="Times New Roman" w:cs="Times New Roman"/>
          <w:i/>
          <w:sz w:val="24"/>
          <w:szCs w:val="24"/>
          <w:u w:val="single"/>
        </w:rPr>
      </w:pPr>
      <w:r w:rsidRPr="00FB4124">
        <w:rPr>
          <w:rFonts w:ascii="Times New Roman" w:eastAsia="Times New Roman" w:hAnsi="Times New Roman" w:cs="Times New Roman"/>
          <w:i/>
          <w:color w:val="FF0000"/>
          <w:sz w:val="24"/>
          <w:szCs w:val="24"/>
        </w:rPr>
        <w:t>Стих:</w:t>
      </w:r>
      <w:r w:rsidRPr="00FB4124">
        <w:rPr>
          <w:rFonts w:ascii="Times New Roman" w:eastAsia="Times New Roman" w:hAnsi="Times New Roman" w:cs="Times New Roman"/>
          <w:i/>
          <w:sz w:val="24"/>
          <w:szCs w:val="24"/>
        </w:rPr>
        <w:t xml:space="preserve"> </w:t>
      </w:r>
      <w:r w:rsidRPr="00FB4124">
        <w:rPr>
          <w:rFonts w:ascii="Times New Roman" w:eastAsia="Times New Roman" w:hAnsi="Times New Roman" w:cs="Times New Roman"/>
          <w:sz w:val="24"/>
          <w:szCs w:val="24"/>
          <w:u w:val="single"/>
        </w:rPr>
        <w:t>Світло на просвіту поганам* і славу люду твого, Ізраїля.</w:t>
      </w:r>
    </w:p>
    <w:p w14:paraId="0000034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w:t>
      </w:r>
      <w:r w:rsidRPr="00FB4124">
        <w:rPr>
          <w:rFonts w:ascii="Times New Roman" w:eastAsia="Times New Roman" w:hAnsi="Times New Roman" w:cs="Times New Roman"/>
          <w:sz w:val="24"/>
          <w:szCs w:val="24"/>
        </w:rPr>
        <w:t>о я побачив тебе, Владико.</w:t>
      </w:r>
    </w:p>
    <w:p w14:paraId="0000034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 xml:space="preserve">Слава </w:t>
      </w:r>
      <w:r w:rsidRPr="00FB4124">
        <w:rPr>
          <w:rFonts w:ascii="Times New Roman" w:eastAsia="Times New Roman" w:hAnsi="Times New Roman" w:cs="Times New Roman"/>
          <w:i/>
          <w:color w:val="FF0000"/>
          <w:sz w:val="24"/>
          <w:szCs w:val="24"/>
        </w:rPr>
        <w:t>(г. 6):</w:t>
      </w:r>
      <w:r w:rsidRPr="00FB4124">
        <w:rPr>
          <w:rFonts w:ascii="Times New Roman" w:eastAsia="Times New Roman" w:hAnsi="Times New Roman" w:cs="Times New Roman"/>
          <w:sz w:val="24"/>
          <w:szCs w:val="24"/>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14:paraId="0000034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І нині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 xml:space="preserve">(г. </w:t>
      </w:r>
      <w:r w:rsidRPr="00FB4124">
        <w:rPr>
          <w:rFonts w:ascii="Times New Roman" w:eastAsia="Times New Roman" w:hAnsi="Times New Roman" w:cs="Times New Roman"/>
          <w:i/>
          <w:color w:val="FF0000"/>
          <w:sz w:val="24"/>
          <w:szCs w:val="24"/>
        </w:rPr>
        <w:t>2):</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0000344"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345"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Велике славослов'я</w:t>
      </w:r>
    </w:p>
    <w:p w14:paraId="0000034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w:t>
      </w:r>
      <w:r w:rsidRPr="00FB4124">
        <w:rPr>
          <w:rFonts w:ascii="Times New Roman" w:eastAsia="Times New Roman" w:hAnsi="Times New Roman" w:cs="Times New Roman"/>
          <w:sz w:val="24"/>
          <w:szCs w:val="24"/>
          <w:u w:val="single"/>
        </w:rPr>
        <w:t>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w:t>
      </w:r>
      <w:r w:rsidRPr="00FB4124">
        <w:rPr>
          <w:rFonts w:ascii="Times New Roman" w:eastAsia="Times New Roman" w:hAnsi="Times New Roman" w:cs="Times New Roman"/>
          <w:sz w:val="24"/>
          <w:szCs w:val="24"/>
          <w:u w:val="single"/>
        </w:rPr>
        <w:t>,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347"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34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Священник:</w:t>
      </w:r>
      <w:r w:rsidRPr="00FB4124">
        <w:rPr>
          <w:rFonts w:ascii="Times New Roman" w:eastAsia="Times New Roman" w:hAnsi="Times New Roman" w:cs="Times New Roman"/>
          <w:sz w:val="24"/>
          <w:szCs w:val="24"/>
        </w:rPr>
        <w:t xml:space="preserve"> Слава Тобі, що Світло нам показав! </w:t>
      </w:r>
    </w:p>
    <w:p w14:paraId="0000034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i/>
          <w:color w:val="000000"/>
          <w:sz w:val="24"/>
          <w:szCs w:val="24"/>
        </w:rPr>
        <w:t xml:space="preserve"> </w:t>
      </w:r>
      <w:r w:rsidRPr="00FB4124">
        <w:rPr>
          <w:rFonts w:ascii="Times New Roman" w:eastAsia="Times New Roman" w:hAnsi="Times New Roman" w:cs="Times New Roman"/>
          <w:sz w:val="24"/>
          <w:szCs w:val="24"/>
        </w:rPr>
        <w:t>Сл</w:t>
      </w:r>
      <w:r w:rsidRPr="00FB4124">
        <w:rPr>
          <w:rFonts w:ascii="Times New Roman" w:eastAsia="Times New Roman" w:hAnsi="Times New Roman" w:cs="Times New Roman"/>
          <w:sz w:val="24"/>
          <w:szCs w:val="24"/>
        </w:rPr>
        <w:t>ава во вишніх Богу*, і на землі мир*, в людях благовоління.</w:t>
      </w:r>
    </w:p>
    <w:p w14:paraId="0000034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4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w:t>
      </w:r>
      <w:r w:rsidRPr="00FB4124">
        <w:rPr>
          <w:rFonts w:ascii="Times New Roman" w:eastAsia="Times New Roman" w:hAnsi="Times New Roman" w:cs="Times New Roman"/>
          <w:sz w:val="24"/>
          <w:szCs w:val="24"/>
        </w:rPr>
        <w:t xml:space="preserve"> і Святий Душе.</w:t>
      </w:r>
    </w:p>
    <w:p w14:paraId="0000034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34D"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що береш гріхи світу,* прийми нашу молитву.</w:t>
      </w:r>
    </w:p>
    <w:p w14:paraId="0000034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що сидиш по правиці Отця,* помилуй нас.</w:t>
      </w:r>
    </w:p>
    <w:p w14:paraId="0000034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Ти бо один лише святий, ти єдиний Господь, Ісус Христос,* на славу Бога О</w:t>
      </w:r>
      <w:r w:rsidRPr="00FB4124">
        <w:rPr>
          <w:rFonts w:ascii="Times New Roman" w:eastAsia="Times New Roman" w:hAnsi="Times New Roman" w:cs="Times New Roman"/>
          <w:sz w:val="24"/>
          <w:szCs w:val="24"/>
        </w:rPr>
        <w:t>тця. Амінь.</w:t>
      </w:r>
    </w:p>
    <w:p w14:paraId="00000350"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Щодня буду тебе благословити* і хвалити ім'я твоє на віки віків.</w:t>
      </w:r>
    </w:p>
    <w:p w14:paraId="0000035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Сподоби, Господи, сьогодні* без гріха зберегтися нам.</w:t>
      </w:r>
    </w:p>
    <w:p w14:paraId="0000035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35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Нехай буде, Господи, милість твоя на нас,* бо ми надіємось на тебе.</w:t>
      </w:r>
    </w:p>
    <w:p w14:paraId="0000035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Господи,* навчи мене установ твоїх.</w:t>
      </w:r>
    </w:p>
    <w:p w14:paraId="0000035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Владико,* врозуми</w:t>
      </w:r>
      <w:r w:rsidRPr="00FB4124">
        <w:rPr>
          <w:rFonts w:ascii="Times New Roman" w:eastAsia="Times New Roman" w:hAnsi="Times New Roman" w:cs="Times New Roman"/>
          <w:sz w:val="24"/>
          <w:szCs w:val="24"/>
        </w:rPr>
        <w:t xml:space="preserve"> мене установами твоїми.</w:t>
      </w:r>
    </w:p>
    <w:p w14:paraId="0000035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Благословенний ти, Святий,* просвіти мене установами твоїми.</w:t>
      </w:r>
    </w:p>
    <w:p w14:paraId="0000035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ти був нам пристановищем* по всі роди.</w:t>
      </w:r>
    </w:p>
    <w:p w14:paraId="0000035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35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Господи, до тебе я прибігаю,* навчи мен</w:t>
      </w:r>
      <w:r w:rsidRPr="00FB4124">
        <w:rPr>
          <w:rFonts w:ascii="Times New Roman" w:eastAsia="Times New Roman" w:hAnsi="Times New Roman" w:cs="Times New Roman"/>
          <w:sz w:val="24"/>
          <w:szCs w:val="24"/>
        </w:rPr>
        <w:t>е творити твою волю, бо ти Бог мій.</w:t>
      </w:r>
    </w:p>
    <w:p w14:paraId="0000035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Бо в тебе є джерело життя,* у твоїм світлі побачимо світло.</w:t>
      </w:r>
    </w:p>
    <w:p w14:paraId="0000035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Добавляй ласку тим,* що визнають тебе.</w:t>
      </w:r>
    </w:p>
    <w:p w14:paraId="0000035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Святий Боже, святий Кріпкий, святий Безсмертний, помилуй нас. </w:t>
      </w:r>
      <w:r w:rsidRPr="00FB4124">
        <w:rPr>
          <w:rFonts w:ascii="Times New Roman" w:eastAsia="Times New Roman" w:hAnsi="Times New Roman" w:cs="Times New Roman"/>
          <w:i/>
          <w:color w:val="FF0000"/>
          <w:sz w:val="24"/>
          <w:szCs w:val="24"/>
        </w:rPr>
        <w:t>(3 р.)</w:t>
      </w:r>
    </w:p>
    <w:p w14:paraId="0000035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Слава Отцю, і Сину, і Святому Духові,* і нині і повс</w:t>
      </w:r>
      <w:r w:rsidRPr="00FB4124">
        <w:rPr>
          <w:rFonts w:ascii="Times New Roman" w:eastAsia="Times New Roman" w:hAnsi="Times New Roman" w:cs="Times New Roman"/>
          <w:sz w:val="24"/>
          <w:szCs w:val="24"/>
        </w:rPr>
        <w:t>якчас, і на віки віків. Амінь.</w:t>
      </w:r>
    </w:p>
    <w:p w14:paraId="0000035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Святий Безсмертний, помилуй нас.</w:t>
      </w:r>
    </w:p>
    <w:p w14:paraId="0000035F"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Святий Боже, святий Кріпкий, святий Безсмертний, помилуй нас.</w:t>
      </w:r>
    </w:p>
    <w:p w14:paraId="00000360" w14:textId="77777777" w:rsidR="00482907" w:rsidRPr="00FB4124" w:rsidRDefault="00482907">
      <w:pPr>
        <w:spacing w:after="120" w:line="240" w:lineRule="auto"/>
        <w:rPr>
          <w:rFonts w:ascii="Times New Roman" w:eastAsia="Times New Roman" w:hAnsi="Times New Roman" w:cs="Times New Roman"/>
          <w:sz w:val="24"/>
          <w:szCs w:val="24"/>
        </w:rPr>
      </w:pPr>
    </w:p>
    <w:p w14:paraId="00000361"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Тропар</w:t>
      </w:r>
    </w:p>
    <w:p w14:paraId="0000036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Сьогодні спасіння світу сталось;* прославмо Воскреслого із гробу* і Начальника життя нашого;* бо здолавши смертю смерть,* </w:t>
      </w:r>
      <w:r w:rsidRPr="00FB4124">
        <w:rPr>
          <w:rFonts w:ascii="Times New Roman" w:eastAsia="Times New Roman" w:hAnsi="Times New Roman" w:cs="Times New Roman"/>
          <w:sz w:val="24"/>
          <w:szCs w:val="24"/>
        </w:rPr>
        <w:t>перемогу він дав нам і велику милість.</w:t>
      </w:r>
    </w:p>
    <w:p w14:paraId="00000363"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364"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Єктенія усильного благання</w:t>
      </w:r>
    </w:p>
    <w:p w14:paraId="0000036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36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36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sz w:val="24"/>
          <w:szCs w:val="24"/>
        </w:rPr>
        <w:t>,</w:t>
      </w:r>
      <w:r w:rsidRPr="00FB4124">
        <w:rPr>
          <w:rFonts w:ascii="Times New Roman" w:eastAsia="Times New Roman" w:hAnsi="Times New Roman" w:cs="Times New Roman"/>
          <w:sz w:val="24"/>
          <w:szCs w:val="24"/>
        </w:rPr>
        <w:t xml:space="preserve"> і за боголюбивого єпископа нашого кир </w:t>
      </w:r>
      <w:r w:rsidRPr="00FB4124">
        <w:rPr>
          <w:rFonts w:ascii="Times New Roman" w:eastAsia="Times New Roman" w:hAnsi="Times New Roman" w:cs="Times New Roman"/>
          <w:i/>
          <w:color w:val="FF4400"/>
          <w:sz w:val="24"/>
          <w:szCs w:val="24"/>
        </w:rPr>
        <w:t>ім’я</w:t>
      </w:r>
      <w:r w:rsidRPr="00FB4124">
        <w:rPr>
          <w:rFonts w:ascii="Times New Roman" w:eastAsia="Times New Roman" w:hAnsi="Times New Roman" w:cs="Times New Roman"/>
          <w:i/>
          <w:sz w:val="24"/>
          <w:szCs w:val="24"/>
        </w:rPr>
        <w:t>,</w:t>
      </w:r>
      <w:r w:rsidRPr="00FB4124">
        <w:rPr>
          <w:rFonts w:ascii="Times New Roman" w:eastAsia="Times New Roman" w:hAnsi="Times New Roman" w:cs="Times New Roman"/>
          <w:sz w:val="24"/>
          <w:szCs w:val="24"/>
        </w:rPr>
        <w:t xml:space="preserve"> за тих, що служать і посл</w:t>
      </w:r>
      <w:r w:rsidRPr="00FB4124">
        <w:rPr>
          <w:rFonts w:ascii="Times New Roman" w:eastAsia="Times New Roman" w:hAnsi="Times New Roman" w:cs="Times New Roman"/>
          <w:sz w:val="24"/>
          <w:szCs w:val="24"/>
        </w:rPr>
        <w:t>ужили у святім храмі цьому, і за отців наших духовних, і всіх у Христі братів і сестер наших.</w:t>
      </w:r>
    </w:p>
    <w:p w14:paraId="0000036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36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36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36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6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Го́споди, поми́луй. </w:t>
      </w:r>
      <w:r w:rsidRPr="00FB4124">
        <w:rPr>
          <w:rFonts w:ascii="Times New Roman" w:eastAsia="Times New Roman" w:hAnsi="Times New Roman" w:cs="Times New Roman"/>
          <w:i/>
          <w:color w:val="FF4400"/>
          <w:sz w:val="24"/>
          <w:szCs w:val="24"/>
        </w:rPr>
        <w:t>(3 р.)</w:t>
      </w:r>
    </w:p>
    <w:p w14:paraId="0000036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милостивий і людинолюбний Бог єси, і Тобі славу возсилаєм</w:t>
      </w:r>
      <w:r w:rsidRPr="00FB4124">
        <w:rPr>
          <w:rFonts w:ascii="Times New Roman" w:eastAsia="Times New Roman" w:hAnsi="Times New Roman" w:cs="Times New Roman"/>
          <w:sz w:val="24"/>
          <w:szCs w:val="24"/>
        </w:rPr>
        <w:t>о, Отцю, і Сину, і Святому Духові, нині, і повсякчас, і на віки віків.</w:t>
      </w:r>
    </w:p>
    <w:p w14:paraId="0000036E"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Амінь.</w:t>
      </w:r>
    </w:p>
    <w:p w14:paraId="0000036F" w14:textId="77777777" w:rsidR="00482907" w:rsidRPr="00FB4124" w:rsidRDefault="00482907">
      <w:pPr>
        <w:spacing w:after="120" w:line="240" w:lineRule="auto"/>
        <w:rPr>
          <w:rFonts w:ascii="Times New Roman" w:eastAsia="Times New Roman" w:hAnsi="Times New Roman" w:cs="Times New Roman"/>
          <w:sz w:val="24"/>
          <w:szCs w:val="24"/>
        </w:rPr>
      </w:pPr>
    </w:p>
    <w:p w14:paraId="00000370"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Прохальна єктенія</w:t>
      </w:r>
    </w:p>
    <w:p w14:paraId="00000371"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Сповнім ранішню молитву нашу Господеві.</w:t>
      </w:r>
    </w:p>
    <w:p w14:paraId="00000372"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Господи, помилуй.</w:t>
      </w:r>
    </w:p>
    <w:p w14:paraId="0000037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Заступи, спаси, помилуй і охорони нас, Боже, Твоєю благодаттю</w:t>
      </w:r>
    </w:p>
    <w:p w14:paraId="00000374"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sz w:val="24"/>
          <w:szCs w:val="24"/>
        </w:rPr>
        <w:t xml:space="preserve"> Господи, помилуй.</w:t>
      </w:r>
    </w:p>
    <w:p w14:paraId="0000037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37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377"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378"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379"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Прощення й відпущення гріхів, і прогрішень наших у Господ</w:t>
      </w:r>
      <w:r w:rsidRPr="00FB4124">
        <w:rPr>
          <w:rFonts w:ascii="Times New Roman" w:eastAsia="Times New Roman" w:hAnsi="Times New Roman" w:cs="Times New Roman"/>
          <w:sz w:val="24"/>
          <w:szCs w:val="24"/>
        </w:rPr>
        <w:t>а просім.</w:t>
      </w:r>
    </w:p>
    <w:p w14:paraId="0000037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37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37C"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37D"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Останок життя нашого в мирі й покаянні завершити у Господа просім.</w:t>
      </w:r>
    </w:p>
    <w:p w14:paraId="0000037E"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sz w:val="24"/>
          <w:szCs w:val="24"/>
        </w:rPr>
        <w:t xml:space="preserve"> Пода́й, Го́споди.</w:t>
      </w:r>
    </w:p>
    <w:p w14:paraId="0000037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8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lastRenderedPageBreak/>
        <w:t>Вірні:</w:t>
      </w:r>
      <w:r w:rsidRPr="00FB4124">
        <w:rPr>
          <w:rFonts w:ascii="Times New Roman" w:eastAsia="Times New Roman" w:hAnsi="Times New Roman" w:cs="Times New Roman"/>
          <w:sz w:val="24"/>
          <w:szCs w:val="24"/>
        </w:rPr>
        <w:t xml:space="preserve"> Пода́й, Го́споди.</w:t>
      </w:r>
    </w:p>
    <w:p w14:paraId="0000038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FB4124">
        <w:rPr>
          <w:rFonts w:ascii="Times New Roman" w:eastAsia="Times New Roman" w:hAnsi="Times New Roman" w:cs="Times New Roman"/>
          <w:sz w:val="24"/>
          <w:szCs w:val="24"/>
        </w:rPr>
        <w:t>м’янувши, самих себе, і один одного, і все життя наше Христу Богові віддаймо.</w:t>
      </w:r>
    </w:p>
    <w:p w14:paraId="0000038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4400"/>
          <w:sz w:val="24"/>
          <w:szCs w:val="24"/>
        </w:rPr>
        <w:t>Вірні:</w:t>
      </w:r>
      <w:r w:rsidRPr="00FB4124">
        <w:rPr>
          <w:rFonts w:ascii="Times New Roman" w:eastAsia="Times New Roman" w:hAnsi="Times New Roman" w:cs="Times New Roman"/>
          <w:color w:val="000000"/>
          <w:sz w:val="24"/>
          <w:szCs w:val="24"/>
        </w:rPr>
        <w:t xml:space="preserve"> Тобі́, Го́споди.</w:t>
      </w:r>
    </w:p>
    <w:p w14:paraId="00000383"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w:t>
      </w:r>
      <w:r w:rsidRPr="00FB4124">
        <w:rPr>
          <w:rFonts w:ascii="Times New Roman" w:eastAsia="Times New Roman" w:hAnsi="Times New Roman" w:cs="Times New Roman"/>
          <w:sz w:val="24"/>
          <w:szCs w:val="24"/>
          <w:u w:val="single"/>
        </w:rPr>
        <w:t xml:space="preserve">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w:t>
      </w:r>
      <w:r w:rsidRPr="00FB4124">
        <w:rPr>
          <w:rFonts w:ascii="Times New Roman" w:eastAsia="Times New Roman" w:hAnsi="Times New Roman" w:cs="Times New Roman"/>
          <w:sz w:val="24"/>
          <w:szCs w:val="24"/>
          <w:u w:val="single"/>
        </w:rPr>
        <w:t>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w:t>
      </w:r>
      <w:r w:rsidRPr="00FB4124">
        <w:rPr>
          <w:rFonts w:ascii="Times New Roman" w:eastAsia="Times New Roman" w:hAnsi="Times New Roman" w:cs="Times New Roman"/>
          <w:sz w:val="24"/>
          <w:szCs w:val="24"/>
          <w:u w:val="single"/>
        </w:rPr>
        <w:t>авили чудне й благословенне ім'я Твоє.]</w:t>
      </w:r>
    </w:p>
    <w:p w14:paraId="0000038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385"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386"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Мир всім.</w:t>
      </w:r>
    </w:p>
    <w:p w14:paraId="0000038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І духові твоєму.</w:t>
      </w:r>
    </w:p>
    <w:p w14:paraId="0000038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Голови ваші перед Господом схиліть.</w:t>
      </w:r>
    </w:p>
    <w:p w14:paraId="00000389"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Тобі, Господи.</w:t>
      </w:r>
    </w:p>
    <w:p w14:paraId="0000038A"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w:t>
      </w:r>
      <w:r w:rsidRPr="00FB4124">
        <w:rPr>
          <w:rFonts w:ascii="Times New Roman" w:eastAsia="Times New Roman" w:hAnsi="Times New Roman" w:cs="Times New Roman"/>
          <w:i/>
          <w:color w:val="FF0000"/>
          <w:sz w:val="24"/>
          <w:szCs w:val="24"/>
        </w:rPr>
        <w:t>вященник читає молитву:</w:t>
      </w:r>
      <w:r w:rsidRPr="00FB412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w:t>
      </w:r>
      <w:r w:rsidRPr="00FB4124">
        <w:rPr>
          <w:rFonts w:ascii="Times New Roman" w:eastAsia="Times New Roman" w:hAnsi="Times New Roman" w:cs="Times New Roman"/>
          <w:sz w:val="24"/>
          <w:szCs w:val="24"/>
        </w:rPr>
        <w:t>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000038B"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w:t>
      </w:r>
      <w:r w:rsidRPr="00FB4124">
        <w:rPr>
          <w:rFonts w:ascii="Times New Roman" w:eastAsia="Times New Roman" w:hAnsi="Times New Roman" w:cs="Times New Roman"/>
          <w:sz w:val="24"/>
          <w:szCs w:val="24"/>
        </w:rPr>
        <w:t>вятому Духові, нині, і повсякчас, і на віки віків.</w:t>
      </w:r>
    </w:p>
    <w:p w14:paraId="0000038C"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38D" w14:textId="77777777" w:rsidR="00482907" w:rsidRPr="00FB4124" w:rsidRDefault="00482907">
      <w:pPr>
        <w:spacing w:after="120" w:line="240" w:lineRule="auto"/>
        <w:jc w:val="both"/>
        <w:rPr>
          <w:rFonts w:ascii="Times New Roman" w:eastAsia="Times New Roman" w:hAnsi="Times New Roman" w:cs="Times New Roman"/>
          <w:sz w:val="24"/>
          <w:szCs w:val="24"/>
        </w:rPr>
      </w:pPr>
    </w:p>
    <w:p w14:paraId="0000038E" w14:textId="77777777" w:rsidR="00482907" w:rsidRPr="00FB4124" w:rsidRDefault="00FB4124">
      <w:pPr>
        <w:pStyle w:val="Heading2"/>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Великий відпуст</w:t>
      </w:r>
    </w:p>
    <w:p w14:paraId="0000038F"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sz w:val="24"/>
          <w:szCs w:val="24"/>
        </w:rPr>
        <w:t>Прему́дрість!</w:t>
      </w:r>
    </w:p>
    <w:p w14:paraId="00000390"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Благослови́.</w:t>
      </w:r>
    </w:p>
    <w:p w14:paraId="00000391"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392"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 Утверди́, Бо́же, святу́ правосла́вну ві́ру на ві́ки вікі́в.</w:t>
      </w:r>
    </w:p>
    <w:p w14:paraId="00000393"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Пресвята́ Богоро́дице, спаси́ нас.</w:t>
      </w:r>
    </w:p>
    <w:p w14:paraId="00000394"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lastRenderedPageBreak/>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Чесні́шу від херуви́мів* і незрівня́нно слав</w:t>
      </w:r>
      <w:r w:rsidRPr="00FB4124">
        <w:rPr>
          <w:rFonts w:ascii="Times New Roman" w:eastAsia="Times New Roman" w:hAnsi="Times New Roman" w:cs="Times New Roman"/>
          <w:sz w:val="24"/>
          <w:szCs w:val="24"/>
        </w:rPr>
        <w:t>ні́шу від серафи́мів,* що без зотлі́ння Бо́га Сло́во породи́ла,* су́щу Богоро́дицю, тебе́ велича́ємо.</w:t>
      </w:r>
    </w:p>
    <w:p w14:paraId="00000395"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Сла́ва Тобі́, Хри́сте Бо́же, упова́ння на́ше, сла́ва Тобі́!</w:t>
      </w:r>
    </w:p>
    <w:p w14:paraId="00000396"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Сла́ва Отцю́, і Си́ну, і Свято́му Ду́хові, і ни́ні, і повсякча́с, і на ві́ки</w:t>
      </w:r>
      <w:r w:rsidRPr="00FB4124">
        <w:rPr>
          <w:rFonts w:ascii="Times New Roman" w:eastAsia="Times New Roman" w:hAnsi="Times New Roman" w:cs="Times New Roman"/>
          <w:sz w:val="24"/>
          <w:szCs w:val="24"/>
        </w:rPr>
        <w:t xml:space="preserve"> вікі́в. Амі́нь. Го́споди, поми́луй. </w:t>
      </w:r>
      <w:r w:rsidRPr="00FB4124">
        <w:rPr>
          <w:rFonts w:ascii="Times New Roman" w:eastAsia="Times New Roman" w:hAnsi="Times New Roman" w:cs="Times New Roman"/>
          <w:i/>
          <w:color w:val="FF0000"/>
          <w:sz w:val="24"/>
          <w:szCs w:val="24"/>
        </w:rPr>
        <w:t>(3 р.)</w:t>
      </w:r>
      <w:r w:rsidRPr="00FB4124">
        <w:rPr>
          <w:rFonts w:ascii="Times New Roman" w:eastAsia="Times New Roman" w:hAnsi="Times New Roman" w:cs="Times New Roman"/>
          <w:sz w:val="24"/>
          <w:szCs w:val="24"/>
        </w:rPr>
        <w:t xml:space="preserve"> Благослови́.</w:t>
      </w:r>
    </w:p>
    <w:p w14:paraId="00000397"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Священник:</w:t>
      </w:r>
      <w:r w:rsidRPr="00FB4124">
        <w:rPr>
          <w:rFonts w:ascii="Times New Roman" w:eastAsia="Times New Roman" w:hAnsi="Times New Roman" w:cs="Times New Roman"/>
          <w:sz w:val="24"/>
          <w:szCs w:val="24"/>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w:t>
      </w:r>
      <w:r w:rsidRPr="00FB4124">
        <w:rPr>
          <w:rFonts w:ascii="Times New Roman" w:eastAsia="Times New Roman" w:hAnsi="Times New Roman" w:cs="Times New Roman"/>
          <w:i/>
          <w:color w:val="FF0000"/>
          <w:sz w:val="24"/>
          <w:szCs w:val="24"/>
        </w:rPr>
        <w:t>якого</w:t>
      </w:r>
      <w:r w:rsidRPr="00FB4124">
        <w:rPr>
          <w:rFonts w:ascii="Times New Roman" w:eastAsia="Times New Roman" w:hAnsi="Times New Roman" w:cs="Times New Roman"/>
          <w:i/>
          <w:color w:val="FF0000"/>
          <w:sz w:val="24"/>
          <w:szCs w:val="24"/>
        </w:rPr>
        <w:t xml:space="preserve"> є храм</w:t>
      </w:r>
      <w:r w:rsidRPr="00FB4124">
        <w:rPr>
          <w:rFonts w:ascii="Times New Roman" w:eastAsia="Times New Roman" w:hAnsi="Times New Roman" w:cs="Times New Roman"/>
          <w:sz w:val="24"/>
          <w:szCs w:val="24"/>
        </w:rPr>
        <w:t>, і всіх святих - помилує і спасе нас як благий і людинолюбний.</w:t>
      </w:r>
    </w:p>
    <w:p w14:paraId="00000398"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Вірні:</w:t>
      </w:r>
      <w:r w:rsidRPr="00FB4124">
        <w:rPr>
          <w:rFonts w:ascii="Times New Roman" w:eastAsia="Times New Roman" w:hAnsi="Times New Roman" w:cs="Times New Roman"/>
          <w:color w:val="FF0000"/>
          <w:sz w:val="24"/>
          <w:szCs w:val="24"/>
        </w:rPr>
        <w:t xml:space="preserve"> </w:t>
      </w:r>
      <w:r w:rsidRPr="00FB4124">
        <w:rPr>
          <w:rFonts w:ascii="Times New Roman" w:eastAsia="Times New Roman" w:hAnsi="Times New Roman" w:cs="Times New Roman"/>
          <w:sz w:val="24"/>
          <w:szCs w:val="24"/>
        </w:rPr>
        <w:t>Амінь.</w:t>
      </w:r>
    </w:p>
    <w:p w14:paraId="00000399" w14:textId="77777777" w:rsidR="00482907" w:rsidRPr="00FB4124" w:rsidRDefault="00FB4124">
      <w:pPr>
        <w:pStyle w:val="Heading3"/>
        <w:spacing w:before="0" w:after="120" w:line="240" w:lineRule="auto"/>
        <w:jc w:val="center"/>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Після утрені</w:t>
      </w:r>
    </w:p>
    <w:p w14:paraId="0000039A" w14:textId="77777777" w:rsidR="00482907" w:rsidRPr="00FB4124" w:rsidRDefault="00FB4124">
      <w:pPr>
        <w:spacing w:after="120" w:line="240" w:lineRule="auto"/>
        <w:rPr>
          <w:rFonts w:ascii="Times New Roman" w:eastAsia="Times New Roman" w:hAnsi="Times New Roman" w:cs="Times New Roman"/>
          <w:sz w:val="24"/>
          <w:szCs w:val="24"/>
        </w:rPr>
      </w:pPr>
      <w:r w:rsidRPr="00FB4124">
        <w:rPr>
          <w:rFonts w:ascii="Times New Roman" w:eastAsia="Times New Roman" w:hAnsi="Times New Roman" w:cs="Times New Roman"/>
          <w:i/>
          <w:color w:val="FF0000"/>
          <w:sz w:val="24"/>
          <w:szCs w:val="24"/>
        </w:rPr>
        <w:t>(г. 6):</w:t>
      </w:r>
      <w:r w:rsidRPr="00FB4124">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000039B" w14:textId="77777777" w:rsidR="00482907" w:rsidRPr="00FB4124" w:rsidRDefault="00FB4124">
      <w:pPr>
        <w:spacing w:after="120" w:line="240" w:lineRule="auto"/>
        <w:jc w:val="both"/>
        <w:rPr>
          <w:rFonts w:ascii="Times New Roman" w:eastAsia="Times New Roman" w:hAnsi="Times New Roman" w:cs="Times New Roman"/>
          <w:sz w:val="24"/>
          <w:szCs w:val="24"/>
        </w:rPr>
      </w:pPr>
      <w:r w:rsidRPr="00FB4124">
        <w:rPr>
          <w:rFonts w:ascii="Times New Roman" w:eastAsia="Times New Roman" w:hAnsi="Times New Roman" w:cs="Times New Roman"/>
          <w:b/>
          <w:sz w:val="24"/>
          <w:szCs w:val="24"/>
        </w:rPr>
        <w:t>Слава, і н</w:t>
      </w:r>
      <w:r w:rsidRPr="00FB4124">
        <w:rPr>
          <w:rFonts w:ascii="Times New Roman" w:eastAsia="Times New Roman" w:hAnsi="Times New Roman" w:cs="Times New Roman"/>
          <w:b/>
          <w:sz w:val="24"/>
          <w:szCs w:val="24"/>
        </w:rPr>
        <w:t>ині</w:t>
      </w:r>
      <w:r w:rsidRPr="00FB4124">
        <w:rPr>
          <w:rFonts w:ascii="Times New Roman" w:eastAsia="Times New Roman" w:hAnsi="Times New Roman" w:cs="Times New Roman"/>
          <w:sz w:val="24"/>
          <w:szCs w:val="24"/>
        </w:rPr>
        <w:t xml:space="preserve"> </w:t>
      </w:r>
      <w:r w:rsidRPr="00FB4124">
        <w:rPr>
          <w:rFonts w:ascii="Times New Roman" w:eastAsia="Times New Roman" w:hAnsi="Times New Roman" w:cs="Times New Roman"/>
          <w:i/>
          <w:color w:val="FF0000"/>
          <w:sz w:val="24"/>
          <w:szCs w:val="24"/>
        </w:rPr>
        <w:t>(г. 6):</w:t>
      </w:r>
      <w:r w:rsidRPr="00FB4124">
        <w:rPr>
          <w:rFonts w:ascii="Times New Roman" w:eastAsia="Times New Roman" w:hAnsi="Times New Roman" w:cs="Times New Roman"/>
          <w:sz w:val="24"/>
          <w:szCs w:val="24"/>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w:t>
      </w:r>
      <w:r w:rsidRPr="00FB4124">
        <w:rPr>
          <w:rFonts w:ascii="Times New Roman" w:eastAsia="Times New Roman" w:hAnsi="Times New Roman" w:cs="Times New Roman"/>
          <w:sz w:val="24"/>
          <w:szCs w:val="24"/>
        </w:rPr>
        <w:t>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людинолюбний Господи.</w:t>
      </w:r>
    </w:p>
    <w:sectPr w:rsidR="00482907" w:rsidRPr="00FB4124">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06102"/>
    <w:multiLevelType w:val="multilevel"/>
    <w:tmpl w:val="BAB4031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07"/>
    <w:rsid w:val="00482907"/>
    <w:rsid w:val="00FB412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436C52-5436-48DF-8BA7-7156AA14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US"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e5PDivGWJh5PZSYOJdcKCFa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t4MGxjM3ByemNwbDgAciExZmROZ1IyN29qYnJhNHBJT1duUDZpV1dIVFlZNi05U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61731</Words>
  <Characters>35188</Characters>
  <Application>Microsoft Office Word</Application>
  <DocSecurity>0</DocSecurity>
  <Lines>293</Lines>
  <Paragraphs>193</Paragraphs>
  <ScaleCrop>false</ScaleCrop>
  <Company/>
  <LinksUpToDate>false</LinksUpToDate>
  <CharactersWithSpaces>96726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Andrii Dutko</cp:lastModifiedBy>
  <cp:revision>3</cp:revision>
  <dcterms:created xsi:type="dcterms:W3CDTF">2025-01-22T07:18:00Z</dcterms:created>
  <dcterms:modified xsi:type="dcterms:W3CDTF">2025-02-14T13:16:00Z</dcterms:modified>
</cp:coreProperties>
</file>