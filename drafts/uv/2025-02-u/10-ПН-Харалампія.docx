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Понеділок </w:t>
      </w:r>
    </w:p>
    <w:p w14:paraId="0000000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Тиждень загальниці.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br/>
        <w:t xml:space="preserve"> Святого мученика Харалампія.  </w:t>
      </w:r>
    </w:p>
    <w:p w14:paraId="00000003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001377" w:rsidRPr="00666B8B" w:rsidRDefault="00666B8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62C9478F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FC765C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666B8B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252714FE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6005A2F8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66B8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666B8B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666B8B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0D3BC4A6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2D25965F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14:paraId="0000008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ді́юсь на Те́бе, Го́споди, наді́ється душа́ моя́ на сло́во Твоє́;* наді́ється душа́ моя́ на Го́спода.</w:t>
      </w:r>
    </w:p>
    <w:p w14:paraId="0000008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вечками, Спасе,* щоб не стали ми непотребами – для ворога наживою.</w:t>
      </w:r>
    </w:p>
    <w:p w14:paraId="0000008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Плач, окаянна душе, перед своєю смертю* і прихились до Бога,* кажучи йому, нещасна, сердечно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зітхаючи:* Згрішила я проти тебе, Христе,* не гидуй мною, благаю, але, навернувши мене,* як милосердний, сподоби прощення.</w:t>
      </w:r>
    </w:p>
    <w:p w14:paraId="0000008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й: Поклавши всю надію):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Всього себе од юности* віддавши Владиці,* Його запрагнув ти* і Його пішов слідами;* а очистившись од усякої скверни пристрастей,* збагатився Божественною благодаттю* творити зцілення і чудодіяти предивне;* і мучеником став єси,* зос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таючись непохитним супроти всієї люті мук* силою Того, Хто приніс Себе в жертву на Хресті,* – Його ревно благай* за душі наші.</w:t>
      </w:r>
    </w:p>
    <w:p w14:paraId="0000008C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Хоч і цвяхами прибивали* твоє блаженне тіло, всев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итривале і нескорене,* страждальцю Харалампію,* ти душу непорушною і ум недоторканним* зберіг у тортурах;* адже Божественна любов* тебе зсередини розпалювала полум’яно* і всякий вид мук терпіти спонукала;* мученику страстотерпцю,* страждань Христових сопри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часнику,* Його з відвагою благай* за душі наші.</w:t>
      </w:r>
    </w:p>
    <w:p w14:paraId="0000008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Радість пресвітлу* і пречесну славу,* постраждавши, успадкував єси,* і віковічну втіху,* священику преподобний,* шанигідний страждальцю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,* прехоробрий воїне,* що зміїні воїнства і ополчення* крови своєї потоками цілковито потопив єси благодаттю,* і мертвих істинно воздвиг єси Божественним навіданням,* – і з відвагою благай* за душі наші.</w:t>
      </w:r>
    </w:p>
    <w:p w14:paraId="0000009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богродичний: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Мене, ураженого* демонів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розбійницькими нападами,* що лежу весь безчинний, Всенепорочная,* на шляху завжди непостійного життя* і милости потребую,* скоро навідай,* вино узливши і єлей на незагойні рани,* і до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здоров’я поверни,* щоб я Тебе прославляв* і з любов’ю, як і нал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ежить, оспівував* величність Твою, Чистая,* єдина Мати-Діво.</w:t>
      </w:r>
    </w:p>
    <w:p w14:paraId="00000092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E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000000A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9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A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0A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ршити у Господа просім.</w:t>
      </w:r>
    </w:p>
    <w:p w14:paraId="000000B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B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словенна і дуже прославлена: Отця, і Сина, і Святого Духа, нині і повсякчас, і на віки віків.</w:t>
      </w:r>
    </w:p>
    <w:p w14:paraId="000000C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8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ене!</w:t>
      </w:r>
    </w:p>
    <w:p w14:paraId="000000C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000000C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шим із сітей ворожих.</w:t>
      </w:r>
    </w:p>
    <w:p w14:paraId="000000C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О, преславне чудо):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,* що переводиш всіх до неба!* Радуйся, найбільш духовна свята Владичице!</w:t>
      </w:r>
    </w:p>
    <w:p w14:paraId="000000CF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0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Сві́тло на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просві́ту пога́нам,* і сла́ву лю́ду Твого́, Ізра́їля.</w:t>
      </w:r>
    </w:p>
    <w:p w14:paraId="000000D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им;* і не введи́ нас у споку́су,* але́ ви́зволи нас від лука́вого.</w:t>
      </w:r>
    </w:p>
    <w:p w14:paraId="000000D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E" w14:textId="77777777" w:rsidR="00001377" w:rsidRPr="00666B8B" w:rsidRDefault="00666B8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Вихованій у х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0E0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Прему́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дрість!</w:t>
      </w:r>
    </w:p>
    <w:p w14:paraId="000000F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и́ну, і Свято́му Ду́хові, і ни́ні, і повсякча́с, і на ві́ки вікі́в. Амі́нь. 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хвальних апостолів, і святого (ім’я,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), і свято́го мученика Харалампія, і всіх святих - помилує і спасе нас як благий і людинолюбний.</w:t>
      </w:r>
    </w:p>
    <w:p w14:paraId="000000F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корбо́тах не погорди́,* але́ від бід ви́зволи нас, єди́на чи́ста і благослове́нна.</w:t>
      </w:r>
    </w:p>
    <w:p w14:paraId="000000F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hAnsi="Times New Roman"/>
        </w:rPr>
        <w:br w:type="page"/>
      </w:r>
    </w:p>
    <w:p w14:paraId="000000F9" w14:textId="77777777" w:rsidR="00001377" w:rsidRPr="00666B8B" w:rsidRDefault="00666B8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0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Воскресни, Госпо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ди, спаси мене, мій Боже!* По щелепах вдарив ти всіх ворогів моїх, розторощив зуби злих.</w:t>
      </w:r>
    </w:p>
    <w:p w14:paraId="0000010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Бо твої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стріли мене прошили,* і рука твоя спустилася на мене.</w:t>
      </w:r>
    </w:p>
    <w:p w14:paraId="0000010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Смердять, заг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нивши, мої рани,* задля мого нерозуму.</w:t>
      </w:r>
    </w:p>
    <w:p w14:paraId="0000010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Друзі мої та прия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1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 мене, бо я про добро дбаю.</w:t>
      </w:r>
    </w:p>
    <w:p w14:paraId="0000011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й, спраглій і безводній.</w:t>
      </w:r>
    </w:p>
    <w:p w14:paraId="0000012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туком та оливою,* уста мої веселим голосом хвалитимуть тебе.</w:t>
      </w:r>
    </w:p>
    <w:p w14:paraId="0000012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виця.</w:t>
      </w:r>
    </w:p>
    <w:p w14:paraId="0000012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794D8F91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2" w14:textId="1B8CC2DC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2F80816B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прощає в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4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показав Мойсеєві 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4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знає з чог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 ми зліплені,* він пам'ятає, що ми порох.</w:t>
      </w:r>
    </w:p>
    <w:p w14:paraId="0000015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ояться.</w:t>
      </w:r>
    </w:p>
    <w:p w14:paraId="0000015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виконуєте його слово, – покірні голосові його слова.</w:t>
      </w:r>
    </w:p>
    <w:p w14:paraId="0000015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До 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ебе простягаю мої руки;* моя душа, мов спрагла земля, тебе жадає.</w:t>
      </w:r>
    </w:p>
    <w:p w14:paraId="0000016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ажи мені дорогу, якою слід мені ходити, бо до тебе я підношу мою душу.</w:t>
      </w:r>
    </w:p>
    <w:p w14:paraId="0000016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Живи мене, о Господи, імени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твого ради,* у справедливості твоїй виведи з скорботи мою душу.</w:t>
      </w:r>
    </w:p>
    <w:p w14:paraId="0000016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Алилуя, алилу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я, алилуя: Слава тобі, Боже!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благод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аримо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18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8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4</w:t>
      </w:r>
    </w:p>
    <w:p w14:paraId="0000019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пода, бо він добрий, бо милість його вічна.</w:t>
      </w:r>
    </w:p>
    <w:p w14:paraId="0000019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алось, і дивне воно в очах наших.</w:t>
      </w:r>
    </w:p>
    <w:p w14:paraId="0000019E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001377" w:rsidRPr="00666B8B" w:rsidRDefault="00666B8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Вихова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000001A2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поми́луй.</w:t>
      </w:r>
    </w:p>
    <w:p w14:paraId="000001A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A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C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D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м оком на моє смирення і спаси мене.</w:t>
      </w:r>
    </w:p>
    <w:p w14:paraId="000001A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м лоні прийняв вигляд раба,* з острахом взиваю до тебе:* Радуйся, невісто, – Діво чиста.</w:t>
      </w:r>
    </w:p>
    <w:p w14:paraId="000001B0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A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B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B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14:paraId="000001B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: Владика і Творець усього прийняв з пречистого твого лона тіло* і вчинив тебе заступницею для людей,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прибігають.</w:t>
      </w:r>
    </w:p>
    <w:p w14:paraId="000001BE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00001C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C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4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іків. Амінь.]</w:t>
      </w:r>
    </w:p>
    <w:p w14:paraId="000001D6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8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Творіння Феофанове. Глас 8. </w:t>
      </w:r>
    </w:p>
    <w:p w14:paraId="000001D9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A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14:paraId="000001D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C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Архангели, святих ангелів начальники, що світлоносно насолоджуєтеся боговидінням, моліть за нас Спаса і Благоподателя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E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Обтяжені недолею, до вас, архангели божественні, як до заступників нині вдаємося, вір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ні: моліть за нас старанно Владику.</w:t>
      </w:r>
    </w:p>
    <w:p w14:paraId="000001DF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Будь для мене, Богомати, пристановищем, і стіною, і заступництвом, бо Ти народила Бога плоттю, всещедрого Визволителя.</w:t>
      </w:r>
    </w:p>
    <w:p w14:paraId="000001E0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1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Небесного кола Верхотворче, Господи, і Церкви Сотворителю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ти мене утверди в любові Твоїй, кінцеве бажання, вірних утвердження, єдиний Людинолюбче.</w:t>
      </w:r>
    </w:p>
    <w:p w14:paraId="000001E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3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5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Божественні архангели, як благославні Божі заступники, зброєю благ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овоління визволіть нині від напастей повноту вірних, прикрашену добротою православ’я.</w:t>
      </w:r>
    </w:p>
    <w:p w14:paraId="000001E6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від віку, Діво Мати чиста, явилася тінню нетлінного божественного життя; тому, Всехвальна, нині Твоїми молитвами настанови мене, сущ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ого у тіні смертній, на путь життя.</w:t>
      </w:r>
    </w:p>
    <w:p w14:paraId="000001E7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8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2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3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4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Ірмос: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Почув, Господи, провидіння Твого таїнство, пізнав діла Твої і прославив Твоє Божество.</w:t>
      </w:r>
    </w:p>
    <w:p w14:paraId="000001F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6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Двійко, що маєш зверхність у соборі архангелів, спасай від усякої біди тих, хто звертається до твого покрову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8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Архистратиги славні, що бачите світлість богонач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альну і благодійну, просвіщайте нині стадо ваше.</w:t>
      </w:r>
    </w:p>
    <w:p w14:paraId="000001F9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Богомати Всенепорочна, священно прославляють божественні воїнства безплотних, бо Ти народила їх Творця.</w:t>
      </w:r>
    </w:p>
    <w:p w14:paraId="000001FA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B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Просвіти нас повеліннями Твоїми, Господи, і силою Твоєю всемогутньою Твій мир подай нам, Людинолюбче.</w:t>
      </w:r>
    </w:p>
    <w:p w14:paraId="000001F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D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Стоячи навколо престолу Бога, архистратиги Божі, і від Нього просвіщаючись божественною зорею, охор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оняйте стадо ваше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F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Моліться Владиці і Богу нашому дарувати нам визволення, як заступники усіх.</w:t>
      </w:r>
    </w:p>
    <w:p w14:paraId="00000200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Сущим таємничим миром називаємо Тебе, Пречиста, бо Ти народила Бога плоттю, який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виточує запашні дарування.</w:t>
      </w:r>
    </w:p>
    <w:p w14:paraId="00000201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2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666B8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14:paraId="0000020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4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ви, боговидці, сподобилися нез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6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14:paraId="00000207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14:paraId="00000208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9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0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орони нас, Боже, Твоєю благодаттю</w:t>
      </w:r>
    </w:p>
    <w:p w14:paraId="0000020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0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3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4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5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14:paraId="0000021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7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Різноманітну благодать дарував вам, архистратиги божественні,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ой, хто є для всіх благодателем; Його ж Церкву, що нині співає, спасайте: отців наших Боже, благословенний Ти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9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Укріплені силою всевидящого Бога, ви всі краї землі охороняєте і спасаєте всіх, хто з вірою с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піває: отців наших Боже, благословенний Ти.</w:t>
      </w:r>
    </w:p>
    <w:p w14:paraId="0000021A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14:paraId="0000021B" w14:textId="77777777" w:rsidR="00001377" w:rsidRPr="00666B8B" w:rsidRDefault="00666B8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1C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Царя Небесного, якого оспівують воїнства ангелів, хваліть і прославляйте по всі віки.</w:t>
      </w:r>
    </w:p>
    <w:p w14:paraId="0000021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E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Предстоятелів і співців невимовної і незбагненної Твоєї слави прийми, Христе, що нині моляться Тобі повіки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0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Єдиний благий Христе, прийми воїнства небесні, які нині моляться за нас, що оспівуємо Тебе повік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и.</w:t>
      </w:r>
    </w:p>
    <w:p w14:paraId="00000221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2" w14:textId="77777777" w:rsidR="00001377" w:rsidRPr="00666B8B" w:rsidRDefault="00666B8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Найсвітлішим Твоїм сяянням, Богомати, просвіщаєш тих, хто Тебе оспівує і прославляє по всі віки.</w:t>
      </w:r>
    </w:p>
    <w:p w14:paraId="00000223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4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Богородицю і Матір Світла піснями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звеличаймо.</w:t>
      </w:r>
    </w:p>
    <w:p w14:paraId="0000022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2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2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D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2E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</w:t>
      </w: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 xml:space="preserve"> аж до тіла зійшов,* і в дівичому лоні став людиною.* Тому ми, вірні, тебе, пречисту Богородицю, величаємо.</w:t>
      </w:r>
    </w:p>
    <w:p w14:paraId="0000023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 колись очистив ти, Спасе, блудницю, що з плачем припала до тебе,* і як митаря виправдав, скоро він зітхну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 до тебе, Слове,* і як прийняв ти Манасію і помилував розкаяного Давида,* так і мене прийми і спаси, Людинолюбче.</w:t>
      </w:r>
    </w:p>
    <w:p w14:paraId="0000023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3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Моліться, ангели-охоронці, щоб Бог дав спасіння душ тим,* що приходять під вашу охорону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, всеславні.</w:t>
      </w:r>
    </w:p>
    <w:p w14:paraId="0000023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 w14:paraId="00000235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6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8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9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>і все життя наше Христу Богові віддаймо.</w:t>
      </w:r>
    </w:p>
    <w:p w14:paraId="0000023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</w:t>
      </w:r>
    </w:p>
    <w:p w14:paraId="0000024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3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4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сного.</w:t>
      </w:r>
    </w:p>
    <w:p w14:paraId="0000024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00000247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9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C" w14:textId="39242DF2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8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5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х нехай ликують.</w:t>
      </w:r>
    </w:p>
    <w:p w14:paraId="0000025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Щоб суд написаний над ними вчинити.*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Це слава всіх його преподобних.</w:t>
      </w:r>
    </w:p>
    <w:p w14:paraId="00000262" w14:textId="77777777" w:rsidR="00001377" w:rsidRPr="00666B8B" w:rsidRDefault="00666B8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9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12B55035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7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овами твоїми.</w:t>
      </w:r>
    </w:p>
    <w:p w14:paraId="00000280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4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8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5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го, і все життя наше Христу Богові віддаймо.</w:t>
      </w:r>
    </w:p>
    <w:p w14:paraId="00000297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ться з нами, і всю братію нашу на землі й на морі, і на всякому місці володіння Твого, що потребують Твоєї любови й помочі.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Усім вияви велику Твою милість, щоб спасенні, як душею так і тілом, завжди перебували й відважно славили чудне й благословенне ім'я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Твоє.]</w:t>
      </w:r>
    </w:p>
    <w:p w14:paraId="0000029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A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000002A1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4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000002A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6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Сльози дай мені, Боже, як колись жінці грішниці,* і сподоби мене обмити твої ноги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000002A7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</w:t>
      </w:r>
      <w:r w:rsidRPr="00666B8B">
        <w:rPr>
          <w:rFonts w:ascii="Times New Roman" w:eastAsia="Times New Roman" w:hAnsi="Times New Roman" w:cs="Times New Roman"/>
          <w:sz w:val="24"/>
          <w:szCs w:val="24"/>
          <w:u w:val="single"/>
        </w:rPr>
        <w:t>и діло рук наших; стверди його – діло рук наших.</w:t>
      </w:r>
    </w:p>
    <w:p w14:paraId="000002A8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.* Багато у вас імен, а ще більше дарів!* Моліть, щоб спаслися душі наші.</w:t>
      </w:r>
    </w:p>
    <w:p w14:paraId="000002A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000002AA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8" w14:textId="77777777" w:rsidR="00001377" w:rsidRPr="00666B8B" w:rsidRDefault="00666B8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66B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9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Ти вища від усіх створінь, Богородице,* тож, не вміючи достойно тебе оспівувати,* молимось: Ласкаво помилуй нас!</w:t>
      </w:r>
    </w:p>
    <w:p w14:paraId="000002BA" w14:textId="77777777" w:rsidR="00001377" w:rsidRPr="00666B8B" w:rsidRDefault="0000137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666B8B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жили у святім храмі цьому, і за отців наших духовних, і всіх у Христі братів і сестер наших.</w:t>
      </w:r>
    </w:p>
    <w:p w14:paraId="000002BF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Богом бережений народ наш, за правління і за все військо.</w:t>
      </w:r>
    </w:p>
    <w:p w14:paraId="000002C1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Ще молимось за тут при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3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тому Духові, нині, і повсякчас, і на віки віків.</w:t>
      </w:r>
    </w:p>
    <w:p w14:paraId="000002C5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6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001377" w:rsidRPr="00666B8B" w:rsidRDefault="00666B8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8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9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A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B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C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 xml:space="preserve">лів, і святого (ім’я, </w:t>
      </w:r>
      <w:r w:rsidRPr="00666B8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), і свято́го мученика Харалампія, і всіх святих - помилує і спасе нас як благий і людинолюбний.</w:t>
      </w:r>
    </w:p>
    <w:p w14:paraId="000002CD" w14:textId="77777777" w:rsidR="00001377" w:rsidRPr="00666B8B" w:rsidRDefault="00666B8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66B8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66B8B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001377" w:rsidRPr="00666B8B" w:rsidRDefault="0000137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001377" w:rsidRPr="00666B8B" w:rsidRDefault="00666B8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0" w14:textId="77777777" w:rsidR="00001377" w:rsidRPr="00666B8B" w:rsidRDefault="00666B8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6B8B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001377" w:rsidRPr="00666B8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602B"/>
    <w:multiLevelType w:val="multilevel"/>
    <w:tmpl w:val="5D5E6DC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77"/>
    <w:rsid w:val="00001377"/>
    <w:rsid w:val="0066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FA4BA5-C4C1-4FFA-822D-890BB4FE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6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hCUFw88iMJVdnOcwhh92i1quG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kY3pMQXVDcDdWajZMaUJyWnpjV3owLXBvTnhlTU1M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45377</Words>
  <Characters>25865</Characters>
  <Application>Microsoft Office Word</Application>
  <DocSecurity>0</DocSecurity>
  <Lines>215</Lines>
  <Paragraphs>142</Paragraphs>
  <ScaleCrop>false</ScaleCrop>
  <Company/>
  <LinksUpToDate>false</LinksUpToDate>
  <CharactersWithSpaces>71100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2025-01-22T08:30:00Z</dcterms:created>
  <dcterms:modified xsi:type="dcterms:W3CDTF">2025-02-14T13:15:00Z</dcterms:modified>
</cp:coreProperties>
</file>