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0000000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12 Святого отця нашого Мелетія, архиєпископа Антіохійського.  </w:t>
      </w:r>
    </w:p>
    <w:p w14:paraId="00000003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A13D04" w:rsidRPr="00EE6162" w:rsidRDefault="00EE616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DB9FF18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640388B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EE6162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FFCEFFC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4E79D82E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E616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EE616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EE616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3D8E91D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514CB542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14:paraId="0000008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14:paraId="0000008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14:paraId="0000008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́го;* Він ви́зволить Ізра́їля від усьо́го беззако́ння його́.</w:t>
      </w:r>
    </w:p>
    <w:p w14:paraId="0000008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0000008C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Поучи́вшись, блаже́нний,* святи́телю Мел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 w14:paraId="0000008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о до нас Його́ милосе́рдя,* і ві́рність Го́спода пові́ки.</w:t>
      </w:r>
    </w:p>
    <w:p w14:paraId="0000009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ці розко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́ші Христо́с тобі дару́є;* прийня́вши премно́гі труди́ твої і вогне́нну ре́вність,* яко́ю пала́в ти,* за́для віри стражда́ючи.</w:t>
      </w:r>
    </w:p>
    <w:p w14:paraId="00000091" w14:textId="77777777" w:rsidR="00A13D04" w:rsidRPr="00EE6162" w:rsidRDefault="00EE616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хрестобогородичний: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Коли Агниця, що Тебе породила, на древі узріла Тебе, Агнця й Пастиря, то гірко заплакала і як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мати до Тебе промовила: Сину 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</w:p>
    <w:p w14:paraId="00000092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Премудрість!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Прості!</w:t>
      </w:r>
    </w:p>
    <w:p w14:paraId="0000009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9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B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Тобою, страшним і людинолюбним Суддею, слуги Твої схилили свої голови і зігнули свої шиї, не від людей очікуючи допомоги, але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Піднісся ти на хрест* і спас рід людський, Христе Боже.* Славимо твої страждання.</w:t>
      </w:r>
    </w:p>
    <w:p w14:paraId="000000C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Прибито тебе до хреста, Христе Боже,* і відчинились райські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двері.* Славимо твоє Божество.</w:t>
      </w:r>
    </w:p>
    <w:p w14:paraId="000000C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й радіють з ангелами.* Їхніми молитвами дай твоїм людям велику милість.</w:t>
      </w:r>
    </w:p>
    <w:p w14:paraId="000000C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14:paraId="000000CE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A13D04" w:rsidRPr="00EE6162" w:rsidRDefault="00EE61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Мелетіє.* Моли Христа Бога, щоб спаслися душі наші.</w:t>
      </w:r>
    </w:p>
    <w:p w14:paraId="000000D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DF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0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0E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Середній відпуст</w:t>
      </w:r>
    </w:p>
    <w:p w14:paraId="000000E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E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), і свято́го отця нашого Мелетія, архиєпископа Антіохійського, і всіх святих - помилує і спасе нас як благий і людинолюбний.</w:t>
      </w:r>
    </w:p>
    <w:p w14:paraId="000000F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від уся́кої ну́жди і печа́лі.</w:t>
      </w:r>
    </w:p>
    <w:p w14:paraId="000000F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hAnsi="Times New Roman"/>
        </w:rPr>
        <w:br w:type="page"/>
      </w:r>
    </w:p>
    <w:p w14:paraId="000000F8" w14:textId="77777777" w:rsidR="00A13D04" w:rsidRPr="00EE6162" w:rsidRDefault="00EE616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0FF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твоїм обуренні.</w:t>
      </w:r>
    </w:p>
    <w:p w14:paraId="0000010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д мою силу.</w:t>
      </w:r>
    </w:p>
    <w:p w14:paraId="0000010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и,* і біль мій передо мною завжди.</w:t>
      </w:r>
    </w:p>
    <w:p w14:paraId="0000011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1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2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2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C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2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D" w14:textId="36C174E0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3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1" w14:textId="6E31FA81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перебув страх твій − і </w:t>
      </w:r>
      <w:r w:rsidRPr="00EE6162">
        <w:rPr>
          <w:rFonts w:ascii="Times New Roman" w:eastAsia="Gungsuh" w:hAnsi="Times New Roman" w:cs="Gungsuh"/>
          <w:sz w:val="24"/>
          <w:szCs w:val="24"/>
        </w:rPr>
        <w:t>умліваю.</w:t>
      </w:r>
    </w:p>
    <w:p w14:paraId="0000014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6" w14:textId="0BD3E10C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5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C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неділю)</w:t>
      </w:r>
    </w:p>
    <w:p w14:paraId="0000015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0000016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Алилуя, 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лилуя, алилуя: Слава тобі, Боже!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B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6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ь.</w:t>
      </w:r>
    </w:p>
    <w:p w14:paraId="0000017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агодаримо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о: Отцю, і Сину, і Святому Духові, нині і повсякчас, і на віки віків. Амінь.</w:t>
      </w:r>
    </w:p>
    <w:p w14:paraId="0000017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іки віків. Амінь.</w:t>
      </w:r>
    </w:p>
    <w:p w14:paraId="0000017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а, нині і повсякчас, і на віки віків. Амінь.</w:t>
      </w:r>
    </w:p>
    <w:p w14:paraId="0000017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9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A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6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7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D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E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9F" w14:textId="77777777" w:rsidR="00A13D04" w:rsidRPr="00EE6162" w:rsidRDefault="00EE61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смиренням високе, убогістю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– багате,* отче, священноначальнику Мелетію.* Моли Христа Бога, щоб спаслися душі наші.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га твого;* не переставай, Благословенна, молити його,* щоб дав нам прощення гріхів.</w:t>
      </w:r>
    </w:p>
    <w:p w14:paraId="000001A1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B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C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Бачивши Начальника життя розбійник,* що висів на хресті, мовив:* Якби розп'ятий з нами не був Бого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000001A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: Коли ти, Діво, побачила того, що прийняв від тебе тіло,* піднесеного на хресті поміж двома розбійни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14:paraId="000001AF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сту Богові віддаймо.</w:t>
      </w:r>
    </w:p>
    <w:p w14:paraId="000001B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B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9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A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14:paraId="000001B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: Як Агниця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14:paraId="000001BD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B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мий мене повнотою з беззаконня мого,* і від гріха мого очисти мене.</w:t>
      </w:r>
    </w:p>
    <w:p w14:paraId="000001C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000001C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C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1C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C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3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5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7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Глас 8. </w:t>
      </w:r>
    </w:p>
    <w:p w14:paraId="000001D8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9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E6162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Колісниці гонителя фараона потопив, чудодійний Мойсеїв жезл хрестовидно вдарив і розділив море; Ізраїля ж утікача пішохідця спас, що співав пісню Богові.</w:t>
      </w:r>
    </w:p>
    <w:p w14:paraId="000001D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B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тебе, Діво, покладаю надію мого спасіння: омий з мене всю гр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іховну скверну і сотвори чистим, щоб я благодогоджав Сину Твоєму і Його всесвятому імені.</w:t>
      </w:r>
    </w:p>
    <w:p w14:paraId="000001D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світла, Діво, просвіти очі мої, які затьмарив темний змій безліччю гріхів, і відкрий мені двері покаяння, приведи мене до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життя і вирви із полум’я і пітьми.</w:t>
      </w:r>
    </w:p>
    <w:p w14:paraId="000001D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Мати Божа, маючи сміливість перед народженим із Тебе Єдинородним Сином, співбезначальним Отцем, моли, Всенепорочна, визволити душу мою від бісівського озлоблення, і вогню, і всякої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муки.</w:t>
      </w:r>
    </w:p>
    <w:p w14:paraId="000001E0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Благословенний плід Твоєї утроби, Богоневісто,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ким усі земнородні визволилися від клятви; благословенна, Пречиста, невимовне чудо, незбагненне видіння, усіх вірних спасіння.</w:t>
      </w:r>
    </w:p>
    <w:p w14:paraId="000001E1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2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 w14:paraId="000001E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святая Богородице, спаси нас.</w:t>
      </w:r>
    </w:p>
    <w:p w14:paraId="000001E4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Усе моє бажання рухає до Тебе, Владичице чиста, незабаром переміни всі мої плотські бажання.</w:t>
      </w:r>
    </w:p>
    <w:p w14:paraId="000001E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Засяй мені світлу зорю покаяння, Владичице, двері світла, і розжени темряву моїх гріхів.</w:t>
      </w:r>
    </w:p>
    <w:p w14:paraId="000001E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Єдина Всенепорочна, визволи нас від усяких пороків і спокус, що надходять, і вічного вогню.</w:t>
      </w:r>
    </w:p>
    <w:p w14:paraId="000001E9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Незабаром відвідай ме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не хворого, Пречиста, і визволи мене від тяжкої рани і всякої скорботи.</w:t>
      </w:r>
    </w:p>
    <w:p w14:paraId="000001EA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Духові, нині, і повсякчас, і на віки віків.</w:t>
      </w:r>
    </w:p>
    <w:p w14:paraId="000001F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7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E6162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Почув, Господи, про таїну Твого провидіння, пізнав діла Твої і прославив Твоє Божество.</w:t>
      </w:r>
    </w:p>
    <w:p w14:paraId="000001F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мою, затьмарену гріхами, просвіти світлом, Приснодіво, бо Ти народила Сонце правди.</w:t>
      </w:r>
    </w:p>
    <w:p w14:paraId="000001F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спокус, і від душетлінної бурі житейського моря, і від вічного вогню, Богоневісто.</w:t>
      </w:r>
    </w:p>
    <w:p w14:paraId="000001F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Пресвятая Богородице,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спаси нас.</w:t>
      </w:r>
    </w:p>
    <w:p w14:paraId="000001FD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Дівства священний сосуд і оселе невмістимого єством, просвіти душу мою, затьмарену многими пристрастями.</w:t>
      </w:r>
    </w:p>
    <w:p w14:paraId="000001FE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Всесвята Богоневісто, Владичице світу, Ти спаси мене, визволяючи від бід, розганяючи лукавство пристрастей.</w:t>
      </w:r>
    </w:p>
    <w:p w14:paraId="000001FF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00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E6162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анку взиваємо до Тебе, Господи: спаси нас, бо Ти є Бог наш, крім Тебе, іншого не знаємо.</w:t>
      </w:r>
    </w:p>
    <w:p w14:paraId="0000020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Оспівуємо Тебе, Діво всехвальна, бо Ти вмістила Слово Боже в утробі Твоїй, Всенепорочна.</w:t>
      </w:r>
    </w:p>
    <w:p w14:paraId="0000020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Вогню невгасимого і черви позбав мене, Мати Божа, бо Ти маєш цілющі ліки, щоб милувати.</w:t>
      </w:r>
    </w:p>
    <w:p w14:paraId="0000020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Стіна Ти є вірним і держава, Всесвята, спасаючи від спокус тих, хто оспівує Тебе.</w:t>
      </w:r>
    </w:p>
    <w:p w14:paraId="00000207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Недужу душу мою зціли, Пречиста Владичице, бо Ти народила спасіння всіх, який взяв на Себе недуги.</w:t>
      </w:r>
    </w:p>
    <w:p w14:paraId="00000208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9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</w:t>
      </w:r>
      <w:r w:rsidRPr="00EE616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14:paraId="0000020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Маріє, чиста і всечесна оселе Сотворителя всіх, подай мені сльози, що очищають душу, і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визволи мене від майбутнього суду і муки.</w:t>
      </w:r>
    </w:p>
    <w:p w14:paraId="0000020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Двері Божі, покажи смиренній душі моїй божественні входи, в які ввійшовши сповідатися, прийму прощення гріхів, Богородице.</w:t>
      </w:r>
    </w:p>
    <w:p w14:paraId="0000020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Безодня гріх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ів і хвилі відчаю хвилюють мій розум: змилосердься, Владичице, і подай мені руку, і спаси мене, бо Ти народила Спаса.</w:t>
      </w:r>
    </w:p>
    <w:p w14:paraId="00000210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всі вірні, маємо заступницею і стіною, бідуючи в глибині зла, скорбот і заколотів, Богородице, єдине вірних пристанов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ище.</w:t>
      </w:r>
    </w:p>
    <w:p w14:paraId="00000211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2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E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 w14:paraId="0000021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Молю Тебе, Пречиста, умертви гріх, що живе в мені, і сподоби мене отримати життя, Діво; і п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озбави мене тамтешніх мук.</w:t>
      </w:r>
    </w:p>
    <w:p w14:paraId="0000022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2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Пристрасті різні хвилюють мене, Чиста, народивша джерело безстрастя; визволи мене, Богородице, від них і вогню вічного Твоїми молитвами.</w:t>
      </w:r>
    </w:p>
    <w:p w14:paraId="0000022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4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Вільним норово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м грішу я і поневолююсь нечестивим звичаям; нині ж до звичайної Твоєї милості вдаюся: спаси мене, Всесвята Богородице, у відчаї сущого.</w:t>
      </w:r>
    </w:p>
    <w:p w14:paraId="00000225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Погаси полум’я пристрастей моїх і втихомир бурю серця мого, Богомати чиста; і визволи мене, Пречиста, від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бісівських мук і вогню вічного.</w:t>
      </w:r>
    </w:p>
    <w:p w14:paraId="00000226" w14:textId="77777777" w:rsidR="00A13D04" w:rsidRPr="00EE6162" w:rsidRDefault="00EE616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27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Царя Небесного, якого оспівують воїнства ангелів, хваліть і прославляйте по всі віки.</w:t>
      </w:r>
    </w:p>
    <w:p w14:paraId="0000022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Богородице Діво, Ти очисти мої гріхи і полегши тягар гріховний, щоб я тебе величав.</w:t>
      </w:r>
    </w:p>
    <w:p w14:paraId="0000022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B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народила Суддю і Бога, Твоїми молитвами благоперемінними покажи Його милостивим до мене, щоб Він спас мене від вогню ві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чного.</w:t>
      </w:r>
    </w:p>
    <w:p w14:paraId="0000022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D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Гріхи многі перевершили мене, Богородице; подай мені руку помочі і визволи мене, непотребного, від полум’я невгасимого.</w:t>
      </w:r>
    </w:p>
    <w:p w14:paraId="0000022E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F" w14:textId="77777777" w:rsidR="00A13D04" w:rsidRPr="00EE6162" w:rsidRDefault="00EE616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 w14:paraId="00000230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3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Бо він зглянувся на покору слугині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своєї,* ось бо віднині ублажатимуть мене всі роди.</w:t>
      </w:r>
    </w:p>
    <w:p w14:paraId="0000023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3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Могутніх скинув з прест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A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Вжахнулось із ць</w:t>
      </w: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000023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Ранами і скривавленими своїми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14:paraId="0000023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Пресвята Богородице, спаси нас. </w:t>
      </w:r>
    </w:p>
    <w:p w14:paraId="0000024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Помилуй, Пречиста,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14:paraId="0000024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: Присутня при твоєму розп'яттю, Всенепорочна кликала:* Безн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14:paraId="00000242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3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5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6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0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5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4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5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6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9" w14:textId="490F5E2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6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6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6F" w14:textId="77777777" w:rsidR="00A13D04" w:rsidRPr="00EE6162" w:rsidRDefault="00EE616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7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6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8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3" w14:textId="29DFAF0C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8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D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8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91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92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9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A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4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A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7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B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C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E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F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0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1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 w14:paraId="000002B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ти засмутив нас, мірою літ, що в них ми зазнали горя.* Нехай виявиться твоїм слугам твоє діло, і слава твоя – їхнім дітям.</w:t>
      </w:r>
    </w:p>
    <w:p w14:paraId="000002B3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Колись в едемському саді* виросло було овочеве дерево проміж рослинами раю,* а твоя Церква, Христе, розцвілась твоїм хрестом,* що вид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14:paraId="000002B4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І л</w:t>
      </w:r>
      <w:r w:rsidRPr="00EE6162">
        <w:rPr>
          <w:rFonts w:ascii="Times New Roman" w:eastAsia="Times New Roman" w:hAnsi="Times New Roman" w:cs="Times New Roman"/>
          <w:sz w:val="24"/>
          <w:szCs w:val="24"/>
          <w:u w:val="single"/>
        </w:rPr>
        <w:t>аска Господа, Бога нашого, нехай буде над нами,* і стверди діло рук наших; стверди його – діло рук наших.</w:t>
      </w:r>
    </w:p>
    <w:p w14:paraId="000002B5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уками й ранами,* а нині кров ваша стала зціленням для душ наших!* Молітесь, щоб спаслися душі наші.</w:t>
      </w:r>
    </w:p>
    <w:p w14:paraId="000002B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: Бачивши тебе повішеного на хресті, Чиста,* що тебе породила, Господи,* і стоячи близько та плачучи, промовляла:* Дитино, чому терпиш оце тілом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* і спішно тобі вчинити мене бездітною?* Поспішай прославитися, щоб звеличилась я твоїми стражданнями.</w:t>
      </w:r>
    </w:p>
    <w:p w14:paraId="000002B7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8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C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3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C5" w14:textId="77777777" w:rsidR="00A13D04" w:rsidRPr="00EE6162" w:rsidRDefault="00EE61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Мелеті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EE6162">
        <w:rPr>
          <w:rFonts w:ascii="Times New Roman" w:eastAsia="Times New Roman" w:hAnsi="Times New Roman" w:cs="Times New Roman"/>
          <w:color w:val="000000"/>
          <w:sz w:val="24"/>
          <w:szCs w:val="24"/>
        </w:rPr>
        <w:t>.* Моли Христа Бога, щоб спаслися душі наші.</w:t>
      </w:r>
    </w:p>
    <w:p w14:paraId="000002C6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000002C7" w14:textId="77777777" w:rsidR="00A13D04" w:rsidRPr="00EE6162" w:rsidRDefault="00A13D0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енія усильного благання</w:t>
      </w:r>
    </w:p>
    <w:p w14:paraId="000002C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A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, і за преосвященнішого архиєпископа і митрополита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EE616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C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E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християн.</w:t>
      </w:r>
    </w:p>
    <w:p w14:paraId="000002D0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1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2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3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4" w14:textId="77777777" w:rsidR="00A13D04" w:rsidRPr="00EE6162" w:rsidRDefault="00EE616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5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6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7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8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9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тої своєї Матері, силою чесного і животворчого хреста, заступництвом святих славних і всехвальних апостолів, і святого (ім’я, </w:t>
      </w:r>
      <w:r w:rsidRPr="00EE616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), і свято́го отця нашого Мелетія, архиєпископа Антіохійського, і всіх святих - помилує і спасе нас як благий і людино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любний.</w:t>
      </w:r>
    </w:p>
    <w:p w14:paraId="000002DA" w14:textId="77777777" w:rsidR="00A13D04" w:rsidRPr="00EE6162" w:rsidRDefault="00EE616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B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C" w14:textId="77777777" w:rsidR="00A13D04" w:rsidRPr="00EE6162" w:rsidRDefault="00EE616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D" w14:textId="77777777" w:rsidR="00A13D04" w:rsidRPr="00EE6162" w:rsidRDefault="00EE61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16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6162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p w14:paraId="000002DE" w14:textId="77777777" w:rsidR="00A13D04" w:rsidRPr="00EE6162" w:rsidRDefault="00A13D0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13D04" w:rsidRPr="00EE616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405B04"/>
    <w:multiLevelType w:val="multilevel"/>
    <w:tmpl w:val="DD18720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D04"/>
    <w:rsid w:val="00A13D04"/>
    <w:rsid w:val="00EE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5F7CE1-D3EA-4B20-9351-6728DF0D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A7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rrSSZ26Tfi4qO7bnpsWTnA+i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nUG8zUWdZc1BzNWcyc2cwaUxBX2Z2OTJ2V3h3YlV2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45724</Words>
  <Characters>26064</Characters>
  <Application>Microsoft Office Word</Application>
  <DocSecurity>0</DocSecurity>
  <Lines>217</Lines>
  <Paragraphs>143</Paragraphs>
  <ScaleCrop>false</ScaleCrop>
  <Company/>
  <LinksUpToDate>false</LinksUpToDate>
  <CharactersWithSpaces>71645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2025-01-22T08:38:00Z</dcterms:created>
  <dcterms:modified xsi:type="dcterms:W3CDTF">2025-02-14T13:14:00Z</dcterms:modified>
</cp:coreProperties>
</file>