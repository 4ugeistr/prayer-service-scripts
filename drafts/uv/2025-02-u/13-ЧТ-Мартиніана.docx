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0000000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13 Преподобного отця нашого Мартиніана. Святих жінок Зої і Фотини (Світлани). </w:t>
      </w:r>
    </w:p>
    <w:p w14:paraId="00000003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3F3C8C" w:rsidRPr="001746F0" w:rsidRDefault="001746F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5F7B2A3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0DED10D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1746F0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4B702574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5E2CB485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1746F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1746F0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1746F0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746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746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FF0F974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1C3BC248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 w14:paraId="0000008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в своєю дорогоцінною кров'ю з неволі диявола.</w:t>
      </w:r>
    </w:p>
    <w:p w14:paraId="0000008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На основі Христовій ви являєтеся дорогоцінними каменями Церкви,* опромінюючи вселенну світлим сяйвом ясного богоп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ізнання,* апостоли божественні, що стоїте при престолі Тройці* і молитесь за душі наші.</w:t>
      </w:r>
    </w:p>
    <w:p w14:paraId="0000008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Прийдіте, наче кв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ства невід’є́мний.</w:t>
      </w:r>
    </w:p>
    <w:p w14:paraId="0000008C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я його́ ж мече́м;* від то́го всескве́рний він,* зітну́вшись із тобо́ю,* ви́явився пове́рженим, осміяним* і осоро́мленим воістину.</w:t>
      </w:r>
    </w:p>
    <w:p w14:paraId="0000008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Вого́нь розпали́в єси́ живопа́льний* про́ти ополче́нь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м увінча́вся.</w:t>
      </w:r>
    </w:p>
    <w:p w14:paraId="0000009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безнаста́нно не перестава́й* блага́ти за нас, що з вірою тво́римо твоє́ помин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а́ння.</w:t>
      </w:r>
    </w:p>
    <w:p w14:paraId="0000009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093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Благослове́нний Ти, Го́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споди, Бо́же отці́в на́ших,* і хва́льне і просла́влене Ім’я́ Твоє́ наві́ки. Амі́нь.</w:t>
      </w:r>
    </w:p>
    <w:p w14:paraId="000000A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ми́ мене́ устано́вами Твої́ми.</w:t>
      </w:r>
    </w:p>
    <w:p w14:paraId="000000A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ято́му Ду́хові,</w:t>
      </w:r>
    </w:p>
    <w:p w14:paraId="000000A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B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апостоли, гаряче полюбивши тебе на землі,* все за сміття вважали, щоб лиш тебе єдиного здобути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,* і за тебе віддали свої тіла на рани;* тому й були прославлені та й моляться за душі наші.</w:t>
      </w:r>
    </w:p>
    <w:p w14:paraId="000000C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оспода, Бога нашого, поки не змилосердиться над нами.</w:t>
      </w:r>
    </w:p>
    <w:p w14:paraId="000000C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14:paraId="000000C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Якщо є якась чеснота і якась похвала,* то належить вона святим.* Бо вони схилили свої шиї під меч задля тебе,* що прихили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14:paraId="000000C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: Діво, свята Богородице!* Знаючи, що в тобі знай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ду спасіння,* прибігаю під твій покров,* бо ти, Чиста, можеш мені помогти.</w:t>
      </w:r>
    </w:p>
    <w:p w14:paraId="000000CF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3F3C8C" w:rsidRPr="001746F0" w:rsidRDefault="001746F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Полум’я спокус потоком сліз погасив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000000D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000000E0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Мир Ликійських, чудотворця, і преподобного отця нашого Мартиніана, і свято́го (ім’я, якого є день), і всіх святих - помилує і спасе нас як благий і людинолюбний.</w:t>
      </w:r>
    </w:p>
    <w:p w14:paraId="000000F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ід уся́кої ну́жди і печа́лі.</w:t>
      </w:r>
    </w:p>
    <w:p w14:paraId="000000F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hAnsi="Times New Roman"/>
        </w:rPr>
        <w:br w:type="page"/>
      </w:r>
    </w:p>
    <w:p w14:paraId="000000F9" w14:textId="77777777" w:rsidR="003F3C8C" w:rsidRPr="001746F0" w:rsidRDefault="001746F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0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критий.</w:t>
      </w:r>
    </w:p>
    <w:p w14:paraId="0000011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1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 силі,* чимало тих, що мене безпідставно ненавидять.</w:t>
      </w:r>
    </w:p>
    <w:p w14:paraId="0000011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еду)</w:t>
      </w:r>
    </w:p>
    <w:p w14:paraId="0000012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Отак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буду тебе хвалити поки життя мого,* у твоїм імені здійматиму мої руки.</w:t>
      </w:r>
    </w:p>
    <w:p w14:paraId="0000012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2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Б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0000013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тав як чоловік, що допомоги не має.</w:t>
      </w:r>
    </w:p>
    <w:p w14:paraId="0000013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всіма хвилями твоїми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гнітиш мене.</w:t>
      </w:r>
    </w:p>
    <w:p w14:paraId="0000013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, щоб тебе хвалити?</w:t>
      </w:r>
    </w:p>
    <w:p w14:paraId="0000013E" w14:textId="579DE452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Чому,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відкинув ти мою душу,* чому ховаєш своє обличчя від мене?</w:t>
      </w:r>
    </w:p>
    <w:p w14:paraId="00000142" w14:textId="6193C14F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 обступили.</w:t>
      </w:r>
    </w:p>
    <w:p w14:paraId="0000014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547F9C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D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6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6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і поклоніння: Отцю, і Сину, і Святому Духові, нині і повсякчас, і на віки віків. Амінь.</w:t>
      </w:r>
    </w:p>
    <w:p w14:paraId="0000017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синами світла і дня та спадкоємцями вічних Твоїх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Амінь.</w:t>
      </w:r>
    </w:p>
    <w:p w14:paraId="0000017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A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746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746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3F3C8C" w:rsidRPr="001746F0" w:rsidRDefault="001746F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Всесильний,* від вогню і бурі спас Ти мене».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000001A2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Заступи, спас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1A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даймо.</w:t>
      </w:r>
    </w:p>
    <w:p w14:paraId="000001A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Як світильників світу й наставників,* від початку нашого спасіння,* оспівуємо божественних учнів Б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лість.</w:t>
      </w:r>
    </w:p>
    <w:p w14:paraId="000001B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14:paraId="000001B1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поми́луй.</w:t>
      </w:r>
    </w:p>
    <w:p w14:paraId="000001B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тя наше Христу Богові віддаймо.</w:t>
      </w:r>
    </w:p>
    <w:p w14:paraId="000001B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ні, і повсякчас, і на віки віків.</w:t>
      </w:r>
    </w:p>
    <w:p w14:paraId="000001B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* бо вони завжди молять Христа, щоб спас душі наші.</w:t>
      </w:r>
    </w:p>
    <w:p w14:paraId="000001B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14:paraId="000001BF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Помилуй мене, Боже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, з великої милости твоєї,* і багатством щедрот твоїх очисти мене з беззаконня мого.</w:t>
      </w:r>
    </w:p>
    <w:p w14:paraId="000001C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Це бо істи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ої очисти.</w:t>
      </w:r>
    </w:p>
    <w:p w14:paraId="000001C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,* і нечестиві до тебе навернуться.</w:t>
      </w:r>
    </w:p>
    <w:p w14:paraId="000001C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не миле тобі.</w:t>
      </w:r>
    </w:p>
    <w:p w14:paraId="000001D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ь на вівтар твій тельців.</w:t>
      </w:r>
    </w:p>
    <w:p w14:paraId="000001D5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Ти є благословенний з пресвятим, добрим і животворчим Твоїм Духом, нині й повсякчас, і на віки віків. Амінь.]</w:t>
      </w:r>
    </w:p>
    <w:p w14:paraId="000001D7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3F3C8C" w:rsidRPr="001746F0" w:rsidRDefault="001746F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 8</w:t>
      </w:r>
    </w:p>
    <w:p w14:paraId="000001DA" w14:textId="77777777" w:rsidR="003F3C8C" w:rsidRPr="001746F0" w:rsidRDefault="001746F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B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Ударом жезла нерозсічене розділив, і сонце побачило землю, яку раніше не бачило; лютого ворога потопив і непроходиме море Ізраїль пройшов, пісню співаючи: Господа оспівуємо, бо Він славно прославився.</w:t>
      </w:r>
    </w:p>
    <w:p w14:paraId="000001D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D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тоячи з небесними силами перед Царем усіх, блаженний Миколаю, спасай від усяких злих спокус нас, що завжди на землі тебе призивають, благаючи прощення наших гріхів.</w:t>
      </w:r>
    </w:p>
    <w:p w14:paraId="000001D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F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Ми, що збагачуємося твоїм заступництво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м, Миколаю, і вдень і вночі з вірою призиваємо: нині попередь нас, що дуже бідуємо від лукавих бісівських підступів і нечестивих людей, щоб у тиші прославляти тебе.</w:t>
      </w:r>
    </w:p>
    <w:p w14:paraId="000001E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1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Кріпкими жилами молитов твоїх, Миколаю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, остаточно удави тих, що намагаються нас удавити, і визволи нас від їхніх лукавих наклепів, щоб ми, прославляючи, взивали: Господеві співаємо, бо він славно прославився.</w:t>
      </w:r>
    </w:p>
    <w:p w14:paraId="000001E2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Перевершуючи закони природи, Ти народила Бога і Законодавця, який став Людиною; Його моли, Всенепорочна, як блага, простити наші беззаконня, що завжди взиваємо: Господеві співаємо, бо він славно прославився.</w:t>
      </w:r>
    </w:p>
    <w:p w14:paraId="000001E3" w14:textId="77777777" w:rsidR="003F3C8C" w:rsidRPr="001746F0" w:rsidRDefault="001746F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4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утвердження тих, хто звертаєть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ся до Тебе, Господи; Ти світло затьмарених, і оспівує Тебе дух мій.</w:t>
      </w:r>
    </w:p>
    <w:p w14:paraId="000001E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6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нам руку помочі, святителю Миколаю, щоб ми завжди шанували і оспівували тебе.</w:t>
      </w:r>
    </w:p>
    <w:p w14:paraId="000001E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000001E8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Приспи, Миколаю, твоїми невсипущими молитвами напасті, що повстають проти нас, благаємо тебе.</w:t>
      </w:r>
    </w:p>
    <w:p w14:paraId="000001E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A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заступництвом, святий Миколаю, визволи мене, охопленого пристрастями і спокусами лукавих людей.</w:t>
      </w:r>
    </w:p>
    <w:p w14:paraId="000001EB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 xml:space="preserve">: І нині: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Пречиста, Визволителя дарувати мені прощення гріхів і позбавлення житейських лютих напастей.</w:t>
      </w:r>
    </w:p>
    <w:p w14:paraId="000001EC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D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3F3C8C" w:rsidRPr="001746F0" w:rsidRDefault="001746F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9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Почув, Господи, про таїнство Твого провидіння, пізнав діла Твої і прославив Твоє Божество.</w:t>
      </w:r>
    </w:p>
    <w:p w14:paraId="000001F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B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безлічі гріхів моїх я впадаю у великі і численні скорботи; поспіши, святий Миколаю, допомогти мені, уподібнюючись Благодійнику Богу.</w:t>
      </w:r>
    </w:p>
    <w:p w14:paraId="000001F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D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Себе самого оплакую, гинучи, живучи в лінивстві; твоїми молитвами,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Миколаю, направ мене до покаяння.</w:t>
      </w:r>
    </w:p>
    <w:p w14:paraId="000001F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F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Ти, отче Миколаю, трьох юнаків визволив від смерті; визволи і мене від усякого утиску і вічного засудження.</w:t>
      </w:r>
    </w:p>
    <w:p w14:paraId="00000200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Укріпи мене, Пречиста, уподібню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ватись небесним силам, направляючи душу мою до входу у вічне життя.</w:t>
      </w:r>
    </w:p>
    <w:p w14:paraId="00000201" w14:textId="77777777" w:rsidR="003F3C8C" w:rsidRPr="001746F0" w:rsidRDefault="001746F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02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Зранку взиваємо до Тебе, Господи: спаси нас, бо Ти Бог наш, крім Тебе, іншого не знаємо.</w:t>
      </w:r>
    </w:p>
    <w:p w14:paraId="0000020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4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Укріпи нас твоїми молитвами, богоблаженний Миколаю, зберігати повеління Христа, єдиного Бога нашого.</w:t>
      </w:r>
    </w:p>
    <w:p w14:paraId="0000020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елю Христовий Миколаю, моли Бога за нас.</w:t>
      </w:r>
    </w:p>
    <w:p w14:paraId="00000206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Миколаю, пожив у Мирах; наповни божественним миром нас, що побожно оспівуємо тебе.</w:t>
      </w:r>
    </w:p>
    <w:p w14:paraId="0000020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8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Ущедри нас молитвами твоїми, святителю Миколаю, Бога щедрого благаючи, щоб Він визволив нас від бід і скорбот.</w:t>
      </w:r>
    </w:p>
    <w:p w14:paraId="00000209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сповнена животочною водою, Діво, напій усіх нас, що оспівуємо Тебе побожно.</w:t>
      </w:r>
    </w:p>
    <w:p w14:paraId="0000020A" w14:textId="77777777" w:rsidR="003F3C8C" w:rsidRPr="001746F0" w:rsidRDefault="001746F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B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 w14:paraId="0000020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D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Серце твоє, Миколаю, явилося рає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м, маючи посередині древо життя Христа Визволителя; Його ж моли безперестанно сотворити всіх нас жителями раю, що збагатилися твоїм теплим заступництвом.</w:t>
      </w:r>
    </w:p>
    <w:p w14:paraId="0000020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F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У лінивстві життя своє проводжу і безбоязно грішу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, окаянний, але, думаючи про тамтешнє незаперечне судилище, наповнююся страхом; ущедри мене, Боже, молитвами Миколая, як Благоутробний.</w:t>
      </w:r>
    </w:p>
    <w:p w14:paraId="0000021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1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Несподівано найшла на мене буря різноманітних спокус через безліч м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оїх гріхів, тому взиваю до тебе, блаженний Миколаю: не залиш мене без заступництва, але як милостивий подай мені руку помочі і спаси мене.</w:t>
      </w:r>
    </w:p>
    <w:p w14:paraId="00000212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Палато великого Царя і вогневидний престоле, Діво, Ти вища за херувимів і серафимів незбагненно; тому Тебе славить усе, що дише, як Матір Сотворителя.</w:t>
      </w:r>
    </w:p>
    <w:p w14:paraId="00000213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4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орони нас, Боже, Твоєю благодаттю</w:t>
      </w:r>
    </w:p>
    <w:p w14:paraId="0000021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E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3F3C8C" w:rsidRPr="001746F0" w:rsidRDefault="001746F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20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 w14:paraId="0000022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2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Виточив ти струмки вчення, висушив потоки єресей і напоїв душі вірних щедро,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святителю Миколаю; заради цього тебе шануємо.</w:t>
      </w:r>
    </w:p>
    <w:p w14:paraId="0000022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4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Укріпившись силою тройчеською, ти знищив ідолів омани, тому з вірою молюся тобі, отче: віджени від моєї душі ідолів пристрасних.</w:t>
      </w:r>
    </w:p>
    <w:p w14:paraId="0000022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колаю, моли Бога за нас.</w:t>
      </w:r>
    </w:p>
    <w:p w14:paraId="00000226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Для мирян був ти, преподобний, первосвятителем, після смерті виточуєш миро божественне, яке відганяє наші злосморідні недуги, Миколаю всеблаженний, що з вірою до тебе звертаємося.</w:t>
      </w:r>
    </w:p>
    <w:p w14:paraId="00000227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Приборкала Ти смерть,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народивши безсмертного Бога; Його ж благай, Чиста, умертвити пристрасті смирення мого тіла і сподобити життя.</w:t>
      </w:r>
    </w:p>
    <w:p w14:paraId="00000228" w14:textId="77777777" w:rsidR="003F3C8C" w:rsidRPr="001746F0" w:rsidRDefault="001746F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29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Богопроповідники юнаки у печі, вогняне полум’я подолавши, співали: благословляйте, діла Господні, Господа.</w:t>
      </w:r>
    </w:p>
    <w:p w14:paraId="0000022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B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Просвіщенний світлосяйним промінням трисонячного божества, богомудрий святителю Миколаю, розжен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и твоїми молитвами темряву моїх пристрастей.</w:t>
      </w:r>
    </w:p>
    <w:p w14:paraId="0000022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D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страшним твоїм пришестям визволив від смерті трьох воєвод, святителю Миколаю, позбав і нас усякого смертоносного пошкодження.</w:t>
      </w:r>
    </w:p>
    <w:p w14:paraId="0000022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Миколаю, моли Бога за нас.</w:t>
      </w:r>
    </w:p>
    <w:p w14:paraId="0000022F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Всеблагий Миколаю, твоїми молитвами утверди нас, що хитаємося бісівськими спокусами і кривдами людей, і спаси неушкодженими.</w:t>
      </w:r>
    </w:p>
    <w:p w14:paraId="00000230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31" w14:textId="77777777" w:rsidR="003F3C8C" w:rsidRPr="001746F0" w:rsidRDefault="001746F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Пресвята Богородице, принеси благання Господеві ущедрити і спасти тих, хто з вірою до Тебе звертається, Помічнице людей.</w:t>
      </w:r>
    </w:p>
    <w:p w14:paraId="00000232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3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3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C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</w:t>
      </w: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000023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4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Силою Божою, апостоли, розбили ви пащі душогу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зворушення мого серця.</w:t>
      </w:r>
    </w:p>
    <w:p w14:paraId="0000024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Миколаю, моли Бога за нас. </w:t>
      </w:r>
    </w:p>
    <w:p w14:paraId="0000024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Будучи сь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огодні з небесними хорами, святий отче Миколаю,* умоли доброго Бога, щоб спас нас.</w:t>
      </w:r>
    </w:p>
    <w:p w14:paraId="0000024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: Бувши оселею Світла, Діво,* просвіти замрячену пристрастями мою душу,* бо з вірою і любов'ю прославляю тебе повсякчасно.</w:t>
      </w:r>
    </w:p>
    <w:p w14:paraId="00000244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0000247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2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3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дрим,* моли безперестанно Христа,* щоб звільнити від усякої біди нас,* що на тебе поклали надію, Діво.</w:t>
      </w:r>
    </w:p>
    <w:p w14:paraId="00000256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8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B" w14:textId="7DAAB88C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5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7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71" w14:textId="77777777" w:rsidR="003F3C8C" w:rsidRPr="001746F0" w:rsidRDefault="001746F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7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8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пристойно шляхом заповідей Твоїх і дійшли до життя вічного, і стали гідними н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A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7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8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5" w14:textId="4314B8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1746F0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8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8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8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F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1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2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3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4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9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4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5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A6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Твоє.]</w:t>
      </w:r>
    </w:p>
    <w:p w14:paraId="000002A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9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AD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E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и нас, Боже наш, і Тобі славу возсилаємо, Отцю, і Сину, і Святому Духові, нині, і повсякчас, і на віки віків.</w:t>
      </w:r>
    </w:p>
    <w:p w14:paraId="000002B0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1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2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3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14:paraId="000002B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5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Господи, ти звеличив на землі пам'ять апостолів;* тому, зійшовшись ра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зом, всі у ній славословимо тебе,* бо ти даєш нам заради них спасіння,* їхніми ж молитвами – всьому світові мир і велику милість.</w:t>
      </w:r>
    </w:p>
    <w:p w14:paraId="000002B6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7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Вдягнувши н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14:paraId="000002B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: Вир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14:paraId="000002B9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B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Добре воно – про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славляти Господа, і співати імені твоєму, Всевишній.</w:t>
      </w:r>
    </w:p>
    <w:p w14:paraId="000002B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2B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C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5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7" w14:textId="77777777" w:rsidR="003F3C8C" w:rsidRPr="001746F0" w:rsidRDefault="001746F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174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000002C8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Спаси нас молитвами своїми, Діво пречиста,* що офіруєш матернє лоно Синові твоєму* і Богові нашому.</w:t>
      </w:r>
    </w:p>
    <w:p w14:paraId="000002C9" w14:textId="77777777" w:rsidR="003F3C8C" w:rsidRPr="001746F0" w:rsidRDefault="003F3C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C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Ще молимось за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746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храмі цьому, і за отців наших духовних, і всіх у Христі братів і сестер наших.</w:t>
      </w:r>
    </w:p>
    <w:p w14:paraId="000002CE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0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1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що очікують від Тебе великої і багатої милости, за тих, що творять нам милостиню, і за всіх православних християн.</w:t>
      </w:r>
    </w:p>
    <w:p w14:paraId="000002D2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3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нині, і повсякчас, і на віки віків.</w:t>
      </w:r>
    </w:p>
    <w:p w14:paraId="000002D4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5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6" w14:textId="77777777" w:rsidR="003F3C8C" w:rsidRPr="001746F0" w:rsidRDefault="001746F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7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8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9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A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B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тої своєї Матері, святих славних і всехвальних апостолів, святого отця нашого Миколая, архиєпископа Мир Ликійських, чудотворця, і преподобного отця нашого Мартиніана, і свято́го (ім’я, якого є день), і всіх святих - помилує і спасе нас як благий і людинолю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бний.</w:t>
      </w:r>
    </w:p>
    <w:p w14:paraId="000002DC" w14:textId="77777777" w:rsidR="003F3C8C" w:rsidRPr="001746F0" w:rsidRDefault="001746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746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D" w14:textId="77777777" w:rsidR="003F3C8C" w:rsidRPr="001746F0" w:rsidRDefault="003F3C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E" w14:textId="77777777" w:rsidR="003F3C8C" w:rsidRPr="001746F0" w:rsidRDefault="001746F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F" w14:textId="77777777" w:rsidR="003F3C8C" w:rsidRPr="001746F0" w:rsidRDefault="001746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6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1746F0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3F3C8C" w:rsidRPr="001746F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D5CFA"/>
    <w:multiLevelType w:val="multilevel"/>
    <w:tmpl w:val="76B8EEA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8C"/>
    <w:rsid w:val="001746F0"/>
    <w:rsid w:val="003F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9A4CE9-AFF2-4683-92FE-4D05263B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D2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7wWnSQBLs8Uqf+jr9qm3UUWa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hYVZCNDhkVk1nLXhFWThmdXkta2JfRlZld2dFTW1K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46277</Words>
  <Characters>26378</Characters>
  <Application>Microsoft Office Word</Application>
  <DocSecurity>0</DocSecurity>
  <Lines>219</Lines>
  <Paragraphs>145</Paragraphs>
  <ScaleCrop>false</ScaleCrop>
  <Company/>
  <LinksUpToDate>false</LinksUpToDate>
  <CharactersWithSpaces>72510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2025-01-22T08:42:00Z</dcterms:created>
  <dcterms:modified xsi:type="dcterms:W3CDTF">2025-02-14T13:14:00Z</dcterms:modified>
</cp:coreProperties>
</file>