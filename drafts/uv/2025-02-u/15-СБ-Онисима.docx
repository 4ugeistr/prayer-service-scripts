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Субота</w:t>
      </w:r>
    </w:p>
    <w:p w14:paraId="0000000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15 Святого апостола Онисима.  </w:t>
      </w:r>
    </w:p>
    <w:p w14:paraId="00000003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FA53C4" w:rsidRPr="00422856" w:rsidRDefault="0042285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FA53C4" w:rsidRPr="00422856" w:rsidRDefault="004228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3ECA5B4C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14:paraId="0000001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203AF3A1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422856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78A69589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бу́де приє́мна Йому́ моя́ пі́сня;* у Го́споді я весели́тимусь.</w:t>
      </w:r>
    </w:p>
    <w:p w14:paraId="0000003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Яка́ їх, Твої́х д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іл, Го́споди, си́ла!* У му́дрості все Ти створи́в.</w:t>
      </w:r>
    </w:p>
    <w:p w14:paraId="0000003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048D939F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2285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422856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422856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FA53C4" w:rsidRPr="00422856" w:rsidRDefault="004228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2285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2285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FA53C4" w:rsidRPr="00422856" w:rsidRDefault="004228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A" w14:textId="57D273DB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6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3A7264ED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ос.</w:t>
      </w:r>
    </w:p>
    <w:p w14:paraId="0000008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Бо́гом усино́вленого* благода́ттю че́рез віру* і наро́дженого вірою Павло́вою,* боже́ственного апо́стола Они́сима,* богому́ченика, восхваля́ємо,* днесь свяще́нну його́ па́м’ять* пісня́ми вшано́вуючи.</w:t>
      </w:r>
    </w:p>
    <w:p w14:paraId="0000008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наді́ється душа́ моя́ на сло́во Твоє́;* наді́ється душа́ моя́ на Го́спода.</w:t>
      </w:r>
    </w:p>
    <w:p w14:paraId="0000008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Звільни́вшись від понево́лення* гріхо́вного, му́дрий,* ти дити́ною Бо́жою став по благода́ті,* Ду́хом Святи́м і вірою Христо́вою;* до Павло́вих боже́ственних і прехва́льних* приєдн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а́вся ти у́чнів,* Они́симе, благодітелю.</w:t>
      </w:r>
    </w:p>
    <w:p w14:paraId="0000008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Учнем Сло́ва ста́вши* завдяки́ проповідникові й апо́столові* – боже́ственному Павло́ві всехва́льному,* Они́симе, три́ч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і блаже́нний,* потрійний віне́ць у Христі прийма́єш ти:* як свяще́ник і як проповідник,* і як стра́дник вінча́ючись, прехва́льний.</w:t>
      </w:r>
    </w:p>
    <w:p w14:paraId="0000008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подібний: Як назвемо вас):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маєте сміливість до Господа, преблаженні.</w:t>
      </w:r>
    </w:p>
    <w:p w14:paraId="0000008B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Коли подумаємо про той страшний час іспитування твого,* Судді всіх і Бога, всі ми сповнені тривоги:* і плачемо, і сумуємо, і ридаємо,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згадуючи нашу бездонну злобу.* Тому спаси нас, Людинолюбче, молитвами мучеників твоїх,* і визволи від муки, як милосердний.</w:t>
      </w:r>
    </w:p>
    <w:p w14:paraId="0000008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Моліться Богові, божественні мученики,* за тих, що з вір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ою вшановують вашу всесвященну пам'ять,* щоб визволити їх від спокус і дістати їм небесні оселі,* які приготував єдиний Благодітель і довготерпеливий Людинолюбець,* щоб зробити їх учасниками безустанної радости патріярших хорів.</w:t>
      </w:r>
    </w:p>
    <w:p w14:paraId="0000009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8):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людину,* визнаємо Христа Бога нашого.* Моли його, Мати всечиста,* щоб були помилувані душі наші.</w:t>
      </w:r>
    </w:p>
    <w:p w14:paraId="00000091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FA53C4" w:rsidRPr="00422856" w:rsidRDefault="004228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9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C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ерегти́ся нам.</w:t>
      </w:r>
    </w:p>
    <w:p w14:paraId="0000009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Тобі́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нале́жить сла́ва:* Отцю́ і Си́ну, і Свято́му Ду́хові,</w:t>
      </w:r>
    </w:p>
    <w:p w14:paraId="000000A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A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B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Тобою, страшним і людинолюбним Суддею, слуги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6" w14:textId="77777777" w:rsidR="00FA53C4" w:rsidRPr="00422856" w:rsidRDefault="004228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Мученики твої, Господ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14:paraId="000000C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Мученики Господні, моліть Бога нашого* і випросіть душам нашим багато щедрот,* і очищення з безлічі гріхів, молимо ва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с.</w:t>
      </w:r>
    </w:p>
    <w:p w14:paraId="000000C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сь погроз мучителів, ви раділи муками й ранами,* а нині кров ваша стала зціленням для душ наших!* Молітесь, щоб спаслися душі наші.</w:t>
      </w:r>
    </w:p>
    <w:p w14:paraId="000000C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: Владичице, прийми моління слуг твоїх* і визволь нас від усякої нужди і печалі.</w:t>
      </w:r>
    </w:p>
    <w:p w14:paraId="000000CD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E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C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D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D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C" w14:textId="77777777" w:rsidR="00FA53C4" w:rsidRPr="00422856" w:rsidRDefault="0042285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Апостоле святий Онисиме, моли милос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тивого Бога,* щоб відпущення прогрішень подав душам нашим.</w:t>
      </w:r>
    </w:p>
    <w:p w14:paraId="000000D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14:paraId="000000DE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F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Помилуй нас, Боже, з 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еликої милості Твоєї, молимось Тобі, вислухай і помилуй.</w:t>
      </w:r>
    </w:p>
    <w:p w14:paraId="000000E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E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B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C" w14:textId="77777777" w:rsidR="00FA53C4" w:rsidRPr="00422856" w:rsidRDefault="004228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0E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0E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0F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0F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0F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0F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(ім’я,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і свято́го апостола Онисима, і всіх святих - помилує і спасе нас як благий і людинолюбний.</w:t>
      </w:r>
    </w:p>
    <w:p w14:paraId="000000F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FA53C4" w:rsidRPr="00422856" w:rsidRDefault="0042285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 w:rsidRPr="00422856">
        <w:rPr>
          <w:rFonts w:ascii="Times New Roman" w:hAnsi="Times New Roman"/>
        </w:rPr>
        <w:br w:type="page"/>
      </w:r>
    </w:p>
    <w:p w14:paraId="000000FA" w14:textId="77777777" w:rsidR="00FA53C4" w:rsidRPr="00422856" w:rsidRDefault="0042285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FA53C4" w:rsidRPr="00422856" w:rsidRDefault="004228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Але ти, Господи, щит мій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0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Воскресни, Госпо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0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Бо твої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0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Смердять, заг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1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и мене, бо я про добро дбаю.</w:t>
      </w:r>
    </w:p>
    <w:p w14:paraId="0000011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й, спраглій і безводній.</w:t>
      </w:r>
    </w:p>
    <w:p w14:paraId="0000012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2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виця.</w:t>
      </w:r>
    </w:p>
    <w:p w14:paraId="0000012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3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3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3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02421113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3" w14:textId="542A6351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Ти відд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7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639F63B6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4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І не входь у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орогів моїх* – бо до тебе прибігаю.</w:t>
      </w:r>
    </w:p>
    <w:p w14:paraId="0000016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ивників.* І вигуби всіх гнобителів душі моєї, бо я твій слуга.</w:t>
      </w:r>
    </w:p>
    <w:p w14:paraId="0000016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вятому Духові, нині і повсякчас, і на віки віків. Амінь.</w:t>
      </w:r>
    </w:p>
    <w:p w14:paraId="0000017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у, і Святому Духові, нині і повсякчас, і на віки віків. Амінь.</w:t>
      </w:r>
    </w:p>
    <w:p w14:paraId="0000017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нь.</w:t>
      </w:r>
    </w:p>
    <w:p w14:paraId="0000017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якчас, і на віки віків. Амінь.</w:t>
      </w:r>
    </w:p>
    <w:p w14:paraId="0000017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людинолюб'ям єдинородного Сина Твого,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повсякчас, і на віки віків. Амінь.</w:t>
      </w:r>
    </w:p>
    <w:p w14:paraId="0000017B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2285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22856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18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18A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18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19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3</w:t>
      </w:r>
    </w:p>
    <w:p w14:paraId="0000019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итиму і розказуватиму про діла Господні!</w:t>
      </w:r>
    </w:p>
    <w:p w14:paraId="0000019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FA53C4" w:rsidRPr="00422856" w:rsidRDefault="0042285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Апостоле святий Онисиме, моли милостивого Бога,* щоб відпущення прогрішень подав душам нашим.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на хресті страждань* і визволив нас із тління, як Людинолюбець.</w:t>
      </w:r>
    </w:p>
    <w:p w14:paraId="000001A3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ду, виливають людям оздоровлення.* Моліть Христа Бога, щоб дав прощення гріхів* тим, що з любов'ю святкують вашу пам'ять.</w:t>
      </w:r>
    </w:p>
    <w:p w14:paraId="000001B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000001B1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1B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наше Христу Богові віддаймо.</w:t>
      </w:r>
    </w:p>
    <w:p w14:paraId="000001B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B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Другий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B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14:paraId="000001B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 w14:paraId="000001BF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000001C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Поверни мені радість с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пасіння твого,* і духом владичним утверди мене.</w:t>
      </w:r>
    </w:p>
    <w:p w14:paraId="000001C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ої сповістять хвалу твою.</w:t>
      </w:r>
    </w:p>
    <w:p w14:paraId="000001D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5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іків. Амінь.]</w:t>
      </w:r>
    </w:p>
    <w:p w14:paraId="000001D7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FA53C4" w:rsidRPr="00422856" w:rsidRDefault="004228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9" w14:textId="77777777" w:rsidR="00FA53C4" w:rsidRPr="00422856" w:rsidRDefault="004228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Глас 8</w:t>
      </w:r>
    </w:p>
    <w:p w14:paraId="000001DA" w14:textId="77777777" w:rsidR="00FA53C4" w:rsidRPr="00422856" w:rsidRDefault="004228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B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422856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як сушу, і єгипетського зла уникнувши, Ізраїль взивав: Визволителю і Богу нашому співаймо.</w:t>
      </w:r>
    </w:p>
    <w:p w14:paraId="000001DC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DD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Мученики всі, уподібнившись смертю смерті Христовій і Його чесним стражданням, одержали божественне і блаженне життя.</w:t>
      </w:r>
    </w:p>
    <w:p w14:paraId="000001DE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DF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Простивши гріхи молодості, раніше спочилих рабів Твоїх, Христе Спасе, приєднай до обр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аних Твоїх.</w:t>
      </w:r>
    </w:p>
    <w:p w14:paraId="000001E0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Славу і радість, яку одержали ті, що придбали священні оселі, Многомилостивий, подай багато і рабам Твоїм, яких Ти прийняв.</w:t>
      </w:r>
    </w:p>
    <w:p w14:paraId="000001E1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Ти зачала Слово Отче, яке в Тобі, Всенепорочна, з’єдналося іпостассю з плоттю, зруйнувало п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екло божественною силою.</w:t>
      </w:r>
    </w:p>
    <w:p w14:paraId="000001E2" w14:textId="77777777" w:rsidR="00FA53C4" w:rsidRPr="00422856" w:rsidRDefault="004228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E3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Небесного кола Верхотворче, Господи, і Церкви Сотворителю, ти мене утверди в любові Твоїй, кінцеве бажання, вірних утвердження, єдиний Людинолюбче.</w:t>
      </w:r>
    </w:p>
    <w:p w14:paraId="000001E4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5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Очистившись від давнього праотцівського падіння хрещенням і новим народженням, струмками ж крові своєї окропившись, блаженні мученики, нині царюєте з Христом.</w:t>
      </w:r>
    </w:p>
    <w:p w14:paraId="000001E6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7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Ти,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з волі Своєї як мертвий був покладений у гріб і воскресив тих, що жили у гробах, вчини в оселях праведних Твоїх тих, кого благозволив прийняти від нас.</w:t>
      </w:r>
    </w:p>
    <w:p w14:paraId="000001E8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Умолений божественним благосердям природної Твоєї благості, Владико, подай прощення гріхів ра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бам Твоїм, Спасе, і упокой.</w:t>
      </w:r>
    </w:p>
    <w:p w14:paraId="000001E9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воплотився із Твоєї утроби і став Людиною, особливо будучи єдиним Чоловіколюбцем, спасає людей від врат смертних, Богомати Пречиста, єдина всехвальна.</w:t>
      </w:r>
    </w:p>
    <w:p w14:paraId="000001EA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B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ся.</w:t>
      </w:r>
    </w:p>
    <w:p w14:paraId="000001E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1F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F6" w14:textId="77777777" w:rsidR="00FA53C4" w:rsidRPr="00422856" w:rsidRDefault="004228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1F7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моя кріпкість, Господи, Ти моя і сила, Ти мій Бог, Ти моє радування. Не залишивши лона Отчого, Ти нашу убогість відвідав; тому з пророком Авакумом взиваю до Тебе: силі Твоїй слава, Людинолюбче.</w:t>
      </w:r>
    </w:p>
    <w:p w14:paraId="000001F8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F9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по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бачити Твою славу, Владико, і сподобитися на небесах світлосяйної Твоєї світлості, божественні мученики перетерпіли всякі види мук, оспівуючи Тебе, Христе: силі Твоїй слава, Людинолюбче.</w:t>
      </w:r>
    </w:p>
    <w:p w14:paraId="000001FA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B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Багато осель у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Тебе, Спасе, які роздаються усім за достоїнством, за мірою чеснот; Щедрий, сподоби оселитися в них тих, які з вірою побожно спочили і взивають до Тебе: силі Твоїй слава, Людинолюбче.</w:t>
      </w:r>
    </w:p>
    <w:p w14:paraId="000001FC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Рівною з нами людиною явився Ти, безсмертний, і рівну з нами см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ерть перетерпів Ти і показав путь життя; Його ж сподоби, як Людинолюбець, спочилих, подаючи їм прощення гріхів, як Владика, і вчини їх спільниками світла.</w:t>
      </w:r>
    </w:p>
    <w:p w14:paraId="000001FD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Ти, Безневісна, вірних похвала, Ти заступниця, Ти і пристановище християн: ст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іна і захист; Ти, Всенепорочна, приносиш моління до Спаса Твого і спасаєш від бід тих, хто з вірою і любов’ю сповідує Тебе Богородицею чистою.</w:t>
      </w:r>
    </w:p>
    <w:p w14:paraId="000001FE" w14:textId="77777777" w:rsidR="00FA53C4" w:rsidRPr="00422856" w:rsidRDefault="004228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1FF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направи путі мої, молюся.</w:t>
      </w:r>
    </w:p>
    <w:p w14:paraId="00000200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1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Сподоби, єдиний Людинолюбче, неви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мовної Твоєї слави і несказанного Твого блаженства в оселях святих, де лунає величний голос святкуючих, спочилих, які прийшли до безстрашного життя, і ущедри.</w:t>
      </w:r>
    </w:p>
    <w:p w14:paraId="00000202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3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Де чини ангельські, де радуються собори свят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их, на лоні Авраама осели, Спасе, рабів Твоїх і благозволи стати їм сміливо перед страшним і божественним Твоїм престолом, як Благоутробний.</w:t>
      </w:r>
    </w:p>
    <w:p w14:paraId="00000204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Ти явився нашим очищенням, правдою ж і визволенням, і Твоїми ранами вилікував наші немочі; Ти як Щедрий і Благий сподоби спочилих райської насолоди.</w:t>
      </w:r>
    </w:p>
    <w:p w14:paraId="00000205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Милостиво Ти, Милостивий, прийняв убогість людства; прикрашаючи всевишньо світлістю б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ожественної слави, Ти прийняв від дівочого лона одухотворену словесну плоть і нею знищив смерть.</w:t>
      </w:r>
    </w:p>
    <w:p w14:paraId="00000206" w14:textId="77777777" w:rsidR="00FA53C4" w:rsidRPr="00422856" w:rsidRDefault="004228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07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</w:p>
    <w:p w14:paraId="00000208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й Бог у святих Своїх, Бог Ізраїлів.</w:t>
      </w:r>
    </w:p>
    <w:p w14:paraId="00000209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 мученики Твої, Спасе, великі муки перетерпіли, будучи поранені Твоєю любов’ю, бажаючи Твоєї споконвічної слави і солодкого Твого причастя.</w:t>
      </w:r>
    </w:p>
    <w:p w14:paraId="0000020A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B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Черево ворога Ти, Спасе, розідрав смертю, і всіх ув’язнени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х, які були в ньому, Ти воскресив і життя дарував; його ж сподоби спочилих.</w:t>
      </w:r>
    </w:p>
    <w:p w14:paraId="0000020C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Визволи, Спасе, від сліз і зітхання рабів Твоїх, сущих у пеклі; бо Ти, як єдиний Благосердний, витер усяку сльозу з усякого лиця тих, хто вірно благословляє Тебе.</w:t>
      </w:r>
    </w:p>
    <w:p w14:paraId="0000020D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городичний: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за природою Творець, у Твоєму лоні утворюється; повнота Божества убожіє, Всенепорочна, Єдиний безсмертний за спасіння всіх помирає смертю.</w:t>
      </w:r>
    </w:p>
    <w:p w14:paraId="0000020E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F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Заступи, спаси, пом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илуй і охорони нас, Боже, Твоєю благодаттю</w:t>
      </w:r>
    </w:p>
    <w:p w14:paraId="0000021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9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FA53C4" w:rsidRPr="00422856" w:rsidRDefault="004228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1B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Піч вогняну у давнині юн</w:t>
      </w: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аки показали росоносною, єдиного Бога оспівуючи і промовляючи: всехвальний отців Бог і прославлений.</w:t>
      </w:r>
    </w:p>
    <w:p w14:paraId="0000021C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D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 w14:paraId="0000021E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1F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Щедрий, маєш владу смерті і життя; сподоби божественної насолоди тих, що преставилися у вірі Твоїй, Спасе, взиваючи: отців наших Боже, благословенний Ти.</w:t>
      </w:r>
    </w:p>
    <w:p w14:paraId="00000220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Просвіщаючи світлом духовного світлосяяння, Христе, осели в небесних оселях тих, кого Ти пр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еставив, щоб вони безперестанно славословили Тебе з угодниками Твоїми.</w:t>
      </w:r>
    </w:p>
    <w:p w14:paraId="00000221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ід утроби Твоєї.</w:t>
      </w:r>
    </w:p>
    <w:p w14:paraId="00000222" w14:textId="77777777" w:rsidR="00FA53C4" w:rsidRPr="00422856" w:rsidRDefault="004228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23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Музичні інструменти злагоджено грали, безліч людей поклонялися ідолу в Деїрі, три юнаки не підкорилися, Господа оспівували і славословили по всі віки.</w:t>
      </w:r>
    </w:p>
    <w:p w14:paraId="00000224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5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Земні подвиги пройшовши, істинні мученики прийняли небесні вінці, безперестанно взиваючи до Тебе: Господа оспівуйте і прославляйте по всі віки.</w:t>
      </w:r>
    </w:p>
    <w:p w14:paraId="00000226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7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Зійшовши у рів пек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ельний, тих, що були в гробах, Ти воскресив живоначальною рукою і подав рабам Твоїм, які раніше спочили у вірі, спокій, Щедрий.</w:t>
      </w:r>
    </w:p>
    <w:p w14:paraId="00000228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Як джерело життя споконвічного, як потік солодкості, сподоби рабів Твоїх, побожн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о до Тебе преставлених, оспівувати і прославляти Тебе по всі віки.</w:t>
      </w:r>
    </w:p>
    <w:p w14:paraId="00000229" w14:textId="77777777" w:rsidR="00FA53C4" w:rsidRPr="00422856" w:rsidRDefault="00422856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 Діво Богородице, що народила тілесно Бога Спаса людям, спасай тих, хто з вірою оспівує Твоє Різдво і прославляє по всі віки.</w:t>
      </w:r>
    </w:p>
    <w:p w14:paraId="0000022A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Богородицю і Матір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Світла піснями звеличаймо.</w:t>
      </w:r>
    </w:p>
    <w:p w14:paraId="0000022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Велике бо вчи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14:paraId="0000023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святителі, моліть Бога за нас.</w:t>
      </w:r>
    </w:p>
    <w:p w14:paraId="0000023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Священноначальники й пастирі блаженні!* Вс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і ви появилися керманичами Церкви* і цілий корабель направили до пристані Божих заповідей.* Тому і вшановуємо вас, як провідників.</w:t>
      </w:r>
    </w:p>
    <w:p w14:paraId="0000023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14:paraId="0000023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Собор пророків, преподобних і світлий збір жінок-страдниць,* що преславно змагалися, бла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гає тебе, Господи Людинолюбче:* Дай нам твої щедроти.</w:t>
      </w:r>
    </w:p>
    <w:p w14:paraId="0000023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14:paraId="0000023C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3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F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0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ла єктенія</w:t>
      </w:r>
    </w:p>
    <w:p w14:paraId="0000024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A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00024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: Насолодо ангелів, терплячих радосте, християн заступнице, Діво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і Мати Господня!* Заступайся за нас і визволи від мук вічних.</w:t>
      </w:r>
    </w:p>
    <w:p w14:paraId="0000024E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F" w14:textId="77777777" w:rsidR="00FA53C4" w:rsidRPr="00422856" w:rsidRDefault="004228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0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3" w14:textId="5260DC2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5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й небо.</w:t>
      </w:r>
    </w:p>
    <w:p w14:paraId="0000025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F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6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ся.</w:t>
      </w:r>
    </w:p>
    <w:p w14:paraId="0000026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Нехай хвала Божа буде на устах у них,* і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двосічний меч у руці в них.</w:t>
      </w:r>
    </w:p>
    <w:p w14:paraId="0000026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9" w14:textId="77777777" w:rsidR="00FA53C4" w:rsidRPr="00422856" w:rsidRDefault="0042285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6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F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0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2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27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D" w14:textId="43505EEA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7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9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A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8B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C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0000029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A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C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9E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A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1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5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6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9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A" w14:textId="77777777" w:rsidR="00FA53C4" w:rsidRPr="00422856" w:rsidRDefault="004228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B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Як назвемо вас, святі?* Чи херувимами? – бо на вас спочив Христос* Чи серафимами? – бо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000002A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D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Вельми трудилися ви, святі,* і мужньо витерпіли від беззаконних муки,*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14:paraId="000002AE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</w:t>
      </w:r>
      <w:r w:rsidRPr="00422856">
        <w:rPr>
          <w:rFonts w:ascii="Times New Roman" w:eastAsia="Times New Roman" w:hAnsi="Times New Roman" w:cs="Times New Roman"/>
          <w:sz w:val="24"/>
          <w:szCs w:val="24"/>
          <w:u w:val="single"/>
        </w:rPr>
        <w:t>х; стверди його – діло рук наших.</w:t>
      </w:r>
    </w:p>
    <w:p w14:paraId="000002AF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сь, щоб спаслися душі наші.</w:t>
      </w:r>
    </w:p>
    <w:p w14:paraId="000002B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: Чиста Діво, двері Слова,* Мати Бога нашого!* Моли, щоб ми спаслися.</w:t>
      </w:r>
    </w:p>
    <w:p w14:paraId="000002B1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2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3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4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B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A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B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D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E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BF" w14:textId="77777777" w:rsidR="00FA53C4" w:rsidRPr="00422856" w:rsidRDefault="0042285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4228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Апостоле святий Онисиме, моли милостивого Бога,* щоб відпущення прогрішень подав душам нашим.</w:t>
      </w:r>
    </w:p>
    <w:p w14:paraId="000002C0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 w14:paraId="000002C1" w14:textId="77777777" w:rsidR="00FA53C4" w:rsidRPr="00422856" w:rsidRDefault="00FA53C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2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милуй.</w:t>
      </w:r>
    </w:p>
    <w:p w14:paraId="000002C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ашого кир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22856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7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8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Го́спод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и, поми́луй.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A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CC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D" w14:textId="77777777" w:rsidR="00FA53C4" w:rsidRPr="00422856" w:rsidRDefault="00FA53C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E" w14:textId="77777777" w:rsidR="00FA53C4" w:rsidRPr="00422856" w:rsidRDefault="0042285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2CF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0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2D1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2D2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2D3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2D4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2D5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6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7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(ім’я, </w:t>
      </w:r>
      <w:r w:rsidRPr="00422856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і свято́го апостола Онисима, і всіх святих - помилує і спасе нас як благий і людинолюбний.</w:t>
      </w:r>
    </w:p>
    <w:p w14:paraId="000002D8" w14:textId="77777777" w:rsidR="00FA53C4" w:rsidRPr="00422856" w:rsidRDefault="0042285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228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9" w14:textId="77777777" w:rsidR="00FA53C4" w:rsidRPr="00422856" w:rsidRDefault="0042285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A" w14:textId="77777777" w:rsidR="00FA53C4" w:rsidRPr="00422856" w:rsidRDefault="0042285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8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</w:t>
      </w:r>
      <w:r w:rsidRPr="00422856">
        <w:rPr>
          <w:rFonts w:ascii="Times New Roman" w:eastAsia="Times New Roman" w:hAnsi="Times New Roman" w:cs="Times New Roman"/>
          <w:sz w:val="24"/>
          <w:szCs w:val="24"/>
        </w:rPr>
        <w:t>Ти, що маєш силу нездоланну,* захорони нас від усяких бід, щоб звати нам:* Радуйся, Невісто, Діво чистая!</w:t>
      </w:r>
    </w:p>
    <w:sectPr w:rsidR="00FA53C4" w:rsidRPr="0042285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2196B"/>
    <w:multiLevelType w:val="multilevel"/>
    <w:tmpl w:val="8EBA1FA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3C4"/>
    <w:rsid w:val="00422856"/>
    <w:rsid w:val="00FA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8E3147-8477-4704-AA91-0BF5DD88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32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BjWzU4VJ7y3atxBkfE87SmJX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SZWZKV0JvY2VXWW0xak10WWE5Rm1xNUoxeHpFeDh3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46595</Words>
  <Characters>26560</Characters>
  <Application>Microsoft Office Word</Application>
  <DocSecurity>0</DocSecurity>
  <Lines>221</Lines>
  <Paragraphs>146</Paragraphs>
  <ScaleCrop>false</ScaleCrop>
  <Company/>
  <LinksUpToDate>false</LinksUpToDate>
  <CharactersWithSpaces>73009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2025-01-22T08:57:00Z</dcterms:created>
  <dcterms:modified xsi:type="dcterms:W3CDTF">2025-02-14T13:14:00Z</dcterms:modified>
</cp:coreProperties>
</file>