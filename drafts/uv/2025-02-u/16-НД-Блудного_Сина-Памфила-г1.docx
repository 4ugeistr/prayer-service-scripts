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16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про блудного сина. Глас 1. Єв. 1.</w:t>
      </w:r>
    </w:p>
    <w:p w14:paraId="0000000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Святих мучеників Памфила, єрея, Порфирія і тих, що з ними.</w:t>
      </w:r>
    </w:p>
    <w:p w14:paraId="00000004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1965A1" w:rsidRPr="005762FA" w:rsidRDefault="005762F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69E1CD8E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Arial Unicode MS" w:hAnsi="Times New Roman" w:cs="Arial Unicode MS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5762FA">
        <w:rPr>
          <w:rFonts w:ascii="Times New Roman" w:eastAsia="Arial Unicode MS" w:hAnsi="Times New Roman" w:cs="Arial Unicode MS"/>
          <w:sz w:val="24"/>
          <w:szCs w:val="24"/>
        </w:rPr>
        <w:t>вогне́нне − слу́гами Свої́ми.</w:t>
      </w:r>
    </w:p>
    <w:p w14:paraId="0000001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3C8B71D8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282324BD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5762FA">
        <w:rPr>
          <w:rFonts w:ascii="Times New Roman" w:eastAsia="Arial Unicode MS" w:hAnsi="Times New Roman" w:cs="Arial Unicode MS"/>
          <w:sz w:val="24"/>
          <w:szCs w:val="24"/>
        </w:rPr>
        <w:t>я́ Твої́х створі́нь.</w:t>
      </w:r>
    </w:p>
    <w:p w14:paraId="0000003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тво, і сила, і слава: Отця, і Сина, і Святого Духа, нині і повсякчас, і на віки віків. Амінь.</w:t>
      </w:r>
    </w:p>
    <w:p w14:paraId="0000004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від злого, і провидінням Твоїм дай нам усе корисне. Бо Тобі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7ADFFCA1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762F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</w:t>
      </w:r>
      <w:r w:rsidRPr="005762FA">
        <w:rPr>
          <w:rFonts w:ascii="Times New Roman" w:eastAsia="Gungsuh" w:hAnsi="Times New Roman" w:cs="Gungsuh"/>
          <w:sz w:val="24"/>
          <w:szCs w:val="24"/>
        </w:rPr>
        <w:t>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</w:t>
      </w:r>
      <w:r w:rsidRPr="005762FA">
        <w:rPr>
          <w:rFonts w:ascii="Times New Roman" w:eastAsia="Gungsuh" w:hAnsi="Times New Roman" w:cs="Gungsuh"/>
          <w:sz w:val="24"/>
          <w:szCs w:val="24"/>
        </w:rPr>
        <w:t>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наш і Тобі славу возсилаємо: Отцю, і Сину, і Святому Духові, нині і повсякчас, і на віки віків. Амінь.</w:t>
      </w:r>
    </w:p>
    <w:p w14:paraId="0000004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 Го́спода спасі́ння; і на Твій наро́д – благослове́н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ня Твоє́.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07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8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7F7064FB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56446FDA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14:paraId="0000009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0000009A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Прийді́ть, лю́ди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0000009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Звеселі́ться небеса́, загримі́ть осно́в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0000009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бе є проще́ння.</w:t>
      </w:r>
    </w:p>
    <w:p w14:paraId="000000A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люди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нолю́бний.</w:t>
      </w:r>
    </w:p>
    <w:p w14:paraId="000000A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 w14:paraId="000000A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Оспі́вуймо з Отце́м Його́ бе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14:paraId="000000A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и́лість і відку́плення вели́ке в Ньо́го;* Він ви́зволить Ізра́їля від усьо́го беззако́ння його́.</w:t>
      </w:r>
    </w:p>
    <w:p w14:paraId="000000A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вого милосердя розвій полову наших учинків* і дай нашій душі пшеницю прощення,* оселивши нас в небесній твоїй житниці,* і спаси нас.</w:t>
      </w:r>
    </w:p>
    <w:p w14:paraId="000000A7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 землі безгрішній і життєдайній,* що була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і дай нашій душі пшеницю прощення,* оселивши нас в небесній твоїй житниці,* і спаси нас.</w:t>
      </w:r>
    </w:p>
    <w:p w14:paraId="000000A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46A86490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Gungsuh" w:hAnsi="Times New Roman" w:cs="Gungsuh"/>
          <w:sz w:val="24"/>
          <w:szCs w:val="24"/>
        </w:rPr>
        <w:t>Пізнаймо, браття, таїнства силу:* Предобрий Отець зустрічає й цілує блудного сина,* що від гр</w:t>
      </w:r>
      <w:r w:rsidRPr="005762FA">
        <w:rPr>
          <w:rFonts w:ascii="Times New Roman" w:eastAsia="Gungsuh" w:hAnsi="Times New Roman" w:cs="Gungsuh"/>
          <w:sz w:val="24"/>
          <w:szCs w:val="24"/>
        </w:rPr>
        <w:t xml:space="preserve">іхів повернувся до батьківського дому,* і привертає відзнаку попереднього достоїнства.* Він влаштовує у світлиці таїнственний бенкет,* </w:t>
      </w:r>
      <w:r w:rsidRPr="005762FA">
        <w:rPr>
          <w:rFonts w:ascii="Times New Roman" w:eastAsia="Gungsuh" w:hAnsi="Times New Roman" w:cs="Gungsuh"/>
          <w:sz w:val="24"/>
          <w:szCs w:val="24"/>
        </w:rPr>
        <w:t>заколовши теля вгодоване,* щоб ми удостоїлися жити з людинолюбним Отцем, який жертвує,* і з славною Жертвою − Спасителе</w:t>
      </w:r>
      <w:r w:rsidRPr="005762FA">
        <w:rPr>
          <w:rFonts w:ascii="Times New Roman" w:eastAsia="Gungsuh" w:hAnsi="Times New Roman" w:cs="Gungsuh"/>
          <w:sz w:val="24"/>
          <w:szCs w:val="24"/>
        </w:rPr>
        <w:t>м душ наших.</w:t>
      </w:r>
    </w:p>
    <w:p w14:paraId="000000A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вогню.* Тому, перед кінцем, закл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ич до Христа Бога:* Як блудного сина прийми й мене, Боже, і помилуй мене!</w:t>
      </w:r>
    </w:p>
    <w:p w14:paraId="000000AD" w14:textId="05A93D00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Arial Unicode MS" w:hAnsi="Times New Roman" w:cs="Arial Unicode MS"/>
          <w:sz w:val="24"/>
          <w:szCs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</w:t>
      </w:r>
      <w:r w:rsidRPr="005762FA">
        <w:rPr>
          <w:rFonts w:ascii="Times New Roman" w:eastAsia="Arial Unicode MS" w:hAnsi="Times New Roman" w:cs="Arial Unicode MS"/>
          <w:sz w:val="24"/>
          <w:szCs w:val="24"/>
        </w:rPr>
        <w:t>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</w:t>
      </w:r>
      <w:r w:rsidRPr="005762FA">
        <w:rPr>
          <w:rFonts w:ascii="Times New Roman" w:eastAsia="Arial Unicode MS" w:hAnsi="Times New Roman" w:cs="Arial Unicode MS"/>
          <w:sz w:val="24"/>
          <w:szCs w:val="24"/>
        </w:rPr>
        <w:t>емо́же, як всемогу́тній.</w:t>
      </w:r>
    </w:p>
    <w:p w14:paraId="000000AE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B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</w:p>
    <w:p w14:paraId="000000B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4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іха́ зберегти́ся нам.</w:t>
      </w:r>
    </w:p>
    <w:p w14:paraId="000000D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Твої́х.</w:t>
      </w:r>
    </w:p>
    <w:p w14:paraId="000000D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F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F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F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Голови ваші перед Г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осподом схиліть.</w:t>
      </w:r>
    </w:p>
    <w:p w14:paraId="000000F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мок марних, і спогадів лукавих.</w:t>
      </w:r>
    </w:p>
    <w:p w14:paraId="000000F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F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14:paraId="0000010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нолю́бець.</w:t>
      </w:r>
    </w:p>
    <w:p w14:paraId="0000010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14:paraId="0000010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До́м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ові Твоє́му, Го́споди,* нале́жить свя́тість на до́вгі лі́та.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* та й говори́ли апо́столам: Воскре́с Госпо́дь,* яки́й дає́ сві́тові вели́ку ми́лість.</w:t>
      </w:r>
    </w:p>
    <w:p w14:paraId="0000010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Розтративши багатство батьківського дару,* з нерозумним скотом паслися ми, окаянні,* і, бажаючи його корму, марніли з голоду ненаситного.* Але повернувшись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милосердного Батька,* кличемо зі сльозами: Прийми як наймитів нас,* що припадаємо до твого чоловіколюб'я, і спаси нас.</w:t>
      </w:r>
    </w:p>
    <w:p w14:paraId="0000010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00000108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1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11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6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тре́тій ден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000011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t>Коли́ Гавриї́л звіща́в То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t xml:space="preserve">бí, Дíво: Ра́дуйся, * — із го́лосом вопло́чувався Влади́ка всіх* у То́бі, святíм киво́ті, * як мо́вив пра́ведний Дави́д: * 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lastRenderedPageBreak/>
        <w:t>Яви́лася Ти просто́рішою небе́с, * що носи́ла Створи́теля твого́. * Сла́ва Тому́, що всели́вся в Те́бе, * сла́ва Тому́, що пройшо́в і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t>з Те́бе, * сла́ва Тому́, що ви́зволив нас різдво́м Твої́м.</w:t>
      </w:r>
    </w:p>
    <w:p w14:paraId="00000119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́го (ім’я,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), і святих мучеників Памфила, єрея, Порфирія і тих, що з ними, і всіх святи́х – поми́лує і спасе́ нас як благи́й і людинолю́бний.</w:t>
      </w:r>
    </w:p>
    <w:p w14:paraId="0000012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х,* і нас на землі́ сподо́би чи́стим се́рцем* Тебе́ спі́вом прославля́ти.</w:t>
      </w:r>
    </w:p>
    <w:p w14:paraId="0000012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br/>
      </w:r>
      <w:r w:rsidRPr="005762FA">
        <w:rPr>
          <w:rFonts w:ascii="Times New Roman" w:hAnsi="Times New Roman"/>
        </w:rPr>
        <w:br w:type="page"/>
      </w:r>
    </w:p>
    <w:p w14:paraId="00000128" w14:textId="77777777" w:rsidR="001965A1" w:rsidRPr="005762FA" w:rsidRDefault="005762F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людях благовоління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D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F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8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4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4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4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4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4F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6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6D" w14:textId="70E8037D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7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19F7AE23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421D3E0B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5762FA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7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 моєї; вислухай мене в твоїй правді.</w:t>
      </w:r>
    </w:p>
    <w:p w14:paraId="0000018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9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9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9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A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9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B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C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C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C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Те́бе, Життєда́вче:* Сла́ва воскресі́нню Твоє́му, Хри́сте,* сла́ва ца́рству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Твоє́му,* сла́ва про́мислові Твоє́му,* єди́ний Людинолю́бче.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t>Коли́ Гавриї́л звіща́в Тобí, Дíво: Ра́дуйся, * — із го́лосом вопло́чувався Влади́ка всіх* у То́бі, святíм киво́ті, * як мо́вив пра́ведний Дави́д: * Яви́лася Ти просто́рішою небе́с, * що носи́ла Створи́теля твого́. * Сла́ва Тому́, що всели́вся в Те́бе, * сл</w:t>
      </w:r>
      <w:r w:rsidRPr="005762FA">
        <w:rPr>
          <w:rFonts w:ascii="Times New Roman" w:eastAsia="Times New Roman" w:hAnsi="Times New Roman" w:cs="Times New Roman"/>
          <w:color w:val="192736"/>
          <w:sz w:val="24"/>
          <w:szCs w:val="24"/>
        </w:rPr>
        <w:t>а́ва Тому́, що пройшо́в із Те́бе, * сла́ва Тому́, що ви́зволив нас різдво́м Твої́м.</w:t>
      </w:r>
    </w:p>
    <w:p w14:paraId="000001D1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D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B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му славимо тебе, переможця тлінности,* і припадаємо до тебе, воскреслого з гробу,* єдиного Бога нашого.</w:t>
      </w:r>
    </w:p>
    <w:p w14:paraId="000001D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аступницю;* в тобі, єдиній і всенепорочній,* ми знайшли в напастях спасіння.</w:t>
      </w:r>
    </w:p>
    <w:p w14:paraId="000001DE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8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E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знищивши хрестом страх перед засудом.</w:t>
      </w:r>
    </w:p>
    <w:p w14:paraId="000001E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000001EC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ей</w:t>
      </w:r>
    </w:p>
    <w:p w14:paraId="000001E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іону, що перебуває в Єрусалимі.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На ріках Вавилонсь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ких</w:t>
      </w:r>
    </w:p>
    <w:p w14:paraId="000001F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 ріках Вавилонських – алилуя.</w:t>
      </w:r>
    </w:p>
    <w:p w14:paraId="000001F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Там ми сиділи, і ридали, як про Сіон згадали.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Заспівайте нам пісень Сіонських.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р).</w:t>
      </w:r>
    </w:p>
    <w:p w14:paraId="000001F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Як же нам співати пісню Господню у землі чужій.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Якщо тебе, Єрусалиме, я забуду, нехай забудеться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десниця моя. Алилуя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D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E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20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20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Благословенний ти, Господи,*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навчи мене установ твоїх.</w:t>
      </w:r>
    </w:p>
    <w:p w14:paraId="0000020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 Поклонімось Отцю,* і йо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 Сину, і Святому Духові,* Святій Тройці* в одній сутності,* з серафимами взиваючи:* Свят, свят, свят єси, Господи.</w:t>
      </w:r>
    </w:p>
    <w:p w14:paraId="0000020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 той,* що з тебе тіло прийняв – Бог і чоловік.</w:t>
      </w:r>
    </w:p>
    <w:p w14:paraId="0000020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A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21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того Духа, нині і повсякчас, і на віки віків.</w:t>
      </w:r>
    </w:p>
    <w:p w14:paraId="0000021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5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1</w:t>
      </w:r>
    </w:p>
    <w:p w14:paraId="0000021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00000218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1</w:t>
      </w:r>
    </w:p>
    <w:p w14:paraId="0000021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1</w:t>
      </w:r>
    </w:p>
    <w:p w14:paraId="0000021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скорблю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, вислухай мій біль, Господи, – кличу до тебе.</w:t>
      </w:r>
    </w:p>
    <w:p w14:paraId="0000021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0000021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0000021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2</w:t>
      </w:r>
    </w:p>
    <w:p w14:paraId="0000021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0000022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0000022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0000022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3</w:t>
      </w:r>
    </w:p>
    <w:p w14:paraId="0000022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«Ходімо у дво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ри Господні!», звеселився мій дух, зраділо і серце.</w:t>
      </w:r>
    </w:p>
    <w:p w14:paraId="0000022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0000022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 і нині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честь, поклоніння, слава і могутність, як і Отцеві, подобає, і як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Синові – приноситься достойно; бо Тройця є Одиниця у єстві, але не в Особах.</w:t>
      </w:r>
    </w:p>
    <w:p w14:paraId="0000022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B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1</w:t>
      </w:r>
    </w:p>
    <w:p w14:paraId="0000022D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</w:t>
      </w:r>
    </w:p>
    <w:p w14:paraId="0000022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Нині воскресну – мовить Господь; я дам спасіння тому, хто його прагне.</w:t>
      </w:r>
    </w:p>
    <w:p w14:paraId="0000022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14:paraId="00000230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свят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A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Від Матея святого Євангелія читання.</w:t>
      </w:r>
    </w:p>
    <w:p w14:paraId="0000024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Одного разу одинадцять учн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, і Святого Духа, навчаючи їх берегти все, що я вам заповідав. Ось я з вами по всі дні аж до кінця віку. Амінь.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0000024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4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9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24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25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Поверни мені радість спасіння твого,* і духо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25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25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25F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1" w14:textId="05AF9671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Gungsuh" w:hAnsi="Times New Roman" w:cs="Gungsuh"/>
          <w:color w:val="000000"/>
          <w:sz w:val="24"/>
          <w:szCs w:val="24"/>
        </w:rPr>
        <w:t xml:space="preserve">Відчини мені двері покаяння, Життєдавче,* − молиться зранку дух мій у святім твоїм храмі,* бо вся моя тілесна храмина осквернена;* </w:t>
      </w:r>
      <w:r w:rsidRPr="005762FA">
        <w:rPr>
          <w:rFonts w:ascii="Times New Roman" w:eastAsia="Gungsuh" w:hAnsi="Times New Roman" w:cs="Gungsuh"/>
          <w:color w:val="000000"/>
          <w:sz w:val="24"/>
          <w:szCs w:val="24"/>
        </w:rPr>
        <w:t>але ти, Щедрий, очисти мене своєю ласкавою милістю.</w:t>
      </w:r>
    </w:p>
    <w:p w14:paraId="0000026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000026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уй мене, Боже, з великої милости твоєї!</w:t>
      </w:r>
    </w:p>
    <w:p w14:paraId="00000265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6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6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добропобідних му́чеників; блаже́нних новому́чеників та 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, і святих мучеників Па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мфила, єрея, Порфирія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14:paraId="0000026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аннього нашого віддиху появляти Тобі жертву справедливости й приноси на святих Твоїх жертовниках.]</w:t>
      </w:r>
    </w:p>
    <w:p w14:paraId="0000026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C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неділі про блудного сина, глас 2</w:t>
      </w:r>
    </w:p>
    <w:p w14:paraId="0000026E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26F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Мойсеєву пісню прийнявши, заспівай, душе: «Помічник і покровитель мій став мені на спасіння. Це Бог мій і прославлю його.»</w:t>
      </w:r>
    </w:p>
    <w:p w14:paraId="0000027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1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Ісусе Боже, нині і мене, що каюся, прийми, як блудного сина, що все життя в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лінощах прожив і Тебе прогнівив.</w:t>
      </w:r>
    </w:p>
    <w:p w14:paraId="0000027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3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Божественне багатство, яке Ти колись дав мені, я марно розтратив, віддалився від Тебе і блудно жив. Милосердний Отче, прийми ото мене, що нині навертаюся.</w:t>
      </w:r>
    </w:p>
    <w:p w14:paraId="00000274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Розпростерши нині Твої Батьківські руки, прийми, всещедрий Господи, і мене, як блудного, щоб я благодарно прославив Тебе.</w:t>
      </w:r>
    </w:p>
    <w:p w14:paraId="00000275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Боже, виявивши на мені усю благість, як благотворець, божественними молитвами Твоєї Матері не зважай на безліч г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ріхів моїх.</w:t>
      </w:r>
    </w:p>
    <w:p w14:paraId="00000276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277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Неплідний мій ум* вчини мені, Боже, плодоносним* милосердям Твоїм,* Землеробе душ, Садівнику благ.</w:t>
      </w:r>
    </w:p>
    <w:p w14:paraId="0000027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9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Бувши весь не в собі, а назовні себе, шкідливо для ума, пристав я до одержимих пристрас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тями; та прийми мене, Боже, як блудного сина.</w:t>
      </w:r>
    </w:p>
    <w:p w14:paraId="0000027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B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Наслідуючи голос благання блудного, взиваю: «Згрішив я, Отче, та, як і його, й мене нині знову прийми і не відкинь мене.</w:t>
      </w:r>
    </w:p>
    <w:p w14:paraId="0000027C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Розпростерши Свої руки, Христе, милостиво знову прийми мене, що повертаюся з далекої країни гріхів і пристрастей.</w:t>
      </w:r>
    </w:p>
    <w:p w14:paraId="0000027D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Добра між жінками, збагати добрими якостями, Чистая, і мене, зубожілого через безліч гріхів, щоб я Тебе прославляв.</w:t>
      </w:r>
    </w:p>
    <w:p w14:paraId="0000027E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8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8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28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9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A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1, (Под.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«Гроб твой…»)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</w:p>
    <w:p w14:paraId="0000028B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Батьківські обійми поспіши розкрити для мене. Протратив я блудно своє життя. Але з огляду на невичерпне багатство Твоїх щедрот, Спас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е, не відкинь нині злиденного мого серця. До тебе, Господи, в сокрушенні взиваю: «Згрішив я, Отче, перед небом і перед Тобою».</w:t>
      </w:r>
    </w:p>
    <w:p w14:paraId="0000028C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5762F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Неневісна, чистая Богородице Діво, єдина заступнице і Покрово вірних, від бід і скорбот та лютих напастей визволи, Діво, всіх, що мають на Тебе надію; і душі наші спаси Божественними Твоїми молитвами.</w:t>
      </w:r>
    </w:p>
    <w:p w14:paraId="0000028D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8E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Передбачаючи Твоє народження від Діви,*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пророк проповідував, викликуючи:* «Почув я вість про Тебе й настрахався,* бо з півдня і з гори святої, отіненої, прийшов єси, Христе».</w:t>
      </w:r>
    </w:p>
    <w:p w14:paraId="0000028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0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Багатство добра, яке Ти дав мені, Небесний Отче, розтратив я на зло, ставши р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абом чужинців. Тому взиваю я до Тебе: згрішив перед Тобою, прийми мене, як блудного колись, простерши до мене руки свої.</w:t>
      </w:r>
    </w:p>
    <w:p w14:paraId="0000029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2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Став я рабом усякого зла, приставши пристрасно до спокусників пристрастей, і був не в собі ч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ерез необачність. Змилуйся, Спасе, Пренебесний Отче, наді мною, що прибігаю до безлічі щедрот.</w:t>
      </w:r>
    </w:p>
    <w:p w14:paraId="00000293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Наповнився усякими соромними ділами, не смію споглядати на висоту небесну, бо по-тваринному схилився до гріха; а нині, навертаючись, взиваю із сокрушенням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 згрішив перед Тобою, прийми мене, Всецарю.</w:t>
      </w:r>
    </w:p>
    <w:p w14:paraId="00000294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Людям помічнице, тверде уповання всіх християн, прибіжище для тих, кого спасаєш, спаси мене, Діво чистая, материнськими твоїми молитвами і сподоби майбутнього життя.</w:t>
      </w:r>
    </w:p>
    <w:p w14:paraId="00000295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96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Після минаючої ночі наблизився день, і світло весь світ осяяло, тому вихваляють Тебе ангельські чини і славословить Тебе все, Господи Боже.</w:t>
      </w:r>
    </w:p>
    <w:p w14:paraId="0000029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8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Став я рабом чужинців, у країну згубну відійшов і наповнився соромними ді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лами; нині ж, каючись, взиваю до Тебе, Щедрий: «Очисти мене».</w:t>
      </w:r>
    </w:p>
    <w:p w14:paraId="0000029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A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Відкрий нині, Небесний Отче, Твоє Отче милосердя, мені, що від гріхів навертаюся, і не відкинь мене, маючи превелику милість.</w:t>
      </w:r>
    </w:p>
    <w:p w14:paraId="0000029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Споглянути не смію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на висоту небесну, бо прогнівив Тебе безмірно, Христе, та, знаючи Твоє щедре милосердя, взиваю: «Згрішив перед Тобою, очисти мене і спаси».</w:t>
      </w:r>
    </w:p>
    <w:p w14:paraId="0000029C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Чистая Діво благодатна, що породила Очищення для всіх, важкий тягар моїх гріхів твоїми молитв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ами полегши.</w:t>
      </w:r>
    </w:p>
    <w:p w14:paraId="0000029D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9E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У глибині гріховній я утримуюся, Спасе,* і в житейському морі збурений,* але, як Йону зі звіра, і мене з глибини пристрастей визволи і спаси мене.</w:t>
      </w:r>
    </w:p>
    <w:p w14:paraId="0000029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0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Глибина гріхів утримує мене повсякчасн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о, і бушування спокус затоплюють мене. Направ мене до пристані життя, Христе Боже, і спаси мене, Царю віків.</w:t>
      </w:r>
    </w:p>
    <w:p w14:paraId="000002A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2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Отцеве багатство розтратив я згубно і, зубожівши, соромом наповнився і піддався в рабство до тваринних п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омислів. Тому взиваю до Тебе: «Людинолюбче, ущедри мене і спаси».</w:t>
      </w:r>
    </w:p>
    <w:p w14:paraId="000002A3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Голодом я розбитий віддалився від всіляких благ – від Тебе, Всеблагий; Взиваю: «Ущедри нині мене, що навертаюся, Христе, та оспівую Твоє людинолюбство, і спаси мене».</w:t>
      </w:r>
    </w:p>
    <w:p w14:paraId="000002A4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Діво, що породила Спаса і Владику Христа, сподоби спасіння мене,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зубожілого на добрі діла, щоб я оспівував Твою велич, Діво Чистая.</w:t>
      </w:r>
      <w:r w:rsidRPr="005762FA">
        <w:rPr>
          <w:rFonts w:ascii="Times New Roman" w:eastAsia="Times New Roman" w:hAnsi="Times New Roman" w:cs="Times New Roman"/>
          <w:b/>
          <w:color w:val="FFC000"/>
          <w:sz w:val="24"/>
          <w:szCs w:val="24"/>
        </w:rPr>
        <w:t xml:space="preserve"> </w:t>
      </w:r>
    </w:p>
    <w:p w14:paraId="000002A5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A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Від ба́тьківської сла́ви Твоє́ї я віддали́вся безу́мно,* у зло́му я розтра́тив бага́тство, яке́ пе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000002B2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Ікос: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Від Спаса нашого, що на всяк день повчає своїм словом,* почуймо про блудного,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що знову став ціломудренним,* і з вірою візьмімо за приклад його добре покаяння.* До Того, Хто відає таїни всіх, смиренням серця закличмо:* згрішили ми перед Тобою, Отче щедрий,* і ми не достойні ніколи називатись Твоїми дітьми, як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lastRenderedPageBreak/>
        <w:t>раніше.* Одначе, будучи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за єством людинолюбним, Ти прийми мене* і вчини мене, як одного з наємників Твоїх.</w:t>
      </w:r>
    </w:p>
    <w:p w14:paraId="000002B3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B5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Наслідуючи херувимів, отроки в печі ликуючи, взивали:* «Благословен єси, Боже, що істиною і судом послав усе це за гріхи наші,* всехвальний і препрославле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ний по всі віки».</w:t>
      </w:r>
    </w:p>
    <w:p w14:paraId="000002B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7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Тілесним насолодам піддався я всебічно, і надто підкорився в рабство до чужих підступників і віддалився я від Тебе, Людинолюбче. Та нині кличу гласом блудного: згрішив я, Христе, не відкинь мене, бо Ти єдиний багатомилостивий.</w:t>
      </w:r>
    </w:p>
    <w:p w14:paraId="000002B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, помилуй мене.</w:t>
      </w:r>
    </w:p>
    <w:p w14:paraId="000002B9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Взиваю: згрішив, не можу навіть глянути на висоту небесну, Всецарю, в безумстві я один Тебе бо прогнівив, відкинув Твої повеління. Тому як єдиний Благий не відкинь мене від лиця Твого.</w:t>
      </w:r>
    </w:p>
    <w:p w14:paraId="000002BA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Молитвами Твоїх апостолів, пророків, преподобних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, чесних мучеників і праведних відпусти мені, Господи, все, чим згрішив я, прогнівивши Твою благість, Христе, щоб і я піснесловив Тебе по всі віки.</w:t>
      </w:r>
    </w:p>
    <w:p w14:paraId="000002BB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Явилася Ти, Богородице, світлішою від херувимів, і серафимів, і всіх небесних воїнств; з ними ж умол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и, Всенепорочна, Бога – Слово Безначального Отця, що Його ти воплотила, щоб ми усі сподобилися вічних благ.</w:t>
      </w:r>
    </w:p>
    <w:p w14:paraId="000002BC" w14:textId="77777777" w:rsidR="001965A1" w:rsidRPr="005762FA" w:rsidRDefault="005762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BD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Того, Хто колись на Синайській горі показав Мойсеєві у купині прообраз чуда Діви, оспівуйте, благословляйте і прославляйте його по вс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віки.</w:t>
      </w:r>
    </w:p>
    <w:p w14:paraId="000002B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F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Ти, що з великої благості через добровільне зубожіння зійшов на землю для спасіння світу, мене, зубожілого нині на всякі добрі вчинки, Христе Боже, як Милостивий, спаси.</w:t>
      </w:r>
    </w:p>
    <w:p w14:paraId="000002C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й мене.</w:t>
      </w:r>
    </w:p>
    <w:p w14:paraId="000002C1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Віддалився я від заповідей Твоїх, всіма пристрастями піддався в рабство улесникові, нині ж навертаюсь, як блудний син колись, і припадаю до Тебе: прийми, Небесний Отче.</w:t>
      </w:r>
    </w:p>
    <w:p w14:paraId="000002C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Замість слава: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Благословім Отця, і Сина, і Святого Духа, Господа:</w:t>
      </w:r>
    </w:p>
    <w:p w14:paraId="000002C3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Будучи улещений пагубними помислами, я затьмарився і віддалився від Тебе, бувши цілком не в собі, а назовні. Тому прийми, Щедрий, припадаючого до Тебе в покаянні.</w:t>
      </w:r>
    </w:p>
    <w:p w14:paraId="000002C4" w14:textId="77777777" w:rsidR="001965A1" w:rsidRPr="005762FA" w:rsidRDefault="005762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Богородителько чиста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я, єдина заступнице впавших, направ і мене, впокореного і всякими гріхами сокрушеного.</w:t>
      </w:r>
    </w:p>
    <w:p w14:paraId="000002C5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C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C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но славнішу від серафимів,* що без зотління Бога Слово породила,* сущу Богородицю, тебе величаємо.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його.* Милосердя його з роду в рід на тих, які бояться його.</w:t>
      </w:r>
    </w:p>
    <w:p w14:paraId="000002C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C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CF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Хто з людей чував коли таке або хто коли бачив, щоб діва зачала в лоні* і безболісно породила дитя.* Таке тв</w:t>
      </w:r>
      <w:r w:rsidRPr="00576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оє чудо, і тебе, чиста Богородице, величаємо.</w:t>
      </w:r>
    </w:p>
    <w:p w14:paraId="000002D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Споглянь, Христе, на сердечну скруху, глянь на моє навернення!* Дивись на мої сльози і не відкинь мене, Спасе,* але з милосердя свого знову обійми і прилучи до великої спільноти тих, що спасаються,* щоб і мені з вдячністю оспівувати твоє милосердя.</w:t>
      </w:r>
    </w:p>
    <w:p w14:paraId="000002D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розбійник кличу: Пом'яни мене!* Як митар, розчулений, б'юся сьогодні в груди і взиваю:* Очисти мене, Всещедрий, від усіх злих діл моїх* і, як блудного, прийми мене, Всецарю,* щоб могти оспівувати твою безмірну вибачли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вість.</w:t>
      </w:r>
    </w:p>
    <w:p w14:paraId="000002D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762F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Світлими твоїми молитвами, Діво,* просвіти, молюся, мої душевні очі, замрячені злобою,* і наведи мене на дорогу покаяння,* щоб належно піснями величати тебе,* що Боже Слово понад усяке слово породила.</w:t>
      </w:r>
    </w:p>
    <w:p w14:paraId="000002D7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2D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2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3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2E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E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E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E7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8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віку.</w:t>
      </w:r>
    </w:p>
    <w:p w14:paraId="000002E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Багатство благодаті, яку ти дав нам, Спасе,* ми, окаянні, відійшовши, марно розтратили, живши блудно за демонським обманом.* Та коли повертаємось, ти, Отче щедрий, приймай нас, як блудного, і спаси.</w:t>
      </w:r>
    </w:p>
    <w:p w14:paraId="000002E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велика славо апосто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лів, мучеників, пророків і преподобних!* Ублагай, Богородице, за нас, слуг, твого Сина і Господа,* коли він сяде судити кожного по заслузі.</w:t>
      </w:r>
    </w:p>
    <w:p w14:paraId="000002EC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D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EE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E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</w:t>
      </w: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еба,* хваліте його на висотах.* Тобі належить пісня, о Боже.</w:t>
      </w:r>
    </w:p>
    <w:p w14:paraId="000002F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6980A321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F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F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F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30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30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307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0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0000030A" w14:textId="77777777" w:rsidR="001965A1" w:rsidRPr="005762FA" w:rsidRDefault="005762F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0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0000030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величі безмежній.</w:t>
      </w:r>
    </w:p>
    <w:p w14:paraId="0000030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0000030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Прославляючи твій божественний прихід,* осп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0000031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нком,* хваліте його на струнах і сопілці.</w:t>
      </w:r>
    </w:p>
    <w:p w14:paraId="0000031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14:paraId="0000031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валіте його на гучних цимбалах.* Усе, що живе, нехай хвалить Господа.</w:t>
      </w:r>
    </w:p>
    <w:p w14:paraId="0000031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14:paraId="0000031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ли.</w:t>
      </w:r>
    </w:p>
    <w:p w14:paraId="0000031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Як блудний син, прийшли ми, Щедрий,* змарнувавши все життя наше на чужині* і розтративши все багатство, яке ти дав нам, Отче.* Прийми нас розкаяних, Боже, і помилуй нас.</w:t>
      </w:r>
    </w:p>
    <w:p w14:paraId="0000031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деса.</w:t>
      </w:r>
    </w:p>
    <w:p w14:paraId="0000031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Розтративши блудно Отцевого маєтку багатство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ою,* і негідні вже зватися твоїми дітьми,* тому вчини нас, Боже,* як одного з твоїх наймитів, і помилуй нас.</w:t>
      </w:r>
    </w:p>
    <w:p w14:paraId="0000031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добрий! Ми віддалилися від тебе,* але ти не зостав нас і не появи недостойними твого царства.* Ворог прелукавий обнажив нас* і з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абрав наше багатство,* душевні ж скарби ми блудно розтратили.* Але, вставши і навернувшись, кличемо до тебе:* Вчини нас, як одного з твоїх наймитів* – ти, що заради нас розпростор на хресті свої пречисті руки,* щоб вирятувати нас від лютого звіра* і зодягн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>ути в первісну одежу,* як єдиний багатомилостивий.</w:t>
      </w:r>
    </w:p>
    <w:p w14:paraId="0000031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ий Христос Бог наш,* що на це зволив, – слава тобі.</w:t>
      </w:r>
    </w:p>
    <w:p w14:paraId="0000031B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C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прийми молитву нашу задля великої Твоєї ласкавости, бо ми 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E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2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2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24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7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32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2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Бо в тебе є джер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3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3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3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Святий Безсмертний, п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омилуй нас.</w:t>
      </w:r>
    </w:p>
    <w:p w14:paraId="00000336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7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8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3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3A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B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ьного благання</w:t>
      </w:r>
    </w:p>
    <w:p w14:paraId="0000033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еосвященнішого архиєпископа і митрополита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762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4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4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5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6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47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48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9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B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E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наших у Господа просім.</w:t>
      </w:r>
    </w:p>
    <w:p w14:paraId="0000034F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0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51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53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4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Останок життя нашо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го в мирі й покаянні завершити у Господа просім.</w:t>
      </w:r>
    </w:p>
    <w:p w14:paraId="00000355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5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5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5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A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5762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35C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D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0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362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63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4" w14:textId="77777777" w:rsidR="001965A1" w:rsidRPr="005762FA" w:rsidRDefault="001965A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65" w14:textId="77777777" w:rsidR="001965A1" w:rsidRPr="005762FA" w:rsidRDefault="005762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66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67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68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69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6A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6B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36C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6D" w14:textId="77777777" w:rsidR="001965A1" w:rsidRPr="005762FA" w:rsidRDefault="005762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6E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з ме́ртвих, і́стинний Бог наш – молитва́ми пречи́стої С\своє́ї Ма́тері, святи́х сла́вних і всехва́льних апо́столів, і свято́го (ім’я, </w:t>
      </w:r>
      <w:r w:rsidRPr="005762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), і святих мучеників Памфила, єрея, Порфирія і тих, що з ними, і всіх святи́х – поми́лує і спасе́ нас як благ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и́й і людинолю́бний.</w:t>
      </w:r>
    </w:p>
    <w:p w14:paraId="0000036F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762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70" w14:textId="77777777" w:rsidR="001965A1" w:rsidRPr="005762FA" w:rsidRDefault="005762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71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72" w14:textId="77777777" w:rsidR="001965A1" w:rsidRPr="005762FA" w:rsidRDefault="005762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62FA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2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</w:t>
      </w:r>
      <w:r w:rsidRPr="005762FA">
        <w:rPr>
          <w:rFonts w:ascii="Times New Roman" w:eastAsia="Times New Roman" w:hAnsi="Times New Roman" w:cs="Times New Roman"/>
          <w:sz w:val="24"/>
          <w:szCs w:val="24"/>
        </w:rPr>
        <w:t xml:space="preserve"> перебуватиме з ними по віки.</w:t>
      </w:r>
    </w:p>
    <w:p w14:paraId="00000373" w14:textId="77777777" w:rsidR="001965A1" w:rsidRPr="005762FA" w:rsidRDefault="001965A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965A1" w:rsidRPr="005762F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8333A"/>
    <w:multiLevelType w:val="multilevel"/>
    <w:tmpl w:val="F964129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5A1"/>
    <w:rsid w:val="001965A1"/>
    <w:rsid w:val="0057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F46CC1-4208-40A4-8398-71E92A5A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22">
    <w:name w:val="Font Style22"/>
    <w:basedOn w:val="DefaultParagraphFont"/>
    <w:uiPriority w:val="99"/>
    <w:rsid w:val="008B08B6"/>
    <w:rPr>
      <w:rFonts w:ascii="Palatino Linotype" w:hAnsi="Palatino Linotype" w:cs="Palatino Linotyp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+HliRlomrDCjRRitpfPbykJl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4AHIhMURJT3BiM2M5M3VLRHBfYVlOTThZakJTYkdBUW1aRn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56649</Words>
  <Characters>32290</Characters>
  <Application>Microsoft Office Word</Application>
  <DocSecurity>0</DocSecurity>
  <Lines>269</Lines>
  <Paragraphs>177</Paragraphs>
  <ScaleCrop>false</ScaleCrop>
  <Company/>
  <LinksUpToDate>false</LinksUpToDate>
  <CharactersWithSpaces>88762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2025-01-22T09:01:00Z</dcterms:created>
  <dcterms:modified xsi:type="dcterms:W3CDTF">2025-02-14T13:14:00Z</dcterms:modified>
</cp:coreProperties>
</file>