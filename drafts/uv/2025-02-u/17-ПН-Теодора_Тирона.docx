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Понеділок</w:t>
      </w:r>
    </w:p>
    <w:p w14:paraId="0000000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17 Тиждень м’ясопусний.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Pr="00B12AF1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Святого великомученика Теодора Тирона.  </w:t>
      </w:r>
    </w:p>
    <w:p w14:paraId="00000003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01167D" w:rsidRPr="00B12AF1" w:rsidRDefault="00B12AF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0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21F366AF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478FC3C3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B12AF1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0C04F332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3771FFE5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B12AF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B12AF1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B12AF1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12AF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12AF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5619BD4D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14103321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14:paraId="0000008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За́д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Отче преблагий!* Задля великої доброти Твого милосердя,* усе Ти вивів з небуття як Бог,* накінець же Твоєю рукою* створив людину на Тві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й образ* і, як людинолюбний,* відновив його потерпілого переступом* Твоїх заповідей.</w:t>
      </w:r>
    </w:p>
    <w:p w14:paraId="0000008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 Людинолюбче!* Бувши справжнім Сином небесного Отця,* явився Ти сер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ед нас як Син Чоловічий,* щоб нас, обманених зміїною хитрістю,* взяти на Свої рамена, як овечку,* і ввести в небесну огорожу.</w:t>
      </w:r>
    </w:p>
    <w:p w14:paraId="0000008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ний: Коли з дерева):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Дар, який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ивістю, мученику,* всіх, що до тебе вдаються, спасай.</w:t>
      </w:r>
    </w:p>
    <w:p w14:paraId="0000008C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Вежею єси твердою,* що супротивників нашестя відбиває,* споборник нездоланний для тих, що хвалять тебе,* поспішний захист,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гаряче предстательство,* скоре відкуплення, спільна поміч,* посол премогутній,* готовий рятівник усім, що з вірою молять тебе,* блаженний Теодоре.</w:t>
      </w:r>
    </w:p>
    <w:p w14:paraId="0000008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Маючи потік солодкости* і відпущенн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я воду – Христа благоприхильного,*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 w14:paraId="00000091" w14:textId="77777777" w:rsidR="0001167D" w:rsidRPr="00B12AF1" w:rsidRDefault="00B12AF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Освя́чення да́ром і бага́тством Боже́ственного Життя́ яви́вся ти світові, Теодо́ре; * Христо́с бо твою́, му́дрий, па́м’ть просла́вив * – у ній ми, вірні, суголо́сно радіючи, * оспівуємо по́двиги терпінь твоїх.</w:t>
      </w:r>
    </w:p>
    <w:p w14:paraId="0000009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Прийми молебну пісню Т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воїх рабів, Богородице,* яку Тобі приносимо;* Владичице, поможи,* розгублених нас і збідованих возведи* – оце мале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стадо Твоє,* що з вірою до Тебе прибігає у священнім храмі Твоїм.* Ти бо, Спаса Родителька, маєш відвагу як Мати.* Горливо моли, щоб спастися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нам.</w:t>
      </w:r>
    </w:p>
    <w:p w14:paraId="00000093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</w:p>
    <w:p w14:paraId="0000009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B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C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9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оїте́ в хра́мі Госпо́днім, у дво́рах до́му Бо́га на́шого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9F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A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о́вами Твої́ми.</w:t>
      </w:r>
    </w:p>
    <w:p w14:paraId="000000A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0A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0C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000000C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подині,* так очі наші дивляться на Господа, Бога нашого, поки не змилосердиться над нами.</w:t>
      </w:r>
    </w:p>
    <w:p w14:paraId="000000C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000000C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000000C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(самоподібний):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000000D0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́вом у ми́рі.</w:t>
      </w:r>
    </w:p>
    <w:p w14:paraId="000000D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Си́ну, і Свято́му Ду́хові,* і ни́ні, і повсякча́с, і на ві́ки вікі́в. Амі́нь.</w:t>
      </w:r>
    </w:p>
    <w:p w14:paraId="000000D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Го́споди, пом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и́луй.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ні, і повсякчас, і на віки віків.</w:t>
      </w:r>
    </w:p>
    <w:p w14:paraId="000000D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Великі віри сповнення,</w:t>
      </w:r>
      <w:r w:rsidRPr="00B12A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в джерелі вогню, як на водах упокоєння, святий мученик Теодор радувався.</w:t>
      </w:r>
      <w:r w:rsidRPr="00B12A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Обпалившись бо вогнем, як хліб солодкий Тройці принісся.</w:t>
      </w:r>
      <w:r w:rsidRPr="00B12A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Його молитвами, Христе Боже, спаси душі наші.</w:t>
      </w:r>
    </w:p>
    <w:p w14:paraId="000000E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Будучи джерелом милосердя,* сподоби нас твоєї милости, Богородице;* зглянься на людей грішних* і покажи, як завжди, твою силу,* бо, впов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аючи на тебе, співаємо тобі: Радуйся!* – як колись Гавриїл, безтілесних архистратиг.</w:t>
      </w:r>
    </w:p>
    <w:p w14:paraId="000000E1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E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у Богоро́дицю, тебе́ велича́ємо.</w:t>
      </w:r>
    </w:p>
    <w:p w14:paraId="000000F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), і свято́го великомученика Теодора Тирона, і всіх святих - помилує і спасе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нас як благий і людинолюбний.</w:t>
      </w:r>
    </w:p>
    <w:p w14:paraId="000000F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000000F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hAnsi="Times New Roman"/>
        </w:rPr>
        <w:br w:type="page"/>
      </w:r>
    </w:p>
    <w:p w14:paraId="000000FA" w14:textId="77777777" w:rsidR="0001167D" w:rsidRPr="00B12AF1" w:rsidRDefault="00B12AF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0F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0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то їх повстало проти мене.</w:t>
      </w:r>
    </w:p>
    <w:p w14:paraId="0000010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ліг собі й заснув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, і пробудився,* бо Господь мене зберігає.</w:t>
      </w:r>
    </w:p>
    <w:p w14:paraId="0000010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Принижений, зіг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0000011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Серце 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ять про погибель, увесь час міркують лукаве.</w:t>
      </w:r>
    </w:p>
    <w:p w14:paraId="0000011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Кажу бо: Неха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1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тих, що мене безпідставно ненавидять.</w:t>
      </w:r>
    </w:p>
    <w:p w14:paraId="0000011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Боже, ти Б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ог мій!* Тебе шукаю пильно.</w:t>
      </w:r>
    </w:p>
    <w:p w14:paraId="0000012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Отак буду тебе хвал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ити поки життя мого,* у твоїм імені здійматиму мої руки.</w:t>
      </w:r>
    </w:p>
    <w:p w14:paraId="0000012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и, помилуй.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4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вухо до мого благання.</w:t>
      </w:r>
    </w:p>
    <w:p w14:paraId="0000013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немов убиті, що лежать у могилі,* що їх не згадуєш уже більше,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що їх відтято від руки твоєї.</w:t>
      </w:r>
    </w:p>
    <w:p w14:paraId="0000013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Очі мої зн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емоглися від печалі;* до тебе, Господи, щодня взиваю, до тебе простягаю мої руки.</w:t>
      </w:r>
    </w:p>
    <w:p w14:paraId="0000013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26796AC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Хіба чуда твої в темряв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 будуть відомі,* і твоя ласка в землі забуття?</w:t>
      </w:r>
    </w:p>
    <w:p w14:paraId="0000014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24EDC613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товариша і друга,* а із знайомих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у мене тільки темінь.</w:t>
      </w:r>
    </w:p>
    <w:p w14:paraId="00000147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86A1ACE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E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слава, честь і поклоніння: Отцю, і Сину, і Святому Духові, нині і повсякчас, і на віки віків. Амінь.</w:t>
      </w:r>
    </w:p>
    <w:p w14:paraId="0000017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ня. Вчини нас синами світла і дня та спадкоємцями вічних Твоїх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віки віків. Амінь.</w:t>
      </w:r>
    </w:p>
    <w:p w14:paraId="0000017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B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C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12AF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12AF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9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2</w:t>
      </w:r>
    </w:p>
    <w:p w14:paraId="0000019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0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Великі віри сповнення,</w:t>
      </w:r>
      <w:r w:rsidRPr="00B12A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в джерелі вогню, як на водах упокоєння, святий мученик Теодор радувався.</w:t>
      </w:r>
      <w:r w:rsidRPr="00B12A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Обпалившись бо вогнем, як хліб солодкий Тройці принісся.</w:t>
      </w:r>
      <w:r w:rsidRPr="00B12A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Його молитвами, Христе Боже, спаси душі наші.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Будучи джерелом милосердя,* спо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доби нас твоєї милости, Богородице;* зглянься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 w14:paraId="000001A3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1A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іків.</w:t>
      </w:r>
    </w:p>
    <w:p w14:paraId="000001A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D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E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A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000001B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: Бачивши в тобі, Благодатна, чудо-чудес – створіння радіє.* Бо ти невимовно породила бе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зсіменно Зачатого,* якого й ангельські найвищі хори не сміють оглядати.* Його, Богородице, моли, щоб спастися душам нашим.</w:t>
      </w:r>
    </w:p>
    <w:p w14:paraId="000001B1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B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аттю</w:t>
      </w:r>
    </w:p>
    <w:p w14:paraId="000001B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B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C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нас!</w:t>
      </w:r>
    </w:p>
    <w:p w14:paraId="000001B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 з любов’ю:* Не залишай нас без милости твоєї.</w:t>
      </w:r>
    </w:p>
    <w:p w14:paraId="000001BF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беззаконня моє я знаю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,* і гріх мій є завжди передо мною.</w:t>
      </w:r>
    </w:p>
    <w:p w14:paraId="000001C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1C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Поверни мені радість с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пасіння твого,* і духом владичним утверди мене.</w:t>
      </w:r>
    </w:p>
    <w:p w14:paraId="000001C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C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ої сповістять хвалу твою.</w:t>
      </w:r>
    </w:p>
    <w:p w14:paraId="000001D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000001D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5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7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8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9" w14:textId="77777777" w:rsidR="0001167D" w:rsidRPr="00B12AF1" w:rsidRDefault="00B12AF1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Творіння преподобного Феофана. Глас 1</w:t>
      </w:r>
    </w:p>
    <w:p w14:paraId="000001DA" w14:textId="77777777" w:rsidR="0001167D" w:rsidRPr="00B12AF1" w:rsidRDefault="00B12AF1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DB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</w:p>
    <w:p w14:paraId="000001D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DD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 w14:paraId="000001D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DF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Божественний Розум помислив спочатку створити ангельські чини як дзеркала Світла Богоначального і сяяння трисонячного Світильника.</w:t>
      </w:r>
    </w:p>
    <w:p w14:paraId="000001E0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Бог, який прикрасив чиноначалія вишніх сил, оселив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ся в Твою, Богородице, утробу безмужню, вищу за серафимів, і незмінним плоттю став.</w:t>
      </w:r>
    </w:p>
    <w:p w14:paraId="000001E1" w14:textId="77777777" w:rsidR="0001167D" w:rsidRPr="00B12AF1" w:rsidRDefault="00B12AF1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E2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слави Твоєї, Людинолюбче.</w:t>
      </w:r>
    </w:p>
    <w:p w14:paraId="000001E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4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</w:t>
      </w:r>
    </w:p>
    <w:p w14:paraId="000001E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нгели і Архангели, моліть Бога за нас.</w:t>
      </w:r>
    </w:p>
    <w:p w14:paraId="000001E6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 w14:paraId="000001E7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 вічний сподобляючись бачити, як достойний, Гавриїл приніс Тобі, Діво Всенепорочна, голос радості, сповіщаючи Тобі слова зачаття і проповідуючи Твоє невимовне Різдво.</w:t>
      </w:r>
    </w:p>
    <w:p w14:paraId="000001E8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Заступи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, спаси, помилуй і охорони нас, Боже, Твоєю благодаттю</w:t>
      </w:r>
    </w:p>
    <w:p w14:paraId="000001E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ві віддаймо.</w:t>
      </w:r>
    </w:p>
    <w:p w14:paraId="000001E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о Ти Бог наш і Тобі славу возсилаємо: Отцю, і Сину, і Святому Духові, нині, і повсякчас, і на віки віків.</w:t>
      </w:r>
    </w:p>
    <w:p w14:paraId="000001F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01167D" w:rsidRPr="00B12AF1" w:rsidRDefault="00B12AF1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1F5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Ірмос: 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 w14:paraId="000001F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7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Престоли виконують першу прикрасу, і херувими, і се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рафими безпосередньо світяться божественними зорями, приймаючи богодіюче священноначаліє: слава силі Твоїй, Господи</w:t>
      </w:r>
    </w:p>
    <w:p w14:paraId="000001F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9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Серафими оспівують тричисельну Одиницю Божества трисвятими безперестанними голосами, вия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вляючи пречисте таїнство богослов’я і навчаючи православної віри.</w:t>
      </w:r>
    </w:p>
    <w:p w14:paraId="000001FA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</w:p>
    <w:p w14:paraId="000001FB" w14:textId="77777777" w:rsidR="0001167D" w:rsidRPr="00B12AF1" w:rsidRDefault="00B12AF1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1FC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 w14:paraId="000001F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E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Любов’ю божественною розпалені, господства, власті і сили, чини другі, невмовкними устами піснями оспівують Богоначальну єдину істоту і силу.</w:t>
      </w:r>
    </w:p>
    <w:p w14:paraId="000001F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0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Духом керуються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архангельські чини, і ангели, і начала, з нескінченним воїнством, навчені шанувати світло Єдину триіпостасну Істоту.</w:t>
      </w:r>
    </w:p>
    <w:p w14:paraId="00000201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Ти прикрасилася більше за всяку ангельську красу, зачавши Творця ангелів і Господа, Богомати Пречиста, народил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а Ти втіленого невимовно із Твоїх кровей.</w:t>
      </w:r>
    </w:p>
    <w:p w14:paraId="00000202" w14:textId="77777777" w:rsidR="0001167D" w:rsidRPr="00B12AF1" w:rsidRDefault="00B12AF1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03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</w:p>
    <w:p w14:paraId="0000020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ь Бога за нас.</w:t>
      </w:r>
    </w:p>
    <w:p w14:paraId="00000205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чини безплотних стоять перед престолом слави Твоєї, Людинолюбче, і безперестанними голосами Тебе величають; бо Ти є кріпкість їх і співання, Христе</w:t>
      </w:r>
    </w:p>
    <w:p w14:paraId="0000020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7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</w:p>
    <w:p w14:paraId="00000208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Воплотився із Тебе, Пречиста, Той, хто є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раніше безплотне Слово, який все сотворив волею і безплотних воїнства привів із небуття, як Всесильний.</w:t>
      </w:r>
    </w:p>
    <w:p w14:paraId="00000209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A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4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01167D" w:rsidRPr="00B12AF1" w:rsidRDefault="00B12AF1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16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</w:p>
    <w:p w14:paraId="0000021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8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препрославлений.</w:t>
      </w:r>
    </w:p>
    <w:p w14:paraId="0000021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A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Ти, Господь всіх, сп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асаєш рід людський приставленими ангелами; їх Ти приставив усім віруючим, які православно оспівують Тебе, оспіваного отців Бога і препрославленого.</w:t>
      </w:r>
    </w:p>
    <w:p w14:paraId="0000021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C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Язик і розум не може, Владико, висловити велич чудес Тво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їх і діл: Ти бо осяяв всякою красою небесні сили, оспіваний отців Бог і препрославлений.</w:t>
      </w:r>
    </w:p>
    <w:p w14:paraId="0000021D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хвалимому отців Богу і препрославленому.</w:t>
      </w:r>
    </w:p>
    <w:p w14:paraId="0000021E" w14:textId="77777777" w:rsidR="0001167D" w:rsidRPr="00B12AF1" w:rsidRDefault="00B12AF1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1F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 w14:paraId="0000022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1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Уподібнюючись просвіщенним промінням трисонячної краси і близькосвітлим воїнствам ангелів, вірні, співаймо: благословляйте, всі діла Господні, Господа і прославляйте по всі віки.</w:t>
      </w:r>
    </w:p>
    <w:p w14:paraId="0000022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3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Як джерело всього доброго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 w14:paraId="0000022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25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Розум перший і Сотворитель вічносущий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 w14:paraId="00000226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7" w14:textId="77777777" w:rsidR="0001167D" w:rsidRPr="00B12AF1" w:rsidRDefault="00B12AF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Незбагне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</w:p>
    <w:p w14:paraId="00000228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Вел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ичає душа моя Господа,* і дух мій радіє в Бозі, Спасі моїм.</w:t>
      </w:r>
    </w:p>
    <w:p w14:paraId="0000022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ї,* ось бо віднині ублажатимуть мене всі роди.</w:t>
      </w:r>
    </w:p>
    <w:p w14:paraId="0000022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Могутніх скинув з престолів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, підняв угору смиренних;* наситив благами голодних, багатих же відіслав з порожніми руками.</w:t>
      </w:r>
    </w:p>
    <w:p w14:paraId="0000023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2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3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</w:t>
      </w: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,* щоб ми невпинно тебе, Богородице, величали.</w:t>
      </w:r>
    </w:p>
    <w:p w14:paraId="0000023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готерпеливий.</w:t>
      </w:r>
    </w:p>
    <w:p w14:paraId="0000023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0000023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0000023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: Ангельські хори нині невпинно славлять твоє народж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ення, Пречиста,* бо стоять у хорі та споглядають, втішаючись твоєю радістю,* і тебе Богородицю безнастанно величають.</w:t>
      </w:r>
    </w:p>
    <w:p w14:paraId="0000023A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B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3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D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E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рони нас, Боже, Твоєю благодаттю</w:t>
      </w:r>
    </w:p>
    <w:p w14:paraId="0000024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8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9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0000024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: Ти мені заступниця, Пречиста,* кріпке забороло і провідниця світу,* тож до тебе припадаю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 кличу:* Визволь мене, Діво, від лютих бід та звільни від вічного вогню,* бо на тебе надіюся.</w:t>
      </w:r>
    </w:p>
    <w:p w14:paraId="0000024C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E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6B745FAD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й небо.</w:t>
      </w:r>
    </w:p>
    <w:p w14:paraId="0000025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Співайте Господеві нову пісню,* а хвалу йому на зборі праведників.</w:t>
      </w:r>
    </w:p>
    <w:p w14:paraId="0000025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ся.</w:t>
      </w:r>
    </w:p>
    <w:p w14:paraId="0000026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Нехай хвала Божа буде на устах у них,* 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двосічний меч у руці в них.</w:t>
      </w:r>
    </w:p>
    <w:p w14:paraId="0000026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01167D" w:rsidRPr="00B12AF1" w:rsidRDefault="00B12AF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Хваліте Бога у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святині його,* хваліте його у твердині сили його.</w:t>
      </w:r>
    </w:p>
    <w:p w14:paraId="0000026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E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6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ття, Ти Бог наш і Тобі славу возсилаємо: Отцю, і Сину, і Святому Духові, нині і повсякчас, і на віки віків. Амінь.]</w:t>
      </w:r>
    </w:p>
    <w:p w14:paraId="00000270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сидиш по правиці Отця,* помилуй нас.</w:t>
      </w:r>
    </w:p>
    <w:p w14:paraId="0000027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7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5FFCC912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рити твою волю, бо ти Бог мій.</w:t>
      </w:r>
    </w:p>
    <w:p w14:paraId="0000027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ім'я твоє навіки. Амінь.</w:t>
      </w:r>
    </w:p>
    <w:p w14:paraId="0000028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у, і Святому Духові:</w:t>
      </w:r>
    </w:p>
    <w:p w14:paraId="00000288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9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A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lastRenderedPageBreak/>
        <w:t>Доброго й пожиточного для душ наших і миру для світу у Господа просім.</w:t>
      </w:r>
    </w:p>
    <w:p w14:paraId="0000029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A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C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славу возсилаємо, Отцю, і Сину, і Святому Духові, нині, і повсякчас, і на віки віків.</w:t>
      </w:r>
    </w:p>
    <w:p w14:paraId="0000029F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3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6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8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9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000002A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B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Не погорди нами, Спасе,* опанов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000002AC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</w:t>
      </w:r>
      <w:r w:rsidRPr="00B12AF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их; стверди його – діло рук наших. </w:t>
      </w:r>
    </w:p>
    <w:p w14:paraId="000002A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дай мир твоєму світові* і душам нашим велику милість.</w:t>
      </w:r>
    </w:p>
    <w:p w14:paraId="000002A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(подібний: Небесних хорів):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твами своїми.</w:t>
      </w:r>
    </w:p>
    <w:p w14:paraId="000002AF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0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B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C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BD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Великі віри сповнення,</w:t>
      </w:r>
      <w:r w:rsidRPr="00B12A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в джерелі вогню, як на водах упокоєння, святий мученик Теодор радувався.</w:t>
      </w:r>
      <w:r w:rsidRPr="00B12A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Обпалившись бо вогнем, як хліб солодкий Тройці принісся.</w:t>
      </w:r>
      <w:r w:rsidRPr="00B12AF1"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Його молитвами, Христе Боже, спаси душі наші.</w:t>
      </w:r>
    </w:p>
    <w:p w14:paraId="000002BE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B12AF1">
        <w:rPr>
          <w:rFonts w:ascii="Times New Roman" w:eastAsia="Times New Roman" w:hAnsi="Times New Roman" w:cs="Times New Roman"/>
          <w:b/>
          <w:sz w:val="24"/>
          <w:szCs w:val="24"/>
        </w:rPr>
        <w:t>ава: І нині: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Свята Мати несказанного світла!* Ангельськими піснями тебе почитаємо* і побожно величаємо.</w:t>
      </w:r>
    </w:p>
    <w:p w14:paraId="000002BF" w14:textId="77777777" w:rsidR="0001167D" w:rsidRPr="00B12AF1" w:rsidRDefault="0001167D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2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B12AF1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4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6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7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8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A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C" w14:textId="77777777" w:rsidR="0001167D" w:rsidRPr="00B12AF1" w:rsidRDefault="00B12AF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D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E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F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0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1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 xml:space="preserve">ами пречистої Своєї Матері, заступництвом чесних небесних сил безтілесних, святих славних і всехвальних апостолів, і святого (ім’я, </w:t>
      </w:r>
      <w:r w:rsidRPr="00B12AF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), і свято́го великомученика Теодора Тирона, і всіх святих - помилує і спасе нас як благий і людинолюбний.</w:t>
      </w:r>
    </w:p>
    <w:p w14:paraId="000002D2" w14:textId="77777777" w:rsidR="0001167D" w:rsidRPr="00B12AF1" w:rsidRDefault="00B12AF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</w:t>
      </w: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B12AF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B12AF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3" w14:textId="77777777" w:rsidR="0001167D" w:rsidRPr="00B12AF1" w:rsidRDefault="0001167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4" w14:textId="77777777" w:rsidR="0001167D" w:rsidRPr="00B12AF1" w:rsidRDefault="00B12AF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5" w14:textId="77777777" w:rsidR="0001167D" w:rsidRPr="00B12AF1" w:rsidRDefault="00B12A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AF1"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01167D" w:rsidRPr="00B12AF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32047"/>
    <w:multiLevelType w:val="multilevel"/>
    <w:tmpl w:val="E976E19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67D"/>
    <w:rsid w:val="0001167D"/>
    <w:rsid w:val="00B1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8F3F67-DB29-414A-8F11-07EE8484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F1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C/iR7V+e9HRQfr+Nds3mI9aTR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2V3Z1LUF1TENfbjVBNE0xRFVlLXdwZGwwTzFQMWd5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45814</Words>
  <Characters>26115</Characters>
  <Application>Microsoft Office Word</Application>
  <DocSecurity>0</DocSecurity>
  <Lines>217</Lines>
  <Paragraphs>143</Paragraphs>
  <ScaleCrop>false</ScaleCrop>
  <Company/>
  <LinksUpToDate>false</LinksUpToDate>
  <CharactersWithSpaces>71786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2025-01-25T02:15:00Z</dcterms:created>
  <dcterms:modified xsi:type="dcterms:W3CDTF">2025-02-14T13:14:00Z</dcterms:modified>
</cp:coreProperties>
</file>