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14:paraId="0000000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18 Святого отця нашого Лева, папи Римського.  </w:t>
      </w:r>
    </w:p>
    <w:p w14:paraId="00000003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925E98" w:rsidRPr="00DA63FF" w:rsidRDefault="00DA63FF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5584801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C374C6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DA63FF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6620D7F6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B7A36AC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DA63F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DA63FF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DA63FF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69BD4F86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0230F8C5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дніли* внаслідок безплідних учинків!</w:t>
      </w:r>
    </w:p>
    <w:p w14:paraId="0000008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Бувши багатим, Христе, ти став убогим,* щоб збагатити людей безсмертям і світлістю.* Том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14:paraId="0000008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Вельм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ди.</w:t>
      </w:r>
    </w:p>
    <w:p w14:paraId="0000008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Ким імену́ємо тебе́, богонатхне́нний?* Чи главо́ю правосла́вної Це́ркви Христо́вої?* Чи о́ком се́рця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благоче́сним,* що я́сно му́дрість духо́вну спогляда́є?* Чи богопи́саним суво́єм віри пра́вої,* що до всіх кінців землі* сло́вом життя́ промовля́є?* – Моли, щоб спаслися душі наші!</w:t>
      </w:r>
    </w:p>
    <w:p w14:paraId="0000008C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́ди!</w:t>
      </w:r>
    </w:p>
    <w:p w14:paraId="0000008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Як назву́ тебе́ ни́ні, дивови́жний?* Чи проповідником істини* і підва́линою її непохи́тною?* Чи ж старійшиною верхо́вного Собо́ру всечесно́го,* зразко́м віри пра́вої* і міри́лом пра́вильности вче́ння,* що Несто́рієве «розділення» і Євти́хієве «злиття́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» відсіка́є* своїм богонатхне́нним уче́нням?</w:t>
      </w:r>
    </w:p>
    <w:p w14:paraId="0000008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Як назву́ тебе́ ни́ні, дивогля́дний?* Чи владаре́м і царе́м над тіле́сними при́страстями,* що душі верхове́нство здійснював світло?* Боже́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ственної ми́лости знаря́ддям,* любо́ви доскона́лої осе́лею?* Ти лю́дяно тим, що согріша́ють, співчува́в* і їх наве́рнення чека́в* – моли́, щоб спасли́ся ду́ші на́ші!</w:t>
      </w:r>
    </w:p>
    <w:p w14:paraId="0000009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До ко́го уподібнилася ти, окая́нная душе́,* на покая́ння не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спромігшись* і вогню́, для злих угото́ваного, не страха́ючись?* Воста́нь, і єди́ну ско́ру* Засту́пницю призови́, і закли́ч:* Діво Ма́ти,* моли́ Твого́ Си́на і Бо́га на́шого* ізба́вити мене́ од сіті обле́сника.</w:t>
      </w:r>
    </w:p>
    <w:p w14:paraId="00000092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нник: </w:t>
      </w:r>
    </w:p>
    <w:p w14:paraId="0000009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E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отці́в на́ших,* і хва́льне і просла́влене Ім’я́ Твоє́ наві́ки. Амі́нь.</w:t>
      </w:r>
    </w:p>
    <w:p w14:paraId="000000A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тано́вами Твої́ми.</w:t>
      </w:r>
    </w:p>
    <w:p w14:paraId="000000A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ві,</w:t>
      </w:r>
    </w:p>
    <w:p w14:paraId="000000A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B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Велика глибінь провин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моїх, Спасе,* і я потопаю в гріхах моїх;* але подай мені руку, як Петрові,* і помилуй та спаси мене, Боже.</w:t>
      </w:r>
    </w:p>
    <w:p w14:paraId="000000C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дивляться на Господа, Бога нашого, поки не змилосердиться над нами.</w:t>
      </w:r>
    </w:p>
    <w:p w14:paraId="000000C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000000C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:* Нехай буде жертва душ наших приємна тобі, Господи,* бо тебе полюбивши, ми не дбаємо* про життя дочасне, Людинолюбче!</w:t>
      </w:r>
    </w:p>
    <w:p w14:paraId="000000C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Пречиста, 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 спалив твого лона.* Тому й молимо тебе, як матір Бога нашого:* Випроси світові мир і велику милість.</w:t>
      </w:r>
    </w:p>
    <w:p w14:paraId="000000CF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 Амі́нь.</w:t>
      </w:r>
    </w:p>
    <w:p w14:paraId="000000D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,* і ни́ні, і повсякча́с, і на ві́ки вікі́в. Амі́нь.</w:t>
      </w:r>
    </w:p>
    <w:p w14:paraId="000000D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вчителю,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Леве премудрий, вченнями твоїми всіх просвітив єси,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щоб спаслись душі наші.</w:t>
      </w:r>
    </w:p>
    <w:p w14:paraId="000000D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Звеличаймо,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0E0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Помилуй нас,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Боже, з великої милості Твоєї, молимось Тобі, вислухай і помилуй.</w:t>
      </w:r>
    </w:p>
    <w:p w14:paraId="000000E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і митрополита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Прему́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дрість!</w:t>
      </w:r>
    </w:p>
    <w:p w14:paraId="000000F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и́ну, і Свято́му Ду́хові, і ни́ні, і повсякча́с, і на ві́ки вікі́в. Амі́нь. Го́споди, поми́луй.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вних і всехвальних апостолів, і святого (ім’я,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), і свято́го отця нашого Лева, папи Римського, і всіх святих - помилує і спасе нас як благий і людинолюбний.</w:t>
      </w:r>
    </w:p>
    <w:p w14:paraId="000000F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hAnsi="Times New Roman"/>
        </w:rPr>
        <w:br w:type="page"/>
      </w:r>
    </w:p>
    <w:p w14:paraId="000000F9" w14:textId="77777777" w:rsidR="00925E98" w:rsidRPr="00DA63FF" w:rsidRDefault="00DA63FF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0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 Господи, перед тоб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2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веселим голосом хвалитимуть тебе.</w:t>
      </w:r>
    </w:p>
    <w:p w14:paraId="0000012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Ті ж, які чигають на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мою душу,* зійдуть у безодні підземні.</w:t>
      </w:r>
    </w:p>
    <w:p w14:paraId="0000012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Мене залічено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3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Тяжить на мені твій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3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Хіба для мертвих роб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3E" w14:textId="3BB84ADB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анці йде тобі назустріч.</w:t>
      </w:r>
    </w:p>
    <w:p w14:paraId="0000014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36EAA84B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Увесь час вони оточують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4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0E75D8A6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й усіх добродійств його ніколи.</w:t>
      </w:r>
    </w:p>
    <w:p w14:paraId="0000014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їй правді.</w:t>
      </w:r>
    </w:p>
    <w:p w14:paraId="0000015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6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, як ті, що сходять у яму.</w:t>
      </w:r>
    </w:p>
    <w:p w14:paraId="0000016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бо ти Бог мій.* Нехай твій добрий дух веде мене по рівній землі.</w:t>
      </w:r>
    </w:p>
    <w:p w14:paraId="0000016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вчителю,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Леве премудрий, вчен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нями твоїми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всіх просвітив єси,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щоб спаслись душі наші.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Звеличаймо, вірні, піснями Богородицю,* як незрушну твердиню віри й цінний дар душ наших:* Радуйся, що в лоні своїм змістила Джерело життя!* Ра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дуйся, надіє кінців світу, скорботних заступнице!* Радуйся, невісто, – Діво чиста!</w:t>
      </w:r>
    </w:p>
    <w:p w14:paraId="000001A2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овсякчас, і на віки віків.</w:t>
      </w:r>
    </w:p>
    <w:p w14:paraId="000001A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14:paraId="000001B0" w14:textId="421F470E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63FF">
        <w:rPr>
          <w:rFonts w:ascii="Times New Roman" w:eastAsia="Gungsuh" w:hAnsi="Times New Roman" w:cs="Gungsuh"/>
          <w:sz w:val="24"/>
          <w:szCs w:val="24"/>
        </w:rPr>
        <w:t>: Маючи</w:t>
      </w:r>
      <w:r w:rsidRPr="00DA63FF">
        <w:rPr>
          <w:rFonts w:ascii="Times New Roman" w:eastAsia="Gungsuh" w:hAnsi="Times New Roman" w:cs="Gungsuh"/>
          <w:sz w:val="24"/>
          <w:szCs w:val="24"/>
        </w:rPr>
        <w:t xml:space="preserve">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000001B1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спаси, помилуй і охорони нас, Боже, Твоєю благодаттю</w:t>
      </w:r>
    </w:p>
    <w:p w14:paraId="000001B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Поспішись відкрити нам обій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000001B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 і нин</w:t>
      </w: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14:paraId="000001BF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0</w:t>
      </w:r>
    </w:p>
    <w:p w14:paraId="000001C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Проти тебе єдиного я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згрішив* і перед тобою зло вчинив;</w:t>
      </w:r>
    </w:p>
    <w:p w14:paraId="000001C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Окропи мене іссоп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ом, і очищуся,* обмий мене, і стану біліший від снігу.</w:t>
      </w:r>
    </w:p>
    <w:p w14:paraId="000001C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1C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Тоді вподобаєш собі жер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000001D5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Глас 1</w:t>
      </w:r>
    </w:p>
    <w:p w14:paraId="000001DA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Пісню перемоги співаймо всі Богу, який створив дивні чудеса могутн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істю великою і спас Ізраїля, бо Він прославився.</w:t>
      </w:r>
    </w:p>
    <w:p w14:paraId="000001D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D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блаженний, був гласом Слова, тому прийми наші гласи, що звертаємо до тебе, визволяючи нас від злих діл твоїм заступництвом.</w:t>
      </w:r>
    </w:p>
    <w:p w14:paraId="000001D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Як ранок, як сонце засяяв ти, просвічуючи краї з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емлі, і затьмарюєш лукавих духів; тому віджени морок від душ наших.</w:t>
      </w:r>
    </w:p>
    <w:p w14:paraId="000001E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Життя наше приходить до смерті, проповідував ти, Предтече; тому умертви пристрасті, які умертвляють мене, і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покажи мене, блаженний, причасником божественної світлості.</w:t>
      </w:r>
    </w:p>
    <w:p w14:paraId="000001E2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Єдина, Пречиста Владичице, що безлітного Сина народила втіленого, багатолітні всеокаянні пристрасті душі моєї зціли.</w:t>
      </w:r>
    </w:p>
    <w:p w14:paraId="000001E3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4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Камінь, який відкинули будівничі, став наріжним каменем; Він є каменем, на якому утвердив Христос Церкву, яку відкупив, із язичників.</w:t>
      </w:r>
    </w:p>
    <w:p w14:paraId="000001E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6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неплідної і ненароджуючої ти, Предтече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священно народився і став плодоносним божественних діянь; тому серце моє постійно неплідне, сотвори його добрим і благоплідним, щоб я завжди вірно прославляв тебе.</w:t>
      </w:r>
    </w:p>
    <w:p w14:paraId="000001E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Хлібом неб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есним утверди моє серце, блаженний, розслаблене лукавими помислами, і дай мені старанно творити волю Всещедрого Бога, щоб я вірно завжди прославляв тебе.</w:t>
      </w:r>
    </w:p>
    <w:p w14:paraId="000001E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Ти, блаженний пророче,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проповідував Агнця, який взяв на Себе гріхи світу; гріхів моїх тягар полегши, молюся, подай мені зворушення, яке очищає скверни пристрастей.</w:t>
      </w:r>
    </w:p>
    <w:p w14:paraId="000001EB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 усього Адама одягнувся із Тебе, Богородице, плодоносне Слово; Його моли, Богородице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, визволити нас від усяких напастей і вічного вогню.</w:t>
      </w:r>
    </w:p>
    <w:p w14:paraId="000001EC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D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8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9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 w14:paraId="000001F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B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Виткавши собі ризу спасіння, Господній Хрестителю, через наготу тілесну, мене, нагого від усякого благотворіння, одягни, молюся, в одежу правди і радості.</w:t>
      </w:r>
    </w:p>
    <w:p w14:paraId="000001F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ече і хрестителю Господній, Йоане, моли Бога за нас.</w:t>
      </w:r>
    </w:p>
    <w:p w14:paraId="000001FD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Краплю спасіння вилий на мене, Предтече, що томлюся розпаленням похотей, бо ти занурив у струмках Йорданських потік солодкості, Ісуса Життєдавця, щоб я достойно тебе славив.</w:t>
      </w:r>
    </w:p>
    <w:p w14:paraId="000001F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е і хрестителю Господній, Йоане, моли Бога за нас.</w:t>
      </w:r>
    </w:p>
    <w:p w14:paraId="000001FF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Ні ангел, ні заступник спас нас, але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ам Господь, який прийшов на землю; Йому ж ти, блаженний, приготував праві путі; нині Його моли показати мені стежку, що веде до Царства.</w:t>
      </w:r>
    </w:p>
    <w:p w14:paraId="00000200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и стала храмом Божим освяченим через незбагненне оселення в Тобі, Діво; Його благай очистити нас від скверни, щоб ми стали храмом для оселення Божественного Духа.</w:t>
      </w:r>
    </w:p>
    <w:p w14:paraId="00000201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2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Твій мир дай нам, Сину Божий, іншого крім Тебе бога не знаємо, ім’я Твоє величаємо, як Бога живих і мертвих.</w:t>
      </w:r>
    </w:p>
    <w:p w14:paraId="0000020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4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 пустелі оселився Предтеча Христовий, як у давнину Ілля; тому серц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е моє, спустошене гріхами, старанням божественним утверди, всеблаженний.</w:t>
      </w:r>
    </w:p>
    <w:p w14:paraId="0000020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6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стовп нерухомий і як забрало був ти вірним, великий Предтече Христовий; помисли мої, що коливаються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підступами лукавого, покажи непохитними.</w:t>
      </w:r>
    </w:p>
    <w:p w14:paraId="0000020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Мертвим благовіствував світло ти, що засяяв від Світла на землі, гласом твоїм, блаженний, і сущі у темряві просвітились; тому просвіти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затьмареного люто.</w:t>
      </w:r>
    </w:p>
    <w:p w14:paraId="00000209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Царицею Тебе, Діву Чисту, проповідує Давид, Пречиста; тому молю Тебе, сотвори мене спадкоємцем Царства Небесного, щоб я ублажав Тебе.</w:t>
      </w:r>
    </w:p>
    <w:p w14:paraId="0000020A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B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 w14:paraId="0000020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D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 землі проповідував покаяння, Хрестителю, п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окажи мені путі покаяння, які ведуть до світла, і визволи мене із безодні омани.</w:t>
      </w:r>
    </w:p>
    <w:p w14:paraId="0000020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Як занурив ти безодню в струмках річкових, так висуши безодню моїх пристрастей, подаючи мені дж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ерело сліз, Предтече, проповіднику Христовий.</w:t>
      </w:r>
    </w:p>
    <w:p w14:paraId="0000021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недуг душевних, і плотських пристрастей, і життєвих напастей, і всяких спокус і скорбот спаси мене, Господній Предтече.</w:t>
      </w:r>
    </w:p>
    <w:p w14:paraId="00000212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Матір Божу і добру в жонах благаю Тебе старанно, не зневаж мене, Чиста, але ущедри і від усякого пошкодження цілим збережи.</w:t>
      </w:r>
    </w:p>
    <w:p w14:paraId="00000213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4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21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20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 w14:paraId="0000022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2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Як славн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ий заступник Старого і Нового завіту, Хрестителю, заступайся за мене, застарілого в гріхах, щоб усього мене оновити, благаючи Ісуса, Оновителя всіх.</w:t>
      </w:r>
    </w:p>
    <w:p w14:paraId="0000022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Законоположником покаяння я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вився ти на землі, Предтече Христовий і Хрестителю, його ж звершити укріпи всіх молитвами твоїми, щоб позбавитися нам від безмежного зла, яким завжди грішимо.</w:t>
      </w:r>
    </w:p>
    <w:p w14:paraId="0000022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пройшов тісну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путь, проходячи всяке стримання, мудрий, і осяявся широтою світлих боговидінь; даруй і нам насолодитися ними, Христа благаючи.</w:t>
      </w:r>
    </w:p>
    <w:p w14:paraId="0000022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8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 єдиному єстві Тройцю славімо, вірні: безначального Отця, і Сина, і Святого Духа, єдину царюючу істоту, єдине володіння, єдине начало і життя, що оживотворює нас.</w:t>
      </w:r>
    </w:p>
    <w:p w14:paraId="00000229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принеси мольбу Богу, щоб Він очистив гріхи наші і безкінечні провини, і визволив нас від вічного вогню мук.</w:t>
      </w:r>
    </w:p>
    <w:p w14:paraId="0000022A" w14:textId="77777777" w:rsidR="00925E98" w:rsidRPr="00DA63FF" w:rsidRDefault="00DA63F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B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Його ж жахаються ангели і всі воїнства, як Творця і Господа; священики, оспівуйте, юнаки, прославляйте, люди, благословляйт</w:t>
      </w: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 і вихваляйте по всі віки.</w:t>
      </w:r>
    </w:p>
    <w:p w14:paraId="0000022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D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Один я згрішив більше за всіх, що народились на землі, один я став переступником Твоїх законів, Господи; тому заради Предтечі ущедри і спаси мене.</w:t>
      </w:r>
    </w:p>
    <w:p w14:paraId="0000022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Хрестителю Йоане, явився подібним до ангелів, проповідуючи великої ради Ангела краям землі; тому тебе піснями прославляємо по всі віки.</w:t>
      </w:r>
    </w:p>
    <w:p w14:paraId="0000023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тителю Господній, Йоане, моли Бога за нас.</w:t>
      </w:r>
    </w:p>
    <w:p w14:paraId="00000231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 голову беззаконно усічений був ти, блаженний, що занурив голову Христову в водах; укріпи всіх нас молитвами твоїми подолати воістину згубну голову лукавого.</w:t>
      </w:r>
    </w:p>
    <w:p w14:paraId="00000232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3" w14:textId="77777777" w:rsidR="00925E98" w:rsidRPr="00DA63FF" w:rsidRDefault="00DA63FF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безглуздих гріхів, і томління у полум’ї, і муки в темряві, і скреготу зубів, і черви, Діво, єдина Заступнице людського роду.</w:t>
      </w:r>
    </w:p>
    <w:p w14:paraId="00000234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ородиці</w:t>
      </w:r>
    </w:p>
    <w:p w14:paraId="0000023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величаємо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віяв гордих у задумах їхніх сердець.</w:t>
      </w:r>
    </w:p>
    <w:p w14:paraId="0000023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ві і його потомству повіки.</w:t>
      </w:r>
    </w:p>
    <w:p w14:paraId="0000023E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0000024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0000024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христителю Господній, Йоане, моли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Бога за нас.</w:t>
      </w:r>
    </w:p>
    <w:p w14:paraId="0000024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0000024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: Немов престол херувимський, ти носиш того, хто все нос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00000246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9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A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24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>е життя наше Христу Богові віддаймо.</w:t>
      </w:r>
    </w:p>
    <w:p w14:paraId="0000025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, і Святому Духові, нині і повсякчас, і на віки віків.</w:t>
      </w:r>
    </w:p>
    <w:p w14:paraId="0000025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4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8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9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Хвалитні</w:t>
      </w:r>
    </w:p>
    <w:p w14:paraId="0000025A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Господа з неба,*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хваліте його на висотах.</w:t>
      </w:r>
    </w:p>
    <w:p w14:paraId="0000025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D" w14:textId="0A0970CC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він повелів, і створились.</w:t>
      </w:r>
    </w:p>
    <w:p w14:paraId="0000026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Звір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дикий і скот усілякий,* гад і птах крилатий;</w:t>
      </w:r>
    </w:p>
    <w:p w14:paraId="0000026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00000269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Нехай хвалять ім'я його танком,*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при бубні й при гарфі нехай йому співають.</w:t>
      </w:r>
    </w:p>
    <w:p w14:paraId="0000026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3" w14:textId="77777777" w:rsidR="00925E98" w:rsidRPr="00DA63FF" w:rsidRDefault="00DA63F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7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алить Господа.</w:t>
      </w:r>
    </w:p>
    <w:p w14:paraId="00000279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C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ав!</w:t>
      </w:r>
    </w:p>
    <w:p w14:paraId="0000027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сусе Христе, і Святий Душе.</w:t>
      </w:r>
    </w:p>
    <w:p w14:paraId="0000028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славу Бога Отця. Амінь.</w:t>
      </w:r>
    </w:p>
    <w:p w14:paraId="0000028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7" w14:textId="1CC9FCDD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не установ твоїх.</w:t>
      </w:r>
    </w:p>
    <w:p w14:paraId="0000028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29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1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3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Тобі належить 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лава:* Отцю, і Сину, і Святому Духові:</w:t>
      </w:r>
    </w:p>
    <w:p w14:paraId="00000294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5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6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ня всього досконалого, святого, мирного і безгрішного у Господа просім.</w:t>
      </w:r>
    </w:p>
    <w:p w14:paraId="0000029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просім.</w:t>
      </w:r>
    </w:p>
    <w:p w14:paraId="000002A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6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7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8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й на морі, і на всякому місці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AB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 чи недобровільно, як благий і людинолюбний Бог, прости і даруй нам земні й небесні добра твої:</w:t>
      </w:r>
    </w:p>
    <w:p w14:paraId="000002B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2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3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5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000002B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7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000002B8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</w:t>
      </w:r>
      <w:r w:rsidRPr="00DA63FF">
        <w:rPr>
          <w:rFonts w:ascii="Times New Roman" w:eastAsia="Times New Roman" w:hAnsi="Times New Roman" w:cs="Times New Roman"/>
          <w:sz w:val="24"/>
          <w:szCs w:val="24"/>
          <w:u w:val="single"/>
        </w:rPr>
        <w:t>д нами,* і стверди діло рук наших; стверди його – діло рук наших.</w:t>
      </w:r>
    </w:p>
    <w:p w14:paraId="000002B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2B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000002BB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000002B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Добре воно –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прославляти Господа, і співати імені твоєму, Всевишній.</w:t>
      </w:r>
    </w:p>
    <w:p w14:paraId="000002B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C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7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9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вчителю,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Леве премудрий, вченнями твоїми всіх просвітив єси,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 w:rsidRPr="00DA63FF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щоб спаслись душі наші.</w:t>
      </w:r>
    </w:p>
    <w:p w14:paraId="000002CA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Спаси нас молитвами своїми, Діво пречиста,* що офіруєш матернє лоно Синові твоєму* і Богові нашому.</w:t>
      </w:r>
    </w:p>
    <w:p w14:paraId="000002CB" w14:textId="77777777" w:rsidR="00925E98" w:rsidRPr="00DA63FF" w:rsidRDefault="00925E9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C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D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омилуй нас, Боже, з великої милості Твоєї, молимось Тобі, вислухай і помилуй.</w:t>
      </w:r>
    </w:p>
    <w:p w14:paraId="000002CE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рхиєпископа і митрополита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DA63FF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D0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Ще молимось за Б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огом бережений народ наш, за правління і за все військо.</w:t>
      </w:r>
    </w:p>
    <w:p w14:paraId="000002D2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3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4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Го́спод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и, поми́луй.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5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6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7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925E98" w:rsidRPr="00DA63FF" w:rsidRDefault="00DA63FF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9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A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B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C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D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них апостолів, і святого (ім’я, </w:t>
      </w:r>
      <w:r w:rsidRPr="00DA63FF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), і свято́го отця нашого Лева, папи Римського, і всіх святих - помилує і спасе нас як благий і людинолюбний.</w:t>
      </w:r>
    </w:p>
    <w:p w14:paraId="000002DE" w14:textId="77777777" w:rsidR="00925E98" w:rsidRPr="00DA63FF" w:rsidRDefault="00DA63F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DA63F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F" w14:textId="77777777" w:rsidR="00925E98" w:rsidRPr="00DA63FF" w:rsidRDefault="00925E9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0" w14:textId="77777777" w:rsidR="00925E98" w:rsidRPr="00DA63FF" w:rsidRDefault="00DA63FF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1" w14:textId="77777777" w:rsidR="00925E98" w:rsidRPr="00DA63FF" w:rsidRDefault="00DA63F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3F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</w:t>
      </w:r>
      <w:r w:rsidRPr="00DA63FF">
        <w:rPr>
          <w:rFonts w:ascii="Times New Roman" w:eastAsia="Times New Roman" w:hAnsi="Times New Roman" w:cs="Times New Roman"/>
          <w:sz w:val="24"/>
          <w:szCs w:val="24"/>
        </w:rPr>
        <w:t>та Діво!* Ти нам допоможи, на тебе надіємось* і тобою хвалимось:* бо ми твої слуги, щоб ми не посоромилися.</w:t>
      </w:r>
    </w:p>
    <w:sectPr w:rsidR="00925E98" w:rsidRPr="00DA63F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705B"/>
    <w:multiLevelType w:val="multilevel"/>
    <w:tmpl w:val="58B8F68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98"/>
    <w:rsid w:val="00925E98"/>
    <w:rsid w:val="00DA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3E8D72-D890-426E-9441-CE69CA1E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CRB5x69GMNMuiWZFv7qhcW4t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ck96bVJ1MFJOSzRqQmlsc0JjX3BQb2lkZzJQU0lrW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46843</Words>
  <Characters>26702</Characters>
  <Application>Microsoft Office Word</Application>
  <DocSecurity>0</DocSecurity>
  <Lines>222</Lines>
  <Paragraphs>146</Paragraphs>
  <ScaleCrop>false</ScaleCrop>
  <Company/>
  <LinksUpToDate>false</LinksUpToDate>
  <CharactersWithSpaces>73399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2025-01-25T02:34:00Z</dcterms:created>
  <dcterms:modified xsi:type="dcterms:W3CDTF">2025-02-14T13:13:00Z</dcterms:modified>
</cp:coreProperties>
</file>