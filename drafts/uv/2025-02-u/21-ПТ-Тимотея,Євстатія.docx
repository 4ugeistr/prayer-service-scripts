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Лютий 21, П'ятниця</w:t>
      </w:r>
    </w:p>
    <w:p>
      <w:r>
        <w:rPr>
          <w:rFonts w:ascii="Times New Roman" w:hAnsi="Times New Roman"/>
          <w:sz w:val="24"/>
        </w:rPr>
        <w:t>Прп. Тимотея, що в Символах Св. Євстатія, архиєп. Великої Антіохії</w:t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</w:t>
      </w:r>
      <w:r>
        <w:rPr>
          <w:rFonts w:ascii="Times New Roman" w:hAnsi="Times New Roman"/>
          <w:i/>
          <w:color w:val="FF0000"/>
          <w:sz w:val="24"/>
        </w:rPr>
        <w:t>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1.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1, подібний: Преславні мученики): </w:t>
      </w:r>
      <w:r>
        <w:rPr>
          <w:rFonts w:ascii="Times New Roman" w:hAnsi="Times New Roman"/>
          <w:sz w:val="24"/>
        </w:rPr>
        <w:t>На хресті пречисті руки твої* розпростер ти, Христе,* прикликаючи тих, що були далеко від тебе,* і приміщуючи близько себе.* Тому й молимося тобі:* Прийми нас полонених пристрастями* і дай нам покаяння,* що очищує всяку пристрасну нечисть.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Твої пречисті долоні, Христе,* підняв ти на дереві* і закривавив твої персти,* бажаючи, Людинолюбче,* визволити діло твоїх божественних рук − Адама,* що перебував із-за переступу в царстві смертників,* якого ти підніс, Всесильний,* силою своєю.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Зволив ти постраждати задля нас, Спасе,* бувши природою незмінний і божеством безстрасний,* і розпинаєшся з лиходіями, безначальний і безгрішний Христе.* Не зносячи такого зухвальства,* сонце захмарилось і вся земля стряслася;* пізнавши тебе, – Творця світу.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(г. 8, подібний: О, преславне чудо):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Отче богому́дрий, Тимоте́ю,* мно́гою возде́ржністю* і ре́вними моли́твами* бу́рі при́страстей цілкови́то вти́шив ти,* і безстра́стя благода́ть прийня́вши,* яви́вся єси́ вмісти́лищем Боже́ственного Ду́ха.* Тим-то ду́хи лука́ві за́вжди відганя́єш,* живи́й і по сме́рті,* богоблаже́нний.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Отче богому́дрий, Тимоте́ю,* Авраа́ма невда́ваним наслідувачем став ти,* зціля́ючи за́вжди* тих, що до тебе вдаю́ться;* Йовову тве́рдість у стражда́ннях придба́в єси́,* Дави́дову смире́нність ви́соко піднісши.* Життя́ рівноа́нгельне на землі прожи́вши,* жада́нь отрима́в єси́ край,* за нас блага́ючи.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Отче свяще́нний, Тимоте́ю,* іко́ною цілому́дрія,* взірце́м возде́ржности,* о́бразом благоче́стя і крини́цею розка́яння,* правосла́в’я непохи́тною опо́рою,* зцілень невиче́рпним стру́менем,* со́нцем сокрове́нним, дитя́м Боже́ственної благода́ті* і мона́шества окра́сою яви́вся ти,* всешано́ваний.</w:t>
      </w:r>
    </w:p>
    <w:p>
      <w:pPr>
        <w:pStyle w:val="Normal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Слава: </w:t>
      </w:r>
      <w:r>
        <w:rPr>
          <w:rFonts w:ascii="Times New Roman" w:hAnsi="Times New Roman"/>
          <w:color w:val="000000"/>
          <w:sz w:val="24"/>
        </w:rPr>
        <w:t>Все життя́ моє́ – блу́дне,* а душа́ – розпу́сна,* і тіло – по́вне скве́рни,* і ум – нечи́стий, і діла́ – блюзнірські,* і весь я дійсно підляга́ю за́судові й ка́рі.* Куди́ ни́ні пода́мся* і до ко́го прибіжу́, як не до Те́бе?* Влади́чице, змилосерди́ся* і поспіши́ спасти́ мене́!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(хрестобогородичний):</w:t>
      </w:r>
      <w:r>
        <w:rPr>
          <w:rFonts w:ascii="Times New Roman" w:hAnsi="Times New Roman"/>
          <w:sz w:val="24"/>
        </w:rPr>
        <w:t xml:space="preserve"> Світ був помилуваний твоїм розп'яттям, Спасе,* створіння просвітилось, народи знайшли спасіння,* Владико! – кликала Пречиста,* – я ж нині болію,* бачивши твої добровільні страждання.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6):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Допомо́га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моя́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від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Го́спода*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що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сотвори́в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не́бо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зе́млю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120,2).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мої́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підво́джу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вго́ру,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зві́дки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при́йде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допомо́га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120,1).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1):</w:t>
      </w:r>
      <w:r>
        <w:rPr>
          <w:rFonts w:ascii="Times New Roman" w:hAnsi="Times New Roman"/>
          <w:sz w:val="24"/>
        </w:rPr>
        <w:t xml:space="preserve"> Застромлено хрест на Череп-місці,* і процвіло нам безсмертя* із джерела вічнопливучого* – Спасового боку.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Непереможною твердинею для нас* − чесний хрест Спаса,* бо уповаючи на нього,* всі спасаємось.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Молитвами всіх святих і Богородиці,* дай нам, Господи, твій мир* і помилуй нас, як єдино щедрий.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Діва, бачивши несправедливе вбивство твоє, Христе,* плачучи кликала до тебе:* Найдорожча дитино!* Чому терпиш кривду?* Чому на дереві висиш ти, що землю на водах завісив?* Не залишай самітною мене, Матір і слугиню твою!* − молюсь тобі, Благодійнику багатомилостивий.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  <w:highlight w:val="white"/>
        </w:rPr>
        <w:t>Тропар обидвом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Діво пренепорочна, Мати Христа Бога!* Меч прошив твою пресвяту душу,* коли ти бачила добровільно розп'ятого Сина і Бога твого;* не переставай, Благословенна, молити його,* щоб дав нам прощення гріхів.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Промовмо всі з усієї душі і з усієї мислі нашої, промовмо.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Вседержителю, Боже отців наших, молимось тобі, вислухай і помилуй.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Тимотея, що в Символах, святого отця нашого Євстатія, архиєпископа Великої Антіохії,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Влади́чице, прийми́ молі́ння слуг твої́х* і ви́зволь нас від уся́кої ну́жди і печа́лі.</w:t>
      </w:r>
    </w:p>
    <w:p>
      <w:pPr>
        <w:spacing w:after="120"/>
      </w:pPr>
      <w:r>
        <w:rPr>
          <w:rFonts w:ascii="Times New Roman" w:hAnsi="Times New Roman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</w:rPr>
        <w:t>(2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</w:t>
      </w:r>
      <w:r>
        <w:rPr>
          <w:rFonts w:ascii="Times New Roman" w:hAnsi="Times New Roman"/>
          <w:color w:val="000000"/>
          <w:sz w:val="24"/>
        </w:rPr>
        <w:t>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</w:t>
      </w:r>
      <w:r>
        <w:rPr>
          <w:rFonts w:ascii="Times New Roman" w:hAnsi="Times New Roman"/>
          <w:color w:val="000000"/>
          <w:sz w:val="24"/>
        </w:rPr>
        <w:t>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Бог Господь...</w:t>
      </w:r>
      <w:r>
        <w:rPr>
          <w:rFonts w:ascii="Times New Roman" w:hAnsi="Times New Roman"/>
          <w:i/>
          <w:color w:val="FF0000"/>
        </w:rPr>
        <w:t xml:space="preserve"> (Пс. 117), глас </w:t>
      </w:r>
      <w:r>
        <w:rPr>
          <w:rFonts w:ascii="Times New Roman" w:hAnsi="Times New Roman"/>
          <w:i/>
          <w:color w:val="FF0000"/>
        </w:rPr>
        <w:t>4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Господь, і явився нам; благословен, хто йде в ім'я Господнє.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Прославляйте Господа, бо він добрий, бо милість його вічна.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 навколо обступили мене, але я ім'ям Господнім переможу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житиму і розказуватиму про діла Господні!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  <w:highlight w:val="white"/>
        </w:rPr>
        <w:t>Тропар обидвом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Боже отців наших,* що чиниш завжди з нами по Твоїй кротості,* не віддали милости Твоєї від нас,* але молитвами їх у мирі направ життя наше.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Тебе величаємо, Богородице, промовляючи:* Ти ота гора, від якої несказанно відколовся камінь* і зруйнував адські брами.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1):</w:t>
      </w:r>
      <w:r>
        <w:rPr>
          <w:rFonts w:ascii="Times New Roman" w:hAnsi="Times New Roman"/>
          <w:sz w:val="24"/>
        </w:rPr>
        <w:t xml:space="preserve"> Колись-то благочестивому Костянтинові, задля його віри,* хресне знаряддя з'явилось як знак перемоги у війні проти ворогів.* Перед ним тремтять ворожі сили,* і він став для вірних спасінням, і похвалою Павлові.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Непорочна Агничка, вдивляючись у повішеного на дереві,* померлого Агнця і Пастиря,* з плачем по-материнськи голосила:* О, Сину мій! Як же ж мені зрозуміти твоє несказанне воплочення* і добровільні страждання, преблагий Боже?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1):</w:t>
      </w:r>
      <w:r>
        <w:rPr>
          <w:rFonts w:ascii="Times New Roman" w:hAnsi="Times New Roman"/>
          <w:sz w:val="24"/>
        </w:rPr>
        <w:t xml:space="preserve"> Ти, Щедрий, що з пороху створив древнього Адама,* був битий тлінною рукою і витерпів розп’яття, наруги й рани.* О, чудо великого твого Довготерпіння!* Слава, Господи, життєдайним твоїм стражданням, якими ти спас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Побачивши тебе, Христе, мертвого, на хресті простертого,* всенепорочна Мати кликала:* Сину мій, рівновічний з Отцем і Духом!* Що то за дивне твоє провидіння!* Пречистою твоєю рукою ти спас створіння, Щедрий!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Пісню перемоги співаємо всі Богу, що створив дивні чудеса силою великою і спас </w:t>
      </w:r>
      <w:r>
        <w:rPr>
          <w:rFonts w:ascii="Times New Roman" w:hAnsi="Times New Roman"/>
          <w:b/>
          <w:color w:val="000000"/>
          <w:sz w:val="24"/>
        </w:rPr>
        <w:t>Ізраїля</w:t>
      </w:r>
      <w:r>
        <w:rPr>
          <w:rFonts w:ascii="Times New Roman" w:hAnsi="Times New Roman"/>
          <w:b/>
          <w:color w:val="000000"/>
          <w:sz w:val="24"/>
        </w:rPr>
        <w:t>, бо Він прославився.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Ти єдина в літо Бога </w:t>
      </w:r>
      <w:r>
        <w:rPr>
          <w:rFonts w:ascii="Times New Roman" w:hAnsi="Times New Roman"/>
          <w:color w:val="000000"/>
          <w:sz w:val="24"/>
        </w:rPr>
        <w:t>безлітного</w:t>
      </w:r>
      <w:r>
        <w:rPr>
          <w:rFonts w:ascii="Times New Roman" w:hAnsi="Times New Roman"/>
          <w:color w:val="000000"/>
          <w:sz w:val="24"/>
        </w:rPr>
        <w:t xml:space="preserve"> народила втіленого, </w:t>
      </w:r>
      <w:r>
        <w:rPr>
          <w:rFonts w:ascii="Times New Roman" w:hAnsi="Times New Roman"/>
          <w:color w:val="000000"/>
          <w:sz w:val="24"/>
        </w:rPr>
        <w:t>Всесвята</w:t>
      </w:r>
      <w:r>
        <w:rPr>
          <w:rFonts w:ascii="Times New Roman" w:hAnsi="Times New Roman"/>
          <w:color w:val="000000"/>
          <w:sz w:val="24"/>
        </w:rPr>
        <w:t xml:space="preserve"> Пречиста; зціли багатолітні пристрасті окаянної душі моєї.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Струп’я душі моєї, і серця несвідомість, і помислів затьмарення, і розуму пошкодження знищи Твоїми молитвами, як Милостива.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Ти, що народила Світло – Визволителя мого, визволи мене, Пречиста, із темряви і мук вічних, щоб я, спасенний, оспівував Твоє </w:t>
      </w:r>
      <w:r>
        <w:rPr>
          <w:rFonts w:ascii="Times New Roman" w:hAnsi="Times New Roman"/>
          <w:color w:val="000000"/>
          <w:sz w:val="24"/>
        </w:rPr>
        <w:t>благоутробіє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>В безодні лютих і в суєті пристрастей потоплений я, закликаю Твою, Пречиста, тишу: спаси мене, бо Ти вірних пристановище.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Нехай утвердиться серце моє у волі Твоїй, Христе Боже, що утвердив над водами небо друге і заснував на водах землю, Всесильний.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Визволи мене,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 xml:space="preserve">, від всяких обставин, безлічі спокус змієвих, і вічного вогню, і темряви, бо Ти народила Світло </w:t>
      </w:r>
      <w:r>
        <w:rPr>
          <w:rFonts w:ascii="Times New Roman" w:hAnsi="Times New Roman"/>
          <w:color w:val="000000"/>
          <w:sz w:val="24"/>
        </w:rPr>
        <w:t>превічне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Я весь засуджений, Чиста, страшним судилищем, і тим вогнем невгасимим, і відповіддю лютою; поспіши спасти мене, Владичице Пречиста, раба Твого.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>Щоб обожити людство, Бог став Людиною із Тебе, Діво Чиста, невимовно і незбагненно; заради цього всі вірні однодушно Тебе ублажаємо.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Духом передбачивши втілення Слова, пророк Авакум проповідував, взиваючи: коли наблизяться літа – пізнаєшся, коли прийде час – покажешся; слава силі Твоїй, Господи.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Діво Богородице, нескверна тінь, мене, оскверненого гріхами, очисти милосердям Твоїм, очищувальним </w:t>
      </w:r>
      <w:r>
        <w:rPr>
          <w:rFonts w:ascii="Times New Roman" w:hAnsi="Times New Roman"/>
          <w:color w:val="000000"/>
          <w:sz w:val="24"/>
        </w:rPr>
        <w:t>окропленням</w:t>
      </w:r>
      <w:r>
        <w:rPr>
          <w:rFonts w:ascii="Times New Roman" w:hAnsi="Times New Roman"/>
          <w:color w:val="000000"/>
          <w:sz w:val="24"/>
        </w:rPr>
        <w:t xml:space="preserve">; подай мені руку помочі, щоб я взивав: слава Тобі, </w:t>
      </w:r>
      <w:r>
        <w:rPr>
          <w:rFonts w:ascii="Times New Roman" w:hAnsi="Times New Roman"/>
          <w:color w:val="000000"/>
          <w:sz w:val="24"/>
        </w:rPr>
        <w:t>Богоневісто</w:t>
      </w:r>
      <w:r>
        <w:rPr>
          <w:rFonts w:ascii="Times New Roman" w:hAnsi="Times New Roman"/>
          <w:color w:val="000000"/>
          <w:sz w:val="24"/>
        </w:rPr>
        <w:t xml:space="preserve"> чиста.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Храмом освяченим явилася Ти Богові через оселення в Тобі незбагненно; Його благай очистити нас від гріховної скверни, щоб ми стали храмом і духовною оселею.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Помилуй мене, Богородице, бо Ти єдина народила джерело милості, і зціли душі моєї люту хворобу і нерозуміння сердечне; подай мені раніше кінця струмок сліз, і зворушення, і визволення від зла.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>Свята Богородице, освяти нас, народивши плоттю Пресвятого, який благозволив уподібнитися людям; і покажи всіх причасниками Небесного Царства Твоїми, Пречиста, молитвами.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Твій мир подай нам, Сину Божий, іншого крім Тебе бога не знаємо, ім’я Твоє прославляємо, бо Ти Бог живих і мертвих.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Мертвим зробила мене колись в Едемі лукава спожива, але Ти, Пречиста, Життя народила: мене, в давнину померлого від дерева, оживи нині і подай зворушення.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Спаси мене, Пречиста, від лютих бід. і </w:t>
      </w:r>
      <w:r>
        <w:rPr>
          <w:rFonts w:ascii="Times New Roman" w:hAnsi="Times New Roman"/>
          <w:color w:val="000000"/>
          <w:sz w:val="24"/>
        </w:rPr>
        <w:t>підніми</w:t>
      </w:r>
      <w:r>
        <w:rPr>
          <w:rFonts w:ascii="Times New Roman" w:hAnsi="Times New Roman"/>
          <w:color w:val="000000"/>
          <w:sz w:val="24"/>
        </w:rPr>
        <w:t xml:space="preserve"> мене із гною пристрастей, і визволи мене із полону і озлоблення лукавих бісів, твого недостойного раба.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Зіниці душі моєї просвіти, Чиста, щоб я бачив завжди божественну світлість і Твою славу,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щоб я отримав милість і вічну славу.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 xml:space="preserve">Хмара і рай, і двері світла, трапезу і руно, знаємо Тебе, і </w:t>
      </w:r>
      <w:r>
        <w:rPr>
          <w:rFonts w:ascii="Times New Roman" w:hAnsi="Times New Roman"/>
          <w:color w:val="000000"/>
          <w:sz w:val="24"/>
        </w:rPr>
        <w:t>стамну</w:t>
      </w:r>
      <w:r>
        <w:rPr>
          <w:rFonts w:ascii="Times New Roman" w:hAnsi="Times New Roman"/>
          <w:color w:val="000000"/>
          <w:sz w:val="24"/>
        </w:rPr>
        <w:t>, що ма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color w:val="000000"/>
          <w:sz w:val="24"/>
        </w:rPr>
        <w:t xml:space="preserve"> всередині манну, солодкість світу, Чиста Діво Мати.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Пророку Йоні уподібнюючись, взиваю: життя моє визволи із тління і спаси мене, Спасе світу, що взиваю: слава Тобі.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Молюся Тобі, єдиній благій і нескверній тіні: мене, оскверненого багатьма гріхами, омий від усякої скверни заступництвом Твоїм.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Покровителькою будь мені, Чиста, що валяюся в безодні гріхів і житейських турботах, і направ до тихого пристановища, і спаси мене.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Хвилювання помислів, і пристрастей нашестя, і глибина гріховна збурюють окаянну душу мою; допоможи мені, Свята Владичице.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>Священний покров, Маріє, осквернену похотями окаянну душу мою освяти.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Сущих у печі юнаків Твоїх, Спасе, вогонь не доторкнувся і не обпалив; тоді три як єдиними устами співали і благословляли, промовляючи: благословенний Бог отців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Освяти, Пречиста </w:t>
      </w:r>
      <w:r>
        <w:rPr>
          <w:rFonts w:ascii="Times New Roman" w:hAnsi="Times New Roman"/>
          <w:color w:val="000000"/>
          <w:sz w:val="24"/>
        </w:rPr>
        <w:t>Богоневісто</w:t>
      </w:r>
      <w:r>
        <w:rPr>
          <w:rFonts w:ascii="Times New Roman" w:hAnsi="Times New Roman"/>
          <w:color w:val="000000"/>
          <w:sz w:val="24"/>
        </w:rPr>
        <w:t>, осквернену пристрастями душу мою, і розуму мого лютий полон, і серця нерозуміння, і бісівські підступи швидко віджени, Чиста.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Оживи розум мій,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умертвлений плотськими пристрастями, і укріпи мене чинити угодне Богові; щоб я величав Тебе і завжди славив Твоє милосердя.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Діво Мати, що єдина народила Бога, умертви плотські мої пристрасті, і душевну мою скверну відмий незабаром, і визволи мене від муки лукавих бісів, і спаси мене.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 xml:space="preserve">Прикрашена божественними чеснотами, Ти народила Слово, </w:t>
      </w:r>
      <w:r>
        <w:rPr>
          <w:rFonts w:ascii="Times New Roman" w:hAnsi="Times New Roman"/>
          <w:color w:val="000000"/>
          <w:sz w:val="24"/>
        </w:rPr>
        <w:t>співбезначальне</w:t>
      </w:r>
      <w:r>
        <w:rPr>
          <w:rFonts w:ascii="Times New Roman" w:hAnsi="Times New Roman"/>
          <w:color w:val="000000"/>
          <w:sz w:val="24"/>
        </w:rPr>
        <w:t xml:space="preserve"> Отцю, Чиста Діво, який воістину покрив небеса чеснотами; Його ж завжди благай </w:t>
      </w:r>
      <w:r>
        <w:rPr>
          <w:rFonts w:ascii="Times New Roman" w:hAnsi="Times New Roman"/>
          <w:color w:val="000000"/>
          <w:sz w:val="24"/>
        </w:rPr>
        <w:t>ущедрити</w:t>
      </w:r>
      <w:r>
        <w:rPr>
          <w:rFonts w:ascii="Times New Roman" w:hAnsi="Times New Roman"/>
          <w:color w:val="000000"/>
          <w:sz w:val="24"/>
        </w:rPr>
        <w:t xml:space="preserve"> нас.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Його ж </w:t>
      </w:r>
      <w:r>
        <w:rPr>
          <w:rFonts w:ascii="Times New Roman" w:hAnsi="Times New Roman"/>
          <w:b/>
          <w:color w:val="000000"/>
          <w:sz w:val="24"/>
        </w:rPr>
        <w:t>жахаються</w:t>
      </w:r>
      <w:r>
        <w:rPr>
          <w:rFonts w:ascii="Times New Roman" w:hAnsi="Times New Roman"/>
          <w:b/>
          <w:color w:val="000000"/>
          <w:sz w:val="24"/>
        </w:rPr>
        <w:t xml:space="preserve"> ангели і всі воїнства, як Творця і Господа; священики, оспівуйте, юнаки, прославляйте, люди, благословляйте і прославляйте по всі 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Втілюється із Тебе Безплотний велично, Його ж моли, Пречиста, умертвити мої плотські пристрасті і оживити мою душу, </w:t>
      </w:r>
      <w:r>
        <w:rPr>
          <w:rFonts w:ascii="Times New Roman" w:hAnsi="Times New Roman"/>
          <w:color w:val="000000"/>
          <w:sz w:val="24"/>
        </w:rPr>
        <w:t>умертвлену</w:t>
      </w:r>
      <w:r>
        <w:rPr>
          <w:rFonts w:ascii="Times New Roman" w:hAnsi="Times New Roman"/>
          <w:color w:val="000000"/>
          <w:sz w:val="24"/>
        </w:rPr>
        <w:t xml:space="preserve"> гріхами.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Того, Хто зціляє падіння земного Адама, Ти, Пречиста, народила Спаса і Бога; Його благай зцілити рани душі моєї, які болять безмежно.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Підніми</w:t>
      </w:r>
      <w:r>
        <w:rPr>
          <w:rFonts w:ascii="Times New Roman" w:hAnsi="Times New Roman"/>
          <w:color w:val="000000"/>
          <w:sz w:val="24"/>
        </w:rPr>
        <w:t xml:space="preserve"> мене, лежачого у глибині зла, і подолай того, хто нині поборює мене, Пречиста, і не зневаж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color w:val="000000"/>
          <w:sz w:val="24"/>
        </w:rPr>
        <w:t>ранену безглуздими пристрастями душу мою, але ущедри і спаси мене.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Визволяємося, Пречиста, від усяких спокус Твоїми до Бога постійними молитвами, знаючи Тебе, Богородицю благословенну і обрадувану.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Тебе, яку бачив Мойсей як неопалиму купину,* а Яків − як одуховлену драбину й небесні двері, якими пройшов Христос Бог наш,* – Матір чисту, піснями прославляємо.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святому хресту твоєму і розп'яттю.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О, як же то непослушні люди видали на хрест тебе, єдиного довготерпеливого,* що добровільно став убогим і прийняв страждання* і став посередником безстрастя для всіх, які в Адамі спотикнулись?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мученики,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Полк священних мучеників подолав десятки тисяч духовних ворогів, приєднавшись до незліченних святих сил,* і всевладним заступництвом зціляє незмінно численні пристрасті душ наших.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Який страшний буде день іспитування, Діво!* Який жахливий вирок! Яка велика біда!* Хто ж тоді устоїть, Пречиста Владичице?* Помилуй мою грішну душу, і перш ніж прийде смерть, подай мені, Пречиста, прощення.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Радуйся, Хресте пресвятий!* Незборне забороло світу, пристановище знедоленим, охоронче тих, що в нужді;* перемого царів і воїнів охороно та й варварів подолання,* вінче апостолів і вірних спасіння!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Бачивши тебе до хреста прибитого* Пречиста плакала, і ридала, і кликала:* Як же зайшло воно – Сонце слави, світло найвизначніше?* Як же то ти, заради людського спасіння,* на хресті розп'явся і був проколений списом між ребра? – Сину і Боже мій!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гріхи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1):</w:t>
      </w:r>
      <w:r>
        <w:rPr>
          <w:rFonts w:ascii="Times New Roman" w:hAnsi="Times New Roman"/>
          <w:sz w:val="24"/>
        </w:rPr>
        <w:t xml:space="preserve"> Тебе, що на хресті тілом розп'явся* і життя нам подав,* невпинно оспівуємо, як Спаса і Владику.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Твоїм хрестом, Христе,* створилось одне стадо ангелів і людей,* і в одному зборі веселиться небо і земля, кличучи:* Господи, – слава тобі!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Прийдіть, усі люди, пошануймо співанками й духовними піснями* Христових страстотерпців, світильників світу і проповідників віри,* завжди пливуче джерело, що виточує вірним зцілення.* Їхніми молитвами, Христе Боже наш, дай мир твоєму світові* і душам нашим велику милість.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Агниця і всенепорочна Владичиця,* побачивши на хресті Агнця без виду і без краси, з плачем промовляла:* Горе мені! Де поділась краса твоя, найсолодший?* Де величність? Де промінна благодать твого вигляду,* Сину мій найлюбіший?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  <w:highlight w:val="white"/>
        </w:rPr>
        <w:t>Тропар обидвом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Тебе величаємо, Богородице, промовляючи:* Ти ота гора, від якої несказанно відколовся камінь* і зруйнував адські брами.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Тимотея, що в Символах, святого отця нашого Євстатія, архиєпископа Великої Антіохії,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Силою хреста* твого, Христе,* утверди моє розуміння,* щоби піснями прославляти* спасительне твоє розп'яття.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