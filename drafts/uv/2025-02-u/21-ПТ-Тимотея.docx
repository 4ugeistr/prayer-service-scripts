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21 Преподобного отця нашого Тимотея, що в Символах. Святого отця нашого Євстатія, архиєпископа Великої Антіохії. </w:t>
      </w:r>
    </w:p>
    <w:p w14:paraId="00000003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C44C6C" w:rsidRPr="00D37680" w:rsidRDefault="00D3768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5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33887C0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022B1E3D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D37680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6E705FBC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22FD6E24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3768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37680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37680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3768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3768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7A4B2EEE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A96826C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Преславні мученики):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у пристрасну нечисть.</w:t>
      </w:r>
    </w:p>
    <w:p w14:paraId="0000008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4D232B79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Gungsuh" w:hAnsi="Times New Roman" w:cs="Gungsuh"/>
          <w:sz w:val="24"/>
          <w:szCs w:val="24"/>
        </w:rPr>
        <w:t>Твої пречисті долоні, Христе,* підняв ти на дереві* і закривавив твої персти,* бажаючи, Людинолюбче,*</w:t>
      </w:r>
      <w:r w:rsidRPr="00D37680">
        <w:rPr>
          <w:rFonts w:ascii="Times New Roman" w:eastAsia="Gungsuh" w:hAnsi="Times New Roman" w:cs="Gungsuh"/>
          <w:sz w:val="24"/>
          <w:szCs w:val="24"/>
        </w:rPr>
        <w:t xml:space="preserve"> визволити діло твоїх божественних рук − Адама,* що перебував із-за переступу в царстві смертників,* якого ти підніс, Всесильний,* силою своєю.</w:t>
      </w:r>
    </w:p>
    <w:p w14:paraId="0000008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Зволив ти пос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14:paraId="0000008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Бо в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Отче богому́дрий, Тимоте́ю,* мно́гою возде́ржністю* і ре́вними моли́твами* бу́рі при́страстей цілкови́то вти́ши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богоблаже́нний.</w:t>
      </w:r>
    </w:p>
    <w:p w14:paraId="0000008C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и́соко піднісши.* Життя́ рівноа́нгельне на землі прожи́вши,* жада́нь отрима́в єси́ край,* за нас блага́ючи.</w:t>
      </w:r>
    </w:p>
    <w:p w14:paraId="0000008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Отче свяще́нний, Тимоте́ю,* іко́ною цілому́дрія,* взірце́м возде́ржности,*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</w:p>
    <w:p w14:paraId="0000009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Все життя́ моє́ – блу́дне,*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і поспіши́ спасти́ мене́!</w:t>
      </w:r>
    </w:p>
    <w:p w14:paraId="0000009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00000093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</w:p>
    <w:p w14:paraId="0000009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F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оди, Бо́же отці́в на́ших,* і хва́льне і просла́влене Ім’я́ Твоє́ наві́ки. Амі́нь.</w:t>
      </w:r>
    </w:p>
    <w:p w14:paraId="000000A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́ мене́ устано́вами Твої́ми.</w:t>
      </w:r>
    </w:p>
    <w:p w14:paraId="000000A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о́му Ду́хові,</w:t>
      </w:r>
    </w:p>
    <w:p w14:paraId="000000A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0A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B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C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0C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C" w14:textId="618222E6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Gungsuh" w:hAnsi="Times New Roman" w:cs="Gungsuh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000000C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Молитвами всіх святих і Б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огородиці,* дай нам, Господи, твій мир* і помилуй нас, як єдино щедрий.</w:t>
      </w:r>
    </w:p>
    <w:p w14:paraId="000000CF" w14:textId="35B3BBC9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37680">
        <w:rPr>
          <w:rFonts w:ascii="Times New Roman" w:eastAsia="Gungsuh" w:hAnsi="Times New Roman" w:cs="Gungsuh"/>
          <w:sz w:val="24"/>
          <w:szCs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</w:t>
      </w:r>
      <w:r w:rsidRPr="00D37680">
        <w:rPr>
          <w:rFonts w:ascii="Times New Roman" w:eastAsia="Gungsuh" w:hAnsi="Times New Roman" w:cs="Gungsuh"/>
          <w:sz w:val="24"/>
          <w:szCs w:val="24"/>
        </w:rPr>
        <w:t>* Не залишай самітною мене, Матір і слугиню твою!* − молюсь тобі, Благодійнику багатомилостивий.</w:t>
      </w:r>
    </w:p>
    <w:p w14:paraId="000000D0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а́ наро́дами;</w:t>
      </w:r>
    </w:p>
    <w:p w14:paraId="000000D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D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0D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1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ої милості Твоєї, молимось Тобі, вислухай і помилуй.</w:t>
      </w:r>
    </w:p>
    <w:p w14:paraId="000000E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нашого кир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Прему́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дрість!</w:t>
      </w:r>
    </w:p>
    <w:p w14:paraId="000000F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тої своєї Матері, силою чесного і животворчого хреста, заступництвом святих славних і всехвальних апостолів, і святого (ім’я,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Тимотея, що в Символах, і всіх святих - помилує і спасе нас як благий і людинолюбний.</w:t>
      </w:r>
    </w:p>
    <w:p w14:paraId="000000F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hAnsi="Times New Roman"/>
        </w:rPr>
        <w:br w:type="page"/>
      </w:r>
    </w:p>
    <w:p w14:paraId="000000FA" w14:textId="77777777" w:rsidR="00C44C6C" w:rsidRPr="00D37680" w:rsidRDefault="00D3768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Ам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інь.</w:t>
      </w:r>
    </w:p>
    <w:p w14:paraId="000000F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0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 Г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1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ак і я у святині тебе виглядаю:* побачити силу твою й твою славу.</w:t>
      </w:r>
    </w:p>
    <w:p w14:paraId="0000012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2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2E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0150B5C2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36E85D95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Твій пал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4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089473C2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0000015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ми,* так милосердиться Господь над тими, що його бояться.</w:t>
      </w:r>
    </w:p>
    <w:p w14:paraId="0000015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вже більше.</w:t>
      </w:r>
    </w:p>
    <w:p w14:paraId="0000015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м володіє.</w:t>
      </w:r>
    </w:p>
    <w:p w14:paraId="0000015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х його правління.* Благослови, душе моя, Господа!</w:t>
      </w:r>
    </w:p>
    <w:p w14:paraId="0000015E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ться перед тобою.</w:t>
      </w:r>
    </w:p>
    <w:p w14:paraId="0000016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Я згадую дні давні,* роздумую над усіма вчинками твоїми і над ділами рук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твоїх міркую.</w:t>
      </w:r>
    </w:p>
    <w:p w14:paraId="0000016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ушу.</w:t>
      </w:r>
    </w:p>
    <w:p w14:paraId="0000016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віків. Амінь. </w:t>
      </w:r>
    </w:p>
    <w:p w14:paraId="0000016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яємося Тобі й по силі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17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7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я, і Сина, і Святого Духа, нині і повсякчас, і на віки віків. Амінь.</w:t>
      </w:r>
    </w:p>
    <w:p w14:paraId="0000017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B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Святослава, і за преосвященнішого архиєпископа і митрополита нашого кир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3768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3768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Богом бережений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 наш, за правління і все військо Господеві помолімся.</w:t>
      </w:r>
    </w:p>
    <w:p w14:paraId="0000018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3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 життя наше Христу Богові віддаймо.</w:t>
      </w:r>
    </w:p>
    <w:p w14:paraId="000001A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Колись-то благочестивому Костянтинові, задля його віри,* хресне знаряддя з'явилось як знак перемоги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у війні проти ворогів.* Перед ним тремтять ворожі сили,* і він став для вірних спасінням, і похвалою Павлові.</w:t>
      </w:r>
    </w:p>
    <w:p w14:paraId="000001B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Як же ж мені зрозуміти твоє несказанне воплочення* і добровільні страждання, преблагий Боже?</w:t>
      </w:r>
    </w:p>
    <w:p w14:paraId="000001B1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Ти, Щедрий, що з пороху ств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14:paraId="000001B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: Побачивши тебе, Христе, мертвого, на хресті простерт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14:paraId="000001BF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законня мого.</w:t>
      </w:r>
    </w:p>
    <w:p w14:paraId="000001C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удити.</w:t>
      </w:r>
    </w:p>
    <w:p w14:paraId="000001C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,* зрадіють кості сокрушені.</w:t>
      </w:r>
    </w:p>
    <w:p w14:paraId="000001C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00001C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ня мого,* і язик мій радісно прославить справедливість твою.</w:t>
      </w:r>
    </w:p>
    <w:p w14:paraId="000001D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5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7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1</w:t>
      </w:r>
    </w:p>
    <w:p w14:paraId="000001DA" w14:textId="77777777" w:rsidR="00C44C6C" w:rsidRPr="00D37680" w:rsidRDefault="00D3768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B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Пісню перемоги співаємо всі Богу, що створив дивні чудеса силою великою і спас Ізраїля, бо Він прославився.</w:t>
      </w:r>
    </w:p>
    <w:p w14:paraId="000001D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єдина в літо Бога безлітного народила втіленого, Всесвята Пречиста; зціли багатолітні пристрасті окаянної душі моєї.</w:t>
      </w:r>
    </w:p>
    <w:p w14:paraId="000001D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Струп’я душі моєї, і серця несвідомість, і помислів затьмарення,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розуму пошкодження знищи Твоїми молитвами, як Милостива.</w:t>
      </w:r>
    </w:p>
    <w:p w14:paraId="000001E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Світло – Визволителя мого, визволи мене, Пречиста, із темряви і мук вічних, щоб я, спасенний, оспівував Твоє благоутробіє.</w:t>
      </w:r>
    </w:p>
    <w:p w14:paraId="000001E2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 б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езодні лютих і в суєті пристрастей потоплений я, закликаю Твою, Пречиста, тишу: спаси мене, бо Ти вірних пристановище.</w:t>
      </w:r>
    </w:p>
    <w:p w14:paraId="000001E3" w14:textId="77777777" w:rsidR="00C44C6C" w:rsidRPr="00D37680" w:rsidRDefault="00D3768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4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Нехай утвердиться серце моє у волі Твоїй, Христе Боже, що утвердив над водами небо друге і заснував на водах землю, Всесильний.</w:t>
      </w:r>
    </w:p>
    <w:p w14:paraId="000001E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мене, Всенепорочна, від всяких обставин, безлічі спокус змієвих, і вічного вогню, і темряви, бо Ти народила Світло превічне.</w:t>
      </w:r>
    </w:p>
    <w:p w14:paraId="000001E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 весь засуджений, Чиста, страшним судилищем, і тим вогнем невгасимим, і відповіддю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лютою; поспіши спасти мене, Владичице Пречиста, раба Твого.</w:t>
      </w:r>
    </w:p>
    <w:p w14:paraId="000001E9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 w14:paraId="000001EA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B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E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одного, і все життя наше Христу Богові віддаймо.</w:t>
      </w:r>
    </w:p>
    <w:p w14:paraId="000001F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C44C6C" w:rsidRPr="00D37680" w:rsidRDefault="00D3768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7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1F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Богородице, нескверна тінь, мене, оскверненого гріхами, очисти милосердям Твоїм, очищувальним окропленням; подай мені руку помочі, щоб я взивав: слава Тобі, Богоневісто чиста.</w:t>
      </w:r>
    </w:p>
    <w:p w14:paraId="000001F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</w:p>
    <w:p w14:paraId="000001F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D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мене, Богородице, бо Ти єдина народила джерело милос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ті, і зціли душі моєї люту хворобу і нерозуміння сердечне; подай мені раніше кінця струмок сліз, і зворушення, і визволення від зла.</w:t>
      </w:r>
    </w:p>
    <w:p w14:paraId="000001FE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Богородице, освяти нас, народивши плоттю Пресвятого, який благозволив уподібнитися людям; і покажи всі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х причасниками Небесного Царства Твоїми, Пречиста, молитвами.</w:t>
      </w:r>
    </w:p>
    <w:p w14:paraId="000001FF" w14:textId="77777777" w:rsidR="00C44C6C" w:rsidRPr="00D37680" w:rsidRDefault="00D3768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00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Твій мир подай нам, Сину Божий, іншого крім Тебе бога не знаємо, ім’я Твоє прославляємо, бо Ти Бог живих і мертвих.</w:t>
      </w:r>
    </w:p>
    <w:p w14:paraId="0000020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 w14:paraId="0000020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4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мене, Пречиста, від лют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их бід. і підніми мене із гною пристрастей, і визволи мене із полону і озлоблення лукавих бісів, твого недостойного раба.</w:t>
      </w:r>
    </w:p>
    <w:p w14:paraId="0000020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6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Зіниці душі моєї просвіти, Чиста, щоб я бачив завжди божественну світлість і Твою славу, Всенеп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орочна, щоб я отримав милість і вічну славу.</w:t>
      </w:r>
    </w:p>
    <w:p w14:paraId="00000207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рай, і двері світла, трапезу і руно, знаємо Тебе, і стамну, що має всередині манну, солодкість світу, Чиста Діво Мати.</w:t>
      </w:r>
    </w:p>
    <w:p w14:paraId="00000208" w14:textId="77777777" w:rsidR="00C44C6C" w:rsidRPr="00D37680" w:rsidRDefault="00D3768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9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Пророку Йоні уподібнюючись, взиваю: життя моє визволи 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тління і спаси мене, Спасе світу, що взиваю: слава Тобі.</w:t>
      </w:r>
    </w:p>
    <w:p w14:paraId="0000020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B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Молюся Тобі, єдиній благій і нескверній тіні: мене, оскверненого багатьма гріхами, омий від усякої скверни заступництвом Твоїм.</w:t>
      </w:r>
    </w:p>
    <w:p w14:paraId="0000020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D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Покровителькою будь мені, Чиста, що валяюся в безодні гріхів і житейських турботах, і нап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рав до тихого пристановища, і спаси мене.</w:t>
      </w:r>
    </w:p>
    <w:p w14:paraId="0000020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F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Хвилювання помислів, і пристрастей нашестя, і глибина гріховна збурюють окаянну душу мою; допоможи мені, Свята Владичице.</w:t>
      </w:r>
    </w:p>
    <w:p w14:paraId="00000210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Священний покров, Маріє, осквернену по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хотями окаянну душу мою освяти.</w:t>
      </w:r>
    </w:p>
    <w:p w14:paraId="00000211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C44C6C" w:rsidRPr="00D37680" w:rsidRDefault="00D3768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1C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 w14:paraId="0000021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E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Освяти, Пречиста Богоневісто, осквернену пристрастями душу мою, і розуму мого лютий полон, і серця нерозуміння, і бісівські підступи швидко віджени, Чиста.</w:t>
      </w:r>
    </w:p>
    <w:p w14:paraId="0000021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Оживи розум мій, Всенепорочна, умертвлений плотськими пристра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стями, і укріпи мене чинити угодне Богові; щоб я величав Тебе і завжди славив Твоє милосердя.</w:t>
      </w:r>
    </w:p>
    <w:p w14:paraId="0000022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2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Діво Мати, що єдина народила Бога, умертви плотські мої пристрасті, і душевну мою скверну відмий незабаром, і визволи мене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від муки лукавих бісів, і спаси мене.</w:t>
      </w:r>
    </w:p>
    <w:p w14:paraId="00000223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Прикрашена божественними чеснотами, Ти народила Слово, співбезначальне Отцю, Чиста Діво, який воістину покрив небеса чеснотами; Його ж завжди благай ущедрити нас.</w:t>
      </w:r>
    </w:p>
    <w:p w14:paraId="00000224" w14:textId="77777777" w:rsidR="00C44C6C" w:rsidRPr="00D37680" w:rsidRDefault="00D3768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25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Його ж жахаються ангели і</w:t>
      </w: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всі воїнства, як Творця і Господа; священики, оспівуйте, юнаки, прославляйте, люди, благословляйте і прославляйте по всі віки.</w:t>
      </w:r>
    </w:p>
    <w:p w14:paraId="0000022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7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Втілюється із Тебе Безплотний велично, Його ж моли, Пречиста, умертвити мої плотські пристрасті і оживити мою душу, умертвлену гріхами.</w:t>
      </w:r>
    </w:p>
    <w:p w14:paraId="0000022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Того, хто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зцілює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падіння земного Адама, Ти, Пречиста, народила Спаса і Бога; Його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благай зцілити рани душі моєї, які болять безмежно.</w:t>
      </w:r>
    </w:p>
    <w:p w14:paraId="0000022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B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Підніми мене, лежачого у глибині зла, і подолай того, хто нині поборює мене, Пречиста, і не зневаж поранену безглуздими пристрастями душу мою, але ущедри і спаси ме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не.</w:t>
      </w:r>
    </w:p>
    <w:p w14:paraId="0000022C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D" w14:textId="77777777" w:rsidR="00C44C6C" w:rsidRPr="00D37680" w:rsidRDefault="00D3768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Визволяємося, Пречиста, від усяких спокус Твоїми до Бога постійними молитвами, знаючи Тебе, Богородицю благословенну і обрадувану.</w:t>
      </w:r>
    </w:p>
    <w:p w14:paraId="0000022E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Богородицю і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Матір Світла піснями звеличаймо.</w:t>
      </w:r>
    </w:p>
    <w:p w14:paraId="0000023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а)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їхніх сердець.</w:t>
      </w:r>
    </w:p>
    <w:p w14:paraId="0000023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8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Пісня 9</w:t>
      </w:r>
    </w:p>
    <w:p w14:paraId="0000023A" w14:textId="70719ECA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Gungsuh" w:hAnsi="Times New Roman" w:cs="Gungsuh"/>
          <w:b/>
          <w:sz w:val="24"/>
          <w:szCs w:val="24"/>
        </w:rPr>
        <w:t>Тебе, яку бачив Мойсей як неопалиму купину,* а Яків − як одуховлену драбину й небесні двері, якими пройшов Христо</w:t>
      </w:r>
      <w:r w:rsidRPr="00D37680">
        <w:rPr>
          <w:rFonts w:ascii="Times New Roman" w:eastAsia="Gungsuh" w:hAnsi="Times New Roman" w:cs="Gungsuh"/>
          <w:b/>
          <w:sz w:val="24"/>
          <w:szCs w:val="24"/>
        </w:rPr>
        <w:t>с Бог наш,* – Матір чисту, піснями прославляємо.</w:t>
      </w:r>
    </w:p>
    <w:p w14:paraId="0000023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зстрастя для всіх, які в Адамі спотикнулись?</w:t>
      </w:r>
    </w:p>
    <w:p w14:paraId="0000023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14:paraId="0000023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: Який страшний буде день іспитування, Діво!* Який жахливий виро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14:paraId="00000240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3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4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4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E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F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іння!</w:t>
      </w:r>
    </w:p>
    <w:p w14:paraId="0000025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оже мій!</w:t>
      </w:r>
    </w:p>
    <w:p w14:paraId="00000252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3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4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7" w14:textId="1894FF1E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26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3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6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могою покірних.</w:t>
      </w:r>
    </w:p>
    <w:p w14:paraId="0000026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0000026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іх вельмож – у залізні окови.</w:t>
      </w:r>
    </w:p>
    <w:p w14:paraId="0000026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D" w14:textId="77777777" w:rsidR="00C44C6C" w:rsidRPr="00D37680" w:rsidRDefault="00D3768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3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4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[Х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ю,* Господи, Сину єдинородний, Ісусе Христе, і Святий Душе.</w:t>
      </w:r>
    </w:p>
    <w:p w14:paraId="0000027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иний Господь, Ісус Христос,* на славу Бога Отця. Амінь.</w:t>
      </w:r>
    </w:p>
    <w:p w14:paraId="0000027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1" w14:textId="75006D16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вилікуй мою душу, бо гріх мій − перед тобою.</w:t>
      </w:r>
    </w:p>
    <w:p w14:paraId="0000028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споди, до тебе я прибігаю,* навчи мене творити твою волю, бо ти Бог мій.</w:t>
      </w:r>
    </w:p>
    <w:p w14:paraId="0000028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же Отців наших,* і хвальне, і прославлене ім'я твоє навіки. Амінь.</w:t>
      </w:r>
    </w:p>
    <w:p w14:paraId="0000028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B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D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E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інь.</w:t>
      </w:r>
    </w:p>
    <w:p w14:paraId="0000028F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0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0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A2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Твоє.]</w:t>
      </w:r>
    </w:p>
    <w:p w14:paraId="000002A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5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9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и нас, Боже наш, і Тобі славу возсилаємо, Отцю, і Сину, і Святому Духові, нині, і повсякчас, і на віки віків.</w:t>
      </w:r>
    </w:p>
    <w:p w14:paraId="000002AC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F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Тебе, що на хресті тілом розп'явся* і життя нам подав,* невпинно оспівуємо, як Спаса і Владику.</w:t>
      </w:r>
    </w:p>
    <w:p w14:paraId="000002B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Н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>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1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lastRenderedPageBreak/>
        <w:t>Твоїм хрестом, Х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ристе,* створилось одне стадо ангелів і людей,* і в одному зборі веселиться небо і земля, кличучи:* Господи, – слава тобі!</w:t>
      </w:r>
    </w:p>
    <w:p w14:paraId="000002B2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3768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Прийдіть, усі люд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14:paraId="000002B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лава і нині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14:paraId="000002B5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стиховні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читаємо:</w:t>
      </w:r>
    </w:p>
    <w:p w14:paraId="000002B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2B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1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2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C3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</w:t>
      </w:r>
      <w:r w:rsidRPr="00D37680">
        <w:rPr>
          <w:rFonts w:ascii="Times New Roman" w:eastAsia="Times New Roman" w:hAnsi="Times New Roman" w:cs="Times New Roman"/>
          <w:sz w:val="24"/>
          <w:szCs w:val="24"/>
          <w:highlight w:val="white"/>
        </w:rPr>
        <w:t>по Твоїй кротості,* не віддали милости Твоєї від нас,* але молитвами їх у мирі направ життя наше.</w:t>
      </w:r>
    </w:p>
    <w:p w14:paraId="000002C4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000002C5" w14:textId="77777777" w:rsidR="00C44C6C" w:rsidRPr="00D37680" w:rsidRDefault="00C44C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7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8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3 р.)</w:t>
      </w:r>
    </w:p>
    <w:p w14:paraId="000002C9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3768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і послужили у святім храмі цьому, і за отців наших духовних, і всіх у Христі братів і сестер наших.</w:t>
      </w:r>
    </w:p>
    <w:p w14:paraId="000002CA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C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E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, і Святому Духові, нині, і повсякчас, і на віки віків.</w:t>
      </w:r>
    </w:p>
    <w:p w14:paraId="000002D0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1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2" w14:textId="77777777" w:rsidR="00C44C6C" w:rsidRPr="00D37680" w:rsidRDefault="00D3768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3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4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5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6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7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святих славних і всехвальних апостолів, і святого (ім’я, </w:t>
      </w:r>
      <w:r w:rsidRPr="00D3768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Тимотея, що в Символах, і всіх святих - помилує і спасе нас як благий і людинолюбний.</w:t>
      </w:r>
    </w:p>
    <w:p w14:paraId="000002D8" w14:textId="77777777" w:rsidR="00C44C6C" w:rsidRPr="00D37680" w:rsidRDefault="00D3768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C44C6C" w:rsidRPr="00D37680" w:rsidRDefault="00C44C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A" w14:textId="77777777" w:rsidR="00C44C6C" w:rsidRPr="00D37680" w:rsidRDefault="00D3768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B" w14:textId="77777777" w:rsidR="00C44C6C" w:rsidRPr="00D37680" w:rsidRDefault="00D3768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8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</w:t>
      </w:r>
      <w:r w:rsidRPr="00D37680">
        <w:rPr>
          <w:rFonts w:ascii="Times New Roman" w:eastAsia="Times New Roman" w:hAnsi="Times New Roman" w:cs="Times New Roman"/>
          <w:sz w:val="24"/>
          <w:szCs w:val="24"/>
        </w:rPr>
        <w:t>ди моє розуміння,* щоби піснями прославляти* спасительне твоє розп'яття.</w:t>
      </w:r>
    </w:p>
    <w:sectPr w:rsidR="00C44C6C" w:rsidRPr="00D3768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B4315"/>
    <w:multiLevelType w:val="multilevel"/>
    <w:tmpl w:val="67EE6FC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C6C"/>
    <w:rsid w:val="00C44C6C"/>
    <w:rsid w:val="00D3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5E5A03-2F61-4896-859C-32286903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5I3DAAlH2hSHZBwFpeWUGUM+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Y0hPZm9WQjNZekJHSWZtMm9GUmFfQjhvOFd2NGNMU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45657</Words>
  <Characters>26025</Characters>
  <Application>Microsoft Office Word</Application>
  <DocSecurity>0</DocSecurity>
  <Lines>216</Lines>
  <Paragraphs>143</Paragraphs>
  <ScaleCrop>false</ScaleCrop>
  <Company/>
  <LinksUpToDate>false</LinksUpToDate>
  <CharactersWithSpaces>71539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2025-01-25T02:46:00Z</dcterms:created>
  <dcterms:modified xsi:type="dcterms:W3CDTF">2025-02-14T13:13:00Z</dcterms:modified>
</cp:coreProperties>
</file>