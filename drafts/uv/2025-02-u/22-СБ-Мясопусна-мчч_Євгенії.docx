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0000000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22 Субота заупокійна.</w:t>
      </w:r>
    </w:p>
    <w:p w14:paraId="0000000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Віднайдення чесних мощів святих мучеників, що в Євгенії. </w:t>
      </w:r>
    </w:p>
    <w:p w14:paraId="00000004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A51971" w:rsidRPr="005D5D2C" w:rsidRDefault="005D5D2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1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7EE2BC60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41BD021E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5D5D2C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408CD216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3C686FB1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D5D2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5D5D2C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5D5D2C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hAnsi="Times New Roman"/>
          <w:b w:val="0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Велика єктенія </w:t>
      </w:r>
      <w:r w:rsidRPr="005D5D2C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(стоячи)</w:t>
      </w:r>
    </w:p>
    <w:p w14:paraId="0000004D" w14:textId="77777777" w:rsidR="00A51971" w:rsidRPr="005D5D2C" w:rsidRDefault="005D5D2C">
      <w:pPr>
        <w:spacing w:after="120"/>
        <w:rPr>
          <w:rFonts w:ascii="Times New Roman" w:hAnsi="Times New Roman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0000004E" w14:textId="77777777" w:rsidR="00A51971" w:rsidRPr="005D5D2C" w:rsidRDefault="005D5D2C">
      <w:pPr>
        <w:spacing w:after="120"/>
        <w:rPr>
          <w:rFonts w:ascii="Times New Roman" w:hAnsi="Times New Roman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04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0000005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05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 Господеві помолімся.</w:t>
      </w:r>
    </w:p>
    <w:p w14:paraId="0000005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05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0000005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Щоб простилося їм всяке прогрішення, добровільне і нед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обровільне, Господеві помолімся.</w:t>
      </w:r>
    </w:p>
    <w:p w14:paraId="0000005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0000005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0000005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споди, помилуй.</w:t>
      </w:r>
    </w:p>
    <w:p w14:paraId="0000005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0000005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Господь Бог наш поселив душі їх на місці світлому, на місці квітучому, на мі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сці спокійному, де всі праведні перебувають, Господеві помолімся.</w:t>
      </w:r>
    </w:p>
    <w:p w14:paraId="0000005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0000006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6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0000006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06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4402BAAF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6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Якщо́ су́ддів ї́хніх ск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и́нуть в уще́лини ске́лі,* то почу́ють, що слова́ мої́ лю́бі.</w:t>
      </w:r>
    </w:p>
    <w:p w14:paraId="0000007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що її́ наста́вили на ме́не,* і від сильця́ тих, що тво́рять беззако́ння.</w:t>
      </w:r>
    </w:p>
    <w:p w14:paraId="0000007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Ска́ргу мою́ пе́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ред Ним вилива́ю,* мою́ скру́ту Йому́ я виявля́ю.</w:t>
      </w:r>
    </w:p>
    <w:p w14:paraId="0000007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Нема́ куди́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мені́ втіка́ти,* нема́ ніко́го, хто піклува́вся би мно́ю.</w:t>
      </w:r>
    </w:p>
    <w:p w14:paraId="0000007C" w14:textId="1FB2C16A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ильні́ші від ме́не.</w:t>
      </w:r>
    </w:p>
    <w:p w14:paraId="0000007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 п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одібний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Преславні мученики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обмани, терпеливим стражданням.* Нині вони молять Христа,* щоб дав душам нашим мир* і велику милість.</w:t>
      </w:r>
    </w:p>
    <w:p w14:paraId="0000008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Всесвященні пастирі* мудрими словами і повчаннями* навчили всіх славити* в одності троїчне Божество,* божественно уникаючи змі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шування* і розділення осіб.* Нині вони моляться,* щоб дарувати душам нашим мир* і велику милість.</w:t>
      </w:r>
    </w:p>
    <w:p w14:paraId="0000008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Преподобних збір* стишив тілесні бажання* і загнуздав пориви,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14:paraId="0000008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C" w14:textId="3F5F84C1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8):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Спогадуючи, вірні,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відповідь</w:t>
      </w:r>
      <w:r w:rsidRPr="005D5D2C">
        <w:rPr>
          <w:rFonts w:ascii="Times New Roman" w:eastAsia="Gungsuh" w:hAnsi="Times New Roman" w:cs="Gungsuh"/>
          <w:color w:val="000000"/>
          <w:sz w:val="24"/>
          <w:szCs w:val="24"/>
        </w:rPr>
        <w:t>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</w:r>
    </w:p>
    <w:p w14:paraId="0000008D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о́ всі лю́ди!</w:t>
      </w:r>
    </w:p>
    <w:p w14:paraId="0000008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князів, архиєреїв, священиків, ченців* і мирян всякого віку й походження,* та сподоби їх небесного твого царства.</w:t>
      </w:r>
    </w:p>
    <w:p w14:paraId="0000009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твоє воскресіння з мертвих, Христе,* смерть уже не панує над т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ими, що побожно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 тебе переставилася всяким видом і способом;* сподоби їх, Боже, твого царства.</w:t>
      </w:r>
    </w:p>
    <w:p w14:paraId="0000009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з'єдналися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смертю?* Воістину, як написан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о, велінням Бога,* що подає померлим упокій.</w:t>
      </w:r>
    </w:p>
    <w:p w14:paraId="00000093" w14:textId="1798435B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5D5D2C">
        <w:rPr>
          <w:rFonts w:ascii="Times New Roman" w:eastAsia="Gungsuh" w:hAnsi="Times New Roman" w:cs="Gungsuh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</w:t>
      </w:r>
      <w:r w:rsidRPr="005D5D2C">
        <w:rPr>
          <w:rFonts w:ascii="Times New Roman" w:eastAsia="Gungsuh" w:hAnsi="Times New Roman" w:cs="Gungsuh"/>
          <w:sz w:val="24"/>
          <w:szCs w:val="24"/>
        </w:rPr>
        <w:t xml:space="preserve">регороду ворожнечі,* установила мир і відкрила царство.* Тож, маючи в ній опору віри,* ми здобули </w:t>
      </w:r>
      <w:r w:rsidRPr="005D5D2C">
        <w:rPr>
          <w:rFonts w:ascii="Times New Roman" w:eastAsia="Gungsuh" w:hAnsi="Times New Roman" w:cs="Gungsuh"/>
          <w:sz w:val="24"/>
          <w:szCs w:val="24"/>
        </w:rPr>
        <w:lastRenderedPageBreak/>
        <w:t>оборонця − Господа, що народився з неї.* Отже кріпіться, Божі люди, кріпіться,* бо він переможе, як всемогутній.</w:t>
      </w:r>
    </w:p>
    <w:p w14:paraId="00000094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5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ященник: </w:t>
      </w:r>
    </w:p>
    <w:p w14:paraId="0000009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C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D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</w:p>
    <w:p w14:paraId="0000009E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Співаємо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прокімена (г. 8).</w:t>
      </w:r>
    </w:p>
    <w:p w14:paraId="0000009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Блаженні, яких вибрав і прийняв ти, Господи.</w:t>
      </w:r>
    </w:p>
    <w:p w14:paraId="000000A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І пам'ять їх з роду в рід.</w:t>
      </w:r>
    </w:p>
    <w:p w14:paraId="000000A2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3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́в на́ших,* і хва́льне і просла́влене Ім’я́ Твоє́ наві́ки. Амі́нь.</w:t>
      </w:r>
    </w:p>
    <w:p w14:paraId="000000A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вами Твої́ми.</w:t>
      </w:r>
    </w:p>
    <w:p w14:paraId="000000A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E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B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B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C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C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C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D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самоподобний):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00000C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До тебе я підношу мої очі, до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D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Молитвами всіх святих і Богородиці,* дай нам, Господи, твій мир і помилуй н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ас,* як єдино щедрий.</w:t>
      </w:r>
    </w:p>
    <w:p w14:paraId="000000D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D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000000D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х твоїх.</w:t>
      </w:r>
    </w:p>
    <w:p w14:paraId="000000D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Усю надію мою покладаю* на тебе, Мати Божа,* збережи мене під покровом твоїм.</w:t>
      </w:r>
    </w:p>
    <w:p w14:paraId="000000D5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6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Симеона</w:t>
      </w:r>
    </w:p>
    <w:p w14:paraId="000000D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аро́дами;</w:t>
      </w:r>
    </w:p>
    <w:p w14:paraId="000000D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Пресвята́ 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ки вікі́в. Амі́нь.</w:t>
      </w:r>
    </w:p>
    <w:p w14:paraId="000000E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́ємо винува́тцям на́шим;* і не введи́ нас у споку́су,* але́ ви́зволи нас від лука́вого.</w:t>
      </w:r>
    </w:p>
    <w:p w14:paraId="000000E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E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3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4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14:paraId="000000E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Тебе́ і тверди́ню, і пристано́вище 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а́ємо,* і моли́твеницю благосприя́тливу до Бо́га,* яко́го ти породи́ла,* Богоро́дице безневíсна,* вíрних спасíння.</w:t>
      </w:r>
    </w:p>
    <w:p w14:paraId="000000E6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7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Єктенія за спочилих </w:t>
      </w:r>
      <w:r w:rsidRPr="005D5D2C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(стоячи)</w:t>
      </w:r>
    </w:p>
    <w:p w14:paraId="000000E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000000E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(3р.).</w:t>
      </w:r>
    </w:p>
    <w:p w14:paraId="000000E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е молимось за упокій душ спочилих слуг Божих, і щоб простилося їм усяке прогрішення, добровільне і недобровільне.</w:t>
      </w:r>
    </w:p>
    <w:p w14:paraId="000000E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000000E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0E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 Божої, царства не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бесного і відпущення гріхів їх, у Христа, безсмертного царя і Бога нашого, просім.</w:t>
      </w:r>
    </w:p>
    <w:p w14:paraId="000000E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Подай, Господи.</w:t>
      </w:r>
    </w:p>
    <w:p w14:paraId="000000F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F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0F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0F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ти є воскресіння,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00000F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F5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F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богоносних отців наших, і всіх святих, душі спочили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14:paraId="0000010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0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14:paraId="0000010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Вічная пам'ять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3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4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5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hAnsi="Times New Roman"/>
        </w:rPr>
        <w:br w:type="page"/>
      </w:r>
    </w:p>
    <w:p w14:paraId="00000107" w14:textId="77777777" w:rsidR="00A51971" w:rsidRPr="005D5D2C" w:rsidRDefault="005D5D2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0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нині і повсякчас, і на віки віків.</w:t>
      </w:r>
    </w:p>
    <w:p w14:paraId="0000010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C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D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E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1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1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7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2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2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2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Кажу бо: Нехай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2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их, що мене безпідставно ненавидять.</w:t>
      </w:r>
    </w:p>
    <w:p w14:paraId="0000012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E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3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3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3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3B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0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1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4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4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4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4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C" w14:textId="5A2F5A15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0" w14:textId="6F9C4751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5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4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5" w14:textId="6385408E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5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Благослови, душе моя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5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5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Як батько милосердиться над синами,*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так милосердиться Господь над тими, що його бояться.</w:t>
      </w:r>
    </w:p>
    <w:p w14:paraId="0000016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6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6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6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B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й правді.</w:t>
      </w:r>
    </w:p>
    <w:p w14:paraId="0000016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7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7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7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A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8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8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8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8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8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8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88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9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D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сп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очилих слуг Божих (отців і братів наших) і за блаженний упокій їх, Господеві помолімся.</w:t>
      </w:r>
    </w:p>
    <w:p w14:paraId="0000018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0000019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вони неосудно стали перед 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трашним престолом Господа слави, Господеві помолімся.</w:t>
      </w:r>
    </w:p>
    <w:p w14:paraId="0000019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0000019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вони були звільнені від усякого болю, печалі й зітхання та щоб посели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лися там, де світить світло Божого лиця, Господеві помолімся.</w:t>
      </w:r>
    </w:p>
    <w:p w14:paraId="0000019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0000019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0000019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0000019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оди.</w:t>
      </w:r>
    </w:p>
    <w:p w14:paraId="000001A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A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1A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3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Алилуя, глас 8.</w:t>
      </w:r>
    </w:p>
    <w:p w14:paraId="000001A5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Господь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співаємо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Алилуя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A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Алилуя, Алилуя, Алилуя</w:t>
      </w:r>
    </w:p>
    <w:p w14:paraId="000001A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Блаженні, яких вибрав і прийняв ти, Господи.</w:t>
      </w:r>
    </w:p>
    <w:p w14:paraId="000001A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 пам'ять їх з роду в рід.</w:t>
      </w:r>
    </w:p>
    <w:p w14:paraId="000001A9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A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B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Твоı̈х,* бо на Те́бе упова́ння покла́ли* – творця́, і будівника́, і Бо́га на́шого.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Тебе́ і тверди́ню, і пристано́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вище ма́ємо,* і моли́твеницю благосприя́тливу до Бо́га,* яко́го ти породи́ла,* Богоро́дице безневíсна,* вíрних спасíння.</w:t>
      </w:r>
    </w:p>
    <w:p w14:paraId="000001AD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B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7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8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14:paraId="000001BA" w14:textId="20B31719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D5D2C"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</w:t>
      </w:r>
      <w:r w:rsidRPr="005D5D2C">
        <w:rPr>
          <w:rFonts w:ascii="Times New Roman" w:eastAsia="Gungsuh" w:hAnsi="Times New Roman" w:cs="Gungsuh"/>
          <w:sz w:val="24"/>
          <w:szCs w:val="24"/>
        </w:rPr>
        <w:t>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 w14:paraId="000001BB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Непорочні, статія 1</w:t>
      </w:r>
    </w:p>
    <w:p w14:paraId="000001BD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Блаженні непорочні в путі, що ходять у законі Господнім.</w:t>
      </w:r>
    </w:p>
    <w:p w14:paraId="000001BE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BF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Блаженні, що зберігають свідчення його, всім серцем шукають його.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C0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C1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Добрий для: мене закон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уст твоїх, більш, як тисячі золота і срібла.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C2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C3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Руки твої створили мене і збудували мене.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C4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C5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(3)</w:t>
      </w:r>
    </w:p>
    <w:p w14:paraId="000001C6" w14:textId="77777777" w:rsidR="00A51971" w:rsidRPr="005D5D2C" w:rsidRDefault="00A5197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C7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за померлих</w:t>
      </w:r>
    </w:p>
    <w:p w14:paraId="000001C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нас, Боже, з великої милости Твоєї, молимось Тобí, вислухай і помилуй.</w:t>
      </w:r>
    </w:p>
    <w:p w14:paraId="000001C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</w:p>
    <w:p w14:paraId="000001C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Ще молимось за упокій душ спочилих слуг Божих, і щоб простилося їм усяке прогрішення, добровільне і недобровільне.</w:t>
      </w:r>
    </w:p>
    <w:p w14:paraId="000001C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</w:p>
    <w:p w14:paraId="000001C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Господь Бог ос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елив душі їх, де праведні спочивають.</w:t>
      </w:r>
    </w:p>
    <w:p w14:paraId="000001C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</w:p>
    <w:p w14:paraId="000001C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000001C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Подай, Господи.</w:t>
      </w:r>
    </w:p>
    <w:p w14:paraId="000001D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1D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1D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ти є воскресіння,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00001D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D5" w14:textId="77777777" w:rsidR="00A51971" w:rsidRPr="005D5D2C" w:rsidRDefault="00A5197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6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Непорочні, статія 2</w:t>
      </w:r>
    </w:p>
    <w:p w14:paraId="000001D7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Твій я – спаси мене.</w:t>
      </w:r>
    </w:p>
    <w:p w14:paraId="000001D8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С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пасе, спаси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D9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Світильник для ніг моїх закон твій і світло для стежок моїх.</w:t>
      </w:r>
    </w:p>
    <w:p w14:paraId="000001DA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B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Я відкрив уста мої і дихнув, бо заповідей твоїх прагнув.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DC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D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Споглянь на мене і помилуй мене, за правом тих, що люблять ім’я Твоє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1DE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F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E0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E1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(3)</w:t>
      </w:r>
    </w:p>
    <w:p w14:paraId="000001E2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3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оці тропарі на голос 5-ий (Ангельський хор):</w:t>
      </w:r>
    </w:p>
    <w:p w14:paraId="000001E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00001E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Благословенний ти, Господи,* навчи мене установ тво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їх.</w:t>
      </w:r>
    </w:p>
    <w:p w14:paraId="000001E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000001E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Благословенний ти, Господи,* навчи мене у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станов твоїх.</w:t>
      </w:r>
    </w:p>
    <w:p w14:paraId="000001E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000001E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Благословенний ти, Господи,* навчи мен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е установ твоїх.</w:t>
      </w:r>
    </w:p>
    <w:p w14:paraId="000001EB" w14:textId="4CD81448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000001E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Благословенний ти, Господи,* навчи мене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установ твоїх.</w:t>
      </w:r>
    </w:p>
    <w:p w14:paraId="000001E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00001E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Благословенний ти, Господи,* навчи мене установ тв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оїх.</w:t>
      </w:r>
    </w:p>
    <w:p w14:paraId="000001E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000001F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000001F1" w14:textId="5FD6829D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</w:t>
      </w:r>
      <w:r w:rsidRPr="005D5D2C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спасіння всім!* Тобою людський рід знайшов спасіння,* − нехай же через тебе й ми знайдемо рай,* Богородице чиста,* Благословенна!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F3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4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за померлих</w:t>
      </w:r>
    </w:p>
    <w:p w14:paraId="000001F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000001F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</w:p>
    <w:p w14:paraId="000001F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000001F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</w:p>
    <w:p w14:paraId="000001F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000001F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</w:p>
    <w:p w14:paraId="000001F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000001F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Подай, Господи.</w:t>
      </w:r>
    </w:p>
    <w:p w14:paraId="000001F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1F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20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є воскрес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іння, і життя, і упокій спочили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000020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202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0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во):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14:paraId="0000020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від Діви засіяв світові, Христе Боже,*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дітей Світла нею показав, помилуй нас.</w:t>
      </w:r>
    </w:p>
    <w:p w14:paraId="00000205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6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0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0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0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0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0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0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0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0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0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1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1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1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1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1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1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1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1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1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1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1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1B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21D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1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14:paraId="00000220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1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Помолімось усі Христу, творячи пам’ять від віку спочилих, щоб в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ід вічного вогню визволив їх, померлих у вірі і в надії життя вічного.</w:t>
      </w:r>
    </w:p>
    <w:p w14:paraId="00000222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3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Глибиною законів Твоїх, Христе, премудро Ти визначив кожному кінець життя, межу і образ; тому тих, чиї гроби закрив у кожній країні,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спаси на суді, Всещедрий.</w:t>
      </w:r>
    </w:p>
    <w:p w14:paraId="00000224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явилася Ти небом на землі, вищим понад вишнє небо, неневісна Діво, з Тебе бо засяло Сонце у світі — Владика правди.</w:t>
      </w:r>
    </w:p>
    <w:p w14:paraId="0000022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2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Дивіться, дивіться,  – Я є Бог ваш, предвічно роджений від Отця Дівою, в останній час без мужа зачатий, і знищив гріх праотця Адама, як людинолюбний.</w:t>
      </w:r>
    </w:p>
    <w:p w14:paraId="00000226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7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Дивіться, дивіться, – Я є Бог ваш, що праведним судом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установив межі життя, в яке від тління до нетління приймаю всіх спочилих у надії вічного воскресіння.</w:t>
      </w:r>
    </w:p>
    <w:p w14:paraId="00000228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9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що приймаєш спочилих благочесно з чотирьох країв землі: у морі чи на землі, в ріках, джерел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ах чи в озерах, або в ярах з’їдених звірами, птахами чи гадами, — всіх упокой.</w:t>
      </w:r>
    </w:p>
    <w:p w14:paraId="0000022A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Несказанне чудо Різдва Твого, Мати Діво, –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14:paraId="0000022B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Ти утвердив рукою Твоєю, Слово Боже, небеса, світлом Твого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істинного знання утверди і нас: серця наші надіються на Тебе.</w:t>
      </w:r>
    </w:p>
    <w:p w14:paraId="0000022C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D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скінчили путь життя, сподоби, Боже, у славі благочесній одягнутися у вінець праведний і вічними благами втішатися.</w:t>
      </w:r>
    </w:p>
    <w:p w14:paraId="0000022E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F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Несподівано застигнутих, спалених блискавкою, замерзлих від стужі, померлих від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усякої рани упокой, Боже, коли вогнем будеш усе випробовувати.</w:t>
      </w:r>
    </w:p>
    <w:p w14:paraId="00000230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14:paraId="00000231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Ще і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ще в мирі Господеві помолімся.</w:t>
      </w:r>
    </w:p>
    <w:p w14:paraId="0000023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3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3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C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</w:t>
      </w:r>
      <w:r w:rsidRPr="005D5D2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6</w:t>
      </w:r>
    </w:p>
    <w:p w14:paraId="0000023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Воістину все суєта,* а життя тінь і сон,* бо даремне турбується всякий, земнородний,* як каже писання:* Коли і світ здобудемо, тоді й у гріб вселимося,* де вкупі царі і нищі.* Тому, Христе Боже, споч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илих рабів твоїх упокой,* як людинолюбний.</w:t>
      </w:r>
    </w:p>
    <w:p w14:paraId="0000023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Всесвята Богородице,* в часі життя мого не остав мене,* людському заступництву не довір мене,* але сама заступи і помилуй мене.</w:t>
      </w:r>
    </w:p>
    <w:p w14:paraId="00000240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4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Богопрозорливо передбачив пророк, що Ти, Слово, хочеш втілитися з Гори благословенної, єдиної Богородиці, і зі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страхом славословив силу Твою.</w:t>
      </w:r>
    </w:p>
    <w:p w14:paraId="00000242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3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Отців і праотців, дідів і прадідів, від перших до останніх, всіх, що жили в законі і в благочесті померли, пом’яни, Спасе наш.</w:t>
      </w:r>
    </w:p>
    <w:p w14:paraId="00000244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5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на горах, у дорозі, на пустирях із життям своїм розсталися у вірі, ч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енців же і мирян, юнаків і старих, із святими, Христе, осели.</w:t>
      </w:r>
    </w:p>
    <w:p w14:paraId="00000246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14:paraId="00000247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лин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 дух мій до Тебе, Боже, бо світлом є заповіт пришестя Твого. Ним же просвіти наш розум, Владико, і направ на стежку життя.</w:t>
      </w:r>
    </w:p>
    <w:p w14:paraId="00000248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9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Творячи сьогодні пам’ять кожного від віку благочесно спочилого, ревно до Тебе, Господи, взиваємо: упокой всіх зі святими Твоїми.</w:t>
      </w:r>
    </w:p>
    <w:p w14:paraId="0000024A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B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Всіх, кого Ти створив, знаючи корисне, і їм же попустив єси, Господи, несп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одівано вмерти через раптову пагубу, визволи, Боже наш, від усякої муки.</w:t>
      </w:r>
    </w:p>
    <w:p w14:paraId="0000024C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14:paraId="0000024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Обтяженого безліччю гріхів, Людинолюбче, прийми, як колись пророка, мене, що припадаю до щедрот Твоїх, Господи, і спаси мене.</w:t>
      </w:r>
    </w:p>
    <w:p w14:paraId="0000024E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F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Начальнику життя, Боже наш, що стражданням Своїм зруйнував недуги смерти, від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віку спочилих рабів Твоїх упокой.</w:t>
      </w:r>
    </w:p>
    <w:p w14:paraId="00000250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51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З несказанного Твого приречення всіх, убитих чаклунськими напоями, отрутами, кісткою удавлених, зі святими, Господи, упокой.</w:t>
      </w:r>
    </w:p>
    <w:p w14:paraId="00000252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Звеселися, прао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тче Єсею, бо від кореня твого, чистої Отроковиці, засяяв Цвіт життя — Спаситель світу, Христос Бог.</w:t>
      </w:r>
    </w:p>
    <w:p w14:paraId="00000253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5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5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5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5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5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E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8):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Зі святими упокой, Х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ристе,* душі рабів твоїх,* де немає болізні, ні печалі,* ні зітхання,* але життя безконечне.</w:t>
      </w:r>
    </w:p>
    <w:p w14:paraId="0000026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Сам один єси безсмертний, що сотворив і збудував чоловіка, а ми, земні, з землі утворені і в тую ж землю підемо, бо так звелів Ти, що утворив мене і сказав 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ені, що – земля єси, і в землю відійдеш, куди всі ми люди підемо, з надгробним риданням співаючи пісню: Алилуя.</w:t>
      </w:r>
    </w:p>
    <w:p w14:paraId="00000261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6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початку землю заснував, і небеса словом утвердив, благословенний Ти повіки, Господи Боже отців наших.</w:t>
      </w:r>
    </w:p>
    <w:p w14:paraId="00000263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64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Творячи пам’ять від віку побожно спочилих, взиваймо: благословен єси повіки, Господи Боже отців наших.</w:t>
      </w:r>
    </w:p>
    <w:p w14:paraId="00000265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66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До сонму обраних Твоїх, Христе, прилучи рабів Твоїх, щоб співали Тобі: благословен єси повіки, Госпо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ди Боже отців наших.</w:t>
      </w:r>
    </w:p>
    <w:p w14:paraId="00000267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14:paraId="0000026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5D5D2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Того, Хто на горі святій прославився, і в купині вогне</w:t>
      </w:r>
      <w:r w:rsidRPr="005D5D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 таїну Приснодіви Мойсеєві явив, Господа оспівуйте і величайте по всі віки.</w:t>
      </w:r>
    </w:p>
    <w:p w14:paraId="00000269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6A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14:paraId="0000026B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6C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Невідомого і таємного Всевідче, коли матимеш виявити діла темряви і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замисли сердець наших, не домагайся відповіді від усіх у вірі спочилих.</w:t>
      </w:r>
    </w:p>
    <w:p w14:paraId="0000026D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Гос­пода,* нині і повсякчас, і на віки віків. Амінь.</w:t>
      </w:r>
    </w:p>
    <w:p w14:paraId="0000026E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Живого струменя джерелом запечатаним стала Ти, Богородице Діво; без мужа б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 Господа породивши, водою безсмертя напуваєш вірних повіки.</w:t>
      </w:r>
    </w:p>
    <w:p w14:paraId="0000026F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0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7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7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7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7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7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7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7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7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79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7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Наперед виявлене законоположникові* на горі в огні й кущі* народження Все</w:t>
      </w: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діви на наше, вірних, спасіння,* піснями постійними величаємо.</w:t>
      </w:r>
    </w:p>
    <w:p w14:paraId="0000027C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7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Там, де є оселя святих твоїх, що в радості перебувають,* сподоби, Господи, щоб радувалися всі,* хто від віку в вірі й надії спочив.</w:t>
      </w:r>
    </w:p>
    <w:p w14:paraId="0000027E" w14:textId="77777777" w:rsidR="00A51971" w:rsidRPr="005D5D2C" w:rsidRDefault="005D5D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D5D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7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Кожного поіменно, що від віку і всякого роду помер у вірі,* неосудно сподоби стати біля тебе, Боже Слово,* за твого приходу.</w:t>
      </w:r>
    </w:p>
    <w:p w14:paraId="0000028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 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14:paraId="00000281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2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8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84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8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помолімся.</w:t>
      </w:r>
    </w:p>
    <w:p w14:paraId="0000028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8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8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0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9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Як Бог, Спасе, що живими і мертвими володієш,* упокой слуг твоїх в оселях вибраних,* бо якщо й згрішили, то не відступили від Тебе.</w:t>
      </w:r>
    </w:p>
    <w:p w14:paraId="0000029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Упокой, Господи, слуг твоїх у країні живих,* де нема ні недуги, ні журби, ні зітхань;* очисти, як людинолюбний, тих,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що за життя згрішили.* Єдиний бо ти безгрішний і милостивий,* – Владика живих і мертвих.</w:t>
      </w:r>
    </w:p>
    <w:p w14:paraId="0000029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Богоневісто!* Разом з богонатхненними пророками,* собором мучеників, ієрархів, преподобних і з усіма праведними* моли постійно Христа за нас, слуг твоїх,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* щоб стали ми співспадкоємцями небесного царства.</w:t>
      </w:r>
    </w:p>
    <w:p w14:paraId="00000294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96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9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9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99" w14:textId="4652F17C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9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9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9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9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9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Вогонь і град, сніг і т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уман,* і буйний вітер, який виконує його слово;</w:t>
      </w:r>
    </w:p>
    <w:p w14:paraId="0000029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A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A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A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A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A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A5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A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Співайте Господев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A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A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A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гою покірних.</w:t>
      </w:r>
    </w:p>
    <w:p w14:paraId="000002A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A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A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A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2A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AF" w14:textId="77777777" w:rsidR="00A51971" w:rsidRPr="005D5D2C" w:rsidRDefault="005D5D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B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B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B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Сьогодні, творячи пам’ять від віку усопших, усіх по імені, що вірою жили благоговійно, оспіваймо Спаса і Господа, усердно молячи, щоб дав їм добру відповідь в день судний Бог наш, коли буде судити всю землю, щоб поставив по свою правицю в радість та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м, де праведники і світлі наслідники святих, щоб вони були достойними Небесного Царства.</w:t>
      </w:r>
    </w:p>
    <w:p w14:paraId="000002B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B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Викупивши своєю кров’ю, Спасе, своєю смертю ізбавив нас від смерті лютої і своїм воскресінням подав нам життя безкінечне. Упокій, Господи всіх усопших у вірі: тих, що в пустелях і в горах, у морі і на землі, і на всякому місці: царя і князя, архієрея і слу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г, ченців і черниць, усякого віку і в кожному місті і сподоби їх Небесного Царства.</w:t>
      </w:r>
    </w:p>
    <w:p w14:paraId="000002B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B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Через Твоє, Христе, воскресіння з мертвих смерть уже не панує над померлими у вірі. Тому усердно 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олимось: упокой у Твоїх дворах і на лоні Авраама рабів своїх від Адама до сьогоднішнього дня, що служили тобі чисто: отців і братію нашу, друзів разом із родичами і кожну людину, що в житті Тобі служила вірно і до Тебе переставилася. Всевідаючий Боже, поми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луй і нас та сподоби нас попасти в Твоє Небесне Царство.</w:t>
      </w:r>
    </w:p>
    <w:p w14:paraId="000002B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B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Христос, воскреснувши, розбив кайдани Адама первоствореного і знищив адову кріпость. Ве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селітся, всі померлі: умертвилася смерть, і ад впав у неї, Христос, що розп’явся і воскрес, – воцарився! Він дарував нам нетління тіла, Він підносить нас, і дарує нам воскресіння і мир, і в тій славі з радощами сподобляє всіх, що непохитною вірою належною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вірували в Нього.</w:t>
      </w:r>
    </w:p>
    <w:p w14:paraId="000002B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Як цвіт в’яне і як тінь проходить мимо, так руйнується всяка людина. Тільки-но труба затрубить – мертві всі, як під час землетрусу, встануть на зустріч з Тобою, Христе Боже. Тоді, Владико, душі рабів Твоїх, що їх прийняв єс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 від нас, в оселях Твоїх святих назавжди осели.</w:t>
      </w:r>
    </w:p>
    <w:p w14:paraId="000002B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Радуйся, Маріє Богородице, храме незнищимий, найсвятіший, як і пророк взиває: «Святий храм Твій дивний воістину!»</w:t>
      </w:r>
    </w:p>
    <w:p w14:paraId="000002BB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B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BE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C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C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C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C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C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C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C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C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C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C9" w14:textId="0FD93021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C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 бо ти Бог мій.</w:t>
      </w:r>
    </w:p>
    <w:p w14:paraId="000002C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C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C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C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ки. Амінь.</w:t>
      </w:r>
    </w:p>
    <w:p w14:paraId="000002C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D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D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D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D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D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D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D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D7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D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D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DB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D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D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E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E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E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E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E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9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EA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E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EC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E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E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E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F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F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F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F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милувати і спасати нас, Боже наш, і Тобі славу возсилаємо, Отцю, і Сину, і Святому Духові, нині, і повсякчас, і на віки віків.</w:t>
      </w:r>
    </w:p>
    <w:p w14:paraId="000002F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F5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6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F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им велику милість.</w:t>
      </w:r>
    </w:p>
    <w:p w14:paraId="000002F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ім дітям.</w:t>
      </w:r>
    </w:p>
    <w:p w14:paraId="000002F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000002F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</w:t>
      </w:r>
      <w:r w:rsidRPr="005D5D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ми,* і стверди діло рук наших; стверди його – діло рук наших. </w:t>
      </w:r>
    </w:p>
    <w:p w14:paraId="000002F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FC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животворчим подихом.* Тому, Христе, упокой слуг твоїх* у країні живучих і в ос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елях праведних.</w:t>
      </w:r>
    </w:p>
    <w:p w14:paraId="000002FD" w14:textId="6A464A42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Gungsuh" w:hAnsi="Times New Roman" w:cs="Gungsuh"/>
          <w:color w:val="000000"/>
          <w:sz w:val="24"/>
          <w:szCs w:val="24"/>
        </w:rPr>
        <w:t>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</w:t>
      </w:r>
      <w:r w:rsidRPr="005D5D2C">
        <w:rPr>
          <w:rFonts w:ascii="Times New Roman" w:eastAsia="Gungsuh" w:hAnsi="Times New Roman" w:cs="Gungsuh"/>
          <w:color w:val="000000"/>
          <w:sz w:val="24"/>
          <w:szCs w:val="24"/>
        </w:rPr>
        <w:t>оїв душі тих, що з вірою спочили − у світлі,* у нетлінній осяйності блаженства.</w:t>
      </w:r>
    </w:p>
    <w:p w14:paraId="000002FE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30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30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30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0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30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30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06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307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lastRenderedPageBreak/>
        <w:t>О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шим;* і не введи́ нас у споку́су,* але́ ви́зволи нас від лука́вого.</w:t>
      </w:r>
    </w:p>
    <w:p w14:paraId="00000308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0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5D5D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0A" w14:textId="77777777" w:rsidR="00A51971" w:rsidRPr="005D5D2C" w:rsidRDefault="00A519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B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0C" w14:textId="77777777" w:rsidR="00A51971" w:rsidRPr="005D5D2C" w:rsidRDefault="005D5D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14:paraId="0000030D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Тебе́ і тверди́ню, і пристано́вище м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а́ємо,* і моли́твеницю благосприя́тливу до Бо́га,* яко́го ти породи́ла,* Богоро́дице безневíсна,* вíрних спасíння.</w:t>
      </w:r>
    </w:p>
    <w:p w14:paraId="0000030E" w14:textId="77777777" w:rsidR="00A51971" w:rsidRPr="005D5D2C" w:rsidRDefault="005D5D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за спочилих</w:t>
      </w:r>
    </w:p>
    <w:p w14:paraId="0000030F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00000310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(3р.).</w:t>
      </w:r>
    </w:p>
    <w:p w14:paraId="00000311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00000312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3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00000314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315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 Божої, царства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небесного і відпущення гріхів їх, у Христа, безсмертного царя і Бога нашого, просім.</w:t>
      </w:r>
    </w:p>
    <w:p w14:paraId="0000031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Подай, Господи.</w:t>
      </w:r>
    </w:p>
    <w:p w14:paraId="0000031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31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31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31A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є воскресіння, і життя, і упокій спочилиг слуг Твоїх, Христе Боже наш, і тобі славу возсилаємо, з безначальним т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воїм Отцем, і пресвятим і благим і животворчим твоїм Духом, нині і повсякчас, і на віки віків.</w:t>
      </w:r>
    </w:p>
    <w:p w14:paraId="0000031B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31C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D" w14:textId="77777777" w:rsidR="00A51971" w:rsidRPr="005D5D2C" w:rsidRDefault="005D5D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1E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1F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20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21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22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23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24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25" w14:textId="77777777" w:rsidR="00A51971" w:rsidRPr="005D5D2C" w:rsidRDefault="005D5D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D5D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26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5D2C">
        <w:rPr>
          <w:rFonts w:ascii="Times New Roman" w:eastAsia="Times New Roman" w:hAnsi="Times New Roman" w:cs="Times New Roman"/>
          <w:sz w:val="24"/>
          <w:szCs w:val="24"/>
        </w:rPr>
        <w:t>спочилих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14:paraId="00000327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328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блаженному успінні вічний упокій подай, Господи, повсякч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>ас згадуваним слугам твоїм (отцям і братам нашим), і вчини їм вічну пам'ять.</w:t>
      </w:r>
    </w:p>
    <w:p w14:paraId="00000329" w14:textId="77777777" w:rsidR="00A51971" w:rsidRPr="005D5D2C" w:rsidRDefault="005D5D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5D5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Вічная пам'ять </w:t>
      </w:r>
      <w:r w:rsidRPr="005D5D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A" w14:textId="77777777" w:rsidR="00A51971" w:rsidRPr="005D5D2C" w:rsidRDefault="00A519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51971" w:rsidRPr="005D5D2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260BB"/>
    <w:multiLevelType w:val="multilevel"/>
    <w:tmpl w:val="5408370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971"/>
    <w:rsid w:val="005D5D2C"/>
    <w:rsid w:val="00A5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ABD180-B0AA-4EC9-96A5-500C3035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Bcv1lrs6o1KJqog/bd0adZR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OAByITFqNG9PNDdJYkR5UVRiVXd3UWxYTk9nUlFrMTlfZlB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51138</Words>
  <Characters>29149</Characters>
  <Application>Microsoft Office Word</Application>
  <DocSecurity>0</DocSecurity>
  <Lines>242</Lines>
  <Paragraphs>160</Paragraphs>
  <ScaleCrop>false</ScaleCrop>
  <Company/>
  <LinksUpToDate>false</LinksUpToDate>
  <CharactersWithSpaces>80127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2025-01-25T02:50:00Z</dcterms:created>
  <dcterms:modified xsi:type="dcterms:W3CDTF">2025-02-14T13:13:00Z</dcterms:modified>
</cp:coreProperties>
</file>