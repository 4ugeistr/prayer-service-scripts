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0000000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23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м’ясопусна, про Страшний суд. Глас 2. Єв. 2.</w:t>
      </w:r>
    </w:p>
    <w:p w14:paraId="0000000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Святого священномученика Полікарпа, єпископа Смирнського. </w:t>
      </w:r>
    </w:p>
    <w:p w14:paraId="00000004" w14:textId="77777777" w:rsidR="00C808B3" w:rsidRPr="002932B4" w:rsidRDefault="00C808B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C808B3" w:rsidRPr="002932B4" w:rsidRDefault="002932B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7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1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C808B3" w:rsidRPr="002932B4" w:rsidRDefault="002932B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9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C" w14:textId="02291979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Arial Unicode MS" w:hAnsi="Times New Roman" w:cs="Arial Unicode MS"/>
          <w:sz w:val="24"/>
          <w:szCs w:val="24"/>
        </w:rPr>
        <w:lastRenderedPageBreak/>
        <w:t xml:space="preserve">Вітри́ Свої́ми посланця́ми учиня́єш,* по́лум’я </w:t>
      </w:r>
      <w:r w:rsidRPr="002932B4">
        <w:rPr>
          <w:rFonts w:ascii="Times New Roman" w:eastAsia="Arial Unicode MS" w:hAnsi="Times New Roman" w:cs="Arial Unicode MS"/>
          <w:sz w:val="24"/>
          <w:szCs w:val="24"/>
        </w:rPr>
        <w:t>вогне́нне − слу́гами Свої́ми.</w:t>
      </w:r>
    </w:p>
    <w:p w14:paraId="0000001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там га́сять свою́ спра́гу.</w:t>
      </w:r>
    </w:p>
    <w:p w14:paraId="0000002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і́ добува́ли:</w:t>
      </w:r>
    </w:p>
    <w:p w14:paraId="00000027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ло́.</w:t>
      </w:r>
    </w:p>
    <w:p w14:paraId="0000002A" w14:textId="46E829DE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* пожи́ви від Бо́га для се́бе про́сять.</w:t>
      </w:r>
    </w:p>
    <w:p w14:paraId="0000002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3FFFDDB1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</w:t>
      </w:r>
      <w:r w:rsidRPr="002932B4">
        <w:rPr>
          <w:rFonts w:ascii="Times New Roman" w:eastAsia="Arial Unicode MS" w:hAnsi="Times New Roman" w:cs="Arial Unicode MS"/>
          <w:sz w:val="24"/>
          <w:szCs w:val="24"/>
        </w:rPr>
        <w:t>я́ Твої́х створі́нь.</w:t>
      </w:r>
    </w:p>
    <w:p w14:paraId="0000003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тво, і сила, і слава: Отця, і Сина, і Святого Духа, нині і повсякчас, і на віки віків. Амінь.</w:t>
      </w:r>
    </w:p>
    <w:p w14:paraId="0000004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від злого, і провидінням Твоїм дай нам усе корисне. Бо Тобі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8" w14:textId="51E782F6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2932B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</w:t>
      </w:r>
      <w:r w:rsidRPr="002932B4">
        <w:rPr>
          <w:rFonts w:ascii="Times New Roman" w:eastAsia="Gungsuh" w:hAnsi="Times New Roman" w:cs="Gungsuh"/>
          <w:sz w:val="24"/>
          <w:szCs w:val="24"/>
        </w:rPr>
        <w:t>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</w:t>
      </w:r>
      <w:r w:rsidRPr="002932B4">
        <w:rPr>
          <w:rFonts w:ascii="Times New Roman" w:eastAsia="Gungsuh" w:hAnsi="Times New Roman" w:cs="Gungsuh"/>
          <w:sz w:val="24"/>
          <w:szCs w:val="24"/>
        </w:rPr>
        <w:t>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наш і Тобі славу возсилаємо: Отцю, і Сину, і Святому Духові, нині і повсякчас, і на віки віків. Амінь.</w:t>
      </w:r>
    </w:p>
    <w:p w14:paraId="0000004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B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C808B3" w:rsidRPr="002932B4" w:rsidRDefault="002932B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932B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932B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6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05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06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06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Тобі належить усяка слава, честь і поклоніння, Отцю, і Сину, і Святому Духові, нині, і повсякчас, і на віки віків.</w:t>
      </w:r>
    </w:p>
    <w:p w14:paraId="0000006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6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 Госпо́дь дба́є про путь пра́ведних, а путь безбо́жних заги́не.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Служі́те Го́сподеві в стра́сі і ра́дуйтеся у тремті́нн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і.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У Го́спода спасі́ння; і на Твій наро́д – благослове́н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ня Твоє́.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3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6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оєю благодаттю</w:t>
      </w:r>
    </w:p>
    <w:p w14:paraId="0000007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9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E" w14:textId="77777777" w:rsidR="00C808B3" w:rsidRPr="002932B4" w:rsidRDefault="002932B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0</w:t>
      </w:r>
    </w:p>
    <w:p w14:paraId="0000007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8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2" w14:textId="1844D9EC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Arial Unicode MS" w:hAnsi="Times New Roman" w:cs="Arial Unicode MS"/>
          <w:sz w:val="24"/>
          <w:szCs w:val="24"/>
        </w:rPr>
        <w:lastRenderedPageBreak/>
        <w:t>Поста́в, Го́споди, мої́м уста́м сторо́жу;* до двере́й губ мої́х − ва́рту!</w:t>
      </w:r>
    </w:p>
    <w:p w14:paraId="0000008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0000008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6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00000087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9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0000008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C" w14:textId="77777777" w:rsidR="00C808B3" w:rsidRPr="002932B4" w:rsidRDefault="002932B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0000008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9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0000009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2" w14:textId="391A7F1A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09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5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6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ме́ртвих,* спас мене́, грі́шну люди́ну.</w:t>
      </w:r>
    </w:p>
    <w:p w14:paraId="0000009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М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ене́ обсту́плять пра́ведники,* бо Ти добро́ мені́ вчи́ниш.</w:t>
      </w:r>
    </w:p>
    <w:p w14:paraId="0000009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Христо́с, Спаси́тель наш,* скасува́в наш сме́ртний за́суд,* приби́вши його́ до хреста́,* і ви́корінив вла́ду сме́рти.* Тому́ поклоня́ємось Його́ на тре́тій день воскресі́нню.</w:t>
      </w:r>
    </w:p>
    <w:p w14:paraId="0000009A" w14:textId="77777777" w:rsidR="00C808B3" w:rsidRPr="002932B4" w:rsidRDefault="002932B4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ос.</w:t>
      </w:r>
    </w:p>
    <w:p w14:paraId="0000009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>З арха́нгелами просла́вмо воскресі́ння Христо́ве,* бо Він – наш визволи́тель і спаси́тель душ на́ших,* що з сла́вою ди́вною і могу́тньою си́лою* зно́ву при́йде суди́ти світ,* що його́ Він створи́в.</w:t>
      </w:r>
    </w:p>
    <w:p w14:paraId="0000009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Неха́й бу́дуть Твої́ ву́ха ува́жні,* до го́лосу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бла́гання мого́.</w:t>
      </w:r>
    </w:p>
    <w:p w14:paraId="0000009E" w14:textId="5E35A1B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Arial Unicode MS" w:hAnsi="Times New Roman" w:cs="Arial Unicode MS"/>
          <w:sz w:val="24"/>
          <w:szCs w:val="24"/>
        </w:rPr>
        <w:t>А́нгел сповісти́в про Те́бе,* розп’я́того й похоро́неного Влади́ку,* і сказа́в жінка́м: Прийді́ть і погля́ньте, де лежа́в Госпо́дь;* Він бо – всеси́льний, − воскре́с, як і прорі́к був.* Тому́ поклоня́ємось Тобі́, єди́ному безсме́ртному:* Ж</w:t>
      </w:r>
      <w:r w:rsidRPr="002932B4">
        <w:rPr>
          <w:rFonts w:ascii="Times New Roman" w:eastAsia="Arial Unicode MS" w:hAnsi="Times New Roman" w:cs="Arial Unicode MS"/>
          <w:sz w:val="24"/>
          <w:szCs w:val="24"/>
        </w:rPr>
        <w:t>иттєда́вче, Хри́сте, поми́луй нас.</w:t>
      </w:r>
    </w:p>
    <w:p w14:paraId="0000009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A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Твої́м хресто́м Ти зни́щив прокля́ття ра́йського де́рева,* по́хороном Твої́м Ти здола́в вла́ду сме́рти,* а воск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ресі́нням Твої́м Ти просвіти́в лю́дський рід.* Тому́ й кли́чемо до Те́бе:* Хри́сте Бо́же наш, добротво́рче, – сла́ва Тобі́!</w:t>
      </w:r>
    </w:p>
    <w:p w14:paraId="000000A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о́споди, зі стра́ху пе́ред Тобо́ю відкри́лися бра́ми сме́рти,* а две́рники а́дові, поба́чивши Тебе́, настраха́лися,* бо Ти зломи́в мі́дні воро́та і зни́щив залі́зні затво́ри,* та й ви́вів нас із те́мряви й сме́ртної ті́ні,* і розірва́в на́ші око́ви.</w:t>
      </w:r>
    </w:p>
    <w:p w14:paraId="000000A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Коли прийдеш справедливий суд вчинити,* Судде праведний,* засівши на престолі твоєї слави,* і страшна вогняна ріка принесе всіх перед твій суд,* щоб у присутності небесних хорів судити людей у страху* за все, що кожний вчинив,* тоді-то, Христе, пощади нас,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* і зарахуй, як добросердий, до тих, що будуть спасенні,* молимо тебе.</w:t>
      </w:r>
    </w:p>
    <w:p w14:paraId="000000A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Книги розгорнуться* і будуть виявлені людські вчинки, Щедрий,* пере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д твоїм невмолимим судом* і вся долина загомонить страшним скреготом і риданням,* побачивши як надармо плачуть усі грішники,* осуджені справедливим* судом твоїм на вічні муки.* Тому благаємо тебе, Добрий: Пощади нас,* що оспівуємо тебе, єдиний Премилостиви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й.</w:t>
      </w:r>
    </w:p>
    <w:p w14:paraId="000000A7" w14:textId="77777777" w:rsidR="00C808B3" w:rsidRPr="002932B4" w:rsidRDefault="002932B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Сурми засурмлять* і могили опорожняться* і воскресне з тремтінням вся людська істота.* Ті, що добро чинили,* вельми зрадіють, сподіваючись прийняти заплату,* а грішники дриж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атимуть, гірко ридаючи,* коли будуть осуджені на муки й відлучені від вибраних.* Господи слави, у своїй доброті змилуйся над нами* і зарахуй нас до тих, що тебе полюбили.</w:t>
      </w:r>
    </w:p>
    <w:p w14:paraId="000000A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>Плачу і рида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ю, коли уявлю собі відчуттями вогонь вічний,* темряву кромішню і безодню глибоку,* муки лютих червів, а також скрегіт зубів безкінечний* і страждання безперестанні,* що мають бути для тих, які без міри згрішили,* і Тебе, Преблагого, злою волею прогнівили,*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а один з них і перший – я, окаянний.* Але, Судде, милістю Твоєю спаси мене як милосердний.</w:t>
      </w:r>
    </w:p>
    <w:p w14:paraId="000000AC" w14:textId="067521F9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Gungsuh" w:hAnsi="Times New Roman" w:cs="Gungsuh"/>
          <w:color w:val="000000"/>
          <w:sz w:val="24"/>
          <w:szCs w:val="24"/>
        </w:rPr>
        <w:t>Коли поставлять престоли та розгорнуть книги* і Бог на суді сяде,* а біля нього з острахом стоятимуть ангели,* і ріка вогняна потече перед ним,* − яки</w:t>
      </w:r>
      <w:r w:rsidRPr="002932B4">
        <w:rPr>
          <w:rFonts w:ascii="Times New Roman" w:eastAsia="Gungsuh" w:hAnsi="Times New Roman" w:cs="Gungsuh"/>
          <w:color w:val="000000"/>
          <w:sz w:val="24"/>
          <w:szCs w:val="24"/>
        </w:rPr>
        <w:t>й же тоді жах буде!* Що вчинимо тоді ми, люди винуваті в багатьох гріхах?* Як почуємо, що він покличе благословенних до Отцевого царства,* а грішників відішле на прокляття,* то хто перенесе його страшний вирок?* Але ти, єдиний і людинолюбний Спасе і Царю</w:t>
      </w:r>
      <w:r w:rsidRPr="002932B4">
        <w:rPr>
          <w:rFonts w:ascii="Times New Roman" w:eastAsia="Gungsuh" w:hAnsi="Times New Roman" w:cs="Gungsuh"/>
          <w:color w:val="000000"/>
          <w:sz w:val="24"/>
          <w:szCs w:val="24"/>
        </w:rPr>
        <w:t xml:space="preserve"> віків,* перше ніж прийде кінець, наверни нас покаянням і помилуй.</w:t>
      </w:r>
    </w:p>
    <w:p w14:paraId="000000A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2):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 w14:paraId="000000AE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F" w14:textId="77777777" w:rsidR="00C808B3" w:rsidRPr="002932B4" w:rsidRDefault="002932B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</w:t>
      </w:r>
    </w:p>
    <w:p w14:paraId="000000B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, і на віки віків. Амінь.</w:t>
      </w:r>
    </w:p>
    <w:p w14:paraId="000000B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</w:p>
    <w:p w14:paraId="000000B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кадження і закінчення пісні диякон, підійшовши до св. двер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ей і дивлячись на людей, виголошує: </w:t>
      </w:r>
    </w:p>
    <w:p w14:paraId="000000B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D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E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Бо Він утверди́в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вселе́нну, і вона́ не захита́ється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3" w14:textId="77777777" w:rsidR="00C808B3" w:rsidRPr="002932B4" w:rsidRDefault="00C808B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4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9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C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D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4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5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6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7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 Ти, Го́споди, Бо́же отці́в на́ших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,* і хва́льне і просла́влене Ім’я́ Твоє́ наві́ки. Амі́нь.</w:t>
      </w:r>
    </w:p>
    <w:p w14:paraId="000000D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9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D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D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E0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осподи, помилуй.</w:t>
      </w:r>
    </w:p>
    <w:p w14:paraId="000000E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7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9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E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F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F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C808B3" w:rsidRPr="002932B4" w:rsidRDefault="00C808B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C808B3" w:rsidRPr="002932B4" w:rsidRDefault="002932B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10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 w14:paraId="0000010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Господь царює, у велич він зодягнувся.</w:t>
      </w:r>
    </w:p>
    <w:p w14:paraId="0000010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Ти де́ревом, Спа́се, зни́щив прокля́ття,* що від Де́рева поча́лос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 w14:paraId="0000010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4" w14:textId="3BDDB130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Arial Unicode MS" w:hAnsi="Times New Roman" w:cs="Arial Unicode MS"/>
          <w:sz w:val="24"/>
          <w:szCs w:val="24"/>
        </w:rPr>
        <w:lastRenderedPageBreak/>
        <w:t>Коли́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</w:t>
      </w:r>
      <w:r w:rsidRPr="002932B4">
        <w:rPr>
          <w:rFonts w:ascii="Times New Roman" w:eastAsia="Arial Unicode MS" w:hAnsi="Times New Roman" w:cs="Arial Unicode MS"/>
          <w:sz w:val="24"/>
          <w:szCs w:val="24"/>
        </w:rPr>
        <w:t>я* прийня́в погребе́ння і на тре́тій день воскре́с,* тому́, − сла́ва Тобі́!</w:t>
      </w:r>
    </w:p>
    <w:p w14:paraId="0000010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Хри́сте, життя́ пода́телю!* Ти доброві́льно ви́терпів стра́сті сме́ртних ра́ди* і зійшо́в до а́д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у як си́льний*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14:paraId="0000010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Горе мені, темна душе!* Коли ж ти нарешті із злом зірвеш?* Доки лежатимеш у лінощах?* Чому не думаєш про страшну годину смерти?* Чому ж уся ти не тремтиш перед страшним судом Спасовим?* Чим зможеш виправдатися або що зможеш відповісти?* Твої вчинки стануть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 на оскарження, діла ж виявлять неправду.* Ото настав час, душе! Біжи наперед і клич з вірою:* Згрішила я, Господи, згрішила перед тобою!* Але знаю, Людинолюбче, твоє милосердя.* Тому, заради великої твоєї милости, не відкинь мене, Пастирю добрий,*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щоб стати мені по твоїй правиці!</w:t>
      </w:r>
    </w:p>
    <w:p w14:paraId="0000010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 моли, щоб усі ми спаслися.</w:t>
      </w:r>
    </w:p>
    <w:p w14:paraId="00000109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A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0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Ни́н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і відпуска́єш слугу́ Твого́, Влади́ко,* за Твої́м сло́вом у ми́рі.</w:t>
      </w:r>
    </w:p>
    <w:p w14:paraId="0000010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й Безсме́ртний, поми́луй нас.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ли́ не́мочі на́ші, І́мени Твого́ ра́ди.</w:t>
      </w:r>
    </w:p>
    <w:p w14:paraId="0000011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0000011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7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11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Коли́ зійшо́в Ти до сме́рти, Життя́ безсме́р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11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Вищі понад розум і преславні всі твої таємниці, Богородице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11A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B" w14:textId="77777777" w:rsidR="00C808B3" w:rsidRPr="002932B4" w:rsidRDefault="002932B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2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2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12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2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), і свято́го священн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омученика Полікарпа, єпископа Смирнського, і всіх святи́х – поми́лує і спасе́ нас як благи́й і людинолю́бний.</w:t>
      </w:r>
    </w:p>
    <w:p w14:paraId="0000012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6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7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2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br/>
      </w:r>
      <w:r w:rsidRPr="002932B4">
        <w:rPr>
          <w:rFonts w:ascii="Times New Roman" w:hAnsi="Times New Roman"/>
        </w:rPr>
        <w:br w:type="page"/>
      </w:r>
    </w:p>
    <w:p w14:paraId="00000129" w14:textId="77777777" w:rsidR="00C808B3" w:rsidRPr="002932B4" w:rsidRDefault="002932B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віки віків.</w:t>
      </w:r>
    </w:p>
    <w:p w14:paraId="0000012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E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F" w14:textId="77777777" w:rsidR="00C808B3" w:rsidRPr="002932B4" w:rsidRDefault="002932B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30" w14:textId="77777777" w:rsidR="00C808B3" w:rsidRPr="002932B4" w:rsidRDefault="002932B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3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9" w14:textId="77777777" w:rsidR="00C808B3" w:rsidRPr="002932B4" w:rsidRDefault="002932B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Смерд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3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О Господи, перед тоб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4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4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На тебе бо, о Господи,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я уповаю,* ти вислухаєш мене, Господи, мій Боже.</w:t>
      </w:r>
    </w:p>
    <w:p w14:paraId="0000014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Не покидай мене, о Господи,* не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віддаляйся від мене, мій Боже.</w:t>
      </w:r>
    </w:p>
    <w:p w14:paraId="0000014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0" w14:textId="77777777" w:rsidR="00C808B3" w:rsidRPr="002932B4" w:rsidRDefault="002932B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обачити силу твою й твою славу.</w:t>
      </w:r>
    </w:p>
    <w:p w14:paraId="0000015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мні.</w:t>
      </w:r>
    </w:p>
    <w:p w14:paraId="0000015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D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2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3" w14:textId="77777777" w:rsidR="00C808B3" w:rsidRPr="002932B4" w:rsidRDefault="002932B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ер)</w:t>
      </w:r>
    </w:p>
    <w:p w14:paraId="0000016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воєї.</w:t>
      </w:r>
    </w:p>
    <w:p w14:paraId="0000016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6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E" w14:textId="2735EF22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ласка в землі забуття?</w:t>
      </w:r>
    </w:p>
    <w:p w14:paraId="0000017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2" w14:textId="26FB284A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Твій палкий г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нів пронісся наді мною,* твої страхіття мене погубили.</w:t>
      </w:r>
    </w:p>
    <w:p w14:paraId="0000017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6" w14:textId="77777777" w:rsidR="00C808B3" w:rsidRPr="002932B4" w:rsidRDefault="002932B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7" w14:textId="16A5BDF8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Gungsuh" w:hAnsi="Times New Roman" w:cs="Gungsuh"/>
          <w:sz w:val="24"/>
          <w:szCs w:val="24"/>
        </w:rPr>
        <w:t xml:space="preserve">Благослови, душе моя, Господа,* і </w:t>
      </w:r>
      <w:r w:rsidRPr="002932B4">
        <w:rPr>
          <w:rFonts w:ascii="Times New Roman" w:eastAsia="Gungsuh" w:hAnsi="Times New Roman" w:cs="Gungsuh"/>
          <w:sz w:val="24"/>
          <w:szCs w:val="24"/>
        </w:rPr>
        <w:t>все нутро моє − його святе ім'я.</w:t>
      </w:r>
    </w:p>
    <w:p w14:paraId="0000017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8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Він знає з чо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го ми зліплені,* він пам'ятає, що ми порох.</w:t>
      </w:r>
    </w:p>
    <w:p w14:paraId="0000018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Милість же Господня від віку й до віку* над тими, що його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бояться.</w:t>
      </w:r>
    </w:p>
    <w:p w14:paraId="0000018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 виконуєте його слово, – покірні голосові його слова.</w:t>
      </w:r>
    </w:p>
    <w:p w14:paraId="0000018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D" w14:textId="77777777" w:rsidR="00C808B3" w:rsidRPr="002932B4" w:rsidRDefault="002932B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(У суботу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 неділю)</w:t>
      </w:r>
    </w:p>
    <w:p w14:paraId="0000018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ін оселює мене в пітьмі, як давно померлих.</w:t>
      </w:r>
    </w:p>
    <w:p w14:paraId="0000019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тебе жадає.</w:t>
      </w:r>
    </w:p>
    <w:p w14:paraId="0000019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ходити, бо до тебе я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підношу мою душу.</w:t>
      </w:r>
    </w:p>
    <w:p w14:paraId="0000019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мою душу.</w:t>
      </w:r>
    </w:p>
    <w:p w14:paraId="0000019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C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D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A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A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A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A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A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справедливости й приноси на святих Твоїх жертовниках, милістю і ласками і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A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B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932B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932B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7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9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B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B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C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C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C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7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8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2</w:t>
      </w:r>
    </w:p>
    <w:p w14:paraId="000001C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E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F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D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1D2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3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я.</w:t>
      </w:r>
    </w:p>
    <w:p w14:paraId="000001D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6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7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одного, і все життя наше Христу Богові віддаймо.</w:t>
      </w:r>
    </w:p>
    <w:p w14:paraId="000001D9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D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D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Йосиф,* знявши з хреста пречисте тіло твоє,* плащаницею чистою обвив* і пах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ощами покривши, у гріб новий положив.* Але на третій день воскрес ти, Господи,* і подав світові велику милість.</w:t>
      </w:r>
    </w:p>
    <w:p w14:paraId="000001D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000001E0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и нас, Боже, Твоєю благодаттю</w:t>
      </w:r>
    </w:p>
    <w:p w14:paraId="000001E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6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нь.</w:t>
      </w:r>
    </w:p>
    <w:p w14:paraId="000001EA" w14:textId="77777777" w:rsidR="00C808B3" w:rsidRPr="002932B4" w:rsidRDefault="00C808B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B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E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000001E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: Бувши вільною від природних законів,* у божественнім народженні ти з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берегла дівство.* Ти бо єдина породила народженого раніш тебе перед віками;* тому й величаємо тебе, Богородице.</w:t>
      </w:r>
    </w:p>
    <w:p w14:paraId="000001EE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F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Полієлей</w:t>
      </w:r>
    </w:p>
    <w:p w14:paraId="000001F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Розстелив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землю над водами, – алилуя – бо милість його вічна. Алилуя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8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9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ріках Вавилонських</w:t>
      </w:r>
    </w:p>
    <w:p w14:paraId="000001F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На рі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ках Вавилонських – алилуя.</w:t>
      </w:r>
    </w:p>
    <w:p w14:paraId="000001F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Там ми сиділи, і ридали, як про Сіон згадали. Алилуя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1F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Заспівайте нам пісень Сіонських. Алилуя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р).</w:t>
      </w:r>
    </w:p>
    <w:p w14:paraId="000001F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Як же нам співати пісню Господню у землі чужій. Алилуя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1F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Якщо тебе, Єрусалиме, я забуду, нехай забудеться десниця моя. Алилуя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р.).</w:t>
      </w:r>
    </w:p>
    <w:p w14:paraId="000001FF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0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20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Ангельський хор здивувався,* бачивши до мертвих зарахованим тебе, Спасе,* що силу смерти знищив, і з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собою Адама підняв* та з аду всіх визволив.</w:t>
      </w:r>
    </w:p>
    <w:p w14:paraId="0000020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20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20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, Спасе, ридали.* Ангел же їм сказав, мовивши:* Чому між мертвими живого шукаєте?* Він бо, як Бог, воскрес із гробу.</w:t>
      </w:r>
    </w:p>
    <w:p w14:paraId="0000020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осподи.</w:t>
      </w:r>
    </w:p>
    <w:p w14:paraId="0000020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20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C" w14:textId="77777777" w:rsidR="00C808B3" w:rsidRPr="002932B4" w:rsidRDefault="00C808B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ія</w:t>
      </w:r>
    </w:p>
    <w:p w14:paraId="0000020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1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1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7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2</w:t>
      </w:r>
    </w:p>
    <w:p w14:paraId="0000021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14:paraId="00000219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лас 2</w:t>
      </w:r>
    </w:p>
    <w:p w14:paraId="0000021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0000021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На небо до тебе, Спасе, підношу очі мого серця:* Спаси мене твоїм сяйвом.</w:t>
      </w:r>
    </w:p>
    <w:p w14:paraId="0000021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 w14:paraId="0000021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14:paraId="0000021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</w:t>
      </w:r>
    </w:p>
    <w:p w14:paraId="0000021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Якби не Господь був з нами, то хто без шкоди міг би вберегтися від ворога, та ще й людиновбивці?</w:t>
      </w:r>
    </w:p>
    <w:p w14:paraId="0000022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14:paraId="0000022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: У Святому Дусі – начало і дар життя; бо все сотворене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Він, як Бог, укріплює і через Сина в Отці зберігає.</w:t>
      </w:r>
    </w:p>
    <w:p w14:paraId="0000022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</w:t>
      </w:r>
    </w:p>
    <w:p w14:paraId="0000022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Хто надіється на Господа, ті подібні до Гори Святої; вони нітрохи не похитнуться від нападів Веліара.</w:t>
      </w:r>
    </w:p>
    <w:p w14:paraId="0000022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Нехай не простягнуть рук своїх до беззаконь ті, що живуть богобоязно; бо не карає Христос ж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езлом жереба Свого.</w:t>
      </w:r>
    </w:p>
    <w:p w14:paraId="0000022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14:paraId="00000226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7" w14:textId="77777777" w:rsidR="00C808B3" w:rsidRPr="002932B4" w:rsidRDefault="002932B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2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B" w14:textId="77777777" w:rsidR="00C808B3" w:rsidRPr="002932B4" w:rsidRDefault="00C808B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C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н, глас 2</w:t>
      </w:r>
    </w:p>
    <w:p w14:paraId="0000022D" w14:textId="77777777" w:rsidR="00C808B3" w:rsidRPr="002932B4" w:rsidRDefault="002932B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7</w:t>
      </w:r>
    </w:p>
    <w:p w14:paraId="0000022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14:paraId="0000022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мій, на тебе покладаю надію, спаси мене.</w:t>
      </w:r>
    </w:p>
    <w:p w14:paraId="00000230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3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3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3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3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36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A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емудрість, прості, вислухаймо святого Євангелія.</w:t>
      </w:r>
    </w:p>
    <w:p w14:paraId="0000023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4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Від Марка святого Євангелія читання.</w:t>
      </w:r>
    </w:p>
    <w:p w14:paraId="0000024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4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У той час, як минула субота, Марія Магдалина, Марія, мати Якова, та Саломія купили пахощів, щоб піти та намастити його. Рано-вранці, першого дня тижня,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прийшли вони до гробу, як сходило сонце, і говорили між собою: – Хто нам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одежу, і злякались. Він до них промовив: – Не бійтеся! Ви шукаєте Ісуса Наз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огорнув їх, і нікому нічого не казали, бо боялися.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(Мр. 70 зач.; 16, 1-8)</w:t>
      </w:r>
    </w:p>
    <w:p w14:paraId="0000024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6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7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000024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и благословляючи Господа,* славимо воскресіння його,* бо, розп'яття перетерпівши,* він смертю смерть переміг.</w:t>
      </w:r>
    </w:p>
    <w:p w14:paraId="00000249" w14:textId="77777777" w:rsidR="00C808B3" w:rsidRPr="002932B4" w:rsidRDefault="00C808B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A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4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мого,* і від гріха мого очисти мене.</w:t>
      </w:r>
    </w:p>
    <w:p w14:paraId="0000024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5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5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5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біліший від снігу.</w:t>
      </w:r>
    </w:p>
    <w:p w14:paraId="0000025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0000025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авить справедливість твою.</w:t>
      </w:r>
    </w:p>
    <w:p w14:paraId="0000025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Ущаслив, Господи, бл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0000025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F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61" w14:textId="275E6B99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Gungsuh" w:hAnsi="Times New Roman" w:cs="Gungsuh"/>
          <w:color w:val="000000"/>
          <w:sz w:val="24"/>
          <w:szCs w:val="24"/>
        </w:rPr>
        <w:t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0000026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На стежки спасіння настав нас, Богородице,* бо ми опоганили душ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у соромними гріхами* і в лінощах прогайнували все життя наше.* Тож моліннями твоїми визволь нас від усякої нечистоти.</w:t>
      </w:r>
    </w:p>
    <w:p w14:paraId="0000026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Роздумуючи над безліч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00000265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6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6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отців на́ших; святи́х і пра́ведних богоотців Йоаки́ма і Анни; і свято́го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, і свято́го священномученика Полікарпа,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>єпископа Смирнського, і всіх святи́х: мо́лимо Тебе́, многоми́лостивий Го́споди, ви́слухай нас грішних, що мо́лимось Тобі, і поми́луй нас.</w:t>
      </w:r>
    </w:p>
    <w:p w14:paraId="0000026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6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C" w14:textId="77777777" w:rsidR="00C808B3" w:rsidRPr="002932B4" w:rsidRDefault="00C808B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D" w14:textId="77777777" w:rsidR="00C808B3" w:rsidRPr="002932B4" w:rsidRDefault="002932B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 Тріоді, глас 6</w:t>
      </w:r>
    </w:p>
    <w:p w14:paraId="0000026E" w14:textId="77777777" w:rsidR="00C808B3" w:rsidRPr="002932B4" w:rsidRDefault="002932B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26F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Помічник і Покровитель ста</w:t>
      </w: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мені на спасіння. Він Бог мій, і прославлю Його, - Бог отця мого, і звеличу Його: славно бо прославився.</w:t>
      </w:r>
    </w:p>
    <w:p w14:paraId="0000027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1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Жахаюсь, роздумуючи про страшний день несказанного Твого пришестя, в який сядеш судити живих і мертвих, і боюся, передбачаючи його, Боже мій всемогучий.</w:t>
      </w:r>
    </w:p>
    <w:p w14:paraId="0000027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3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прийдеш, Боже, з тисячами і десятками тисяч ангельських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небесних Начал, сподоби і мене, окаянного, зустріти Тебе, Христе, на хмарах.</w:t>
      </w:r>
    </w:p>
    <w:p w14:paraId="0000027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5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Іди, прийми, душе моя, той день і годину, коли Бог явно прийде, ридай і плач, щоб ти виявилася чистою в час випробовування.</w:t>
      </w:r>
    </w:p>
    <w:p w14:paraId="0000027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милуй мене, Боже, помилуй мене.</w:t>
      </w:r>
    </w:p>
    <w:p w14:paraId="00000277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Жахає мене і страшить невгасимий вогонь геєни, черв’як гіркий і скрегіт зубів. Але пощади і полегши та прилічи мене, Христе, щоб стояти разом з вибраними Твоїми.</w:t>
      </w:r>
    </w:p>
    <w:p w14:paraId="0000027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92D05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9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Лагідний Твій голос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, що закликатиме святих Твоїх до радості, нехай почую і я, грішний, і отримаю несказанний мир Царства Небесного.</w:t>
      </w:r>
    </w:p>
    <w:p w14:paraId="0000027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B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 ввійди зі мною в суд, приносячи мої вчинки, досліджуючи слова і викриваючи прагнення. Але, щедротами Твоїми, уневажнюючи мої злі вчинки</w:t>
      </w:r>
      <w:r w:rsidRPr="002932B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спаси мене, Всесильний.</w:t>
      </w:r>
    </w:p>
    <w:p w14:paraId="0000027C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: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Триіпостасная Єдинице, начальна Госпоже всіх кінців землі, досконале зачало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преначальне,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ам нас спаси: Отче, Сину, і Душе Всесвятий.</w:t>
      </w:r>
    </w:p>
    <w:p w14:paraId="0000027D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2932B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: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Хто народив Сина, безсіменного за Отчим законом? Його ото народжує Отець без Матері. Преславне чудо! Ти бо, Чиста, народила Бога разом і Людину.</w:t>
      </w:r>
    </w:p>
    <w:p w14:paraId="0000027E" w14:textId="77777777" w:rsidR="00C808B3" w:rsidRPr="002932B4" w:rsidRDefault="002932B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З</w:t>
      </w:r>
    </w:p>
    <w:p w14:paraId="0000027F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2932B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Утверди, Господ</w:t>
      </w: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и, на непохитному камені заповідей Твоїх захитане серце моє, бо Ти Єдиний Святий і праведний.</w:t>
      </w:r>
    </w:p>
    <w:p w14:paraId="0000028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1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 оце гряде, хто перенесе страх перед Ним; хто з’явиться перед лицем Його? Та будь готовою, душе моя, до зустрічі з Ним.</w:t>
      </w:r>
    </w:p>
    <w:p w14:paraId="0000028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3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Приготуймося і заплачмо, примирімося з Христом ще перед кінцем: страшний бо є суд, пер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ед яким же станемо всі обнаженими.</w:t>
      </w:r>
    </w:p>
    <w:p w14:paraId="0000028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5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Помилуй, Господи, помилуй мене, - взиваю до Тебе, - коли прийдеш з ангелами своїми, щоб віддати всім за достойністю вчинків.</w:t>
      </w:r>
    </w:p>
    <w:p w14:paraId="0000028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7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Навернися,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зітхни, душе окаянная, поки ще не настав кінець торжества життя твого, поки ще Господь не зачинив дверей світлиці.</w:t>
      </w:r>
    </w:p>
    <w:p w14:paraId="0000028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9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Як я витримаю, Господи, нестерпний гнів суду Твого, не послухавши Твоїх заповітів. Але пощади, по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щади мене в час судний.</w:t>
      </w:r>
    </w:p>
    <w:p w14:paraId="0000028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B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Згрішив я, Господи, як ніхто інший з людей, згрішив більше будь-якої людини. Але ще перед судом, будь милостивий до мене, Людинолюбче.</w:t>
      </w:r>
    </w:p>
    <w:p w14:paraId="0000028C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: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Тройце несотворена проста, що в єдності приймаєш поклін, Безначальне Єство, що оспівується в трьох Іпостасях, Отче, Сине, і Душе Святий, спаси нас, що з вірою поклоняємося могутності Твоїй.</w:t>
      </w:r>
    </w:p>
    <w:p w14:paraId="0000028D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2932B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: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Від Отця, що поза часом, ти, Богородице, нар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одила в часі Сина, не пізнавши чоловіка. Дивне чудо – перебуваючи Дівою, годуєш грудьми!</w:t>
      </w:r>
    </w:p>
    <w:p w14:paraId="0000028E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F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97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29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9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A" w14:textId="77777777" w:rsidR="00C808B3" w:rsidRPr="002932B4" w:rsidRDefault="002932B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6 подібний Ангельські хори):</w:t>
      </w:r>
    </w:p>
    <w:p w14:paraId="0000029B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Навколо Тебе, як Царя, будуть з великим благоговінням стояти пречисті чесні ангельські сили, і всі святі, а Ти будеш на престолі сидіти і всіх судити, Господи. Мене, що буду стояти перед Тобою, ізбав, Владико, від участі «козлів», а прилічи, Преблагий, до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частки овець.</w:t>
      </w:r>
    </w:p>
    <w:p w14:paraId="0000029C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В долині плачу, в місці, що Ти призначив, коли сядеш чинити суд праведний, не виявляй, Милостивий, моїх таємних вчинків і думок і не осором мене перед ангелами, але пощади мене, Боже, і помилуй мене.</w:t>
      </w:r>
    </w:p>
    <w:p w14:paraId="0000029D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2932B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Уповання світу, благая Богородице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Діво, молю про твоє єдине й дивовижне заступництво: змилосердься над беззахисними людьми, ублагай Милостивого Бога щоб ізбавитись душам нашим від усякої загрози, єдина благословенная.</w:t>
      </w:r>
    </w:p>
    <w:p w14:paraId="0000029E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F" w14:textId="77777777" w:rsidR="00C808B3" w:rsidRPr="002932B4" w:rsidRDefault="002932B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2A0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Ірмос:</w:t>
      </w:r>
      <w:r w:rsidRPr="002932B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пророк про пришестя Твоє, Господи, і убоявся, бо Т</w:t>
      </w: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 захотів від Діви родитися і людям явитися, і промовив: «Почув я вість про Тебе і убоявся. Слава силі Твоїй, Господи</w:t>
      </w:r>
      <w:r w:rsidRPr="002932B4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»</w:t>
      </w: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00002A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2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Душе, пробудися: настав страшний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день, уже при дверях суд, де царі разом з князями, і багаті, й убогі збираються, і кожна людина прийме заслужене за свої діяння.</w:t>
      </w:r>
    </w:p>
    <w:p w14:paraId="000002A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Кожен в чині своєму: монах і святитель, старий і юний, раб і пан допитані будуть; вд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овиця і діва дадуть відповідь, і горе тоді буде всім, хто не мав життя невинного.</w:t>
      </w:r>
    </w:p>
    <w:p w14:paraId="000002A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6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Безпристрасний суд Твій, всевидяче Твоє бачення хитромовності, навіть уміння красномовців, що приховує істину, чи вигадки свідків,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що правду відкидали; перед Тобою, Боже, таємниці всіх предстануть.</w:t>
      </w:r>
    </w:p>
    <w:p w14:paraId="000002A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8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не прийду я в землю плачу і не побачу місця темряви, Христе мій Слове, і нехай не буду зв’язаний по руках і ногах і викинутий з оселі Твоєї,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одежу нетління буду, окаянний, мати осквернену.</w:t>
      </w:r>
    </w:p>
    <w:p w14:paraId="000002A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A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відлучиш грішних від праведників, Судде світу, причисли мене до Твоїх овець, Милосердний Людинолюбче, відділивши від козлів, щоб і я почув Твої благосло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венні слова.</w:t>
      </w:r>
    </w:p>
    <w:p w14:paraId="000002A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C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Почувши плач багатія в полум'ї мук всіма голосами, плачу і ридаю, окаянний, вартий</w:t>
      </w:r>
      <w:r w:rsidRPr="002932B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такого ж осудження, і молюся: помилуй мене, Спасе світу, в час суду.</w:t>
      </w:r>
    </w:p>
    <w:p w14:paraId="000002AD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Славлю Сина і Духа від Отця, як світло і проміння від сонця: одного славлю, через народження, як Родженого; Іншого ж, через зшестя – як Того, хто сходить,– безначальну Божественну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Тройцю, Якій поклоняється всяке творіння.</w:t>
      </w:r>
    </w:p>
    <w:p w14:paraId="000002AE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Дівою, породивши Дитя і чистоту зберігши, Ти, Чиста, стала Матір'ю Бога і Людини, єдиного в кожному образі: чудо Твоє, Діво Мати, дивує всякий слух і розум.</w:t>
      </w:r>
    </w:p>
    <w:p w14:paraId="000002AF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B0" w14:textId="77777777" w:rsidR="00C808B3" w:rsidRPr="002932B4" w:rsidRDefault="002932B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2B1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Від ночі молюся, Людинолюбче, просвіти, благаю і направ нас на повеління Твої й навчи мене, Спасе, повсякчас творити волю Твою.</w:t>
      </w:r>
    </w:p>
    <w:p w14:paraId="000002B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3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Трепет несказанний там і страх: прийде бо Господь, і з Ним діла кожної людини. І хто вже від тепер не горюватиме над собою?</w:t>
      </w:r>
    </w:p>
    <w:p w14:paraId="000002B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5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Ріка вогненна жахає і виснажує мене, мучать мене скрегіт зубів, темрява безодні. Як же і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що вчинити, щоб Бога умилостивити?</w:t>
      </w:r>
    </w:p>
    <w:p w14:paraId="000002B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7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Пощади, Господи, пощади, раба Твого і не віддай мене ніколи жорстоким мучителям – суворим ангелам, в яких не можна знайти спокою.</w:t>
      </w:r>
    </w:p>
    <w:p w14:paraId="000002B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9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Князь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, а з ним там і вождь, багатий з убогим, великий разом з малим – однаково всі будуть відповідати. Горе кожному, хто не приготувався.</w:t>
      </w:r>
    </w:p>
    <w:p w14:paraId="000002B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B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Полегши, відпусти, Господи, і прости все, в чому згрішив я перед Тобою, і не яви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мене перед ангелами Твоїми осудженим на вогонь і безкінечний сором.</w:t>
      </w:r>
    </w:p>
    <w:p w14:paraId="000002B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Єдину єством Тебе, безначальну незбагненну Тройцю оспівую – першоцарську і вседовершену Єдність, Бога, і Світло, і Життя, і Творця світу.</w:t>
      </w:r>
    </w:p>
    <w:p w14:paraId="000002BD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Надприродним Різдвом Твоїм, Чиста, ти явно скасувала закони природи: без сімені бо народила предвічного Бога, народженого від Отця.</w:t>
      </w:r>
    </w:p>
    <w:p w14:paraId="000002BE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BF" w14:textId="77777777" w:rsidR="00C808B3" w:rsidRPr="002932B4" w:rsidRDefault="002932B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C0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Візвав я всім серцем моїм до щедрого Бога, і почув Він мене із аду підземного, і підняв із тління життя моє.</w:t>
      </w:r>
    </w:p>
    <w:p w14:paraId="000002C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C2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В страшному, Христе, пришесті Твоєму, коли явишся з небес, і поставляться престоли, і книги розкриються, - помилуй, помилуй тоді, Спасе, рабів своїх.</w:t>
      </w:r>
    </w:p>
    <w:p w14:paraId="000002C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C4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Там перед Богом, що сидить на судищі, ніщо вже не допоможе: ні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старання, ні лукавство, ні слава, ні дружба, хіба тільки вага діл твоїх, о душе моя!</w:t>
      </w:r>
    </w:p>
    <w:p w14:paraId="000002C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C6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Там будуть разом князь і воєвода, убогий і багатий, душе; ні батько не зможе, ні мати не поможе, не визволить і брат від осуджен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ня.</w:t>
      </w:r>
    </w:p>
    <w:p w14:paraId="000002C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C8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Роздумуючи про страшне випробування словом Судді, відтепер устрашайся, душе, приготуйся до слова відповіді, щоб не була засуджена на вічні кайдани.</w:t>
      </w:r>
    </w:p>
    <w:p w14:paraId="000002C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CA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Візьми своє, щоб не почув я, Господи, відкинутий від Тебе: «Йди у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вогонь проклятих»; а щоб почув лагідний Твій голос до праведних.</w:t>
      </w:r>
    </w:p>
    <w:p w14:paraId="000002C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CC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Ізбав мене, Господи, від воріт аду, пропасті, і мороку темряви підземної, і від вогню невгасимого, й усякої іншої муки вічної.</w:t>
      </w:r>
    </w:p>
    <w:p w14:paraId="000002CD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: Тро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їчну єдність Божества оспівую: Отця, і Сина, і Божественного Духа, єдиноначальну могутність, розрізнювану в трьох Особах.</w:t>
      </w:r>
    </w:p>
    <w:p w14:paraId="000002CE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Богородичний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єси двері, Чистая, в які один Ісус,Творець Адама і Син Твій, пройшов, ввійшовши і вийшовши, і ключів дівства не порушивши.</w:t>
      </w:r>
    </w:p>
    <w:p w14:paraId="000002CF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0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D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D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D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лагодаттю</w:t>
      </w:r>
    </w:p>
    <w:p w14:paraId="000002D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D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D6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D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милуй, і круши під ноги їх невидимих і войовничих ворогів.]</w:t>
      </w:r>
    </w:p>
    <w:p w14:paraId="000002D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D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A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B" w14:textId="77777777" w:rsidR="00C808B3" w:rsidRPr="002932B4" w:rsidRDefault="002932B4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(г.1):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Коли́ при́йдеш, Бо́же, на зе́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000002DC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Ікос: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Роздумуюч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про страшне судище Твоє, преславний Господи, дня судного жахаюся і боюся, докорами совісти моєї викритий: коли забажаєш сісти на престолі своїм і чинитимеш випробовування, тоді відмовитися від гріхів ніхто не зможе, перед свідченням істини, і охопленням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страху. Вельми зашумить тоді вогонь пекельний, а грішники заголосять. Тому помилуй мене перед кінцем і пощади мене, Судде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найправедніший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2DD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DE" w14:textId="77777777" w:rsidR="00C808B3" w:rsidRPr="002932B4" w:rsidRDefault="002932B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Пісня 7</w:t>
      </w:r>
    </w:p>
    <w:p w14:paraId="000002DF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Згрішили, беззаконствували, неправду чинили перед Тобою; ні виконали, ані творили того, що Ти заповідав єси нам, та не покинь нас назавжди, отців Боже.</w:t>
      </w:r>
    </w:p>
    <w:p w14:paraId="000002E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E1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Припадімо і заплачмо, вірні, ще до суду Твого, коли небеса з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гинуть, зорі спадуть, і вся земля захитається, щоб милостивим був до нас перед кінцем світу Бог отців наших.</w:t>
      </w:r>
    </w:p>
    <w:p w14:paraId="000002E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E3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Невмолиме випробування, страшний там суд, де є Суддя всевидючий, там не зважатимуть на дари. Тоді пощади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мене, Владико, та ізбав од Твого гніву страшного.</w:t>
      </w:r>
    </w:p>
    <w:p w14:paraId="000002E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E5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 гряде судити, і хто витримає Його з’явління? Устрашися, душе моя окаянна, затремти і до відходу з цього світу приготуй діла свої, щоб милостивим і милосер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дним був до тебе благословенний Бог отців наших.</w:t>
      </w:r>
    </w:p>
    <w:p w14:paraId="000002E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E7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Невгасимий вогонь мучить мене, гіркий черв’як і скрегіт зубів, душогубний ад страшить мене, ніяк не можу стати сокрушенним. Але, Господи, Господи, ще перед кінцем утверди мене страхом Твоїм.</w:t>
      </w:r>
    </w:p>
    <w:p w14:paraId="000002E8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Тройцю єдину Єством і єдину у Трьох Особах, оспівую: Отця,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Сина і Святого Духа – єдину Силу, Волю і Дію – єдиний Бог Трисвятий, Царство єдине, єдиноначальне.</w:t>
      </w:r>
    </w:p>
    <w:p w14:paraId="000002E9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Найпрекрасніший Бог походить з оселі лона Твого, одягнений, як Цар, у боготкану багряницю, таїнственно забарвлену пречистою кров'ю Твоєю, Неневісная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, і царює на землі.</w:t>
      </w:r>
    </w:p>
    <w:p w14:paraId="000002EA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EB" w14:textId="77777777" w:rsidR="00C808B3" w:rsidRPr="002932B4" w:rsidRDefault="002932B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EC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Того, кого Небесні Воїнства славлять, перед котрим трепечуть херувими і серафими, все, що дише, і все творіння, оспівуйте, благословіть і звеличайте Його во віки.</w:t>
      </w:r>
    </w:p>
    <w:p w14:paraId="000002E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EE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Думаючи про зустріч Твого страшного другого пришестя, трепечу перед покаранням Твоїм, боюся гніву Твого, тому взиваю до Тебе: від цієї години спаси мене вовіки.</w:t>
      </w:r>
    </w:p>
    <w:p w14:paraId="000002E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0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Ти, Боже, буд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еш судити всіх, хто із земнородних страдників стерпить: невгасимий бо тоді вогонь і черва вельми скрегочуча приймуть осуджених навіки.</w:t>
      </w:r>
    </w:p>
    <w:p w14:paraId="000002F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2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Коли призовеш людей, Христе, щоб разом усіх судити, - великий страх тоді буде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і велика біда, лише добрі діла тоді допоможуть вовіки.</w:t>
      </w:r>
    </w:p>
    <w:p w14:paraId="000002F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4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Судде всіх, Боже мій і Господи, хай почую я тоді голос Твій жаданий, хай побачу світло Твоє велике, щоб я вселився в оселі Твої і щоб я побачив славу Твою, ра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діючи вовіки.</w:t>
      </w:r>
    </w:p>
    <w:p w14:paraId="000002F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6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Правосуде Спасе, помилуй та ізбав мене від вогню і кари, які справедливо належить мені прийняти, але ще до кінця ослаби мені через чесноти і покаяння.</w:t>
      </w:r>
    </w:p>
    <w:p w14:paraId="000002F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8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сядеш, Судде милосердний, і покажеш страшну славу Твою, Х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ристе, о, який страх тоді перед вогненною піччю всім, хто боїться нестерпного судища Твого.</w:t>
      </w:r>
    </w:p>
    <w:p w14:paraId="000002F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Замість слава:</w:t>
      </w: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Благословім Отця, і Сина, і Святого Духа, Господа:</w:t>
      </w:r>
    </w:p>
    <w:p w14:paraId="000002FA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Єдиного єством Бога почитаю, ясно оспівую три Іпостасі, різні, але не відмінні, бо Божество єдине в трьох Особах: Отець, і Син, і Святий Дух.</w:t>
      </w:r>
    </w:p>
    <w:p w14:paraId="000002FB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З найсвітлішої утроби Твоєї, Чистая, як жених із палати, засіяв Христос – велике світло для тих, що в темр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яві: Сонце бо правди сяйвом просвітило весь світ.</w:t>
      </w:r>
    </w:p>
    <w:p w14:paraId="000002FC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D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F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F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30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тління Бога Слово породила,* сущу Богородицю, тебе величаємо.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0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30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тих, які бояться його.</w:t>
      </w:r>
    </w:p>
    <w:p w14:paraId="0000030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30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30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306" w14:textId="77777777" w:rsidR="00C808B3" w:rsidRPr="002932B4" w:rsidRDefault="00C808B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07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308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Безсіменного зачаття Різдво несказанне. Матері безмужньої нетлінний плід: Боже народження бо оновлює єство. Тому </w:t>
      </w:r>
      <w:r w:rsidRPr="00293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всі роди Тебе, як Богоневісну Матір, православно величаємо.</w:t>
      </w:r>
    </w:p>
    <w:p w14:paraId="0000030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30A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 гряде грішників покарати і праведників спасти: устрашімся, заплачмо і заридаймо, і відчуймо цей день, коли, невідоме і таємне відкривши, Він возд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асть людям за ділами.</w:t>
      </w:r>
    </w:p>
    <w:p w14:paraId="0000030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30C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В страху і трепеті був Мойсей, побачивши Тебе ззаду. Як же встою тоді я, окаянний, побачивши Твоє лице, коли прийдеш з небес? Але пощади мене, Щедрий, через лагідне Твоє піклування.</w:t>
      </w:r>
    </w:p>
    <w:p w14:paraId="0000030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30E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Даниїл настрахався часу випробувань. А що ж я, окаянний, прийму в цей страшний грядущий день, Господи? Але дай мені ще перед кінцем благовгодно Тобі послужити і сподобитися Царства Твого.</w:t>
      </w:r>
    </w:p>
    <w:p w14:paraId="0000030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310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Вогонь готується і черва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приміряється. Утіха, слава, полегшення, світло невечірнє – це радість праведних. І хто блаженний, – може уникнути мук перших і наслідувати других?</w:t>
      </w:r>
    </w:p>
    <w:p w14:paraId="0000031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312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не відкине мене від лиця Твого, Господи, лютість гніву Твого, і нехай не почую голосу прокляття, що відсилає у вогонь, але хай увійду тоді і я в радість невимовних Твоїх осель зі святими Твоїми.</w:t>
      </w:r>
    </w:p>
    <w:p w14:paraId="00000313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Єдинородителю єдиного Сдинородного Сина, Отче, і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єдине Сяйво єдиного Світла; і Єдиний Єдиниці Єдиного Бога, Святий Душе, Господа Господь, воістину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Єдиний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Сущий; о, Тройце, Єдинице святая! Спаси мене, що Тебе благословлю.</w:t>
      </w:r>
    </w:p>
    <w:p w14:paraId="00000314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Чудо Різдва Твого, Всенепорочная, дивує мій ум. Як безсіменно зачала Ти Нео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б’ятного? Скажи, як, залишившись Дівою, Ти народила як Мати? Все це надприродне вірою прийнявши, Родженому поклонися, Який все, що хоче, може.</w:t>
      </w:r>
    </w:p>
    <w:p w14:paraId="00000315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16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317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31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319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с, Боже, Твоєю благодаттю</w:t>
      </w:r>
    </w:p>
    <w:p w14:paraId="0000031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31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1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31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31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20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1" w14:textId="77777777" w:rsidR="00C808B3" w:rsidRPr="002932B4" w:rsidRDefault="002932B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ена.</w:t>
      </w:r>
    </w:p>
    <w:p w14:paraId="0000032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32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32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325" w14:textId="77777777" w:rsidR="00C808B3" w:rsidRPr="002932B4" w:rsidRDefault="00C808B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6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32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Побачивши камінь відвалений від гробу, мироносиці втішилися,* бо побачили юнака, що сидів на гробі, який і сказав їм:* Ось Христос воскрес! Скажіть учням і Петрові:* Прийдіть вчасно на гору галилейську,* там він вам з'явиться, як і прорік був друзям.</w:t>
      </w:r>
    </w:p>
    <w:p w14:paraId="0000032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Роздумуючи про годину суду і страшного приходу Людинолюбця Владики,* вельми тремчу і з жалем кличу до тебе:* Судде мій справедливий і єдиний багатомилостивий!* За молитвами Богородиці прийми мене, що каюся.</w:t>
      </w:r>
    </w:p>
    <w:p w14:paraId="00000329" w14:textId="77777777" w:rsidR="00C808B3" w:rsidRPr="002932B4" w:rsidRDefault="002932B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Роздумуючи про час іспи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ту і страшного пришестя Чоловіколюбця Владики, весь трепечу і в печалі взиваю до Тебе: Судде мій найправедніший і єдиний многомилостивий, за молитвами Богородиці прийми мене, що каюся.</w:t>
      </w:r>
    </w:p>
    <w:p w14:paraId="0000032A" w14:textId="77777777" w:rsidR="00C808B3" w:rsidRPr="002932B4" w:rsidRDefault="00C808B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B" w14:textId="77777777" w:rsidR="00C808B3" w:rsidRPr="002932B4" w:rsidRDefault="002932B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32C" w14:textId="77777777" w:rsidR="00C808B3" w:rsidRPr="002932B4" w:rsidRDefault="002932B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32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32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Усе, що живе</w:t>
      </w: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, нехай хвалить Господа.* Хваліте Господа з неба,* хваліте його на висотах.* Тобі належить пісня, о Боже.</w:t>
      </w:r>
    </w:p>
    <w:p w14:paraId="0000032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330" w14:textId="1B99B22F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</w:t>
      </w:r>
      <w:r w:rsidRPr="002932B4">
        <w:rPr>
          <w:rFonts w:ascii="Times New Roman" w:eastAsia="Gungsuh" w:hAnsi="Times New Roman" w:cs="Gungsuh"/>
          <w:sz w:val="24"/>
          <w:szCs w:val="24"/>
        </w:rPr>
        <w:t>і ясні зорі.</w:t>
      </w:r>
    </w:p>
    <w:p w14:paraId="0000033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33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33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33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Господа з землі,* кити і всі морські безодні;</w:t>
      </w:r>
    </w:p>
    <w:p w14:paraId="0000033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Вогонь і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град, сніг і туман,* і буйний вітер, який виконує його слово;</w:t>
      </w:r>
    </w:p>
    <w:p w14:paraId="0000033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33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33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33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33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33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33C" w14:textId="77777777" w:rsidR="00C808B3" w:rsidRPr="002932B4" w:rsidRDefault="002932B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3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33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3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Неха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34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4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4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й меч у руці в них.</w:t>
      </w:r>
    </w:p>
    <w:p w14:paraId="0000034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4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45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4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34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Все, що живе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00000348" w14:textId="77777777" w:rsidR="00C808B3" w:rsidRPr="002932B4" w:rsidRDefault="002932B4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4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34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Нехай скажуть юдеї:* Як то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0000034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е його в його величі безмежній.</w:t>
      </w:r>
    </w:p>
    <w:p w14:paraId="0000034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0000034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гу,* хваліте його на гарфі й на гуслах.</w:t>
      </w:r>
    </w:p>
    <w:p w14:paraId="0000034E" w14:textId="7EEAB4B4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Gungsuh" w:hAnsi="Times New Roman" w:cs="Gungsuh"/>
          <w:sz w:val="24"/>
          <w:szCs w:val="24"/>
        </w:rPr>
        <w:lastRenderedPageBreak/>
        <w:t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</w:t>
      </w:r>
      <w:r w:rsidRPr="002932B4">
        <w:rPr>
          <w:rFonts w:ascii="Times New Roman" w:eastAsia="Gungsuh" w:hAnsi="Times New Roman" w:cs="Gungsuh"/>
          <w:sz w:val="24"/>
          <w:szCs w:val="24"/>
        </w:rPr>
        <w:t>сть смерти, Владику − життя подателя нам проповідував.* Тому й кличемо до тебе:* Господи, доброчинцю всіх, – слава тобі!</w:t>
      </w:r>
    </w:p>
    <w:p w14:paraId="0000034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5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Роздумуємо про той день і час,* коли ми всі нагі і, як осуджені, станемо перед непідкупним Суддею!* Тоді сурма засурмить сильно,* захитаються основи землі,* мертві з гробів воскрес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нуть,* всі будуть зрівняні і таємниці всіх стануть явними перед тобою.* Заридають, заплачуть і підуть у вогонь кромішній всі,* що ніколи не каялися,* а збір праведних радісно та втішно* увійде в небесну світлицю.</w:t>
      </w:r>
    </w:p>
    <w:p w14:paraId="0000035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аліте його на гучних цимбалах.* Усе, що живе, нехай хвалить Господа.</w:t>
      </w:r>
    </w:p>
    <w:p w14:paraId="0000035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Який страшний буде тоді час і день,* коли Суддя сяде на грізному престолі!* Ось книги розгортаються, вчинки оскаржуються* і скриті таємниці виявляються;* ангели ж кружляють, збираючи всі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народи.* Прийдіть і почуйте: царі й князі, раби і вільні,* грішники й праведники, багаті й убогі,* бо йде Суддя, що буде судити всю вселенну.* Хто встоїться тоді перед його лицем, коли-то виступлять ангели і будуть винуватити* у вчинках, думках і задумах щ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оденних і щонічних?* О, який же ж то час тоді настане!* Але, перше ніж прийде кінець, потішайся, душе моя, і заклич:* Боже, наверни і спаси мене, як єдиний добросердний!</w:t>
      </w:r>
    </w:p>
    <w:p w14:paraId="0000035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х ніколи.</w:t>
      </w:r>
    </w:p>
    <w:p w14:paraId="00000354" w14:textId="1A8E8E46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Gungsuh" w:hAnsi="Times New Roman" w:cs="Gungsuh"/>
          <w:sz w:val="24"/>
          <w:szCs w:val="24"/>
        </w:rPr>
        <w:t>Даниїл − пророк, муж улюблений,* бачивши Божу величність, ось так закликав:* Суддя засів, і книги відкрилися.* Гляди, душе моя, як постиш ти,* то не погорджуй своїм ближнім;* і як стримуєшся від їжі, то не осуджуй брата твого,* щоб не вкинено тебе у вогонь</w:t>
      </w:r>
      <w:r w:rsidRPr="002932B4">
        <w:rPr>
          <w:rFonts w:ascii="Times New Roman" w:eastAsia="Gungsuh" w:hAnsi="Times New Roman" w:cs="Gungsuh"/>
          <w:sz w:val="24"/>
          <w:szCs w:val="24"/>
        </w:rPr>
        <w:t>,* в якому горітимеш як віск,* але щоб Христос без перешкоди ввів тебе у своє царство.</w:t>
      </w:r>
    </w:p>
    <w:p w14:paraId="0000035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35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Заздалегідь очистім себе, браття, царицею чеснот,* вона ж бо прийшла, принісши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нам багато добра:* утихомирює порушення пристрастей* і примирює грішників з Господом.* Тому з радістю її приймаймо, умоляючи Христа Бога:* Воскреслий з мертвих, неосудними збережи нас,* що тебе славлять, єдиного Безгрішного.</w:t>
      </w:r>
    </w:p>
    <w:p w14:paraId="0000035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Заздалегідь очист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ім себе, браття, царицею чеснот,* вона ж бо прийшла, принісши нам багато добра:* утихомирює порушення пристрастей* і примирює грішників з Господом.* Тому з радістю її приймаймо, умоляючи Христа Бога:* Воскреслий з мертвих, неосудними збережи нас,* що тебе 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славлять, єдиного Безгрішного.</w:t>
      </w:r>
    </w:p>
    <w:p w14:paraId="0000035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59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A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ов'я</w:t>
      </w:r>
    </w:p>
    <w:p w14:paraId="0000035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5C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5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Богу*, і на землі мир*, в людях благовоління.</w:t>
      </w:r>
    </w:p>
    <w:p w14:paraId="0000035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6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6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62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6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6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65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дня буду тебе благословити* і хвалити ім'я твоє на віки віків.</w:t>
      </w:r>
    </w:p>
    <w:p w14:paraId="0000036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6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6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ми надіємось на тебе.</w:t>
      </w:r>
    </w:p>
    <w:p w14:paraId="0000036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6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6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6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6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lastRenderedPageBreak/>
        <w:t>Молюсь: Господи, змилуйся надо мною,* вилікуй мою душу, бо гріх мій – перед тобою.</w:t>
      </w:r>
    </w:p>
    <w:p w14:paraId="0000036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и Бог мій.</w:t>
      </w:r>
    </w:p>
    <w:p w14:paraId="0000036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7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7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7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7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74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75" w14:textId="77777777" w:rsidR="00C808B3" w:rsidRPr="002932B4" w:rsidRDefault="00C808B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76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37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00000378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79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7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ислухай і помилуй.</w:t>
      </w:r>
    </w:p>
    <w:p w14:paraId="0000037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7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о єпископа нашого кир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932B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7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7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7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8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8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8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Бог єси, і Тобі славу возсилаємо, Отцю, і Сину, і Святому Духові, нині, і повсякчас, і на віки віків.</w:t>
      </w:r>
    </w:p>
    <w:p w14:paraId="00000383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84" w14:textId="77777777" w:rsidR="00C808B3" w:rsidRPr="002932B4" w:rsidRDefault="00C808B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85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86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87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8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89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8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8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8C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8D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8E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8F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9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391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92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93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9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9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396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97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98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2932B4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99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0000039A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9B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9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9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9E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9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A0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3A1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A2" w14:textId="77777777" w:rsidR="00C808B3" w:rsidRPr="002932B4" w:rsidRDefault="00C808B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A3" w14:textId="77777777" w:rsidR="00C808B3" w:rsidRPr="002932B4" w:rsidRDefault="002932B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A4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A5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A6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A7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A8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A9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3AA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AB" w14:textId="77777777" w:rsidR="00C808B3" w:rsidRPr="002932B4" w:rsidRDefault="002932B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AC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2932B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), і свято́го священн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омученика Полікарпа, єпископа Смирнського, і всіх святи́х – поми́лує і спасе́ нас як благи́й і людинолю́бний.</w:t>
      </w:r>
    </w:p>
    <w:p w14:paraId="000003AD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32B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AE" w14:textId="77777777" w:rsidR="00C808B3" w:rsidRPr="002932B4" w:rsidRDefault="002932B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AF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B0" w14:textId="77777777" w:rsidR="00C808B3" w:rsidRPr="002932B4" w:rsidRDefault="002932B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32B4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32B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 xml:space="preserve"> Коли жінки з Марією прийшли з миром,* журилися, як зможуть вони виконати своє бажання.* Але виявилося, що камінь був відвалений,* і божеський юнак, заспокоюючи тривогу душ їхніх, сказав:* Встав Ісус Господь,* тому й проголосіть його учням-проповідникам,* </w:t>
      </w:r>
      <w:r w:rsidRPr="002932B4">
        <w:rPr>
          <w:rFonts w:ascii="Times New Roman" w:eastAsia="Times New Roman" w:hAnsi="Times New Roman" w:cs="Times New Roman"/>
          <w:sz w:val="24"/>
          <w:szCs w:val="24"/>
        </w:rPr>
        <w:t>щоб ішли в Галилею і побачили, що він воскрес із мертвих,* як життєдавець і Господь.</w:t>
      </w:r>
    </w:p>
    <w:p w14:paraId="000003B1" w14:textId="77777777" w:rsidR="00C808B3" w:rsidRPr="002932B4" w:rsidRDefault="00C808B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808B3" w:rsidRPr="002932B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A4DB7"/>
    <w:multiLevelType w:val="multilevel"/>
    <w:tmpl w:val="6BCC101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8B3"/>
    <w:rsid w:val="002932B4"/>
    <w:rsid w:val="00C8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FBC933-FD15-4ED8-986E-84D2495A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Style22">
    <w:name w:val="Font Style22"/>
    <w:basedOn w:val="DefaultParagraphFont"/>
    <w:uiPriority w:val="99"/>
    <w:rsid w:val="006E5CB2"/>
    <w:rPr>
      <w:rFonts w:ascii="Palatino Linotype" w:hAnsi="Palatino Linotype" w:cs="Palatino Linotyp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RD6eQca6BscmyjgHjTYuRm2yQ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LgoBOBIpCicIB0IjCg9UaW1lcyBOZXcgUm9tYW4SEEFyaWFsIFVuaWNvZGUgTVM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4AHIhMXhfLXlTbkMtcTRVOExWTFhpVlJHSUpJdmZvQ190Uk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61216</Words>
  <Characters>34894</Characters>
  <Application>Microsoft Office Word</Application>
  <DocSecurity>0</DocSecurity>
  <Lines>290</Lines>
  <Paragraphs>191</Paragraphs>
  <ScaleCrop>false</ScaleCrop>
  <Company/>
  <LinksUpToDate>false</LinksUpToDate>
  <CharactersWithSpaces>95919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2025-01-25T03:19:00Z</dcterms:created>
  <dcterms:modified xsi:type="dcterms:W3CDTF">2025-02-14T13:13:00Z</dcterms:modified>
</cp:coreProperties>
</file>