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Понеділок</w:t>
      </w:r>
    </w:p>
    <w:p w14:paraId="0000000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CD0F0A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Святого і праведного Симеона Богоприємця і Анни, пророчиці. </w:t>
      </w:r>
    </w:p>
    <w:p w14:paraId="00000003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15489F" w:rsidRPr="00CD0F0A" w:rsidRDefault="00CD0F0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333E9FDE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47E264A8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CD0F0A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76BAE33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0641258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D0F0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CD0F0A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CD0F0A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D0F0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D0F0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CD0F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68792CE0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46D9C365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Творе́ць усе́світу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14:paraId="0000008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Симео́н, на ру́ки від Діви взя́вши* пе́ред усіма́ віка́ми Рожде́нного Спаси́теля,* візва́в: «Поба́чив я ся́яння* Твоє́ї сла́ви кінця́м землі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;* ни́ні відпуска́єш раба́ Твого́, Благи́й, у ми́рі,* адже́ узрів я Тебе́».</w:t>
      </w:r>
    </w:p>
    <w:p w14:paraId="0000008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Понісши на рука́х Спаси́теля,* наоста́нок віків наро́дженого на спасіння сме́ртних,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14:paraId="0000008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ьо́го беззако́ння його́.</w:t>
      </w:r>
    </w:p>
    <w:p w14:paraId="0000008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Пра́ведний і доскона́лий,* і в усьо́му сла́вний, богонатхне́нний,* ти підня́в рука́ми Втіленого Бо́га,* єди́ного Доскона́лого,* що прийшо́в оправда́ти світ,* і, бажа́ючи ви́йти з уз тіле́сних, 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ізва́в:* «Ни́ні відпуска́єш раба́ Твого́,* в ми́рі, Чоловіколю́бче,* бо поба́чив я Тебе́ сього́дні!»</w:t>
      </w:r>
    </w:p>
    <w:p w14:paraId="0000008C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Юний ду́хом,* хоч і престарілий тілом, Симео́не,* ти отри́мав обітува́ння н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 ви́діти сме́рти,* допо́ки не поба́чиш ю́ного Младе́нця* – Су́щого пе́ред віка́ми Творця́ і Бо́га всіх,* що зубожів пло́тськи;* а поба́чивши – загра́в душе́ю* і проси́в звільнення з пло́ті,* до Боже́ственних осе́ль перехо́дячи в ра́дості.</w:t>
      </w:r>
    </w:p>
    <w:p w14:paraId="0000008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до нас Його́ милосе́рдя,* і ві́рність Го́спода пові́ки.</w:t>
      </w:r>
    </w:p>
    <w:p w14:paraId="0000009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Анна богонатхне́нна* і Симео́н пребага́тий,* проро́цтвами ся́ючи* і в Зако́ні показа́вшись бездога́нними,* Пода́теля Зако́ну,* що яви́вся таки́м, як ми, Младе́нцем поба́чивши,* Йому́ ни́ні поклони́ли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ся.* Їх па́м’ять днесь ра́дісно святку́ймо,* нале́жно сла́влячи Ісу́са Чоловіколю́бця.</w:t>
      </w:r>
    </w:p>
    <w:p w14:paraId="0000009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Ве́тхий де́ньми, ста́вши Немовля́м по пло́ті,* Ма́тір’ю-Дівою до Святи́ні прино́ситься,* Свого́ Зако́ну вико́нуючи вимо́гу.* Його́ ж прийня́вши, С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имео́н промовля́в:* «Ни́ні відпуска́єш у ми́рі, за сло́вом Твоїм, раба́ Твого́;* ви́діли бо о́чі мої* спасіння Твоє́, Го́споди!»</w:t>
      </w:r>
    </w:p>
    <w:p w14:paraId="00000092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9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9E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0000A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Тобі́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нале́жить хвала́,* Тобі́ нале́жить пі́сня.</w:t>
      </w:r>
    </w:p>
    <w:p w14:paraId="000000A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Заступи, спаси, пом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илуй і охорони нас, Боже, Твоєю благодаттю</w:t>
      </w:r>
    </w:p>
    <w:p w14:paraId="000000A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ршити у Господа просім.</w:t>
      </w:r>
    </w:p>
    <w:p w14:paraId="000000B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B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аш, що прихилив небо і зійшов на спасіння людського роду! Зглянься на слуг Твоїх і на спадкоємство Твоє, бо перед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Тобою, страшним і людинолюбним Суддею, слуги Твої схилили свої голови і зігнули свої шиї, не від людей очікуючи допомоги, але на Твою надіючис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словенна і дуже прославлена: Отця, і Сина, і Святого Духа, нині і повсякчас, і на віки віків.</w:t>
      </w:r>
    </w:p>
    <w:p w14:paraId="000000C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Богоявління невимо́вного* ни́ні спаси́тельну благода́ть святку́ємо:* бо від Діви Отрокови́ці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безперемінно ста́вши Младе́нцем, Христо́с Бог* у Храм Бо́гові й Отце́ві Ма́тір’ю ни́ні прино́ситься,* яко́го взя́вши, Симео́н* пригорну́в в обіймах.</w:t>
      </w:r>
    </w:p>
    <w:p w14:paraId="000000C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воє́ спасіння всім, су́щим від Ада́ма,* яви́в як Чоловіколю́бець.</w:t>
      </w:r>
    </w:p>
    <w:p w14:paraId="000000C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CD" w14:textId="77777777" w:rsidR="0015489F" w:rsidRPr="00CD0F0A" w:rsidRDefault="00CD0F0A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Ти, що коли́сь на Сіна́йській горі Зако́н установи́в,* ни́ні в Сіо́ні 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14:paraId="000000CE" w14:textId="77777777" w:rsidR="0015489F" w:rsidRPr="00CD0F0A" w:rsidRDefault="00CD0F0A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: Д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несь Той, Хто в давнину́ Мойсе́єві на Сина́ї Зако́н пода́в,* при́писам Зако́ну підкоря́ється,* за́для нас, як Милосе́рдний, ста́вши, як ми.* Ни́ні чи́стий Бог, як Дитя́ святе́,* що отвори́ло пречи́сту утро́бу,* Само́му Собі, як Бог, прино́ситься,* визволя́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ючи від прокля́ття Зако́ну* і просвічуючи ду́ші на́ші.</w:t>
      </w:r>
    </w:p>
    <w:p w14:paraId="000000CF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* і сла́ву лю́ду Твого́, Ізра́їля.</w:t>
      </w:r>
    </w:p>
    <w:p w14:paraId="000000D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О́тче наш, що єси́ на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с у споку́су,* але́ ви́зволи нас від лука́вого.</w:t>
      </w:r>
    </w:p>
    <w:p w14:paraId="000000D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381592C6" w:rsidR="0015489F" w:rsidRPr="00CD0F0A" w:rsidRDefault="00CD0F0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CD0F0A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0DF" w14:textId="77777777" w:rsidR="0015489F" w:rsidRPr="00CD0F0A" w:rsidRDefault="00CD0F0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0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помилуй.</w:t>
      </w:r>
    </w:p>
    <w:p w14:paraId="000000E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а нашого кир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их і всехвальних апостолів, і святого,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, і святого і праведного Симеона Богоприємця і Анни, пророчиці,, і всіх святих - помилує і спасе нас як благий і людинолюбний.</w:t>
      </w:r>
    </w:p>
    <w:p w14:paraId="000000F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15489F" w:rsidRPr="00CD0F0A" w:rsidRDefault="00CD0F0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0F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hAnsi="Times New Roman"/>
        </w:rPr>
        <w:br w:type="page"/>
      </w:r>
    </w:p>
    <w:p w14:paraId="000000F9" w14:textId="77777777" w:rsidR="0015489F" w:rsidRPr="00CD0F0A" w:rsidRDefault="00CD0F0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УТРЕНЯ</w:t>
      </w:r>
    </w:p>
    <w:p w14:paraId="000000F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Принижений, зіг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0000011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Серце 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ять про погибель, увесь час міркують лукаве.</w:t>
      </w:r>
    </w:p>
    <w:p w14:paraId="0000011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Кажу бо: Неха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1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20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Бо твоя милість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2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их чувань розмишлятиму про тебе.</w:t>
      </w:r>
    </w:p>
    <w:p w14:paraId="0000012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в здобиччю стануть.</w:t>
      </w:r>
    </w:p>
    <w:p w14:paraId="0000012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3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Тяжить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3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Хіба дл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3E" w14:textId="5FDD8AFF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оя молитва вранці йде тобі назустріч.</w:t>
      </w:r>
    </w:p>
    <w:p w14:paraId="0000014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4DC57A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Увесь час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вони оточують мене, мов води,* усі разом мене обступили.</w:t>
      </w:r>
    </w:p>
    <w:p w14:paraId="0000014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4332680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* і не забувай усіх добродійств його ніколи.</w:t>
      </w:r>
    </w:p>
    <w:p w14:paraId="0000014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Господь творить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правосуддя,* і суд усім прибитим.</w:t>
      </w:r>
    </w:p>
    <w:p w14:paraId="0000014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Він знає з чо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го ми зліплені,* він пам'ятає, що ми порох.</w:t>
      </w:r>
    </w:p>
    <w:p w14:paraId="0000015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над тими, що його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бояться.</w:t>
      </w:r>
    </w:p>
    <w:p w14:paraId="0000015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о виконуєте його слово, – покірні голосові його слова.</w:t>
      </w:r>
    </w:p>
    <w:p w14:paraId="0000015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(У суботу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 неділю)</w:t>
      </w:r>
    </w:p>
    <w:p w14:paraId="0000015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ін оселює мене в пітьмі, як давно померлих.</w:t>
      </w:r>
    </w:p>
    <w:p w14:paraId="0000016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тебе жадає.</w:t>
      </w:r>
    </w:p>
    <w:p w14:paraId="0000016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ходити, бо до тебе я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підношу мою душу.</w:t>
      </w:r>
    </w:p>
    <w:p w14:paraId="0000016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мою душу.</w:t>
      </w:r>
    </w:p>
    <w:p w14:paraId="0000016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D0F0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D0F0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15489F" w:rsidRPr="00CD0F0A" w:rsidRDefault="00CD0F0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праведний,* Ти прийняв в обійми визволителя душ наших, що дарує нам воскресіння.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2A17C5A5" w:rsidR="0015489F" w:rsidRPr="00CD0F0A" w:rsidRDefault="00CD0F0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CD0F0A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</w:t>
      </w:r>
      <w:r w:rsidRPr="00CD0F0A">
        <w:rPr>
          <w:rFonts w:ascii="Times New Roman" w:eastAsia="Gungsuh" w:hAnsi="Times New Roman" w:cs="Gungsuh"/>
          <w:color w:val="000000"/>
          <w:sz w:val="24"/>
          <w:szCs w:val="24"/>
        </w:rPr>
        <w:t>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1A2" w14:textId="77777777" w:rsidR="0015489F" w:rsidRPr="00CD0F0A" w:rsidRDefault="00CD0F0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3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00001B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2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Другий сідальний</w:t>
      </w:r>
    </w:p>
    <w:p w14:paraId="000001B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На землі народився ти, Спів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B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0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Серце чисте створи в мені, Боже,* і духа правого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C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6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8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оли народ проходив і побожно кликав:* Співаймо Господеві, бо він дивно прославився!</w:t>
      </w:r>
    </w:p>
    <w:p w14:paraId="000001D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C" w14:textId="77777777" w:rsidR="0015489F" w:rsidRPr="00CD0F0A" w:rsidRDefault="00CD0F0A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D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E" w14:textId="77777777" w:rsidR="0015489F" w:rsidRPr="00CD0F0A" w:rsidRDefault="00CD0F0A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Укріпіться, р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DF" w14:textId="77777777" w:rsidR="0015489F" w:rsidRPr="00CD0F0A" w:rsidRDefault="00CD0F0A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0" w14:textId="77777777" w:rsidR="0015489F" w:rsidRPr="00CD0F0A" w:rsidRDefault="0015489F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15489F" w:rsidRPr="00CD0F0A" w:rsidRDefault="00CD0F0A">
      <w:pPr>
        <w:shd w:val="clear" w:color="auto" w:fill="FFFFFF"/>
        <w:tabs>
          <w:tab w:val="left" w:pos="8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5" w14:textId="77777777" w:rsidR="0015489F" w:rsidRPr="00CD0F0A" w:rsidRDefault="00CD0F0A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6" w14:textId="77777777" w:rsidR="0015489F" w:rsidRPr="00CD0F0A" w:rsidRDefault="00CD0F0A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Поріддя землі, природою подібне до Бога, що було повернулося в неї, Створитель, ставши Немовлятком, знов, як незмінне, його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явив.</w:t>
      </w:r>
    </w:p>
    <w:p w14:paraId="000001E7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00001E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2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3" w14:textId="77777777" w:rsidR="0015489F" w:rsidRPr="00CD0F0A" w:rsidRDefault="00CD0F0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имеон-старець прийняв на руки Бога, що не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000001F5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8" w14:textId="77777777" w:rsidR="0015489F" w:rsidRPr="00CD0F0A" w:rsidRDefault="00CD0F0A">
      <w:pPr>
        <w:shd w:val="clear" w:color="auto" w:fill="FFFFFF"/>
        <w:tabs>
          <w:tab w:val="left" w:pos="768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цю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A" w14:textId="77777777" w:rsidR="0015489F" w:rsidRPr="00CD0F0A" w:rsidRDefault="00CD0F0A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B" w14:textId="77777777" w:rsidR="0015489F" w:rsidRPr="00CD0F0A" w:rsidRDefault="00CD0F0A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1FC" w14:textId="77777777" w:rsidR="0015489F" w:rsidRPr="00CD0F0A" w:rsidRDefault="0015489F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ені,* бо бачив я воплоченого Бога* – невечірнє світло і Господа миру.</w:t>
      </w:r>
    </w:p>
    <w:p w14:paraId="000001F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F" w14:textId="77777777" w:rsidR="0015489F" w:rsidRPr="00CD0F0A" w:rsidRDefault="00CD0F0A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1" w14:textId="77777777" w:rsidR="0015489F" w:rsidRPr="00CD0F0A" w:rsidRDefault="00CD0F0A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побожно, старець промовив: «Вогонь Ти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носиш, Чиста; боюсь я обняти Немовлятко — Бога, незаходимий Світ і Владику спокою».</w:t>
      </w:r>
    </w:p>
    <w:p w14:paraId="00000202" w14:textId="77777777" w:rsidR="0015489F" w:rsidRPr="00CD0F0A" w:rsidRDefault="00CD0F0A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Богоматері: «Ти, як кліщами, руками просвічуєш мене, подаючи мені Того, щ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принесла, Світ незаходимий і Владику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миру”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03" w14:textId="77777777" w:rsidR="0015489F" w:rsidRPr="00CD0F0A" w:rsidRDefault="0015489F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15489F" w:rsidRPr="00CD0F0A" w:rsidRDefault="00CD0F0A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15489F" w:rsidRPr="00CD0F0A" w:rsidRDefault="00CD0F0A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9" w14:textId="77777777" w:rsidR="0015489F" w:rsidRPr="00CD0F0A" w:rsidRDefault="00CD0F0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A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B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усіма святими пом’янувши, самих себе, і один одного, і все життя наше Христу Богові віддаймо.</w:t>
      </w:r>
    </w:p>
    <w:p w14:paraId="0000021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5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15489F" w:rsidRPr="00CD0F0A" w:rsidRDefault="00CD0F0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17" w14:textId="77777777" w:rsidR="0015489F" w:rsidRPr="00CD0F0A" w:rsidRDefault="001548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8" w14:textId="266D7361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CD0F0A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CD0F0A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A" w14:textId="77777777" w:rsidR="0015489F" w:rsidRPr="00CD0F0A" w:rsidRDefault="00CD0F0A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C" w14:textId="77777777" w:rsidR="0015489F" w:rsidRPr="00CD0F0A" w:rsidRDefault="00CD0F0A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1D" w14:textId="77777777" w:rsidR="0015489F" w:rsidRPr="00CD0F0A" w:rsidRDefault="00CD0F0A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1E" w14:textId="77777777" w:rsidR="0015489F" w:rsidRPr="00CD0F0A" w:rsidRDefault="0015489F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1" w14:textId="77777777" w:rsidR="0015489F" w:rsidRPr="00CD0F0A" w:rsidRDefault="00CD0F0A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«Ось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4" w14:textId="77777777" w:rsidR="0015489F" w:rsidRPr="00CD0F0A" w:rsidRDefault="00CD0F0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 і Святого Духа – Господа,* нині і повсякчас, і на віки вічні. Амінь.</w:t>
      </w:r>
    </w:p>
    <w:p w14:paraId="00000225" w14:textId="77777777" w:rsidR="0015489F" w:rsidRPr="00CD0F0A" w:rsidRDefault="00CD0F0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6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в Бозі, Спасі моїм.</w:t>
      </w:r>
    </w:p>
    <w:p w14:paraId="0000022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роди.</w:t>
      </w:r>
    </w:p>
    <w:p w14:paraId="0000022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ми голодних, багатих же відіслав з порожніми руками.</w:t>
      </w:r>
    </w:p>
    <w:p w14:paraId="0000022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Замість пари горлиць або двох голубенят,* за старим Законом,* народженому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від Діви і єдинородному Синові Отця,* принесеному до храму, величаючи,* служать побожний Старець і свята Анна пророчиця.</w:t>
      </w:r>
    </w:p>
    <w:p w14:paraId="0000023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леного старістю,* проповідника нової благодаті,* що з похвалою тебе величає.</w:t>
      </w:r>
    </w:p>
    <w:p w14:paraId="0000023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8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деві помолімся.</w:t>
      </w:r>
    </w:p>
    <w:p w14:paraId="0000023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3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Світильний</w:t>
      </w:r>
    </w:p>
    <w:p w14:paraId="0000024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Натхнений Духом Старець,*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6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8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24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B" w14:textId="35CDA0E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7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5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5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61" w14:textId="77777777" w:rsidR="0015489F" w:rsidRPr="00CD0F0A" w:rsidRDefault="00CD0F0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14:paraId="0000026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6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7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8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A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7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5" w14:textId="1E4FB14E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CD0F0A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7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27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7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F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1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2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3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4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4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6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9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9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D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E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0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1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2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3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5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Зійшовшись, вірні,* оспівуймо Творця за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кону й Бога,* перед яким тремтить безліч ангелів* – єдиного Доброчинця й Законодавця,* на спасіння душ наших.</w:t>
      </w:r>
    </w:p>
    <w:p w14:paraId="000002A6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7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8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Як світло на просвіту поганам, прийшов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ти, Спасе наш,* з неба на землю, появився з Діви* і спочив в обіймах праведного Симеона.* Належало бо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lastRenderedPageBreak/>
        <w:t>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9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A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обре воно – прославляти Господа, і співати імені твоєму, Всевишній.</w:t>
      </w:r>
    </w:p>
    <w:p w14:paraId="000002A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всякча́с, і на ві́ки вікі́в. Амі́нь.</w:t>
      </w:r>
    </w:p>
    <w:p w14:paraId="000002A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ято́му Ду́хові,* і ни́ні, і повсякча́с, і на ві́ки вікі́в. Амі́нь.</w:t>
      </w:r>
    </w:p>
    <w:p w14:paraId="000002B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5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7" w14:textId="19332EF7" w:rsidR="0015489F" w:rsidRPr="00CD0F0A" w:rsidRDefault="00CD0F0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CD0F0A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2B8" w14:textId="77777777" w:rsidR="0015489F" w:rsidRPr="00CD0F0A" w:rsidRDefault="00CD0F0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D0F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9" w14:textId="77777777" w:rsidR="0015489F" w:rsidRPr="00CD0F0A" w:rsidRDefault="001548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B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Пом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илуй нас, Боже, з великої милості Твоєї, молимось Тобі, вислухай і помилуй.</w:t>
      </w:r>
    </w:p>
    <w:p w14:paraId="000002BC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D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иєпископа і митрополита нашого кир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D0F0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E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Ще молимось за Бог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ом бережений народ наш, за правління і за все військо.</w:t>
      </w:r>
    </w:p>
    <w:p w14:paraId="000002C0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1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2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4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5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15489F" w:rsidRPr="00CD0F0A" w:rsidRDefault="00CD0F0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7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8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ня́нно славні́шу від серафи́мів,* що без зотлі́ння Бо́га Сло́во породи́ла,* су́щу Богоро́дицю, тебе́ велича́ємо.</w:t>
      </w:r>
    </w:p>
    <w:p w14:paraId="000002C9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A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B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 - молитвами пречи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 xml:space="preserve">стої своєї Матері, святих, славних і всехвальних апостолів, і святого, </w:t>
      </w: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, і святого і праведного Симеона Богоприємця і Анни, пророчиці, і всіх святих - помилує і спасе нас як благий і людинолюбний.</w:t>
      </w:r>
    </w:p>
    <w:p w14:paraId="000002CC" w14:textId="77777777" w:rsidR="0015489F" w:rsidRPr="00CD0F0A" w:rsidRDefault="00CD0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D0F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D" w14:textId="77777777" w:rsidR="0015489F" w:rsidRPr="00CD0F0A" w:rsidRDefault="001548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E" w14:textId="77777777" w:rsidR="0015489F" w:rsidRPr="00CD0F0A" w:rsidRDefault="00CD0F0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F" w14:textId="77777777" w:rsidR="0015489F" w:rsidRPr="00CD0F0A" w:rsidRDefault="00CD0F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F0A">
        <w:rPr>
          <w:rFonts w:ascii="Times New Roman" w:eastAsia="Times New Roman" w:hAnsi="Times New Roman" w:cs="Times New Roman"/>
          <w:sz w:val="24"/>
          <w:szCs w:val="24"/>
        </w:rPr>
        <w:t>Архангельський прив</w:t>
      </w:r>
      <w:r w:rsidRPr="00CD0F0A">
        <w:rPr>
          <w:rFonts w:ascii="Times New Roman" w:eastAsia="Times New Roman" w:hAnsi="Times New Roman" w:cs="Times New Roman"/>
          <w:sz w:val="24"/>
          <w:szCs w:val="24"/>
        </w:rPr>
        <w:t>іт* співаємо тобі, Пречиста:* Радуйся, Благодатна,* Господь з тобою.</w:t>
      </w:r>
    </w:p>
    <w:sectPr w:rsidR="0015489F" w:rsidRPr="00CD0F0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B2D13"/>
    <w:multiLevelType w:val="multilevel"/>
    <w:tmpl w:val="E1D4413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9F"/>
    <w:rsid w:val="0015489F"/>
    <w:rsid w:val="00CD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902A08-EC94-42B5-A4DB-A25CB8DB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FDKiQpRtfQcHyvAEKxSV8Tx2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SHNseWx2bnU3NmhySWY2enRXazRFZ1JxZm9qclJtV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45396</Words>
  <Characters>25877</Characters>
  <Application>Microsoft Office Word</Application>
  <DocSecurity>0</DocSecurity>
  <Lines>215</Lines>
  <Paragraphs>142</Paragraphs>
  <ScaleCrop>false</ScaleCrop>
  <Company/>
  <LinksUpToDate>false</LinksUpToDate>
  <CharactersWithSpaces>71131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2025-01-22T07:35:00Z</dcterms:created>
  <dcterms:modified xsi:type="dcterms:W3CDTF">2025-02-14T13:16:00Z</dcterms:modified>
</cp:coreProperties>
</file>