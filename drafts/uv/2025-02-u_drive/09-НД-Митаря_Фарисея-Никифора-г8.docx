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0000000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9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про Митаря і Фарисея. Глас 8. Єв. 11.</w:t>
      </w:r>
    </w:p>
    <w:p w14:paraId="0000000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Святого мученика Никифора. </w:t>
      </w:r>
    </w:p>
    <w:p w14:paraId="00000004" w14:textId="77777777" w:rsidR="00EC3239" w:rsidRPr="00C27C3E" w:rsidRDefault="00C27C3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26BA09A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Ти заснува́в зе́млю на її́ підва́линах,*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не захита́ється по ві́ки вікі́в.</w:t>
      </w:r>
    </w:p>
    <w:p w14:paraId="0000001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Поста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́вив їм грани́цю, яко́ї не пере́йдуть,* щоб зно́ву покри́ти зе́млю.</w:t>
      </w:r>
    </w:p>
    <w:p w14:paraId="0000002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́між гілля́к дає́ свій го́лос.</w:t>
      </w:r>
    </w:p>
    <w:p w14:paraId="0000002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ні́ло обли́ччя,* і хліб, що скрі́плює се́рце лю́дське.</w:t>
      </w:r>
    </w:p>
    <w:p w14:paraId="0000002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526C5141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Ти ств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ори́в мі́сяць, щоб значи́ти по́ри;* со́нце зна́є свій за́хід.</w:t>
      </w:r>
    </w:p>
    <w:p w14:paraId="0000002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нце,* ляга́ють у свої́х но́рах.</w:t>
      </w:r>
    </w:p>
    <w:p w14:paraId="0000002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2989EBB1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без лі́ку, зві́рів мали́х і вели́ких.</w:t>
      </w:r>
    </w:p>
    <w:p w14:paraId="0000003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аси́чуються бла́гом.</w:t>
      </w:r>
    </w:p>
    <w:p w14:paraId="0000003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4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1E5B78BE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27C3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C27C3E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C27C3E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27C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27C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Ду́хові. Алилу́я,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алилу́я, алилу́я.</w:t>
      </w:r>
    </w:p>
    <w:p w14:paraId="0000007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2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3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7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07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D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7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7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</w:t>
      </w:r>
      <w:r w:rsidRPr="00C27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а́ю до Те́бе.* Ви́слухай мене́, Го́споди.</w:t>
      </w:r>
    </w:p>
    <w:p w14:paraId="0000008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1" w14:textId="634AED20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Arial Unicode MS" w:hAnsi="Times New Roman" w:cs="Arial Unicode MS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́ моє́ї.</w:t>
      </w:r>
    </w:p>
    <w:p w14:paraId="0000008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8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 до Те́бе, Го́споди,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мій Бо́же, мої́ о́чі;* до Те́бе прибіга́ю, не губи́ душі́ моє́ї.</w:t>
      </w:r>
    </w:p>
    <w:p w14:paraId="0000008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B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го́лосом мої́м до Го́спода взива́ю,* я го́лосом мої́м до Го́спода молю́ся.</w:t>
      </w:r>
    </w:p>
    <w:p w14:paraId="0000008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Коли́ триво́житься в мені́ дух мій, Ти знає́ш мою́ сте́жку.* На доро́зі, де я ступа́ю, та́йно розста́вили сильце́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на ме́не.</w:t>
      </w:r>
    </w:p>
    <w:p w14:paraId="0000008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9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1" w14:textId="0DB1B321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Зверни́ ува́г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у на моє́ блага́ння,* бо я ве́льми неща́сний.</w:t>
      </w:r>
    </w:p>
    <w:p w14:paraId="0000009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4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Вечі́рню пі́сню і слове́сну слу́жбу* прино́симо Тобі́, Хри́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сте,* бо Ти зво́лив поми́лувати нас воскресі́нням.</w:t>
      </w:r>
    </w:p>
    <w:p w14:paraId="0000009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Го́споди, Го́споди,* не відки́нь нас від Твого́ лиця́,* але́ зволь поми́лувати нас воскресі́нням.</w:t>
      </w:r>
    </w:p>
    <w:p w14:paraId="00000099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Ра́дуйся, Сіо́не святи́й,* ма́ти церко́в, Бо́же посе́лення!* Бо ти пе́рший прийня́в проще́ння гріхі́в воскресі́нням.</w:t>
      </w:r>
    </w:p>
    <w:p w14:paraId="0000009C" w14:textId="77777777" w:rsidR="00EC3239" w:rsidRPr="00C27C3E" w:rsidRDefault="00C27C3E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Не молімось як фарисей, браття,* бо хто підносить себе, буде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принижений.* Тому смирім себе перед Богом,* і постивши, з митарем кличмо:* Боже, очисти нас грішних!</w:t>
      </w:r>
    </w:p>
    <w:p w14:paraId="0000009E" w14:textId="77777777" w:rsidR="00EC3239" w:rsidRPr="00C27C3E" w:rsidRDefault="00C27C3E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 молімось як фарисей, браття,* бо хто піднос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ить себе, буде принижений.* Тому смирім себе перед Богом,* і постивши, з митарем кличмо:* Боже, очисти нас грішних!</w:t>
      </w:r>
    </w:p>
    <w:p w14:paraId="000000A0" w14:textId="77777777" w:rsidR="00EC3239" w:rsidRPr="00C27C3E" w:rsidRDefault="00C27C3E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Фарисей,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гординею переможений,* митар же покаянням похилений,* приступили до тебе, єдиного Владики.* Той, вихваляючись, втратив своє благо,* а цей, нічим не хвалившись, дарів сподобився.* У таких зітханнях утверди й мене, Христе Боже,* як чоловіколюбець.</w:t>
      </w:r>
    </w:p>
    <w:p w14:paraId="000000A2" w14:textId="77777777" w:rsidR="00EC3239" w:rsidRPr="00C27C3E" w:rsidRDefault="00C27C3E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Від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ра́нньої сторо́жі до но́чі від ра́нньої сторо́жі* неха́й упова́є Ізра́їль на Го́спода.</w:t>
      </w:r>
    </w:p>
    <w:p w14:paraId="000000A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;* це той, хто від Бога – Бог Слово,* що задля нас прийняв тіло і спас людину.* Йому поклонімося!</w:t>
      </w:r>
    </w:p>
    <w:p w14:paraId="000000A4" w14:textId="77777777" w:rsidR="00EC3239" w:rsidRPr="00C27C3E" w:rsidRDefault="00C27C3E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Скажи, Симеоне: кого в церкві на руках н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14:paraId="000000A6" w14:textId="77777777" w:rsidR="00EC3239" w:rsidRPr="00C27C3E" w:rsidRDefault="00EC3239">
      <w:pPr>
        <w:spacing w:after="120"/>
        <w:jc w:val="both"/>
        <w:rPr>
          <w:rFonts w:ascii="Times New Roman" w:hAnsi="Times New Roman"/>
        </w:rPr>
      </w:pPr>
    </w:p>
    <w:p w14:paraId="000000A7" w14:textId="77777777" w:rsidR="00EC3239" w:rsidRPr="00C27C3E" w:rsidRDefault="00C27C3E">
      <w:pPr>
        <w:spacing w:after="120"/>
        <w:jc w:val="center"/>
        <w:rPr>
          <w:rFonts w:ascii="Times New Roman" w:hAnsi="Times New Roman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EC3239" w:rsidRPr="00C27C3E" w:rsidRDefault="00C27C3E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Прийми на руки, Симеоне, того,* кого Мойсей у хмарах бачив на Синаї, коли давав Закон,* а нині, як немовлятко, підкоряється законові.* Це той, хто говорив у Законі, кого провістили пророки,* що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задля нас прийняв тіло і спас людину.* Йому поклонімося!</w:t>
      </w:r>
    </w:p>
    <w:p w14:paraId="000000AA" w14:textId="77777777" w:rsidR="00EC3239" w:rsidRPr="00C27C3E" w:rsidRDefault="00EC3239">
      <w:pPr>
        <w:spacing w:after="120"/>
        <w:jc w:val="both"/>
        <w:rPr>
          <w:rFonts w:ascii="Times New Roman" w:hAnsi="Times New Roman"/>
        </w:rPr>
      </w:pPr>
    </w:p>
    <w:p w14:paraId="000000AB" w14:textId="77777777" w:rsidR="00EC3239" w:rsidRPr="00C27C3E" w:rsidRDefault="00C27C3E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Ходім і ми, щоб побожними піснями зустріти Христа,* і приймімо його як Спасителя, що його бачив Симеон!* Це той, кого Давид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провістив, що говорив через пророків,* що задля нас прийняв тіло і через Закон промовляв.* Йому поклонімося.</w:t>
      </w:r>
    </w:p>
    <w:p w14:paraId="000000AD" w14:textId="77777777" w:rsidR="00EC3239" w:rsidRPr="00C27C3E" w:rsidRDefault="00C27C3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Вседержителю Господи!* Знаю до чого здатні сльози:* Єзекію спасли від брам смерти,* грішницю звільнили від довголітніх гріхів,* а мит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аря, більше ніж фарисея, виправдали.* Тому благаю: Зарахуй мене до них і помилуй!</w:t>
      </w:r>
    </w:p>
    <w:p w14:paraId="000000A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000000AF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0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B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27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Премудрість! Пр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ості!</w:t>
      </w:r>
    </w:p>
    <w:p w14:paraId="000000B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Тебе́ голоса́ми побо́жними, Си́ну Бо́жий, що життя́ дає́ш усьому́ сві́ту, тому́ світ уве́сь сла́вить Тебе́.</w:t>
      </w:r>
    </w:p>
    <w:p w14:paraId="000000B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дверей і дивлячись на людей, виголошує:</w:t>
      </w:r>
    </w:p>
    <w:p w14:paraId="000000B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Премудрість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, будьмо уважні!</w:t>
      </w:r>
    </w:p>
    <w:p w14:paraId="000000BE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F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C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4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5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5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Сподо́б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и, Го́споди, цього́ ве́чора* без гріха́ зберегти́ся нам.</w:t>
      </w:r>
    </w:p>
    <w:p w14:paraId="000000D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Благослове́нний 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и, Го́споди,* навчи́ мене́ устано́в Твої́х.</w:t>
      </w:r>
    </w:p>
    <w:p w14:paraId="000000D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Святи́й,* просвіти́ мене́ устано́вами Твої́ми.</w:t>
      </w:r>
    </w:p>
    <w:p w14:paraId="000000D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Тобі́ нале́жи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ть хвала́,* Тобі́ нале́жить пі́сня.</w:t>
      </w:r>
    </w:p>
    <w:p w14:paraId="000000D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E0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F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чного страху і всякої речі, що в темряві з'являється, і дай сон, що його Ти дарував на відпочинок нашій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аск і людинолюбности, і Тобі славу возсилаємо, Отцю, і Сину, і Святому Духові, нині, і повсякчас, і на віки віків.</w:t>
      </w:r>
    </w:p>
    <w:p w14:paraId="000000F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10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0000010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гну́вся.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воли́теля душ на́ших.</w:t>
      </w:r>
    </w:p>
    <w:p w14:paraId="0000010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ть.</w:t>
      </w:r>
    </w:p>
    <w:p w14:paraId="0000010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14:paraId="0000010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Обважнілими від беззаконь моїми очима* не можу поглянути, ані бачити небесну висоту,*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але прийми мене, Спасе, як розкаяного митаря,* і помилуй мене.</w:t>
      </w:r>
    </w:p>
    <w:p w14:paraId="0000010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обітниці,* і благословляючи Діву Марію Богородицю,* прорік їй різні страждання, що ма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14:paraId="00000109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A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Ни́ні відпуска́єш слугу́ Твого́, Влади́ко,*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за Твої́м сло́вом у ми́рі.</w:t>
      </w:r>
    </w:p>
    <w:p w14:paraId="0000010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11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11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7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0000119" w14:textId="77777777" w:rsidR="00EC3239" w:rsidRPr="00C27C3E" w:rsidRDefault="00C27C3E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Ра́дуйся, благода́тна Богоро́дице Ді́во,* бо з Те́бе зася́яло Со́нце </w:t>
      </w:r>
      <w:r w:rsidRPr="00C27C3E">
        <w:rPr>
          <w:rFonts w:ascii="Times New Roman" w:eastAsia="Times New Roman" w:hAnsi="Times New Roman" w:cs="Times New Roman"/>
          <w:color w:val="333333"/>
          <w:sz w:val="24"/>
          <w:szCs w:val="24"/>
        </w:rPr>
        <w:t>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</w:p>
    <w:p w14:paraId="0000011A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B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сто́с Бог наш, за́вжди, ни́ні, і повсякча́с, і на ві́ки вікі́в.</w:t>
      </w:r>
    </w:p>
    <w:p w14:paraId="0000011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2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2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ї Матері, святих, славних і всехвальних апостолів, і святого,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, святого мученика Никифора, і всіх святих - помилує і спасе нас як благий і людинолюбний.</w:t>
      </w:r>
    </w:p>
    <w:p w14:paraId="0000012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6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на небеса́х,* і нас на землі́ сподо́би чи́стим се́рцем* Тебе́ спі́вом прославля́ти.</w:t>
      </w:r>
    </w:p>
    <w:p w14:paraId="00000128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B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hAnsi="Times New Roman"/>
        </w:rPr>
        <w:br w:type="page"/>
      </w:r>
    </w:p>
    <w:p w14:paraId="0000012D" w14:textId="77777777" w:rsidR="00EC3239" w:rsidRPr="00C27C3E" w:rsidRDefault="00C27C3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2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34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3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D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4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4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4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іхом моїм журюся.</w:t>
      </w:r>
    </w:p>
    <w:p w14:paraId="0000015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4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5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5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1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7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6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6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7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7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2" w14:textId="182B3D36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Хіба чуда твої в темряв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і будуть відомі,* і твоя ласка в землі забуття?</w:t>
      </w:r>
    </w:p>
    <w:p w14:paraId="0000017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6" w14:textId="55CEEB6E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перебув страх твій − і </w:t>
      </w:r>
      <w:r w:rsidRPr="00C27C3E">
        <w:rPr>
          <w:rFonts w:ascii="Times New Roman" w:eastAsia="Gungsuh" w:hAnsi="Times New Roman" w:cs="Gungsuh"/>
          <w:sz w:val="24"/>
          <w:szCs w:val="24"/>
        </w:rPr>
        <w:t>умліваю.</w:t>
      </w:r>
    </w:p>
    <w:p w14:paraId="0000017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A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B" w14:textId="1E58197C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Він показа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 Мойсеєві свої дороги,* синам Ізраїля діла свої.</w:t>
      </w:r>
    </w:p>
    <w:p w14:paraId="0000018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 він нам.</w:t>
      </w:r>
    </w:p>
    <w:p w14:paraId="0000018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 знає з чого ми зліплені,* він пам'ятає, що ми порох.</w:t>
      </w:r>
    </w:p>
    <w:p w14:paraId="0000018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и, що його бояться.</w:t>
      </w:r>
    </w:p>
    <w:p w14:paraId="0000018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илою, ви, що виконуєте його слово, – покірні голосові його слова.</w:t>
      </w:r>
    </w:p>
    <w:p w14:paraId="0000018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1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142</w:t>
      </w: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 землю,* він оселює мене в пітьмі, як давно померлих.</w:t>
      </w:r>
    </w:p>
    <w:p w14:paraId="0000019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ти Бог мій.* Нехай твій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добрий дух веде мене по рівній землі.</w:t>
      </w:r>
    </w:p>
    <w:p w14:paraId="0000019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Духові: І нині і повсякчас, і на віки віків. Амінь. </w:t>
      </w:r>
    </w:p>
    <w:p w14:paraId="0000019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A0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A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и віків. Амінь.</w:t>
      </w:r>
    </w:p>
    <w:p w14:paraId="000001A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Сина, і Святого Духа, нині і повсякчас, і на віки віків. Амінь.</w:t>
      </w:r>
    </w:p>
    <w:p w14:paraId="000001A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илосердя, прийми і нині нас, що поклоняємося Тобі й по силі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аємо: Отцю, і Сину, і Святому Духові, нині і повсякчас, і на віки віків. Амінь.</w:t>
      </w:r>
    </w:p>
    <w:p w14:paraId="000001A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і на віки віків. Амінь.</w:t>
      </w:r>
    </w:p>
    <w:p w14:paraId="000001A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ків. Амінь.</w:t>
      </w:r>
    </w:p>
    <w:p w14:paraId="000001A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е ім'я і прославлене Твоє царство: Отця, і Сина, і Святого Духа, нині і повсякчас, і на віки віків. Амінь.</w:t>
      </w:r>
    </w:p>
    <w:p w14:paraId="000001A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 жертовниках, милістю і ласками і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о, співаємо, благословимо і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E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B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1B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 нашого кир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27C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27C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C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C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есказанну Твою доброту.]</w:t>
      </w:r>
    </w:p>
    <w:p w14:paraId="000001C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B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C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8</w:t>
      </w:r>
    </w:p>
    <w:p w14:paraId="000001C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D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2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3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З висоти́ зійшо́в Ти, Милосе́рдний,* погребе́ння прийня́в Ти тридне́вне,* щоб нас ви́зволити від страсте́й,* життя́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і воскресі́ння на́ше,* Го́споди, сла́ва Тобі́.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D5" w14:textId="77777777" w:rsidR="00EC3239" w:rsidRPr="00C27C3E" w:rsidRDefault="00C27C3E">
      <w:pPr>
        <w:spacing w:after="120"/>
        <w:jc w:val="both"/>
        <w:rPr>
          <w:rFonts w:ascii="Times New Roman" w:hAnsi="Times New Roman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́в в обі́йми визволи́теля душ наших, що дару́є нам воскресі́ння.</w:t>
      </w:r>
    </w:p>
    <w:p w14:paraId="000001D6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D7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E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1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E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ння* та співайте, що воскрес Христос Господь.* Він, як Бог, зволив спасти рід людський.</w:t>
      </w:r>
    </w:p>
    <w:p w14:paraId="000001E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б дав прощення гріхів нам,* що поклоняємося пресвятому твоєму народженню.</w:t>
      </w:r>
    </w:p>
    <w:p w14:paraId="000001E5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E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час, і на віки віків.</w:t>
      </w:r>
    </w:p>
    <w:p w14:paraId="000001E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F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* Господи, – слава тобі!</w:t>
      </w:r>
    </w:p>
    <w:p w14:paraId="000001F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(співається стоячи):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</w:p>
    <w:p w14:paraId="000001F3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Полієлей</w:t>
      </w:r>
    </w:p>
    <w:p w14:paraId="000001F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Хваліте Господа, б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Прославляйте Бога небесного, – али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E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Ангельський хор</w:t>
      </w:r>
    </w:p>
    <w:p w14:paraId="000001F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20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20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0000020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00020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20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20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A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B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ирі Господеві помолімся.</w:t>
      </w:r>
    </w:p>
    <w:p w14:paraId="0000020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ши, самих себе, і один одного, і все життя наше Христу Богові віддаймо.</w:t>
      </w:r>
    </w:p>
    <w:p w14:paraId="0000021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1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1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5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8</w:t>
      </w:r>
    </w:p>
    <w:p w14:paraId="0000021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ку;* вістку ж радісну від ангела почувши,* сповістили апостолів, що воскрес Господь,* подаючи світові велику милість.</w:t>
      </w:r>
    </w:p>
    <w:p w14:paraId="00000218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8</w:t>
      </w:r>
    </w:p>
    <w:p w14:paraId="0000021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0000021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0000021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: Святий Дух оживляє все.* Він Світло від 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вітла, великий Бог;* з Отцем співаємо йому та зі Словом.</w:t>
      </w:r>
    </w:p>
    <w:p w14:paraId="0000021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0000022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удити всіх і стражданнями.</w:t>
      </w:r>
    </w:p>
    <w:p w14:paraId="0000022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0000022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2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Взиваю до Тебе, Господи, з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важ і прихили вухо Твоє до мене, що взиваю, і очисти мене раніш, ніж візьмеш мене звідси.</w:t>
      </w:r>
    </w:p>
    <w:p w14:paraId="0000022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0000022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– богослів’я, В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0000022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000022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14:paraId="0000022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прикрашає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лілеї польові, повеліває не турбуватися про одежу свою.</w:t>
      </w:r>
    </w:p>
    <w:p w14:paraId="0000022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Слава і нині: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0000022A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F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8</w:t>
      </w:r>
    </w:p>
    <w:p w14:paraId="00000231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0000023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Повік царюватиме Господь, Бог твій, Сіоне, з роду в рід.</w:t>
      </w:r>
    </w:p>
    <w:p w14:paraId="0000023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00000234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3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3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A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E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4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4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4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4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4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Івана святого Євангелія читання.</w:t>
      </w:r>
    </w:p>
    <w:p w14:paraId="0000024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4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аю, що й самий світ по вмістив би написаних книг. Амінь.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67 зач.; 21, 15-25)</w:t>
      </w:r>
    </w:p>
    <w:p w14:paraId="0000024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A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4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D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E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Помилуй мене, Боже, з в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еликої милости твоєї,* і багатством щедрот твоїх очисти мене з беззаконня мого.</w:t>
      </w:r>
    </w:p>
    <w:p w14:paraId="0000025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5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25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 вчинив;</w:t>
      </w:r>
    </w:p>
    <w:p w14:paraId="0000025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5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5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е, і стану біліший від снігу.</w:t>
      </w:r>
    </w:p>
    <w:p w14:paraId="0000025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 відкинь мене від лиця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Духа твого Святого не відійми від мене.</w:t>
      </w:r>
    </w:p>
    <w:p w14:paraId="0000025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існо прославить справедливість твою.</w:t>
      </w:r>
    </w:p>
    <w:p w14:paraId="0000025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6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6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Ущаслив, Г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осподи, благоволінням твоїм Сіон,* і нехай відбудуються стіни єрусалимські.</w:t>
      </w:r>
    </w:p>
    <w:p w14:paraId="0000026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63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5" w14:textId="2D5C9E0D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Gungsuh" w:hAnsi="Times New Roman" w:cs="Gungsuh"/>
          <w:color w:val="000000"/>
          <w:sz w:val="24"/>
          <w:szCs w:val="24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0000026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На стежки спасіння настав нас, Богородице,* бо ми опоганили душ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у соромними гріхами* і в лінощах прогайнували все життя наше.* Тож моліннями твоїми визволь нас від усякої нечистоти.</w:t>
      </w:r>
    </w:p>
    <w:p w14:paraId="0000026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Роздумуючи над безліч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00000269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A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Єктенія</w:t>
      </w:r>
    </w:p>
    <w:p w14:paraId="0000026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отців на́ших; святи́х і пра́ведних богоотців Йоаки́ма і Анни; і свято́го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, і святого мученика Никифора, і всіх святи́х: мо́лимо Тебе́, многоми́лостивий Го́споди, ви́слухай нас грішних, що мо́лимось Тобі, і поми́луй нас.</w:t>
      </w:r>
    </w:p>
    <w:p w14:paraId="0000026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0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1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72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7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C27C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Як по суші пройшов Ізраїль,* по безодні стопами,* бачачи, як гонитель фараон пото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 xml:space="preserve">пляється, взивав:* «Пісню перемоги Богом співаймо». </w:t>
      </w:r>
    </w:p>
    <w:p w14:paraId="0000027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Христос, притчами ведучи всіх до поправи життя, митаря підносить за смирення, показавши фарисея приниженим за самохвальство.</w:t>
      </w:r>
    </w:p>
    <w:p w14:paraId="0000027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Через смирення високотворчу честь бачачи і через самохвальство — тяжке падіння, наслідуй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митарів добрий вчинок, а фарисейську злобу зненавидь.</w:t>
      </w:r>
    </w:p>
    <w:p w14:paraId="0000027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Через зарозумілість знищується всяке благо, через смирення викорінюється всяке зло. Це приймаймо, вірні, явно відвертаючись з презирством від вчинків самохвальства.</w:t>
      </w:r>
    </w:p>
    <w:p w14:paraId="0000027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мене.</w:t>
      </w:r>
    </w:p>
    <w:p w14:paraId="0000027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Цар усіх, бажаючи Ученикам Своїм бути смиренномудрими, повеліваючи, навчав наслідувати митареве зідхання і смирення.</w:t>
      </w:r>
    </w:p>
    <w:p w14:paraId="0000027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Як митар стогну і з невмовкними риданнями нині приходжу до Твого милосердя, Господи; змилуйся і наді мною, що в смиренні життя своє нині проводжу.</w:t>
      </w:r>
    </w:p>
    <w:p w14:paraId="0000027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Розум, наставляння, надію, тіло, душу і дух на Тебе, Владичице, покладаю: від лютих ворогів і напаст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ей і майбутньої загрози визволи і спаси мене.</w:t>
      </w:r>
    </w:p>
    <w:p w14:paraId="0000027D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7E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7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C27C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Нема святого, як Ти, Господи Боже мій,* що возніс ріг вірних Твоїх, благий,* і утвердив нас* на камені ісповідання Твого.</w:t>
      </w:r>
    </w:p>
    <w:p w14:paraId="0000028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Із багна пристрастей 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миренний підноситься, з висоти чеснот падає всякий гордий: уникаймо прикладу цього зла.</w:t>
      </w:r>
    </w:p>
    <w:p w14:paraId="0000028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Зарозумілість збавляє багатство правди, смирення ж розганяє множество пристрастей: нас наслідувачами митаревої долі, Спасе, покажи.</w:t>
      </w:r>
    </w:p>
    <w:p w14:paraId="0000028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Як митар, і ми, б’ючи себе в груди, з жалю взиваймо: очисти, Боже, нас грішних, щ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об прийняти прощення, як він.</w:t>
      </w:r>
    </w:p>
    <w:p w14:paraId="0000028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 щирою любов'ю прийдімо, вірні, виявляючи кротість, сполучену з смиренням, у скрусі серця, в плачі і молитві, щоб мали ми від Бога прощення.</w:t>
      </w:r>
    </w:p>
    <w:p w14:paraId="0000028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Відкиньмо, вірні, високохвальну го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рдиню, заносливість пагубну і пиху огидну і найлютішу невгодну Богові фарисеєву жорстокість.</w:t>
      </w:r>
    </w:p>
    <w:p w14:paraId="0000028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На Тебе, Єдине Пристановище, уповаючи, не втрачу доброї надії, а одержу Твою поміч, Чистая, від усякої злої напасти визволюваний.</w:t>
      </w:r>
    </w:p>
    <w:p w14:paraId="0000028A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B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8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ирі Господеві помолімся.</w:t>
      </w:r>
    </w:p>
    <w:p w14:paraId="0000028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8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ши, самих себе, і один одного, і все життя наше Христу Богові віддаймо.</w:t>
      </w:r>
    </w:p>
    <w:p w14:paraId="0000029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9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9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5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6" w14:textId="77777777" w:rsidR="00EC3239" w:rsidRPr="00C27C3E" w:rsidRDefault="00C27C3E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 тріоді</w:t>
      </w:r>
    </w:p>
    <w:p w14:paraId="00000297" w14:textId="77777777" w:rsidR="00EC3239" w:rsidRPr="00C27C3E" w:rsidRDefault="00C27C3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Смирення піднесло одержимого гріхами митаря, що, застогнавши, благав Творця про очищення, а самохвальство відкинуло від правди окаянного фарисея говорливого. Тому, наслідуймо чесноти, від зла відступаючи.</w:t>
      </w:r>
    </w:p>
    <w:p w14:paraId="00000298" w14:textId="77777777" w:rsidR="00EC3239" w:rsidRPr="00C27C3E" w:rsidRDefault="00C27C3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Смиренність колись піднесла митаря, що з пла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чем взивав: «очисти», — і оправдався. Тому, наслідуймо всі, що в глибину зла упали, кликнім до Спаса із глибин серця: «згрішили — очисти, Єдиний Людинолюбче».</w:t>
      </w:r>
    </w:p>
    <w:p w14:paraId="00000299" w14:textId="77777777" w:rsidR="00EC3239" w:rsidRPr="00C27C3E" w:rsidRDefault="00C27C3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Скоро прийми моління наші, Владичице, і принеси їх Синові і Богу, Госпоже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Всенепорочная. Від напастей звільни тих, що вдаються до Тебе, зруйнуй підступи і знищ зухвальство тих, що безбожно повстають на рабів Твоїх, Пречистая.</w:t>
      </w:r>
    </w:p>
    <w:p w14:paraId="0000029A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B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9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C27C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Христос моя сила – Бог і Господь;* чесна церква богопристойно співає, взиваючи;*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 xml:space="preserve"> від помислу чистого* у Господі празнуючи.</w:t>
      </w:r>
    </w:p>
    <w:p w14:paraId="0000029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Особливий шлях до піднесення смиренням показало Слово, що упокорилось аж до вигляду раба: Його ж наслідуючи, всякий упокорюючись, підноситься.</w:t>
      </w:r>
    </w:p>
    <w:p w14:paraId="0000029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Піднісся праведник, і упав фарисей. Многими ж гріхами обтяжуваний, упо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корився митар, але піднісся, несподівано оправданий.</w:t>
      </w:r>
    </w:p>
    <w:p w14:paraId="000002A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Заступниче убогости, від надмірної величі добрих діл виявилася зарозумілість, в той же час багатство смирення є великим оправданням від надзвичайної вбогости, п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ро це ж і дбаймо.</w:t>
      </w:r>
    </w:p>
    <w:p w14:paraId="000002A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Провістив єси, Владико, стати цілком проти велемудрих, а смиренним, Спасе, благодать Свою подав, пошли ж і нам, що нині смирилися, Твою благодать.</w:t>
      </w:r>
    </w:p>
    <w:p w14:paraId="000002A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До Божественного піднесення завжди спрямо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вуючи нас, Спас і Владика високотворче смирення показав, Своїми руками обмивши ноги Ученикам Своїм.</w:t>
      </w:r>
    </w:p>
    <w:p w14:paraId="000002A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Діво, що Світ Неприступний породила, морок душі моєї світлосяйною зорею розжени і на стежки спасіння життя моє направ.</w:t>
      </w:r>
    </w:p>
    <w:p w14:paraId="000002A7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8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A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C27C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 xml:space="preserve">Божим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світлом Твоїм, Благий,* озори, молюся, душі тих, що зарання в любові звертаються до Тебе,* щоб пізнати Тебе, Слове Божий,* істинного Бога, що викликає з темряви гріховної.</w:t>
      </w:r>
    </w:p>
    <w:p w14:paraId="000002A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Фарисеєві чесноти поспішаймо наслідувати і візьмімо за приклад митареве смирення, в обох ненавидячи негідну зарозумілість і пагубу падіння.</w:t>
      </w:r>
    </w:p>
    <w:p w14:paraId="000002A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Марним виявився подвиг чесноти, коли фарисей сполучив у ньому гординю, але митар високотворною чеснотою негайно придбав супутника, смирення.</w:t>
      </w:r>
    </w:p>
    <w:p w14:paraId="000002A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Погоничем на колісниці мислив поспішати до чеснот фарисей, але піший мит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ар, бистріше лідійської колісниці біжачи, набагато випередив, сполучивши смирення з чеснотою.</w:t>
      </w:r>
    </w:p>
    <w:p w14:paraId="000002B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Митареву притчу збагнувши розумом, прийдіть наслідуючи плач, дух сокрушенний Богові приносячи і благаючи прощення гріхі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в.</w:t>
      </w:r>
    </w:p>
    <w:p w14:paraId="000002B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Відкиньмо далеко, розумні, фарисеїв норов, чванливий, злобний, гордий же і зухвалий, лютий і самохвальний, і не позбавмо себе Божественної благодаті.</w:t>
      </w:r>
    </w:p>
    <w:p w14:paraId="000002B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Жезл сили усім нам, що до Тебе, Благодатна, вдаємося, пошли, перемогу над усіма ворогами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подаючи і від усякого зла визволяючи.</w:t>
      </w:r>
    </w:p>
    <w:p w14:paraId="000002B4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5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6</w:t>
      </w:r>
    </w:p>
    <w:p w14:paraId="000002B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C27C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Житейське море, схвильоване бурею напастей, бачачи,* і до тихого пристановища Твого прибігши,* кличу до Тебе:* «Возведи від тління життя моє, Многомилостивий»</w:t>
      </w:r>
    </w:p>
    <w:p w14:paraId="000002B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й мене.</w:t>
      </w:r>
    </w:p>
    <w:p w14:paraId="000002B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Шлях життя проходили разом митар і фарисей, але один, зарозумілістю опанований, ганебно загинув, другий же смиренням спасся.</w:t>
      </w:r>
    </w:p>
    <w:p w14:paraId="000002B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Марного життя ми течія минуща, наслідуймо ж митарів помисел старанно, утікаймо від гордині огидного фарисея, і живі будемо.</w:t>
      </w:r>
    </w:p>
    <w:p w14:paraId="000002B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Мислями і почуваннями наслідуймо Спаса Ісуса і Його смирення, коли хочемо безупинне оселе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ння радости мати, в країні живих перебуваючи.</w:t>
      </w:r>
    </w:p>
    <w:p w14:paraId="000002B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Показав єси, Владико, Твоїм Ученикам високотворче смирення, коли Ти, підперезаний рушником, ноги помив і приклад цей наслідувати звелів.</w:t>
      </w:r>
    </w:p>
    <w:p w14:paraId="000002B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Життя пройшли фарисей 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митар чеснотами, до небесної висоти прославившись. Перший через хворобливу гординю зрікся смирення, другий же підноситься, смиренномудрим явившись.</w:t>
      </w:r>
    </w:p>
    <w:p w14:paraId="000002C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Мене нагого простотою, нелукавим життям створеного, ворог одягає спокусою переступу і дебелістю тіл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а. Нині ж Твоїм заступництвом, Отроковице, спасаюся.</w:t>
      </w:r>
    </w:p>
    <w:p w14:paraId="000002C1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2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тих, що вночі до Тебе кличуть. Вислухай їх і помилуй, і круши під ноги їх невидимих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і войовничих ворогів.]</w:t>
      </w:r>
    </w:p>
    <w:p w14:paraId="000002C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C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C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Тікаймо від фарисеєвої хвальби* і навчімося митаревої величі слів смиренних,* у покаянні взиваючи:* «Спасителю світу, очисти рабів Твоїх».</w:t>
      </w:r>
    </w:p>
    <w:p w14:paraId="000002CE" w14:textId="77777777" w:rsidR="00EC3239" w:rsidRPr="00C27C3E" w:rsidRDefault="00C27C3E">
      <w:pPr>
        <w:spacing w:after="120" w:line="240" w:lineRule="auto"/>
        <w:rPr>
          <w:rFonts w:ascii="Times New Roman" w:eastAsia="Liberation Serif" w:hAnsi="Times New Roman" w:cs="Liberation Serif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Інший кондак (г. 3):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Зітха́ння ми́тарські принесі́м Го́сподеві* і до Ньо́го приступíм, грі́шні, як до Влади́ки;* Він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бо хо́че спасі́ння всіх люде́й,* Він відпу́щення подає́ всім, що ка́ються,* бо ра́ди нас Він воплоти́вся — Бог су́щий, Отцю́ собезнача́льний.</w:t>
      </w:r>
    </w:p>
    <w:p w14:paraId="000002CF" w14:textId="77777777" w:rsidR="00EC3239" w:rsidRPr="00C27C3E" w:rsidRDefault="00C27C3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Самі себе, браття, всі смирімо зітханнями, риданнями заглушімо докори совісти і тоді на суд вічний явімося,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вірні, невинними, щоб одержати прощення. Там бо воістину є полегшення, щоб пізнати нам його нині благаймо: там хворість печаль і глибокі зітхання зникнуть в Едемі дивному, Творцем якого є Христос — Бог су́щий, Отцю́ собезнача́льний.</w:t>
      </w:r>
    </w:p>
    <w:p w14:paraId="000002D0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2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D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C27C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Росодайною ото вчинив ангел піч* для преподобних отроків,* а веління Боже, що халдеїв опаляло,* приневолило мучителя кликати:* «Благословен єси, Боже отців наших».</w:t>
      </w:r>
    </w:p>
    <w:p w14:paraId="000002D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Ділами чеснот пишаючись, фарисей у сітях гордощів люто піднісся, без міри вихваляючись; митар же, легким крилом смирення піднісшись, до Бога наблизився.</w:t>
      </w:r>
    </w:p>
    <w:p w14:paraId="000002D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Прикладом смирення, як сходами, скористався митар і до небес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ної висоти піднявся. Через гнилу гординю ж і безумство окаянний фарисей занісся і зійшов до аду підземного.</w:t>
      </w:r>
    </w:p>
    <w:p w14:paraId="000002D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Лукавий, ловлячи праведних, прикладами самохвальства спокушає, грішних же сітями безнадійности зв’язує, 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ле одного і другого зла ми, наслідувачі митаря, стараймося позбутися.</w:t>
      </w:r>
    </w:p>
    <w:p w14:paraId="000002D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З молитвою припадімо до Бога нашого, вірні, з сльозами і теплими зідханнями, наслідуючи митареве високотворче смирення і співаючи: благословен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єси, Боже отців наших.</w:t>
      </w:r>
    </w:p>
    <w:p w14:paraId="000002D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Навчаючи Учеників, попереджав єси їх, Владико, не марнославити себе, а уподоблятися смиренним повеліваючи. Тому ми вірні взиваємо до Тебе, Спасе: благословен єси, Боже отців наших.</w:t>
      </w:r>
    </w:p>
    <w:p w14:paraId="000002D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Тебе, Красу і Божественну Ліетвицю, щ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 її колись бачив Яків простертою від землі до неба, знаємо, Чистая, що приводиш із неба втіленого Бога і земнородних підносиш знову до небес.</w:t>
      </w:r>
    </w:p>
    <w:p w14:paraId="000002DE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DF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E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C27C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000002E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Смиренномудрим прагненням надхнувшись, митар Милостивого Господа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знайшов і став спасенним. Через злий же приклад язика говіркого фарисей відпав від правди.</w:t>
      </w:r>
    </w:p>
    <w:p w14:paraId="000002E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Від фарисеєвої свавільної пихи і самохвальства чистотою утікаймо, вірні, наслідуючи митареве щедро дароване смирення і вдачу.</w:t>
      </w:r>
    </w:p>
    <w:p w14:paraId="000002E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Проказуймо, вірні, митареві слова їв Церкві Святій: «Боже, очисти» і сподобімся з ним п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рощення, щоб врятуватися від загибелі самохвального фарисея.</w:t>
      </w:r>
    </w:p>
    <w:p w14:paraId="000002E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Наслідуймо всі митареве зідхання і, промовляючи до Бога гарячими сльозами, кликнім до Нього: «Людинолюбче, згрішили ми, милосердям Щедрий, очисти і сп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аси».</w:t>
      </w:r>
    </w:p>
    <w:p w14:paraId="000002E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 слава: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Благословім Отця, і Сина, і Святого Духа, Господа: </w:t>
      </w:r>
    </w:p>
    <w:p w14:paraId="000002E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До митаревого стогону Бог прихилився, виправдавши ж Його, навчив усіх завжди упокоритися, зідханням і сльозами благаючи прощення гріхів.</w:t>
      </w:r>
    </w:p>
    <w:p w14:paraId="000002E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Не знаю, крім Тебе, іншого захисту, Те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бе визнаю за Молитвеницю, Чистая, Всенепорочная. Тебе, Заступницю перед Рожденним Тобою, непокою: від усіх напасників мене визволи.</w:t>
      </w:r>
    </w:p>
    <w:p w14:paraId="000002EC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ED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E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E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асі моїм.</w:t>
      </w:r>
    </w:p>
    <w:p w14:paraId="000002F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F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F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Вел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ике бо вчинив мені Всемогутній, і святе ім'я його.* Милосердя його з роду в рід на тих, які бояться його.</w:t>
      </w:r>
    </w:p>
    <w:p w14:paraId="000002F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F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х, багатих же відіслав з порожніми руками.</w:t>
      </w:r>
    </w:p>
    <w:p w14:paraId="000002F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F6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F7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F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C27C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видіти,* на нього й чини ангельські не сміють дивитись,* а через Тебе, Всечиста, з’явилося людям Слово воплочене.* Його величаючи з небесним воїнством, Тебе ублажаємо.</w:t>
      </w:r>
    </w:p>
    <w:p w14:paraId="000002F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Шлях прославлення смирення, від Христа взявши цей приклад спасіння,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митарів звичай наслідуймо, пиху зарозуміння далеко відкидаючи, а прагненням до смиренномудрости Бога благаючи.</w:t>
      </w:r>
    </w:p>
    <w:p w14:paraId="000002F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Душевну гординю відкиньмо, правдивий звичай смиренномудрости придбаймо, себе прославляти не поспішайм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о, горду чванливість зненавидьмо і з митарем Бога ублагаймо.</w:t>
      </w:r>
    </w:p>
    <w:p w14:paraId="000002F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Митарські молитви милосердя принесімо Творцеві, ухиляючись від невдячних молитов фарисейських і самохвальних слів, якими на ближнього осуд чинять, щоб М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илостивого Бога і Світ прихилити до себе.</w:t>
      </w:r>
    </w:p>
    <w:p w14:paraId="000002F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На мене, множеством гріхів обтяженого, що насиченістю злобою перевищив митаря, фарисеєву самохвальну пиху придбав і зовсім занехаяв добрі діла, зглянься, Господи.</w:t>
      </w:r>
    </w:p>
    <w:p w14:paraId="0000030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0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Сподоби Твого блаженства ради Тебе убогих духом сущих. За наукою Твоїх заповітів дух сокрушенний Тобі приносимо, прийми, Спасе, і спаси слуг Твоїх.</w:t>
      </w:r>
    </w:p>
    <w:p w14:paraId="0000030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Колись митар помолився Богу, до Храму благочестиво ввійшовши, і оп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равдався, бо прийшов, із зідханням, сльозами і сокрушенним серцем, ввесь тягар гріхів скинувши духовним очищенням.</w:t>
      </w:r>
    </w:p>
    <w:p w14:paraId="0000030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Оспівувати, славити і ублажати Тебе дозволь нам, що достойно шануємо Тебе, Пречиста, і народження Твоє величаємо, Єдина Благословенна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. Ти бо єси похвала християнам і Молитве-ниця перед Богом благоугодна.</w:t>
      </w:r>
    </w:p>
    <w:p w14:paraId="00000304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5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30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30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30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0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30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30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30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30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0F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0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31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31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31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314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15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31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аж я знову прийду,* – що тобі до цього, друже Петре?</w:t>
      </w:r>
    </w:p>
    <w:p w14:paraId="0000031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: 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дам і спасіння Ізраїля.</w:t>
      </w:r>
    </w:p>
    <w:p w14:paraId="00000318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19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31A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31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31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0000031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</w:t>
      </w: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тва небесні.* Тобі належить пісня, о Боже.</w:t>
      </w:r>
    </w:p>
    <w:p w14:paraId="0000031E" w14:textId="4627CD8C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31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32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32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Поставив їх на віки вік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ів* і дав закон, що не перейде.</w:t>
      </w:r>
    </w:p>
    <w:p w14:paraId="0000032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32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32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2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2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2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2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2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32A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2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32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2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2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2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33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31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6o7tyyox70rx" w:colFirst="0" w:colLast="0"/>
      <w:bookmarkEnd w:id="0"/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3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Щоб між народами вчинити відплату,* між племенами – покарання.</w:t>
      </w:r>
    </w:p>
    <w:p w14:paraId="0000033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Хоч і став ти, Господи, на суді Пилата,* то не покинув ти прест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олу, сидячи разом з Отцем;* але, воскреснувши з мертвих, ти визволив світ з недолі ворожої,* як щедрий і чоловіколюбець.</w:t>
      </w:r>
    </w:p>
    <w:p w14:paraId="0000033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Щоб їхніх царів закути в кайдани,* а їхніх вельмож – у залізні окови.</w:t>
      </w:r>
    </w:p>
    <w:p w14:paraId="0000033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ти хрест твій дав нам як зброю на диявола,* який т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0000033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33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Господи, хоч юдеї тебе,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00000338" w14:textId="77777777" w:rsidR="00EC3239" w:rsidRPr="00C27C3E" w:rsidRDefault="00C27C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33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33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000033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межній.</w:t>
      </w:r>
    </w:p>
    <w:p w14:paraId="0000033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Виконуючи те, що записане в Законі,* Людинолюбець приноситься нині до храму,* і своїми руками приймає його в обійми* Симеон старець, промовляючи:* Нині відпускаєш ти мене до майбутнього блаженства,* бо я побач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ив тебе сьогодні,* обгорнутого в смертне тіло,* хоч ти пануєш над життям* і володієш смертю.</w:t>
      </w:r>
    </w:p>
    <w:p w14:paraId="0000033D" w14:textId="77777777" w:rsidR="00EC3239" w:rsidRPr="00C27C3E" w:rsidRDefault="00C27C3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3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Виконуючи те, що записане в Законі,* Людинолюбець приноситься нині до храму* і своїми руками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</w:p>
    <w:p w14:paraId="0000033F" w14:textId="77777777" w:rsidR="00EC3239" w:rsidRPr="00C27C3E" w:rsidRDefault="00C27C3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ого на струнах і сопілці.</w:t>
      </w:r>
    </w:p>
    <w:p w14:paraId="0000034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Звільни мене від тлінности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,* бо сьогодні я тебе побачив!</w:t>
      </w:r>
    </w:p>
    <w:p w14:paraId="00000341" w14:textId="77777777" w:rsidR="00EC3239" w:rsidRPr="00C27C3E" w:rsidRDefault="00C27C3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4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я побачив тебе, Владико.</w:t>
      </w:r>
    </w:p>
    <w:p w14:paraId="00000343" w14:textId="77777777" w:rsidR="00EC3239" w:rsidRPr="00C27C3E" w:rsidRDefault="00C27C3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0000034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Боже, очисти мене грішну і помилуй!* – заклич, душе моя, збагнувши різницю між митарем і фарисеєм;* гордовитий голос цього зне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навидь,* тамтого ж розкаяне моління наслідуй.</w:t>
      </w:r>
    </w:p>
    <w:p w14:paraId="00000345" w14:textId="77777777" w:rsidR="00EC3239" w:rsidRPr="00C27C3E" w:rsidRDefault="00C27C3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Господи, ти осудив фарисея,* що виправдував себе добрими ділами,* а виправдав смиренного митаря,* що зітханнями благав очищення,* бо ти не зважаєш на високодумні помисли* і не погорджуєш скрушеним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и серцями.* Тому і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ми в смиренні* припадаємо до тебе, що страждав за нас:* Дай нам прощення і велику милість.</w:t>
      </w:r>
    </w:p>
    <w:p w14:paraId="00000346" w14:textId="77777777" w:rsidR="00EC3239" w:rsidRPr="00C27C3E" w:rsidRDefault="00C27C3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смерть, і ми ожили.* Тому, співаючи, кличемо:* Благословенний Христос Бог наш,* що на це зволив, – слава тобі.</w:t>
      </w:r>
    </w:p>
    <w:p w14:paraId="00000347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48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4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ому Духові, нині і повсякчас, і на віки віків. Амінь.]</w:t>
      </w:r>
    </w:p>
    <w:p w14:paraId="0000034A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4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4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4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4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4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50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5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5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53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5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5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5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5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5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5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5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ти був нам пристановищем* по всі роди.</w:t>
      </w:r>
    </w:p>
    <w:p w14:paraId="0000035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5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5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5E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5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6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6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62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63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64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6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00000366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67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лагання</w:t>
      </w:r>
    </w:p>
    <w:p w14:paraId="0000036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6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6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ннішого архиєпископа і митрополита нашого кир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27C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6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6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6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6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6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7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371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72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73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374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75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7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77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7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7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7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37B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7C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7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7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7F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80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381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8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8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8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8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86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C27C3E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8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388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89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8A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8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38C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8D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38E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8F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90" w14:textId="77777777" w:rsidR="00EC3239" w:rsidRPr="00C27C3E" w:rsidRDefault="00EC32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91" w14:textId="77777777" w:rsidR="00EC3239" w:rsidRPr="00C27C3E" w:rsidRDefault="00C27C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92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93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94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95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96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97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елича́ємо.</w:t>
      </w:r>
    </w:p>
    <w:p w14:paraId="00000398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99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9A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, святого мученика Никифора, і всіх святих - помилує і спасе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нас як благий і людинолюбний.</w:t>
      </w:r>
    </w:p>
    <w:p w14:paraId="0000039B" w14:textId="77777777" w:rsidR="00EC3239" w:rsidRPr="00C27C3E" w:rsidRDefault="00C27C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27C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9C" w14:textId="77777777" w:rsidR="00EC3239" w:rsidRPr="00C27C3E" w:rsidRDefault="00C27C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9D" w14:textId="77777777" w:rsidR="00EC3239" w:rsidRPr="00C27C3E" w:rsidRDefault="00C27C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39E" w14:textId="77777777" w:rsidR="00EC3239" w:rsidRPr="00C27C3E" w:rsidRDefault="00EC323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9F" w14:textId="77777777" w:rsidR="00EC3239" w:rsidRPr="00C27C3E" w:rsidRDefault="00C27C3E">
      <w:pPr>
        <w:pStyle w:val="Heading3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" w:name="_heading=h.y5n1qrr9fops" w:colFirst="0" w:colLast="0"/>
      <w:bookmarkEnd w:id="1"/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Стихира євангельська</w:t>
      </w:r>
    </w:p>
    <w:p w14:paraId="000003A0" w14:textId="77777777" w:rsidR="00EC3239" w:rsidRPr="00C27C3E" w:rsidRDefault="00C27C3E">
      <w:pP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27C3E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C27C3E">
        <w:rPr>
          <w:rFonts w:ascii="Times New Roman" w:hAnsi="Times New Roman"/>
        </w:rPr>
        <w:t xml:space="preserve"> </w:t>
      </w:r>
      <w:r w:rsidRPr="00C27C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Являючи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lastRenderedPageBreak/>
        <w:t>він зараз же, виявивши дружню любов,* запитав про</w:t>
      </w:r>
      <w:r w:rsidRPr="00C27C3E">
        <w:rPr>
          <w:rFonts w:ascii="Times New Roman" w:eastAsia="Times New Roman" w:hAnsi="Times New Roman" w:cs="Times New Roman"/>
          <w:sz w:val="24"/>
          <w:szCs w:val="24"/>
        </w:rPr>
        <w:t xml:space="preserve"> іншого учня.* Їхніми молитвами, Христе, охороняй стадо Твоє* від вовків, що вигубляють його.</w:t>
      </w:r>
    </w:p>
    <w:sectPr w:rsidR="00EC3239" w:rsidRPr="00C27C3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8043B"/>
    <w:multiLevelType w:val="multilevel"/>
    <w:tmpl w:val="D51292F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239"/>
    <w:rsid w:val="00C27C3E"/>
    <w:rsid w:val="00EC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296673-6158-4E84-985F-FD9403D5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3o/BtfCKDtMx1u7oyI8lqhwI3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jZvN3R5eW94NzByeDIOaC55NW4xcXJyOWZvcHM4AHIhMWhIQUo5a0R1Z0xPOGVyaGdlemdSR2czbXNsMV9ZdH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59333</Words>
  <Characters>33820</Characters>
  <Application>Microsoft Office Word</Application>
  <DocSecurity>0</DocSecurity>
  <Lines>281</Lines>
  <Paragraphs>185</Paragraphs>
  <ScaleCrop>false</ScaleCrop>
  <Company/>
  <LinksUpToDate>false</LinksUpToDate>
  <CharactersWithSpaces>92968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2025-01-22T08:13:00Z</dcterms:created>
  <dcterms:modified xsi:type="dcterms:W3CDTF">2025-02-14T13:15:00Z</dcterms:modified>
</cp:coreProperties>
</file>