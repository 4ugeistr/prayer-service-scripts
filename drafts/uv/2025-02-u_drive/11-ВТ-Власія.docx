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14:paraId="0000000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11 Святого священномученика Власія, єпископа Севастійського. </w:t>
      </w:r>
    </w:p>
    <w:p w14:paraId="00000003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CA3806" w:rsidRPr="00185F86" w:rsidRDefault="00185F8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4CA31C50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0F88EE39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185F86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2674099E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E795BA8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185F8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185F86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185F86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209467A1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0DD64AA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енних гріхів?* Але, знаними тобі, Христе, задумами, спаси нас.</w:t>
      </w:r>
    </w:p>
    <w:p w14:paraId="0000008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Далеко були ми* від усякої божественної заповіді,* зовсім не д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14:paraId="0000008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пова́є Ізра́їль на Го́спода.</w:t>
      </w:r>
    </w:p>
    <w:p w14:paraId="0000008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Як твір рук твоєї доброти, Людинолюбче,* у своїм гніві не карай нас,* що відпали через повний нерозум!* Ти, Людинолюбче,* задля нас зволив ласкаво до нас уподібнитися* з-за твого безмірного добросердя.* Тож молитвами твоєї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Матері, Вседіви,* сподоби нас, Слове, як Бог,* божественного навернення.</w:t>
      </w:r>
    </w:p>
    <w:p w14:paraId="0000008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CA3806" w:rsidRPr="00185F86" w:rsidRDefault="00185F8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Чесно́т верши́на і вірних осно́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ва,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святи́телів сла́ва і му́чеників похвала́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 призива́є всіх вірних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па́м’ять свою́ чесну́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оспіва́ти його́ як перемо́жця,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на землі Бо́га просла́вив.</w:t>
      </w:r>
    </w:p>
    <w:p w14:paraId="0000008C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Уста́вши від явління соборонача́льника Христа́,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му́ченику, ба́чивши собо́рище беззако́нних,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горли́во на суди́лище прийшо́в єси́, му́дрий;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отри́мавши перемо́жні вінці сла́ви,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ни́ні на не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беса́х ма́єш оби́тель,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преосвяще́нний.</w:t>
      </w:r>
    </w:p>
    <w:p w14:paraId="0000008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Кро́ви твоє́ї кра́плями, му́ченику Вла́сію,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кра́сно ви́ткалася ша́та Це́ркви,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благопома́заннями барви́стими прикраси́вшись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подвійною багр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яни́цею мук;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не́ю вона́ зодяга́ється на́че красо́ю – невіста,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оспівуючи Жениха́ Христа́.</w:t>
      </w:r>
    </w:p>
    <w:p w14:paraId="0000009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до́брий наста́вник атле́тів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вчи́тель благоче́стя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діє́вою си́лою боже́ственних слів твоїх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привів боголю́бних жіно́к до по́двигів му́ченицьких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не́міч приро́ди їх укріпля́ючи у Христі;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ра́зом із ни́ми біг стражда́нь до́бре скінчи́вши,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весільній світли́ці небе́сній світло ра́дуєшся,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подвійним вінце́м боже́ственної сла́ви велича́ючись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про́сячи з ни́ми мир нам дарува́ти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вели́ку ми́лість.</w:t>
      </w:r>
    </w:p>
    <w:p w14:paraId="0000009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нині: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Ти, що в моли́тві не усипа́єш* і в блага́нні все перебува́єш,* Пречи́стая, до Го́спода,* на́пасті приспи́, збу́рення утихоми́р* окая́нної душі моє́ї* і скорбо́тою пойня́те се́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рце моє́* потіш, Отрокови́це, молю́ Тебе́,* і облагода́тствуй ум мій,* щоб я досто́йно Тебе́ просла́вив.</w:t>
      </w:r>
    </w:p>
    <w:p w14:paraId="00000093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́, коли́ бу́ду взива́ти, мій Бо́же справедли́вий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E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A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000000C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і,* так очі наші дивляться на Господа, Бога нашого, поки не змилосердиться над нами.</w:t>
      </w:r>
    </w:p>
    <w:p w14:paraId="000000C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000000C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000000C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 і</w:t>
      </w: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на трапезо!* Радуйся, кивоте!* Радуйся, ручко всезолота!* Радуйся, всіх уповання!</w:t>
      </w:r>
    </w:p>
    <w:p w14:paraId="000000CF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Сві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́тло на просві́ту пога́нам,* і сла́ву лю́ду Твого́, Ізра́їля.</w:t>
      </w:r>
    </w:p>
    <w:p w14:paraId="000000D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і́нь.</w:t>
      </w:r>
    </w:p>
    <w:p w14:paraId="000000D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цям на́шим;* і не введи́ нас у споку́су,* але́ ви́зволи нас від лука́вого.</w:t>
      </w:r>
    </w:p>
    <w:p w14:paraId="000000D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CA3806" w:rsidRPr="00185F86" w:rsidRDefault="00185F8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зв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знайшов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Власі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моли Христа Бога, щоб спаслися душі наші.</w:t>
      </w:r>
    </w:p>
    <w:p w14:paraId="000000D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ава: І нині: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0E0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Помилуй нас, Боже, з великої милості Твоєї, молимось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Тобі, вислухай і помилуй.</w:t>
      </w:r>
    </w:p>
    <w:p w14:paraId="000000E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 все військо.</w:t>
      </w:r>
    </w:p>
    <w:p w14:paraId="000000E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 (ім’я,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), і свято́го священномученика Власія, єпископа Севастійського, і всіх святих - помилує і спасе нас як благий і людинолюбний.</w:t>
      </w:r>
    </w:p>
    <w:p w14:paraId="000000F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hAnsi="Times New Roman"/>
        </w:rPr>
        <w:br w:type="page"/>
      </w:r>
    </w:p>
    <w:p w14:paraId="000000F9" w14:textId="77777777" w:rsidR="00CA3806" w:rsidRPr="00185F86" w:rsidRDefault="00185F8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0000010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0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0000011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Серце 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ять про погибель, увесь час міркують лукаве.</w:t>
      </w:r>
    </w:p>
    <w:p w14:paraId="0000011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Кажу бо: Неха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тих, що мене безпідставно ненавидять.</w:t>
      </w:r>
    </w:p>
    <w:p w14:paraId="0000011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Отак буду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ти прийшов мені на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D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2F33DB13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DC016D0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185F86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76500430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5D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7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Гос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7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милістю і ласками і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7A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2</w:t>
      </w:r>
    </w:p>
    <w:p w14:paraId="0000019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вен, хто йде в ім'я Господнє.</w:t>
      </w:r>
    </w:p>
    <w:p w14:paraId="0000019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CA3806" w:rsidRPr="00185F86" w:rsidRDefault="00185F8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зв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знайшов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шлях, богонатхненний, як дійти до видіння.* Задля того слово істини справляючи,* і задля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віри пострадав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Власі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моли Христа Бога, щоб спаслися душі наші.</w:t>
      </w:r>
    </w:p>
    <w:p w14:paraId="000001A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ава: І нині: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A2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000001A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Як блудниця приходжу до тебе, щоб одержати прощення.* Замі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14:paraId="000001A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: Звеличаймо, вірні, піснями Богородицю,* як незрушну твердиню в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1B0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Вік мій закінчується, життя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000001B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: Пречиста Діво, Мати Христ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ь нам тоді помічницею і захороною,* бо на тебе надіємось ми, твої слуги.</w:t>
      </w:r>
    </w:p>
    <w:p w14:paraId="000001BF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Це бо іст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ину полюбив єси,* невідоме й таємне мудрости своєї явив ти мені.</w:t>
      </w:r>
    </w:p>
    <w:p w14:paraId="000001C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 владичним утверди мене.</w:t>
      </w:r>
    </w:p>
    <w:p w14:paraId="000001C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7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 8</w:t>
      </w:r>
    </w:p>
    <w:p w14:paraId="000001DA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B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Тому, хто потопив у морі мучителя фараона і провів Ізраїля по суші, співаємо Христу, бо Він прославився повіки.</w:t>
      </w:r>
    </w:p>
    <w:p w14:paraId="000001D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D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 w14:paraId="000001D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хрестителю Господній, Йоане, моли Бога за нас.</w:t>
      </w:r>
    </w:p>
    <w:p w14:paraId="000001DF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Як прекрасне пустельне ягня, Предтече і мученику Христовий, божественною твоєю молитвою настанови на покаяння мене, що перебуваю нині в пустелі пристрастей.</w:t>
      </w:r>
    </w:p>
    <w:p w14:paraId="000001E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й, Йоане, моли Бога за нас.</w:t>
      </w:r>
    </w:p>
    <w:p w14:paraId="000001E1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 w14:paraId="000001E2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мене, Мати істини, схвильованого лютою бурею пристрастей,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часто утопаю, і направ мене, Чиста, до благовтішного пристановища спасіння.</w:t>
      </w:r>
    </w:p>
    <w:p w14:paraId="000001E3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4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 w14:paraId="000001E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6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Пошли мені, як дощ, краплі покаяння, Предтече, що в річці хрестив безодню милосердя, Господа всіх, мученику достославний.</w:t>
      </w:r>
    </w:p>
    <w:p w14:paraId="000001E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1E8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 w14:paraId="000001E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У нічних молитвах закликаю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тебе, богоблаженний Предтече, денного світильника світові, просвіти мої сердечні почуття.</w:t>
      </w:r>
    </w:p>
    <w:p w14:paraId="000001EB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 за нас, свята Богородице; радуйся, бо Ти народила радість світу; радуйся, стамно, з якої подається всім вірним манна небесна.</w:t>
      </w:r>
    </w:p>
    <w:p w14:paraId="000001EC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D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ала єктенія</w:t>
      </w:r>
    </w:p>
    <w:p w14:paraId="000001E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8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Почув, Господи, про таїну провидіння Твого, пізнав діла Твої і прославив Твоє Божество.</w:t>
      </w:r>
    </w:p>
    <w:p w14:paraId="000001F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A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Оплакую самого себе, бо маю завжди невиправне життя; спаси і ущедри мене, Предтече, що гину у гріхах.</w:t>
      </w:r>
    </w:p>
    <w:p w14:paraId="000001F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C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У молитвах і благаннях нехай знайду я помічника в тобі, блаженний Предтече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що укріпляє душу мою і помисли мої просвіщає.</w:t>
      </w:r>
    </w:p>
    <w:p w14:paraId="000001F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E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 w14:paraId="000001FF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Смиривши мене, що живу високомудрено, спаси, Пречиста, бо Ти народила Того, хто возніс єство, яке смирилося.</w:t>
      </w:r>
    </w:p>
    <w:p w14:paraId="00000200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01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Після ночі невідання нехай засяє день боговідання у світлі лиця Твого, Христе, зранку прославляючи Тебе в серцях наших.</w:t>
      </w:r>
    </w:p>
    <w:p w14:paraId="0000020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3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мене, заблудлого в ночі життя, славний Предтеч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е, будучи світильником Сонця праведного.</w:t>
      </w:r>
    </w:p>
    <w:p w14:paraId="0000020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5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0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7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 w14:paraId="00000208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Як вища за все творінн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я, Мати Божа Приснодіво, покажи мене вищим ворожих сітей.</w:t>
      </w:r>
    </w:p>
    <w:p w14:paraId="00000209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A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Ризу подай мені світлу Ти, що одягнувся світлом, як ризою, Многомилостивий Христе, Боже наш.</w:t>
      </w:r>
    </w:p>
    <w:p w14:paraId="0000020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C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Сокирою істинного покаяння очисти серце моє, Йоане премудрий, зробивши його плодоно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сним чеснотами.</w:t>
      </w:r>
    </w:p>
    <w:p w14:paraId="0000020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E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Охоплений напастями, як китом, із глибини серця взиваю до тебе, Предтече: визволи мене від тяжких хвороб.</w:t>
      </w:r>
    </w:p>
    <w:p w14:paraId="0000020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Йоане, моли Бога за нас.</w:t>
      </w:r>
    </w:p>
    <w:p w14:paraId="00000210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 w14:paraId="00000211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Тебе, Чиста, Яка єдина словом народила плоттю Бога Слово, молимося: визволи від сітей ворога душі наші.</w:t>
      </w:r>
    </w:p>
    <w:p w14:paraId="00000212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1E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F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початку Ти заснував землю і утвердив словом небеса, благословенний повіки, Господи, Боже отців наших.</w:t>
      </w:r>
    </w:p>
    <w:p w14:paraId="0000022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1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Ти, хто приготував путі Господні, Предтече, виправи і мої стежки, щоб я взивав: благословенний, Боже отців наших.</w:t>
      </w:r>
    </w:p>
    <w:p w14:paraId="0000022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3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 w14:paraId="0000022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оане, моли Бога за нас.</w:t>
      </w:r>
    </w:p>
    <w:p w14:paraId="00000225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плодоносним народженням від неплідної, неплідність серця мого перетвори на благопліддя твоїми молитвами мудрих, Хрестителю Христовий.</w:t>
      </w:r>
    </w:p>
    <w:p w14:paraId="00000226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Обрана Агниця Божого Слова, моли втіленого від Тебе Бога, щоб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Він прилучив мене до обраних овець у час страшний.</w:t>
      </w:r>
    </w:p>
    <w:p w14:paraId="00000227" w14:textId="77777777" w:rsidR="00CA3806" w:rsidRPr="00185F86" w:rsidRDefault="00185F8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8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 w14:paraId="0000022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 w14:paraId="0000022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C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Полегши тягар душі моєї, подолай воюючих проти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Господній Хрестителю, і покажи мене не ураженим їхнім злочинством.</w:t>
      </w:r>
    </w:p>
    <w:p w14:paraId="0000022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E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Віддалився ти, втікаючи від світу, пророче, і оселився в пустелі непроходимій; тому благаю тебе: сотвор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и незабаром пустельними пристрасті душі моєї.</w:t>
      </w:r>
    </w:p>
    <w:p w14:paraId="0000022F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CA3806" w:rsidRPr="00185F86" w:rsidRDefault="00185F8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є лоза, яка народила спіле гроно, і нині напоюєш мене питтям зворушення; відніми від мене пияцтв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о гріхів моїх.</w:t>
      </w:r>
    </w:p>
    <w:p w14:paraId="00000231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огородицю, тебе величаємо.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3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Він виявив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потугу рамени свого,* розвіяв гордих у задумах їхніх сердець.</w:t>
      </w:r>
    </w:p>
    <w:p w14:paraId="0000023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свого;* в них то відвід</w:t>
      </w: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ав нас Схід з висоти і направив нас на шлях миру.</w:t>
      </w:r>
    </w:p>
    <w:p w14:paraId="0000023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14:paraId="0000024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Святий пророче, предтече і христителю Господній, Йоане, моли Бога за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нас.</w:t>
      </w:r>
    </w:p>
    <w:p w14:paraId="0000024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14:paraId="0000024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: Володарко прославлена й чиста Діво!* З Предтечею твого Сина й Царя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моли,* щоб визволились від усякого лиха ті,* що з вірою тебе ублажають.</w:t>
      </w:r>
    </w:p>
    <w:p w14:paraId="00000243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авні́шу від серафи́мів,* що без зотлі́ння Бо́га Сло́во породи́ла,* су́щу Богоро́дицю, тебе́ велича́ємо.</w:t>
      </w:r>
    </w:p>
    <w:p w14:paraId="00000246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Прор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5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A" w14:textId="2504E7FE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6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6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х нехай ликують.</w:t>
      </w:r>
    </w:p>
    <w:p w14:paraId="0000026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ними вчинити.*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Це слава всіх його преподобних.</w:t>
      </w:r>
    </w:p>
    <w:p w14:paraId="00000270" w14:textId="77777777" w:rsidR="00CA3806" w:rsidRPr="00185F86" w:rsidRDefault="00185F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6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седержителю,* Господи, Сину єдинородний, Ісусе Христе, і Святий Душе.</w:t>
      </w:r>
    </w:p>
    <w:p w14:paraId="0000027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Ти бо один лише свя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тий, ти єдиний Господь, Ісус Христос,* на славу Бога Отця. Амінь.</w:t>
      </w:r>
    </w:p>
    <w:p w14:paraId="0000028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3007522F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</w:t>
      </w:r>
      <w:r w:rsidRPr="00185F86">
        <w:rPr>
          <w:rFonts w:ascii="Times New Roman" w:eastAsia="Gungsuh" w:hAnsi="Times New Roman" w:cs="Gungsuh"/>
          <w:sz w:val="24"/>
          <w:szCs w:val="24"/>
        </w:rPr>
        <w:t>обою.</w:t>
      </w:r>
    </w:p>
    <w:p w14:paraId="0000028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осподи, Боже Отців наших,* і хвальне, і прославлене ім'я твоє навіки. Амінь.</w:t>
      </w:r>
    </w:p>
    <w:p w14:paraId="0000028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91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2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A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3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5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A8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C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F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ний Безгрішний,* але, перш ніж настане кінець, дай нещасній душі моїй сердечну скруху,* і спаси мене.</w:t>
      </w:r>
    </w:p>
    <w:p w14:paraId="000002B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них ми зазнали горя.* Нехай виявиться твоїм слугам твоє діло, і слава твоя – їхнім дітям.</w:t>
      </w:r>
    </w:p>
    <w:p w14:paraId="000002B4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життя чисте, проведене у покаянні,* щоб і мені почути жаданий твій голос:* Віра твоя спасла тебе, іди в мирі.</w:t>
      </w:r>
    </w:p>
    <w:p w14:paraId="000002B5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6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Вельми трудилися ви, Святі,* і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14:paraId="000002B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: Покров твій, Богородице Діво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,* є ліком духовним.* Приймаючи його, спасаємося від недуг душевних.</w:t>
      </w:r>
    </w:p>
    <w:p w14:paraId="000002B8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CA3806" w:rsidRPr="00185F86" w:rsidRDefault="00185F8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зв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знайшов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Власі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85F86">
        <w:rPr>
          <w:rFonts w:ascii="Times New Roman" w:eastAsia="Times New Roman" w:hAnsi="Times New Roman" w:cs="Times New Roman"/>
          <w:color w:val="000000"/>
          <w:sz w:val="24"/>
          <w:szCs w:val="24"/>
        </w:rPr>
        <w:t>, моли Христа Бога, щоб спаслися душі наші.</w:t>
      </w:r>
    </w:p>
    <w:p w14:paraId="000002C7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Величаємо тебе, Богородице, кличучи:* Радуйся, незах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ідного світла хмарино,* бо ти носила в своєму лоні Господа слави!</w:t>
      </w:r>
    </w:p>
    <w:p w14:paraId="000002C8" w14:textId="77777777" w:rsidR="00CA3806" w:rsidRPr="00185F86" w:rsidRDefault="00CA38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A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85F8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вних, і всіх у Христі братів і сестер наших.</w:t>
      </w:r>
    </w:p>
    <w:p w14:paraId="000002CD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атої милости, за тих, що творять нам милостиню, і за всіх православних християн.</w:t>
      </w:r>
    </w:p>
    <w:p w14:paraId="000002D1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3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CA3806" w:rsidRPr="00185F86" w:rsidRDefault="00185F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9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A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 (ім’я, </w:t>
      </w:r>
      <w:r w:rsidRPr="00185F8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), і свято́го священномученика Власія, єпископа Севастійського, і всіх святих - помилує і спасе нас як благий і людинолюбний.</w:t>
      </w:r>
    </w:p>
    <w:p w14:paraId="000002DB" w14:textId="77777777" w:rsidR="00CA3806" w:rsidRPr="00185F86" w:rsidRDefault="00185F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5F8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CA3806" w:rsidRPr="00185F86" w:rsidRDefault="00CA38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CA3806" w:rsidRPr="00185F86" w:rsidRDefault="00185F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CA3806" w:rsidRPr="00185F86" w:rsidRDefault="00185F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8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</w:t>
      </w:r>
      <w:r w:rsidRPr="00185F86">
        <w:rPr>
          <w:rFonts w:ascii="Times New Roman" w:eastAsia="Times New Roman" w:hAnsi="Times New Roman" w:cs="Times New Roman"/>
          <w:sz w:val="24"/>
          <w:szCs w:val="24"/>
        </w:rPr>
        <w:t>рім тебе, Пречиста Діво!* Ти нам допоможи, на тебе надіємось* і тобою хвалимось:* бо ми твої слуги, щоб ми не посоромилися.</w:t>
      </w:r>
    </w:p>
    <w:sectPr w:rsidR="00CA3806" w:rsidRPr="00185F8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15409"/>
    <w:multiLevelType w:val="multilevel"/>
    <w:tmpl w:val="4050C9C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806"/>
    <w:rsid w:val="00185F86"/>
    <w:rsid w:val="00CA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25493A-8F5E-43E8-9A26-676731B5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F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lhQ9FvfYf6cFeyxG6nSCEn/t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yUGR5eUxIMEJpVWF0MWJSRm5QZUIzaGdNV1dRaV9E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46389</Words>
  <Characters>26442</Characters>
  <Application>Microsoft Office Word</Application>
  <DocSecurity>0</DocSecurity>
  <Lines>220</Lines>
  <Paragraphs>145</Paragraphs>
  <ScaleCrop>false</ScaleCrop>
  <Company/>
  <LinksUpToDate>false</LinksUpToDate>
  <CharactersWithSpaces>72686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2025-01-22T08:34:00Z</dcterms:created>
  <dcterms:modified xsi:type="dcterms:W3CDTF">2025-02-14T13:15:00Z</dcterms:modified>
</cp:coreProperties>
</file>