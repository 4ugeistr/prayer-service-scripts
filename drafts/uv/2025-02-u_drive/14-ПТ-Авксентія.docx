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14 </w:t>
      </w:r>
      <w:r w:rsidRPr="00654E54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Переставлення преподобного отця нашого Константина, філософа, у монахах Кирила, учителя слов’янського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0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отця нашого Авксентія. Преподобного Марона, пустинника, чудотворця. </w:t>
      </w:r>
    </w:p>
    <w:p w14:paraId="00000004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B35CB8" w:rsidRPr="00654E54" w:rsidRDefault="00654E5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а́ва Отцю́, і Си́ну, і Свято́му Ду́хові,* і ни́ні, і повсякча́с, і на ві́ки вікі́в. Амі́нь.</w:t>
      </w:r>
    </w:p>
    <w:p w14:paraId="0000000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1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ятого Духа, нині, і повсякчас, і на віки віків.</w:t>
      </w:r>
    </w:p>
    <w:p w14:paraId="0000001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Прийді́те, поклоні́мся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* Христо́ві, царе́ві на́шому – Бо́гу.</w:t>
      </w:r>
    </w:p>
    <w:p w14:paraId="0000001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Ти розіп’я́в, нена́че наме́т, не́бо,* Ти збудува́в Твої́ го́рниці у во́дах.</w:t>
      </w:r>
    </w:p>
    <w:p w14:paraId="0000001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0B0ED4C3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́над го́рами ста́ли во́ди.</w:t>
      </w:r>
    </w:p>
    <w:p w14:paraId="0000001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Джере́ла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посила́єш у рі́ки,* які́ течу́ть по́між го́рами.</w:t>
      </w:r>
    </w:p>
    <w:p w14:paraId="0000002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наси́чується пло́дом діл Твої́х.</w:t>
      </w:r>
    </w:p>
    <w:p w14:paraId="0000002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Наси́чуються дере́ва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Госпо́дні,* ке́дри лива́нські, що посади́в їх.</w:t>
      </w:r>
    </w:p>
    <w:p w14:paraId="0000002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02A89B24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Наво́диш те́мр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яву, і ніч надхо́дить,* що в ній вору́шаться усі́ зві́рі дібро́вні.</w:t>
      </w:r>
    </w:p>
    <w:p w14:paraId="0000002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є́ї пра́ці аж до ве́чора.</w:t>
      </w:r>
    </w:p>
    <w:p w14:paraId="00000030" w14:textId="5CCFA545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́н, яко́го Ти створи́в, щоб ним ба́витися.</w:t>
      </w:r>
    </w:p>
    <w:p w14:paraId="0000003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Спогля́не Він на зе́млю, і вона́ стряса́ється,* торкне́ться гір, вони́ диму́ють.</w:t>
      </w:r>
    </w:p>
    <w:p w14:paraId="0000003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65C61991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54E5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654E5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654E5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4FCA2EFB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722BDAA6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бросердий.</w:t>
      </w:r>
    </w:p>
    <w:p w14:paraId="0000008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О, преславне чудо!* Немов гроно, сповнене життям,* бачимо, як нині понад землею підноситься хрест* і несе на собі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0000008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обі.</w:t>
      </w:r>
    </w:p>
    <w:p w14:paraId="0000008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Примноження подвигу показуючи, Авксентію,* харизм проростання,* від Бога прийняв єси дар лікуват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14:paraId="0000008D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́ди!</w:t>
      </w:r>
    </w:p>
    <w:p w14:paraId="0000008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Благодаттю зцілень і чудес збагатився ти,* очистившись умом;* бо від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осхваляють тебе.</w:t>
      </w:r>
    </w:p>
    <w:p w14:paraId="0000009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маючи сміливість до Владики,* благай за тих, що оспівують тебе,* богоносний Авксентію!</w:t>
      </w:r>
    </w:p>
    <w:p w14:paraId="0000009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азала;* і не тільки страшним, але й сокровенних недуг лікарем.* Тим-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то сміливість надбавши до Чоловіколюбця Бога,* безнастанним заступництвом твоїм* од пристрастей душевних і тілесних нас визволи.</w:t>
      </w:r>
    </w:p>
    <w:p w14:paraId="0000009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м!</w:t>
      </w:r>
    </w:p>
    <w:p w14:paraId="00000094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5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F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A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B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Піднісся ти на хрест*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і спас рід людський, Христе Боже.* Славимо твої страждання.</w:t>
      </w:r>
    </w:p>
    <w:p w14:paraId="000000C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лосердиться над нами.</w:t>
      </w:r>
    </w:p>
    <w:p w14:paraId="000000C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Прибито тебе до хреста, Христе Боже,* і відчинились райські двері.* Славимо твоє Божество.</w:t>
      </w:r>
    </w:p>
    <w:p w14:paraId="000000C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шим із сітей ворожих.</w:t>
      </w:r>
    </w:p>
    <w:p w14:paraId="000000C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14:paraId="000000D0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Святи́й Бо́же, святи́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й Крі́пкий, святи́й Безсме́ртний, поми́луй нас.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́й, завіта́й і зціли́ не́мочі на́ші, І́мени Твого́ ра́ди.</w:t>
      </w:r>
    </w:p>
    <w:p w14:paraId="000000D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B35CB8" w:rsidRPr="00654E54" w:rsidRDefault="00654E5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себе, богоносний отче наш Авксентіє.* Постом, чуванням, молитвою небесні дарування прийнявши,* зціляєш недужих і душі, що з вірою прибігають до Тебе.*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що дав тобі кріпость,*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що вінчав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ебе,*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ому, що 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є тобою всім зцілення.</w:t>
      </w:r>
    </w:p>
    <w:p w14:paraId="000000E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000000E1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Чесні́шу від херуви́м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повсякча́с, і на ві́ки вікі́в. Амі́нь. Го́споди, поми́луй.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м’я,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Авксентія, і всіх святих - помилує і спасе нас як благий і людинолюбний.</w:t>
      </w:r>
    </w:p>
    <w:p w14:paraId="000000F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hAnsi="Times New Roman"/>
        </w:rPr>
        <w:br w:type="page"/>
      </w:r>
    </w:p>
    <w:p w14:paraId="000000FA" w14:textId="77777777" w:rsidR="00B35CB8" w:rsidRPr="00654E54" w:rsidRDefault="00654E5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Але ти, Господи, щит мій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0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Воскресни, Госпо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0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Бо твої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0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Смердять, заг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1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2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6ACFF082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12F01F8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654E54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0C1808B9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5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6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6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Живи мене, о Господи, імени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6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Алилуя, алилу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я, алилуя: Слава тобі, Боже!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4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благод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аримо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8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8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0000019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0000019F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B35CB8" w:rsidRPr="00654E54" w:rsidRDefault="00654E5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и себе, богоносний отче наш Авксенті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ебе.*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що дав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 кріпость,* слава тому, що вінчав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ебе,*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ому, що 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 тобою всім зцілення.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Маючи твоє зас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000001A3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Святого Духа, нині, і повсякчас, і на віки віків.</w:t>
      </w:r>
    </w:p>
    <w:p w14:paraId="000001A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гом.* Христе Боже, – слава тобі!</w:t>
      </w:r>
    </w:p>
    <w:p w14:paraId="000001B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нам прощення прогрішень молитвами своїми.</w:t>
      </w:r>
    </w:p>
    <w:p w14:paraId="000001B2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B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піваймо разом Богові:* Сповнився слави дім твій.</w:t>
      </w:r>
    </w:p>
    <w:p w14:paraId="000001B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ені, Дитино моя!* Яке-то божественне і несказанне твоє провидіння,* що ним ти оживив своє створіння?* Оспівую твоє милосердя.</w:t>
      </w:r>
    </w:p>
    <w:p w14:paraId="000001C0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Обмий мене повно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тою з беззаконня мого,* і від гріха мого очисти мене.</w:t>
      </w:r>
    </w:p>
    <w:p w14:paraId="000001C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C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8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 8</w:t>
      </w:r>
    </w:p>
    <w:p w14:paraId="000001DB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C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як сушу, і єгипетського зла уникнувши, Ізраїль взивав: Визволителю і Богу нашому співаймо.</w:t>
      </w:r>
    </w:p>
    <w:p w14:paraId="000001D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Просвіти, Богомати, Твоїм просвіщенням душу мою, затьмарену насолодами життя і земними печалями завжди засмучену.</w:t>
      </w:r>
    </w:p>
    <w:p w14:paraId="000001D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Відкрилися двері небесні божественним Різдвом Твоїм, Богомати; як Милостива, відкрий душі моїй вхід і н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аправ мене до них.</w:t>
      </w:r>
    </w:p>
    <w:p w14:paraId="000001E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2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Зціли, Діво, милістю Твоєю душу мою, підстрелену стрілою лукавого, і підступами його, і поранену лукавством.</w:t>
      </w:r>
    </w:p>
    <w:p w14:paraId="000001E3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Пресвята Богородице, надія безнадійних і упалих виправлення, бо народи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ла світло божественне; просвіти душу мою, сущу у темряві.</w:t>
      </w:r>
    </w:p>
    <w:p w14:paraId="000001E4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5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Небесного кола верхотворче, Господи, і Церкви Сотворителю, ти мене утверди в любові Твоїй, кінцеве бажання, вірних утвердження, єдиний Людинолюбче.</w:t>
      </w:r>
    </w:p>
    <w:p w14:paraId="000001E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Постійні зітхання, і щирі сльози, і сокрушене серце подай мені, Діво, щоб я оплакував діла свої, і знищи мої зростаючі пристрасті, єдина Всехвальна.</w:t>
      </w:r>
    </w:p>
    <w:p w14:paraId="000001E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Дріманням гріховним обтяжену і до ч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ерева пекла сповзаючу душу мою визволи, Владичице, і помисли істинного покаяння подай мені, Богоблаженна.</w:t>
      </w:r>
    </w:p>
    <w:p w14:paraId="000001E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B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Зворушення, любов і чесноти даруй, Всенепорочна, душі моїй, зануреній у гріхах, полюбити небесне життя і творит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и волю Божу.</w:t>
      </w:r>
    </w:p>
    <w:p w14:paraId="000001EC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уповання покладаю, Мати Божа, і незабаром позбавлюся відчаю: знаю бо, знаю про багатство Твого благосердя, усвідомлений і про силу сміливості Твоєї.</w:t>
      </w:r>
    </w:p>
    <w:p w14:paraId="000001ED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E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́луй.</w:t>
      </w:r>
    </w:p>
    <w:p w14:paraId="000001F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A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моя кріпкість, Господи, Ти моя і сила, Ти мій Бог, Ти моє радування; не залишивши лона Отчого, і нашу убогість відвідав, тому з пророком Авакумом взиваю до Тебе: силі Твоїй слава, Людинолюбче.</w:t>
      </w:r>
    </w:p>
    <w:p w14:paraId="000001F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що невимовно народила Бога Слово, обв’яжи цілющими рослинами струпи душі моєї, чесною кров’ю сина Твого поливаючи, бо Він зруйнував душотлінне черево пекла і виточив світові воскресіння.</w:t>
      </w:r>
    </w:p>
    <w:p w14:paraId="000001F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Пресвятая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Богородице, спаси нас.</w:t>
      </w:r>
    </w:p>
    <w:p w14:paraId="000001FE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Невісто Божа, пошли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 w14:paraId="000001F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Твого, Пре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чиста, звертаюся нині заступництва: попередь визволити мене від лютої бурі ворожої і засмучуючих потоків беззаконня; і направ мене неодмінно до Твого пристановища і до Твоєї тиші, Богомати.</w:t>
      </w:r>
    </w:p>
    <w:p w14:paraId="00000201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Гріховними стрілами ворог уранив усю душу мою, і ос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квернив сластолюбством серце моє, і відвернув від путі праведної; тому я взиваю до Тебе: навернувши, зціли мене і спаси.</w:t>
      </w:r>
    </w:p>
    <w:p w14:paraId="00000202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03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 і до світла заповідей направ путі мої, молюся.</w:t>
      </w:r>
    </w:p>
    <w:p w14:paraId="0000020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 старанням поспішаю до Твого заступництва, Всенепорочна, і душевні очі підводжу: не відкинь мене, але захисти мене як Блага, і визволи мене, і омий осквернену душу мою від гріхів.</w:t>
      </w:r>
    </w:p>
    <w:p w14:paraId="0000020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Смертоносна отрута була вкладен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а гріховними зубами, але її знищив цвяхами і списом Той, хто народився від Тебе і заради милосердя до нас постраждав плоттю, єдина Всехвальна.</w:t>
      </w:r>
    </w:p>
    <w:p w14:paraId="0000020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9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померлого душею і зітлілого у гріхах, оживи, Богоблаженна, бо Ти народила життя вічне, і духовним оновленням перетвори мене на нетління.</w:t>
      </w:r>
    </w:p>
    <w:p w14:paraId="0000020A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Лукавства бісівського і злоби людської позбав мене, Владичице, і зціли незабаром душевну і тілесну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хворобу, бо Ти єдина народила Лікаря всякої плоті і гріхів, Спаса і Господа.</w:t>
      </w:r>
    </w:p>
    <w:p w14:paraId="0000020B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C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Очисти мене, Спасе, бо многі беззаконня мої, і з глибини гріха виведи, молюся; до Тебе бо взиваю: почуй мене, Боже спасіння мого.</w:t>
      </w:r>
    </w:p>
    <w:p w14:paraId="0000020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Відступив я від Бога, і блудно жив, і став рабом сластолюбства, окаянний, і оголився усяких божественних чеснот, але відвідай мене, Пречиста.</w:t>
      </w:r>
    </w:p>
    <w:p w14:paraId="0000020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Утікачем був я від даних мені заповідей, в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іддалився від життя і наблизився до смерті; але настанови мене на повернення, Богомати Пречиста.</w:t>
      </w:r>
    </w:p>
    <w:p w14:paraId="0000021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2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моє лукаве, наповнене недбальством, але милість Твоя велика і невимовна, Пречиста; нехай подолає милосердя благост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і Твоєї немічні помисли мої.</w:t>
      </w:r>
    </w:p>
    <w:p w14:paraId="00000213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 і Визволителя народивши і Всещедрого, Пречиста, ущедри, і спаси мене, і визволи від тих, що охоплюють мене і немилосердно нападають на неміч мою.</w:t>
      </w:r>
    </w:p>
    <w:p w14:paraId="00000214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21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F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0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21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 w14:paraId="0000022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Ти вся світлоносна, Діво, бо прийняла Світло незаходиме, і просвіщаєш, Чиста, тих, хто з ві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рою взиває до Тебе: благословенний, Пречиста, плід утроби Твоєї.</w:t>
      </w:r>
    </w:p>
    <w:p w14:paraId="0000022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Щоб явити Твоє людинолюбство і милість, Діво, виведи із глибини гріха мене, що взиваю: благословенний, Пречиста, плід утроби Твоєї.</w:t>
      </w:r>
    </w:p>
    <w:p w14:paraId="0000022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городице, спаси нас.</w:t>
      </w:r>
    </w:p>
    <w:p w14:paraId="00000227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 звертаюся, Мати Діво, поранений стрілами душотлінними: огороди мене всього молитвою Твоєю, що взиваю: благословенний, Пречиста, плід утроби Твоєї.</w:t>
      </w:r>
    </w:p>
    <w:p w14:paraId="00000228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Мати Спасова, із лютого полону, що охопив мене лука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вими помислами і гріховними провинами, щоб, будучи спасенним, я завжди достойно прославляв Тебе.</w:t>
      </w:r>
    </w:p>
    <w:p w14:paraId="00000229" w14:textId="77777777" w:rsidR="00B35CB8" w:rsidRPr="00654E54" w:rsidRDefault="00654E5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A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 w14:paraId="0000022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Вседержите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 w14:paraId="0000022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ас.</w:t>
      </w:r>
    </w:p>
    <w:p w14:paraId="0000022E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 w14:paraId="0000022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30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піднесеться молитва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 w14:paraId="00000231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</w:t>
      </w:r>
      <w:r w:rsidRPr="00654E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час, і на віки віків. Амінь:.</w:t>
      </w:r>
    </w:p>
    <w:p w14:paraId="00000232" w14:textId="77777777" w:rsidR="00B35CB8" w:rsidRPr="00654E54" w:rsidRDefault="00654E5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очисти рани душі моєї, і гріховні спокуси відмий джерелами, що із ребер сина Твого, витеклими із них струмками; до Тебе бо взиваю, і до Тебе звертаюся, і Тебе закликаю, Богоблагодатна.</w:t>
      </w:r>
    </w:p>
    <w:p w14:paraId="00000233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3D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0000024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розп'яттю.</w:t>
      </w:r>
    </w:p>
    <w:p w14:paraId="0000024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14:paraId="0000024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ники, моліть Бога за нас.</w:t>
      </w:r>
    </w:p>
    <w:p w14:paraId="0000024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14:paraId="0000024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 і нин</w:t>
      </w: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14:paraId="00000245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0000024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ча́ємо.</w:t>
      </w:r>
    </w:p>
    <w:p w14:paraId="00000248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3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7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8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9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C" w14:textId="0E4A0C1A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6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2" w14:textId="77777777" w:rsidR="00B35CB8" w:rsidRPr="00654E54" w:rsidRDefault="00654E5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8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14:paraId="0000027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B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7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8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065838D1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654E54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8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8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8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0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000029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2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3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4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5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A7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000002A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A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E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F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000002B1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2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4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 w14:paraId="000002B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ти засмутив нас, мірою літ, що в них ми зазнали горя.* Нехай виявиться твоїм слугам твоє діло, і слава твоя – їхнім дітям.</w:t>
      </w:r>
    </w:p>
    <w:p w14:paraId="000002B6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дає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14:paraId="000002B7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І лас</w:t>
      </w:r>
      <w:r w:rsidRPr="00654E54">
        <w:rPr>
          <w:rFonts w:ascii="Times New Roman" w:eastAsia="Times New Roman" w:hAnsi="Times New Roman" w:cs="Times New Roman"/>
          <w:sz w:val="24"/>
          <w:szCs w:val="24"/>
          <w:u w:val="single"/>
        </w:rPr>
        <w:t>ка Господа, Бога нашого, нехай буде над нами,* і стверди діло рук наших; стверди його – діло рук наших.</w:t>
      </w:r>
    </w:p>
    <w:p w14:paraId="000002B8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lastRenderedPageBreak/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тіла відвернулися.* А може силами? – бо ви робите чуда.* Багато у вас імен, а ще більше дарів!* Моліть, щоб спаслися душі наші.</w:t>
      </w:r>
    </w:p>
    <w:p w14:paraId="000002B9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: О, преславне чудо!* О, страшне таїнство!* Як же це безсмертний єством на дереві висить?* Як зазнає нині смерти?*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14:paraId="000002BA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ишній.</w:t>
      </w:r>
    </w:p>
    <w:p w14:paraId="000002B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C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6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8" w14:textId="77777777" w:rsidR="00B35CB8" w:rsidRPr="00654E54" w:rsidRDefault="00654E5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и себе, богоносний отче наш Авксенті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ебе.*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що дав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 кріпость,*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що вінчав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ебе,* слава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що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да</w:t>
      </w:r>
      <w:r w:rsidRPr="00654E54">
        <w:rPr>
          <w:rFonts w:ascii="Times New Roman" w:eastAsia="Times New Roman" w:hAnsi="Times New Roman" w:cs="Times New Roman"/>
          <w:color w:val="000000"/>
          <w:sz w:val="24"/>
          <w:szCs w:val="24"/>
        </w:rPr>
        <w:t>є тобою всім зцілення.</w:t>
      </w:r>
    </w:p>
    <w:p w14:paraId="000002C9" w14:textId="7700276B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54E54">
        <w:rPr>
          <w:rFonts w:ascii="Times New Roman" w:eastAsia="Gungsuh" w:hAnsi="Times New Roman" w:cs="Gungsuh"/>
          <w:sz w:val="24"/>
          <w:szCs w:val="24"/>
        </w:rPr>
        <w:t xml:space="preserve"> Пречиста Богородице, </w:t>
      </w:r>
      <w:r w:rsidRPr="00654E54">
        <w:rPr>
          <w:rFonts w:ascii="Times New Roman" w:eastAsia="Gungsuh" w:hAnsi="Times New Roman" w:cs="Gungsuh"/>
          <w:sz w:val="24"/>
          <w:szCs w:val="24"/>
        </w:rPr>
        <w:t>на небі благословенна* і на землі славлена:* Радуйся, невісто, − Діво чиста!</w:t>
      </w:r>
    </w:p>
    <w:p w14:paraId="000002CA" w14:textId="77777777" w:rsidR="00B35CB8" w:rsidRPr="00654E54" w:rsidRDefault="00B35C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C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D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54E5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ів наших духовних, і всіх у Христі братів і сестер наших.</w:t>
      </w:r>
    </w:p>
    <w:p w14:paraId="000002CF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1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3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D5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6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B35CB8" w:rsidRPr="00654E54" w:rsidRDefault="00654E5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8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9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DA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B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C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святих славних і всехвальних апостолів, і святого (ім’я, </w:t>
      </w:r>
      <w:r w:rsidRPr="00654E5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Авксентія, і всіх святих - помилує і спасе нас як благий і людинолюбний.</w:t>
      </w:r>
    </w:p>
    <w:p w14:paraId="000002DD" w14:textId="77777777" w:rsidR="00B35CB8" w:rsidRPr="00654E54" w:rsidRDefault="00654E5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E" w14:textId="77777777" w:rsidR="00B35CB8" w:rsidRPr="00654E54" w:rsidRDefault="00B35C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F" w14:textId="77777777" w:rsidR="00B35CB8" w:rsidRPr="00654E54" w:rsidRDefault="00654E5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0" w14:textId="77777777" w:rsidR="00B35CB8" w:rsidRPr="00654E54" w:rsidRDefault="00654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E5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</w:t>
      </w:r>
      <w:r w:rsidRPr="00654E54">
        <w:rPr>
          <w:rFonts w:ascii="Times New Roman" w:eastAsia="Times New Roman" w:hAnsi="Times New Roman" w:cs="Times New Roman"/>
          <w:sz w:val="24"/>
          <w:szCs w:val="24"/>
        </w:rPr>
        <w:t>ння,* щоби піснями прославляти* спасительне твоє розп'яття.</w:t>
      </w:r>
    </w:p>
    <w:sectPr w:rsidR="00B35CB8" w:rsidRPr="00654E5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83DDB"/>
    <w:multiLevelType w:val="multilevel"/>
    <w:tmpl w:val="80E0B8F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CB8"/>
    <w:rsid w:val="00654E54"/>
    <w:rsid w:val="00B3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930C0C-A1D2-4386-81AF-8247A5D5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35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LMtWHWDtboJF2nM3ybb/+tKT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4AHIhMTNUSG5weEhhSlExQTFKendlWU5MWVItaEdGQnBBYV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46945</Words>
  <Characters>26759</Characters>
  <Application>Microsoft Office Word</Application>
  <DocSecurity>0</DocSecurity>
  <Lines>222</Lines>
  <Paragraphs>147</Paragraphs>
  <ScaleCrop>false</ScaleCrop>
  <Company/>
  <LinksUpToDate>false</LinksUpToDate>
  <CharactersWithSpaces>73557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2025-01-22T08:53:00Z</dcterms:created>
  <dcterms:modified xsi:type="dcterms:W3CDTF">2025-02-14T13:14:00Z</dcterms:modified>
</cp:coreProperties>
</file>