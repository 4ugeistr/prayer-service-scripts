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000000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20 Преподобного отця нашого Лева, єпископа Катанського. </w:t>
      </w:r>
    </w:p>
    <w:p w14:paraId="00000003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6D4C95" w:rsidRPr="00DF0FA8" w:rsidRDefault="00DF0FA8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1121EFC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C05391A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F0FA8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9119D8B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08B865C0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F0FA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F0FA8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F0FA8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4565B18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3BB9531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20E9D299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Gungsuh" w:hAnsi="Times New Roman" w:cs="Gungsuh"/>
          <w:sz w:val="24"/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</w:t>
      </w:r>
      <w:r w:rsidRPr="00DF0FA8">
        <w:rPr>
          <w:rFonts w:ascii="Times New Roman" w:eastAsia="Gungsuh" w:hAnsi="Times New Roman" w:cs="Gungsuh"/>
          <w:sz w:val="24"/>
          <w:szCs w:val="24"/>
        </w:rPr>
        <w:t>али.</w:t>
      </w:r>
    </w:p>
    <w:p w14:paraId="0000008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Апостоли всемудрі,* Богом покликані Христові учні,* учителі вселенної!* Вашими молитвами укріпіть мене* розуміти божес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твенні науки* і завжди допомагайте мені* ходити дорогою вузькою,* щоб дійти до безмежних* райських поселень.</w:t>
      </w:r>
    </w:p>
    <w:p w14:paraId="0000008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Оспівую першопрестольного Петра,* Павла, Якова,* 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 w14:paraId="0000008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олить Ізра́їля від усьо́го беззако́ння його́.</w:t>
      </w:r>
    </w:p>
    <w:p w14:paraId="0000008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тлінної.</w:t>
      </w:r>
    </w:p>
    <w:p w14:paraId="0000008C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лади́ку прославля́є всіх і Го́спода,* Яки́й тебе́ просла́вив.</w:t>
      </w:r>
    </w:p>
    <w:p w14:paraId="0000008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Го́споди, Ти яви́в сло́во святи́теля* як го́стрий меч супро́ти злочести́вців* – ворогів правосла́вної Твоє́ї віри.* Посік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а́ючи ним ло́жні мудрува́ння,* примно́жив ти у світі* благочести́ве вче́ння, влади́ко.</w:t>
      </w:r>
    </w:p>
    <w:p w14:paraId="0000009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 w14:paraId="00000092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кщо його нема, то священник:</w:t>
      </w:r>
    </w:p>
    <w:p w14:paraId="0000009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Премудрість! Прості!</w:t>
      </w:r>
    </w:p>
    <w:p w14:paraId="0000009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Благослове́нний Ти, Го́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споди, Бо́же отці́в на́ших,* і хва́льне і просла́влене Ім’я́ Твоє́ наві́ки. Амі́нь.</w:t>
      </w:r>
    </w:p>
    <w:p w14:paraId="000000A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ми́ мене́ устано́вами Твої́ми.</w:t>
      </w:r>
    </w:p>
    <w:p w14:paraId="000000A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A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ршити у Господа просім.</w:t>
      </w:r>
    </w:p>
    <w:p w14:paraId="000000B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людей очікуючи допомоги, але на Твою надіючись милість і Твого очікуючи спасіння; тож оберігай їх повсякчасно, і в цей вечір, і в прийдешню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Апостольська повноголоса сопілка,* порушена Святим Духом,* усунула мерзькі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000000C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воєї господині,* так очі наші дивляться на Господа, Бога нашого, поки не змилосердиться над нами.</w:t>
      </w:r>
    </w:p>
    <w:p w14:paraId="000000C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учнів.</w:t>
      </w:r>
    </w:p>
    <w:p w14:paraId="000000C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Преславні мученики!* Вас земля не затаїла,* але небо вас прийняло* і відчинилися вам райські двері;* увійшовши в нього, ви насо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лоджуєтеся життєдайним деревом.* Моліть, Христа, щоб дав душам нашим мир* і велику милість.</w:t>
      </w:r>
    </w:p>
    <w:p w14:paraId="000000C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твенна,* і світильнику світлопромінний!</w:t>
      </w:r>
    </w:p>
    <w:p w14:paraId="000000CF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t>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D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0E0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хай і помилуй.</w:t>
      </w:r>
    </w:p>
    <w:p w14:paraId="000000E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ископа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0E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Прему́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дрість!</w:t>
      </w:r>
    </w:p>
    <w:p w14:paraId="000000F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Лева, єпископа Катанського, і всіх святих - помилує і спасе нас як бл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агий і людинолюбний.</w:t>
      </w:r>
    </w:p>
    <w:p w14:paraId="000000F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hAnsi="Times New Roman"/>
        </w:rPr>
        <w:br w:type="page"/>
      </w:r>
    </w:p>
    <w:p w14:paraId="000000F9" w14:textId="77777777" w:rsidR="006D4C95" w:rsidRPr="00DF0FA8" w:rsidRDefault="00DF0FA8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F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 Г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2D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3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3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3E" w14:textId="025AB92C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ранці йде тобі назустріч.</w:t>
      </w:r>
    </w:p>
    <w:p w14:paraId="0000014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351918B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Увесь час вони оточуют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ь мене, мов води,* усі разом мене обступили.</w:t>
      </w:r>
    </w:p>
    <w:p w14:paraId="0000014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886F623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6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яємося Тобі й по силі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17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я, і Сина, і Святого Духа, нині і повсякчас, і на віки віків. Амінь.</w:t>
      </w:r>
    </w:p>
    <w:p w14:paraId="0000017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A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о́споди, поми́луй.</w:t>
      </w:r>
    </w:p>
    <w:p w14:paraId="0000018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енням високе, убогістю 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– багате,* отче, священноначальнику Леве.* Моли Христа Бога, щоб спаслися душі наші.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A2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A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A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ла, і слава, Отця, і Сина, і Святого Духа, нині, і повсякчас, і на віки віків.</w:t>
      </w:r>
    </w:p>
    <w:p w14:paraId="000001A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остолів визволи від загрозливого лиха душі наші.</w:t>
      </w:r>
    </w:p>
    <w:p w14:paraId="000001A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000001B0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B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тому, що через них просвітив світ.</w:t>
      </w:r>
    </w:p>
    <w:p w14:paraId="000001B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ся ті, що з вірою тебе почитають.</w:t>
      </w:r>
    </w:p>
    <w:p w14:paraId="000001BE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Бо беззаконня моє я знаю,* і гріх мій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є завжди передо мною.</w:t>
      </w:r>
    </w:p>
    <w:p w14:paraId="000001C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рости своєї явив ти мені.</w:t>
      </w:r>
    </w:p>
    <w:p w14:paraId="000001C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1C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Тоді вподобаєш собі жер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D4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6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Йосифа. Глас 1</w:t>
      </w:r>
    </w:p>
    <w:p w14:paraId="000001D9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A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DF0FA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Пісню перемоги співаємо всі Богу, який створив дивні чудеса силою великою і спас Ізраїля, бо Він прославився.</w:t>
      </w:r>
    </w:p>
    <w:p w14:paraId="000001D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C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Вінцем праведним прикрашений, стоячи перед престолом благодаті, святителю Миколаю, тих, хто 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ебе нині піснями звеличує вірно, спасай завжди молитвами твоїми.</w:t>
      </w:r>
    </w:p>
    <w:p w14:paraId="000001D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E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Ти, що прийняв благодать зцілень, всеблаженний Миколаю, зціли душі моєї рани молитвами твоїми і від спокус, що надходять, визволи мене, мо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люся.</w:t>
      </w:r>
    </w:p>
    <w:p w14:paraId="000001D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0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 w14:paraId="000001E1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Затьмарення розуму, Всенепорочна, світлом Твоїм віджени і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вічної темряви позбав мене, щоб я завжди оспівував велич Твою.</w:t>
      </w:r>
    </w:p>
    <w:p w14:paraId="000001E2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3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 w14:paraId="000001E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Святителів прикраса, благодухмяність Божественного Духа, мирозапашними твої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ми молитвами, премудрий Миколаю, віджени від серця мого злосморідні пристрасті, з любов’ю молюся.</w:t>
      </w:r>
    </w:p>
    <w:p w14:paraId="000001E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</w:p>
    <w:p w14:paraId="000001E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9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Переповнений божественною благодаттю, святителю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Миколаю, спаси від різних спокус і бід тих, що завжди вдаються під покров твій, всеблаженний.</w:t>
      </w:r>
    </w:p>
    <w:p w14:paraId="000001EA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усіх напастей, і від багатьох спокус змія, і від вічного вогню і темряви, Всенепорочна, Ти бо народила нам Світ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ло незаходиме.</w:t>
      </w:r>
    </w:p>
    <w:p w14:paraId="000001EB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8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14:paraId="000001F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A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Як усіх повелінь Божих виконавець, отче 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14:paraId="000001F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C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</w:p>
    <w:p w14:paraId="000001F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E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приспав усі ворожі підступи боже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ственним подвигом, премудрий Миколаю, облагодать усіх нас, хто подвизається, і Бога оспівує, і тебе пропонує заступником перед Ним, отче.</w:t>
      </w:r>
    </w:p>
    <w:p w14:paraId="000001FF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Зрозумів пророк Духом Божим і наперед написав про Тебе, Пречиста, як про гору, покриту зе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ленню; мене, що висох від спеки численних гріхів, нині прохолоди Твоїм богоприємним заступництвом і благодаттю.</w:t>
      </w:r>
    </w:p>
    <w:p w14:paraId="00000200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1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Світле нам засяй світло, Присносущний, тим, хто зранку помишляє про виконання заповідей Твоїх, Владико Людинолюбче, Христе Боже наш.</w:t>
      </w:r>
    </w:p>
    <w:p w14:paraId="0000020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 оселях Господніх поселений, святителю отче Миколаю, і як плодовите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оливкове дерево, благодаттю нині намащуєш лиця всіх єлеєм трудів твоїх.</w:t>
      </w:r>
    </w:p>
    <w:p w14:paraId="0000020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Молитву нині принеси, отче Миколаю, за рабів твоїх, щоб ми отримали прощення гріхів і визволилися від скорбот, що надходять, і вся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утиснення.</w:t>
      </w:r>
    </w:p>
    <w:p w14:paraId="0000020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14:paraId="00000208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Світловидний Христо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вий храме, Діво Богоблагодатна, молитвами Твоїми до Отця, і Сина, і Святого Духа сотвори і нас храмами, що чинять праведне.</w:t>
      </w:r>
    </w:p>
    <w:p w14:paraId="00000209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A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14:paraId="0000020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багатство милосердя, Христе, безліч моїх зол віджени молитвами Миколая, ке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рмуючи моєю душею, яка завжди хвилюється бурею гріха.</w:t>
      </w:r>
    </w:p>
    <w:p w14:paraId="0000020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лися.</w:t>
      </w:r>
    </w:p>
    <w:p w14:paraId="0000020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</w:p>
    <w:p w14:paraId="00000211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 створив Тобі, Чист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а, Христос; Його ж благай завжди звеличувати в нас багаті Його милості, Богоблагодатна.</w:t>
      </w:r>
    </w:p>
    <w:p w14:paraId="00000212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F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0000022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1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Старанною твоєю молитвою, мудрий, ут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14:paraId="0000022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3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Прощення безлічі гріхів наших виблагай, сітей житейських, і утисків,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всяких спокус, що надходять, святий Миколаю, заступнику всіх вірних і святителів основа.</w:t>
      </w:r>
    </w:p>
    <w:p w14:paraId="0000022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5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Лукавий раб, який сховав талант і який я прийняв, щоб використати на діло; і боюся тамтешнього судилища, на яко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му буде Суддя; Боже наш, не засуди мене, заради молитов святого Миколая.</w:t>
      </w:r>
    </w:p>
    <w:p w14:paraId="00000226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Всесвята, Пречиста, смиренно молимо раби Твої завжди вдень і вночі, благаючи прощення гріхів наших Твоїми молитвами, Чиста.</w:t>
      </w:r>
    </w:p>
    <w:p w14:paraId="00000227" w14:textId="77777777" w:rsidR="006D4C95" w:rsidRPr="00DF0FA8" w:rsidRDefault="00DF0FA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8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14:paraId="0000022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14:paraId="0000022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преподобний, скуштував божественної солодкості, гіркоту при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страстей і насолоду зненавидів; їх же нас позбави, благаючи Христа вгамувати біди, що надходять на нас.</w:t>
      </w:r>
    </w:p>
    <w:p w14:paraId="0000022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Як стовп непохитний і утвердження вірних, мене, що завжди хитається житейськими злобами і бісівськи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м подихом, укріпи, блаженний Миколаю, молитвами твоїми.</w:t>
      </w:r>
    </w:p>
    <w:p w14:paraId="0000022F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6D4C95" w:rsidRPr="00DF0FA8" w:rsidRDefault="00DF0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Вилікуй, Пречиста, пристрасті серця мого, народивши Лікаря всіх, і вчини мене причасником правед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них, Діво, Христа ублагавши.</w:t>
      </w:r>
    </w:p>
    <w:p w14:paraId="00000231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купина.* Тож нині молимось: Пог</w:t>
      </w: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аси розпалену на нас піч напастей,* щоб ми невпинно тебе, Богородице, величали.</w:t>
      </w:r>
    </w:p>
    <w:p w14:paraId="0000023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3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вітили всю вселенну, розвіявши ідольську темряву.</w:t>
      </w:r>
    </w:p>
    <w:p w14:paraId="0000024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14:paraId="0000024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: Породивши воплочене Слово, ти єдина обожила людей.* Моли йо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го, Пречиста, Всенепорочна Діво, з апостолами й мучениками за всіх нас,* що з вірою тебе ублажаємо й почитаємо.</w:t>
      </w:r>
    </w:p>
    <w:p w14:paraId="00000243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6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5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55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A" w14:textId="04F0A6F1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6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6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66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6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0" w14:textId="77777777" w:rsidR="006D4C95" w:rsidRPr="00DF0FA8" w:rsidRDefault="00DF0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* хваліте його у твердині сили його.</w:t>
      </w:r>
    </w:p>
    <w:p w14:paraId="0000027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асолоджуватися недоступним Твоїм світлом. Бо в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7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64A1CE36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92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3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A5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A8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C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F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ятися Тройці єдиносущній.</w:t>
      </w:r>
    </w:p>
    <w:p w14:paraId="000002B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>я – їхнім дітям.</w:t>
      </w:r>
    </w:p>
    <w:p w14:paraId="000002B4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14:paraId="000002B5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</w:t>
      </w:r>
      <w:r w:rsidRPr="00DF0FA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рук наших; стверди його – діло рук наших. </w:t>
      </w:r>
    </w:p>
    <w:p w14:paraId="000002B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ми славу, ви прийняли вінки небесні.* Просіть, щоб дати світові мир* і душам нашим велику милість.</w:t>
      </w:r>
    </w:p>
    <w:p w14:paraId="000002B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ивот посвяти* і ворота Божі.</w:t>
      </w:r>
    </w:p>
    <w:p w14:paraId="000002B8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Леве.* Моли Хри</w:t>
      </w:r>
      <w:r w:rsidRPr="00DF0FA8">
        <w:rPr>
          <w:rFonts w:ascii="Times New Roman" w:eastAsia="Times New Roman" w:hAnsi="Times New Roman" w:cs="Times New Roman"/>
          <w:sz w:val="24"/>
          <w:szCs w:val="24"/>
          <w:highlight w:val="white"/>
        </w:rPr>
        <w:t>ста Бога, щоб спаслися душі наші.</w:t>
      </w:r>
    </w:p>
    <w:p w14:paraId="000002C7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C8" w14:textId="77777777" w:rsidR="006D4C95" w:rsidRPr="00DF0FA8" w:rsidRDefault="006D4C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A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F0FA8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жили у святім храмі цьому, і за отців наших духовних, і всіх у Христі братів і сестер наших.</w:t>
      </w:r>
    </w:p>
    <w:p w14:paraId="000002CD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Ще молимось за тут при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1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тому Духові, нині, і повсякчас, і на віки віків.</w:t>
      </w:r>
    </w:p>
    <w:p w14:paraId="000002D3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6D4C95" w:rsidRPr="00DF0FA8" w:rsidRDefault="00DF0FA8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9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A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DF0FA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Лева, єпископа Катанського, і всіх святих - помилує і спасе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нас як благий і людинолюбний.</w:t>
      </w:r>
    </w:p>
    <w:p w14:paraId="000002DB" w14:textId="77777777" w:rsidR="006D4C95" w:rsidRPr="00DF0FA8" w:rsidRDefault="00DF0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F0F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6D4C95" w:rsidRPr="00DF0FA8" w:rsidRDefault="006D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6D4C95" w:rsidRPr="00DF0FA8" w:rsidRDefault="00DF0FA8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6D4C95" w:rsidRPr="00DF0FA8" w:rsidRDefault="00DF0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F0FA8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D4C95" w:rsidRPr="00DF0F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C7F23"/>
    <w:multiLevelType w:val="multilevel"/>
    <w:tmpl w:val="5480362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C95"/>
    <w:rsid w:val="006D4C95"/>
    <w:rsid w:val="00DF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E62BD9-781F-46B2-8C26-3A69389C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NGuRZOihLFvBa+tDUXEspmg2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TljeFdfcGN5WWllWGJjMWJmdTVXXzk0S2kwTS04b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46145</Words>
  <Characters>26304</Characters>
  <Application>Microsoft Office Word</Application>
  <DocSecurity>0</DocSecurity>
  <Lines>219</Lines>
  <Paragraphs>144</Paragraphs>
  <ScaleCrop>false</ScaleCrop>
  <Company/>
  <LinksUpToDate>false</LinksUpToDate>
  <CharactersWithSpaces>72305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2025-01-25T02:42:00Z</dcterms:created>
  <dcterms:modified xsi:type="dcterms:W3CDTF">2025-02-14T13:13:00Z</dcterms:modified>
</cp:coreProperties>
</file>