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5E1C6D" w14:textId="77777777" w:rsidR="0051098A" w:rsidRDefault="0098534B">
      <w:r>
        <w:rPr>
          <w:rFonts w:ascii="Times New Roman" w:eastAsia="Times New Roman" w:hAnsi="Times New Roman" w:cs="Times New Roman"/>
          <w:b/>
          <w:sz w:val="24"/>
          <w:szCs w:val="24"/>
        </w:rPr>
        <w:t>Березень 2, Неділя</w:t>
      </w:r>
    </w:p>
    <w:p w14:paraId="6D75342C" w14:textId="77777777" w:rsidR="0051098A" w:rsidRDefault="0098534B">
      <w:r>
        <w:rPr>
          <w:rFonts w:ascii="Times New Roman" w:eastAsia="Times New Roman" w:hAnsi="Times New Roman" w:cs="Times New Roman"/>
          <w:sz w:val="24"/>
          <w:szCs w:val="24"/>
        </w:rPr>
        <w:t>Неділя сиропусна, прощення Св. сщмч. Теодота (Богдана), єп. Киринейського</w:t>
      </w:r>
    </w:p>
    <w:p w14:paraId="445F6D20" w14:textId="77777777" w:rsidR="0051098A" w:rsidRDefault="0098534B">
      <w:pPr>
        <w:pStyle w:val="Heading1"/>
        <w:spacing w:after="120"/>
        <w:jc w:val="center"/>
      </w:pPr>
      <w:r>
        <w:rPr>
          <w:rFonts w:ascii="Times New Roman" w:hAnsi="Times New Roman"/>
          <w:sz w:val="24"/>
        </w:rPr>
        <w:t>ВЕЧІРНЯ</w:t>
      </w:r>
    </w:p>
    <w:p w14:paraId="1BEA4942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6091A49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26420391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4D8F891F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68C53FD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207ECFB4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BF2E81C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0BF4B17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75B0B826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7958151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D8ECF79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ABA46FF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67429002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F9B81BA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0BCCB715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47985381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39C86284" w14:textId="77777777" w:rsidR="0051098A" w:rsidRDefault="0051098A">
      <w:pPr>
        <w:spacing w:after="120"/>
        <w:jc w:val="both"/>
      </w:pPr>
    </w:p>
    <w:p w14:paraId="577835F2" w14:textId="77777777" w:rsidR="0051098A" w:rsidRDefault="0098534B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  <w:szCs w:val="24"/>
        </w:rPr>
        <w:t>Псалом 103</w:t>
      </w:r>
    </w:p>
    <w:p w14:paraId="39BA7682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41611ACA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Ти одягну́вся ве́личчю і красо́ю,* Ти сві́тлом, на́че ри́зою, покри́вся.</w:t>
      </w:r>
    </w:p>
    <w:p w14:paraId="454D8EC0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4B6A2DA5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4366013C" w14:textId="77777777" w:rsidR="0051098A" w:rsidRDefault="0098534B">
      <w:pPr>
        <w:spacing w:after="120"/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3B4A4306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2AFA0A0F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5560A2DC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7754C1B6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998639F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36329205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4D1899B1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43CCE6E7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26C31053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245602EA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12BA9EC8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1C6A14FB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2CB3AF1C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4519B6B" w14:textId="77777777" w:rsidR="0051098A" w:rsidRDefault="0098534B">
      <w:pPr>
        <w:spacing w:after="120"/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49C40DF8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158C27B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4529A4ED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69A8F36F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118FDEBD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5760C456" w14:textId="77777777" w:rsidR="0051098A" w:rsidRDefault="0098534B">
      <w:pPr>
        <w:spacing w:after="120"/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3659029E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0FC6260B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3FAE21C7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1652A876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Коли́ дає́ш їм, вони́ її́ збира́ють,* як розту́люєш Твою́ ру́ку, вони́ наси́чуються бла́гом.</w:t>
      </w:r>
    </w:p>
    <w:p w14:paraId="7C15702F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5D7DB98D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3B444771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45757F22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479B2753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26406B2D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105C76E4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4649BEA0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1622EA00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5477CEBA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3428F6A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7B8480D0" w14:textId="77777777" w:rsidR="0051098A" w:rsidRDefault="0051098A">
      <w:pPr>
        <w:spacing w:after="120"/>
        <w:jc w:val="both"/>
      </w:pPr>
    </w:p>
    <w:p w14:paraId="254EAB51" w14:textId="77777777" w:rsidR="0051098A" w:rsidRDefault="0098534B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Вечірні молитви</w:t>
      </w:r>
    </w:p>
    <w:p w14:paraId="560F10BA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103-го псалма священник мовить перед св. дверми вечірні молитви:</w:t>
      </w:r>
    </w:p>
    <w:p w14:paraId="1B01824B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3F03F1B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2B1A9B4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04C82F64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ECED05F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F1C731A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717874D3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3526AE53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27FA80BE" w14:textId="77777777" w:rsidR="0051098A" w:rsidRDefault="0051098A">
      <w:pPr>
        <w:spacing w:after="120"/>
        <w:jc w:val="both"/>
      </w:pPr>
    </w:p>
    <w:p w14:paraId="5029C3A7" w14:textId="77777777" w:rsidR="0051098A" w:rsidRDefault="0098534B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  <w:szCs w:val="24"/>
        </w:rPr>
        <w:t>Велика єктенія</w:t>
      </w:r>
    </w:p>
    <w:p w14:paraId="6D43B435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59654D96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E5E68E8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26EB57F6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D9A3D61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113170E2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0C43BE2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33A2643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8DADE64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1F925428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BB3545A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39B7E806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F4CF429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263FBBC3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612ECC5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4F1245F7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B12ED13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701DAB4B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D4161B2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104DB079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F77DE63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49B39EF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20A419E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E842249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31B2489D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F987386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6948FE8" w14:textId="77777777" w:rsidR="0051098A" w:rsidRDefault="0051098A">
      <w:pPr>
        <w:spacing w:after="120"/>
        <w:jc w:val="both"/>
      </w:pPr>
    </w:p>
    <w:p w14:paraId="7C6181E8" w14:textId="77777777" w:rsidR="0051098A" w:rsidRDefault="0098534B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Блажен муж</w:t>
      </w:r>
    </w:p>
    <w:p w14:paraId="43C19E30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Блаже́н муж, – Алилу́я, – що за ра́дою безбо́жних не хо́дить.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1,1)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75DE697B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1,6)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70818FE9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Служі́те Го́сподеві в стра́сі і ра́дуйтеся у тремті́нні.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2,11)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357AE424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Блаже́нні всі, що на Ньо́го наді́ються.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2,12)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468F14B7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Воскре́сни, Го́споди, спаси́ мене́, мій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3,8)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7A1A8FF0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 Го́спода спасі́ння; і на Твій наро́д – благослове́ння Твоє́.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3,9)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6810D3C2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Ду́хові. Алилу́я, алилу́я, алилу́я.</w:t>
      </w:r>
    </w:p>
    <w:p w14:paraId="6898B721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І ни́ні, і повсякча́с, і на ві́ки вікі́в. Амі́нь. Алилу́я, алилу́я, алилу́я.</w:t>
      </w:r>
    </w:p>
    <w:p w14:paraId="45B65E48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4BBC36" w14:textId="77777777" w:rsidR="0051098A" w:rsidRDefault="0051098A">
      <w:pPr>
        <w:spacing w:after="120"/>
        <w:jc w:val="both"/>
      </w:pPr>
    </w:p>
    <w:p w14:paraId="7480251A" w14:textId="77777777" w:rsidR="0051098A" w:rsidRDefault="0098534B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731C4D35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FCACEBC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269CC1A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FC7D80F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0B8B6C0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947D4F8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029AF153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D28A6D1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B94531A" w14:textId="77777777" w:rsidR="0051098A" w:rsidRDefault="0098534B"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  <w:szCs w:val="24"/>
        </w:rPr>
        <w:t>Псалом 140</w:t>
      </w:r>
    </w:p>
    <w:p w14:paraId="3444FF9A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8.</w:t>
      </w:r>
    </w:p>
    <w:p w14:paraId="560E888B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6990EEC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38DE1FB8" w14:textId="77777777" w:rsidR="0051098A" w:rsidRDefault="0098534B">
      <w:pPr>
        <w:spacing w:after="120"/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3C73A139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3AFCD735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10D8DB62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6A64EAE2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3C93C75A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C53AD14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1238288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4A53399A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75D5AA80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20FAE8D6" w14:textId="77777777" w:rsidR="0051098A" w:rsidRDefault="0098534B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54C328CA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5E00BF6C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5DBC7D9B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232B8850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58193935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5AB47F6B" w14:textId="77777777" w:rsidR="0051098A" w:rsidRDefault="0098534B">
      <w:pPr>
        <w:spacing w:after="120"/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59890B8E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798D1EB3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35DFAA3F" w14:textId="77777777" w:rsidR="0051098A" w:rsidRDefault="0098534B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</w:t>
      </w:r>
    </w:p>
    <w:p w14:paraId="6092F80B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Ви́веди з в’язни́ці мою́ ду́шу,* щоб дя́кувати І́мені Твоє́му.</w:t>
      </w:r>
    </w:p>
    <w:p w14:paraId="0142B0F1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sz w:val="24"/>
          <w:szCs w:val="24"/>
        </w:rPr>
        <w:t>Вечі́рню пі́сню і слове́сну слу́жбу* прино́симо Тобі́, Хри́сте,* бо Ти зво́лив поми́лувати нас воскресі́нням.</w:t>
      </w:r>
    </w:p>
    <w:p w14:paraId="768AB316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Мене́ обсту́плять пра́ведники,* бо Ти добро́ мені́ вчи́ниш.</w:t>
      </w:r>
    </w:p>
    <w:p w14:paraId="42055345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Го́споди, Го́споди,* не відки́нь нас від Твого́ лиця́,* але́ зволь поми́лувати нас воскресі́нням.</w:t>
      </w:r>
    </w:p>
    <w:p w14:paraId="6158623E" w14:textId="77777777" w:rsidR="0051098A" w:rsidRDefault="0098534B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16BDDF1C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 глиби́н взива́ю до Те́бе, Го́споди,* Го́споди, почу́й мій го́лос.</w:t>
      </w:r>
    </w:p>
    <w:p w14:paraId="0D24EEF2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Ра́дуйся, Сіо́не святи́й,* ма́ти церко́в, Бо́же посе́лення!* Бо ти пе́рший прийня́в проще́ння гріхі́в воскресі́нням.</w:t>
      </w:r>
    </w:p>
    <w:p w14:paraId="5CEF6F1D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Неха́й бу́дуть Твої́ ву́ха ува́жні,* до го́лосу бла́гання мого́.</w:t>
      </w:r>
    </w:p>
    <w:p w14:paraId="68868406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Сло́во Бо́га Отця́ пе́ред віка́ми наро́джене,* оста́ннім же ча́сом доброві́льно вопло́чене від Пречи́стої,* ви́терпіло сме́ртне розп’я́ття* та й спасло́ зда́вна уме́рлу люди́ну Свої́м воскресі́нням.</w:t>
      </w:r>
    </w:p>
    <w:p w14:paraId="0B83C7E1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5997B337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Твоє́ воскресі́ння з ме́ртвих славосло́вимо, Хри́сте,* бо ним Ти ви́зволив рід Ада́ма від а́дської му́ки* і, як Бог, дав Ти сві́тові життя́ ві́чне й вели́ку ми́лість.</w:t>
      </w:r>
    </w:p>
    <w:p w14:paraId="2BC332D4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7A81AD6D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Сла́ва Тобі́, Хри́сте Спа́се,* Си́ну Бо́жий єдиноро́дний, що був приби́тий до хреста́* і тре́тього дня воскре́с із гро́бу.</w:t>
      </w:r>
    </w:p>
    <w:p w14:paraId="5BE73A90" w14:textId="77777777" w:rsidR="0051098A" w:rsidRDefault="009853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50BE8BD7" w14:textId="77777777" w:rsidR="0051098A" w:rsidRDefault="009853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6, подібний: Поклавши всю надію):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Творець мій і Господь,* узявши земний порох,* оживив мене життєдайним подихом* і вшанував як начальника* всього видимого на землі,* та співжителя ангелів.* Але підступний сатана,* послужившись амієм як орудником,* обманув їжею, відлучив від Божої слави* і віддав смерті в глибинах землі.* Ти ж, як Владика добросердий,* знову призови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73057D70" w14:textId="77777777" w:rsidR="0051098A" w:rsidRDefault="009853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Творець мій і Господь,* узявши земний порох,* оживив мене життєдайним подихом* і вшанував як начальника* всього видимого на землі,* та співжителя ангелів.* Але підступний сатана,* послужившись амієм як орудником,* обманув їжею, відлучив від Божої слави* і віддав смерті в глибинах землі.* Ти ж, як Владика добросердий,* знову призови мене.</w:t>
      </w:r>
    </w:p>
    <w:p w14:paraId="34AA13FF" w14:textId="77777777" w:rsidR="0051098A" w:rsidRDefault="0098534B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23A80284" w14:textId="77777777" w:rsidR="0051098A" w:rsidRDefault="009853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Боготканну одежу скинули ми, окаянні,* за намовою ворога,* переступивши, Господи, твоє божественне веління;* у смоковне листя та в шкіряну одежу ми зодяглися;* нас засуджено в поті гіркий хліб добувати,* а землю проклято,* щоб нам родила будяки й тернину.* Але ти, воплотившись останніми днями з Діви,* призови нас і знову введи в рай.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532FD95A" w14:textId="77777777" w:rsidR="0051098A" w:rsidRDefault="009853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Раю всечесний, преславна красо,* Богом створена оселе,* безконечна радосте й насолодо,* славо праведників, пророків окрасо* і святих житло! Шумом листя своїх дерев моли Творця всього,* щоб відчинив нам брами, які ми зачинили переступом,* та сподобив нас спожити з дерева життя* і прийняти радість, якою ми раніш насолоджувалися в тобі.</w:t>
      </w:r>
    </w:p>
    <w:p w14:paraId="6DB22157" w14:textId="77777777" w:rsidR="0051098A" w:rsidRDefault="0098534B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Сидить Адам навпроти раю, ридаючи,* й оплакує свою наготу:* Горе мені, обманеному й окраденому,* та й обезславленому лукавою спокусою!* Горе мені, що через свій нерозум став нині нагим і бідолашним!* О раю, вже не скуштую твоєї насолоди,* вже не побачу Господа Бога мого і Творця!* Піду бо в землю, з якої взятий!* Щедрий і милостивий, благаю тебе:* Помилуй мене упалого.</w:t>
      </w:r>
    </w:p>
    <w:p w14:paraId="65B60A07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(догмат, г. 8): </w:t>
      </w:r>
      <w:r>
        <w:rPr>
          <w:rFonts w:ascii="Times New Roman" w:eastAsia="Times New Roman" w:hAnsi="Times New Roman" w:cs="Times New Roman"/>
          <w:sz w:val="24"/>
          <w:szCs w:val="24"/>
        </w:rPr>
        <w:t>Цар небе́сний з любо́ви до люде́й на землі́ з’яви́вся* і між людьми́ пожи́в;* бо від чи́стої Ді́ви воплоти́вся* і з не́ї ви́йшов, прийня́вши ті́ло.* Він є Син оди́н, дві в Ньо́му приро́ди, а не осо́би.* Тому́, пропові́дуючи Його́, як доскона́лого Бо́га* і спра́вді доскона́лу люди́ну,* визнаємо́ Христа́ Бо́га на́шого.* Моли́ Його́, Ма́ти всечи́ста,* щоб були́ поми́лувані ду́ші на́ші.</w:t>
      </w:r>
    </w:p>
    <w:p w14:paraId="13AB9F77" w14:textId="77777777" w:rsidR="0051098A" w:rsidRDefault="0051098A">
      <w:pPr>
        <w:spacing w:after="120"/>
        <w:jc w:val="both"/>
      </w:pPr>
    </w:p>
    <w:p w14:paraId="3A114171" w14:textId="77777777" w:rsidR="0051098A" w:rsidRDefault="0098534B"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  <w:szCs w:val="24"/>
        </w:rPr>
        <w:t>Вхід</w:t>
      </w:r>
    </w:p>
    <w:p w14:paraId="43086225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а </w:t>
      </w:r>
      <w:r>
        <w:rPr>
          <w:rFonts w:ascii="Times New Roman" w:hAnsi="Times New Roman"/>
          <w:i/>
          <w:color w:val="FF0000"/>
          <w:sz w:val="24"/>
        </w:rPr>
        <w:t>с</w:t>
      </w:r>
      <w:r>
        <w:rPr>
          <w:rFonts w:ascii="Times New Roman" w:hAnsi="Times New Roman"/>
          <w:i/>
          <w:color w:val="FF0000"/>
          <w:sz w:val="24"/>
        </w:rPr>
        <w:t xml:space="preserve">вященник мовить потиху </w:t>
      </w:r>
      <w:r>
        <w:rPr>
          <w:rFonts w:ascii="Times New Roman" w:hAnsi="Times New Roman"/>
          <w:b/>
          <w:i/>
          <w:color w:val="FF0000"/>
          <w:sz w:val="24"/>
        </w:rPr>
        <w:t>молитву входу:</w:t>
      </w:r>
    </w:p>
    <w:p w14:paraId="1A01325C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3AF5AEEA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Священника: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7E442963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благословляє до сходу і каже: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17F4A7C3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1FD4B3CA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3E021EF4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726A56EC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7495853B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27251F0C" w14:textId="77777777" w:rsidR="0051098A" w:rsidRDefault="0051098A">
      <w:pPr>
        <w:spacing w:after="120"/>
        <w:jc w:val="both"/>
      </w:pPr>
    </w:p>
    <w:p w14:paraId="5624D784" w14:textId="77777777" w:rsidR="0051098A" w:rsidRDefault="0098534B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  <w:szCs w:val="24"/>
        </w:rPr>
        <w:t>Прокімен</w:t>
      </w:r>
    </w:p>
    <w:p w14:paraId="5E6CB9B8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Госпо́дь царю́є,* у ве́лич Він зодягну́вся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C1DAEB9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Вдягну́всь Госпо́дь у си́лу і опоя́сався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69C4B1BE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 і вона́ не захита́ється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39E3AB41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 нале́жить свя́тість на до́вгі лі́та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92,6).</w:t>
      </w:r>
    </w:p>
    <w:p w14:paraId="6E2D9F4C" w14:textId="77777777" w:rsidR="0051098A" w:rsidRDefault="0051098A">
      <w:pPr>
        <w:spacing w:after="120"/>
      </w:pPr>
    </w:p>
    <w:p w14:paraId="674519C6" w14:textId="77777777" w:rsidR="0051098A" w:rsidRDefault="0098534B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 усильного благання</w:t>
      </w:r>
    </w:p>
    <w:p w14:paraId="60FAA1CF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A1E7D16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4EB16445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6609C83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43610137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7B787A96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5803C400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383296A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79D8932F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4935D73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2474C37F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E7C93E3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14B19B4A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7C9F1443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7DD938E2" w14:textId="77777777" w:rsidR="0051098A" w:rsidRDefault="0098534B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Сподоби, Господи</w:t>
      </w:r>
    </w:p>
    <w:p w14:paraId="116841B2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67AD0C6C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74C2855D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658343D5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77CE36BD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3D16F43C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34A47A23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24EE707A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6A5DB10A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275DB9BB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51AB0064" w14:textId="77777777" w:rsidR="0051098A" w:rsidRDefault="0051098A">
      <w:pPr>
        <w:spacing w:after="120"/>
        <w:jc w:val="both"/>
      </w:pPr>
    </w:p>
    <w:p w14:paraId="283AE4C8" w14:textId="77777777" w:rsidR="0051098A" w:rsidRDefault="0098534B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Прохальна єктенія</w:t>
      </w:r>
    </w:p>
    <w:p w14:paraId="76678812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7CDC1C50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233719FB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3EC81D6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733DA570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1F00AA75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77980C37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1F197F49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3034DD2D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7715D006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1ADA7DBA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4B1612AD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28D742FA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65313946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2C6F2512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EEDF9EF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4A9A09DC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2791411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A038D2B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54B7EEB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3C50BE1C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9A0F9E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3155D2E7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4488ABBB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4A30F2AC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52DA8873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4B1870F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499717C6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4477F227" w14:textId="77777777" w:rsidR="0051098A" w:rsidRDefault="0051098A">
      <w:pPr>
        <w:spacing w:after="120"/>
      </w:pPr>
    </w:p>
    <w:p w14:paraId="4891993C" w14:textId="77777777" w:rsidR="0051098A" w:rsidRDefault="0098534B"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  <w:szCs w:val="24"/>
        </w:rPr>
        <w:t>Стихири на стиховні</w:t>
      </w:r>
    </w:p>
    <w:p w14:paraId="14B06F30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sz w:val="24"/>
          <w:szCs w:val="24"/>
        </w:rPr>
        <w:t>На хрест ви́йшов Ти, Ісу́се, зійшо́вши з не́ба!* Прийшо́в Ти на смерть, Життя́ безсме́ртне,* спра́вжнє сві́тло для тих, що в те́мряві,* для всіх, що впа́ли – воскресі́ння і просві́чення.* Спа́се наш, – сла́ва Тобі!</w:t>
      </w:r>
    </w:p>
    <w:p w14:paraId="4FA6367D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Госпо́дь царю́є,* у ве́лич Він зодягну́вся.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36854023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Славосло́вимо Христа́, що воскре́с із ме́ртвих.* Він, прийня́вши ду́шу й ті́ло,* одне́ від о́дного відділи́в під час стражда́ння.* Його́ пречи́ста душа́ зійшла́ в ад і його́ полони́ла,* у гро́бі ж не зазна́ло зотлі́ння святе́ ті́ло* Визволи́теля душ на́ших.</w:t>
      </w:r>
    </w:p>
    <w:p w14:paraId="30FA59AE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вселе́нну,* і вона́ не захита́ється.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0F4F2F52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Псалма́ми й пісня́ми прославля́ємо, Спа́се,* Твоє́ воскресі́ння з ме́ртвих,* яки́м Ти ви́зволив нас від а́дських мук* і, як Бог, дав ві́чне життя́ і вели́ку ми́лість.</w:t>
      </w:r>
    </w:p>
    <w:p w14:paraId="6BD71EB9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92,5)</w:t>
      </w:r>
    </w:p>
    <w:p w14:paraId="36C2996A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О, Вла́дико всіх недосту́пний!* Тво́рче не́ба й землі́!* Ти на хресті постражда́в і дав мені́ безстра́стя;* прийня́вши ж погребе́ння і воскре́снувши в сла́ві,* Ти підня́в Ада́ма руко́ю всеси́льною.* Сла́ва Твоє́му на тре́тій день воскресі́нню,* яки́м Ти дав нам ві́чне життя́ і очи́щення з гріхі́в,* як єди́ний людинолю́бний!</w:t>
      </w:r>
    </w:p>
    <w:p w14:paraId="62845B3C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Ді́во пречи́ста, що невимо́вно зачала́ ті́лом Бо́га!* Ма́ти Бо́га ви́шнього!* Прийми́ мольби́ твої́х слуг, Всенепоро́чна,* даючи́ всім проще́ння гріхі́в.* Прийня́вши ни́ні на́ші блага́ння,* моли́, щоб усі́ ми спасли́ся.</w:t>
      </w:r>
    </w:p>
    <w:p w14:paraId="0AAD03F0" w14:textId="77777777" w:rsidR="0051098A" w:rsidRDefault="0051098A">
      <w:pPr>
        <w:spacing w:after="120"/>
        <w:jc w:val="both"/>
      </w:pPr>
    </w:p>
    <w:p w14:paraId="2A7CBA52" w14:textId="77777777" w:rsidR="0051098A" w:rsidRDefault="0098534B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Симеона</w:t>
      </w:r>
    </w:p>
    <w:p w14:paraId="0E04B51B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65A49410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75D1200C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72C75E53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657A7AA1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26BF62A8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7389DA7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204C23E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3B9CB5AA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5F21F64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4AAF0A2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CDE3E43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50747CA" w14:textId="77777777" w:rsidR="0051098A" w:rsidRDefault="0098534B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Тропарі</w:t>
      </w:r>
    </w:p>
    <w:p w14:paraId="5359D3BE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</w:p>
    <w:p w14:paraId="381D052D" w14:textId="77777777" w:rsidR="0051098A" w:rsidRDefault="0098534B"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людинолюбство,* прийми Богородицю, що тебе породила й молиться за нас,* і спаси, Спасе наш, людей зневірених.</w:t>
      </w:r>
    </w:p>
    <w:p w14:paraId="4C5C716E" w14:textId="77777777" w:rsidR="0051098A" w:rsidRDefault="0051098A"/>
    <w:p w14:paraId="117859E3" w14:textId="77777777" w:rsidR="0051098A" w:rsidRDefault="0098534B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  <w:szCs w:val="24"/>
        </w:rPr>
        <w:t>Великий відпуст</w:t>
      </w:r>
    </w:p>
    <w:p w14:paraId="511D1389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63833FD7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3D35097A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36B95627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7F2ADEEB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2AB6EBE3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46842986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5739CD26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5F8011FB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і святого священномученика Теодота, єпископа Киринейського, і всіх святих - помилує і спасе нас як благий і людинолюбний.</w:t>
      </w:r>
    </w:p>
    <w:p w14:paraId="4F3EA898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1D6A3F7" w14:textId="77777777" w:rsidR="0051098A" w:rsidRDefault="0098534B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Після Вечірні</w:t>
      </w:r>
    </w:p>
    <w:p w14:paraId="125CFEEB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 w14:paraId="14AC3C17" w14:textId="77777777" w:rsidR="0051098A" w:rsidRDefault="0051098A">
      <w:pPr>
        <w:spacing w:after="120"/>
        <w:jc w:val="both"/>
      </w:pPr>
    </w:p>
    <w:p w14:paraId="2E89F31B" w14:textId="77777777" w:rsidR="0051098A" w:rsidRDefault="0051098A">
      <w:pPr>
        <w:spacing w:after="120"/>
        <w:jc w:val="both"/>
      </w:pPr>
    </w:p>
    <w:p w14:paraId="7D4027D9" w14:textId="77777777" w:rsidR="0051098A" w:rsidRDefault="0051098A">
      <w:pPr>
        <w:spacing w:after="120"/>
      </w:pPr>
    </w:p>
    <w:p w14:paraId="2145B641" w14:textId="77777777" w:rsidR="0051098A" w:rsidRDefault="0051098A">
      <w:pPr>
        <w:spacing w:after="120"/>
      </w:pPr>
    </w:p>
    <w:p w14:paraId="0A6DB05C" w14:textId="77777777" w:rsidR="0051098A" w:rsidRDefault="0098534B">
      <w:pPr>
        <w:spacing w:after="120"/>
      </w:pPr>
      <w:r>
        <w:rPr>
          <w:rFonts w:ascii="Times New Roman" w:hAnsi="Times New Roman"/>
          <w:sz w:val="24"/>
        </w:rPr>
        <w:br w:type="page"/>
      </w:r>
    </w:p>
    <w:p w14:paraId="2D137D9C" w14:textId="77777777" w:rsidR="0051098A" w:rsidRDefault="0098534B">
      <w:pPr>
        <w:pStyle w:val="Heading1"/>
        <w:spacing w:after="120"/>
        <w:jc w:val="center"/>
      </w:pPr>
      <w:r>
        <w:rPr>
          <w:rFonts w:ascii="Times New Roman" w:hAnsi="Times New Roman"/>
          <w:sz w:val="24"/>
        </w:rPr>
        <w:t>УТРЕНЯ</w:t>
      </w:r>
    </w:p>
    <w:p w14:paraId="5FC68863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5E6B1913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4DADE94F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23DC5BC2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57B8F612" w14:textId="77777777" w:rsidR="0051098A" w:rsidRDefault="0051098A">
      <w:pPr>
        <w:spacing w:after="120"/>
        <w:jc w:val="both"/>
      </w:pPr>
    </w:p>
    <w:p w14:paraId="6DC4ED26" w14:textId="77777777" w:rsidR="0051098A" w:rsidRDefault="0098534B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  <w:szCs w:val="24"/>
        </w:rPr>
        <w:t>Шестипсалм'я</w:t>
      </w:r>
    </w:p>
    <w:p w14:paraId="36CAB820" w14:textId="77777777" w:rsidR="0051098A" w:rsidRDefault="0098534B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1A067E11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61F0EDF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708A396E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1CA288D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438258CD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7A95976C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57DF111B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3A010DA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4EB33F14" w14:textId="77777777" w:rsidR="0051098A" w:rsidRDefault="0098534B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4D87D1D5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6E89C3F9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3630215E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F7CDB01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23EA969F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79A122E8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35C5139F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648E7F9E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49C2CDD4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515F1A67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4884B9D5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26DA071C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54F71C6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23CC800A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7758C191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2306D1E3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57AEAED4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6375F226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3ED794AA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6F6F1712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13D4FB2A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6CB423D7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55CFE80A" w14:textId="77777777" w:rsidR="0051098A" w:rsidRDefault="0098534B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2405A811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80D6540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4F21043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55667CCE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57CED9F4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358C4DCB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62912AA7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761E3490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7FD367BA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6C3F4EAB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53B9D8F3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1BC4D299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8CFF5C5" w14:textId="77777777" w:rsidR="0051098A" w:rsidRDefault="0051098A">
      <w:pPr>
        <w:spacing w:after="120"/>
        <w:jc w:val="both"/>
      </w:pPr>
    </w:p>
    <w:p w14:paraId="0D147DA2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6245504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1ADE57E4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5EDE8CB5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AC8F584" w14:textId="77777777" w:rsidR="0051098A" w:rsidRDefault="0051098A">
      <w:pPr>
        <w:spacing w:after="120"/>
        <w:jc w:val="both"/>
      </w:pPr>
    </w:p>
    <w:p w14:paraId="2A7F82CD" w14:textId="77777777" w:rsidR="0051098A" w:rsidRDefault="0098534B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78C9AEA3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6C3D9DF2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12E13B23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65A668AE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3C0AD98A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748666B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7F8DBDD5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7BB87F99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70040E16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669D456C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3A7D1B93" w14:textId="77777777" w:rsidR="0051098A" w:rsidRDefault="0098534B">
      <w:pPr>
        <w:spacing w:after="120"/>
        <w:jc w:val="both"/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6C9799FC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EFB529C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5A9CDA1A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4E67F076" w14:textId="77777777" w:rsidR="0051098A" w:rsidRDefault="0098534B">
      <w:pPr>
        <w:spacing w:after="120"/>
        <w:jc w:val="both"/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480B09E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58045764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399987CC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51FB693C" w14:textId="77777777" w:rsidR="0051098A" w:rsidRDefault="0098534B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3501119E" w14:textId="77777777" w:rsidR="0051098A" w:rsidRDefault="0098534B">
      <w:pPr>
        <w:spacing w:after="120"/>
        <w:jc w:val="both"/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50DA6AE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77C0113D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1E623B90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3993B417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7270B9B5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69914F69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6A05653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501C6633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6C898745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73174C9D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5FE30843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23C0DB77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38B03800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5B6134AF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3B2F11DD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17CD2188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338C1481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FFB7840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D40EB7F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E971C1D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561E481F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62C1A0F4" w14:textId="77777777" w:rsidR="0051098A" w:rsidRDefault="0098534B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3948ACB9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4170741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727E1E7A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6B6434AA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7E4551D1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4460CD11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50A7CEAE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0B0CA51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94E6EDA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40FF6A7A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21A49686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422F621B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2ED36DF7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2E7380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1111B604" w14:textId="77777777" w:rsidR="0051098A" w:rsidRDefault="0051098A">
      <w:pPr>
        <w:spacing w:after="120"/>
        <w:jc w:val="both"/>
      </w:pPr>
    </w:p>
    <w:p w14:paraId="6F8079FD" w14:textId="77777777" w:rsidR="0051098A" w:rsidRDefault="0098534B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рецитування псалмів, </w:t>
      </w:r>
      <w:r>
        <w:rPr>
          <w:rFonts w:ascii="Times New Roman" w:hAnsi="Times New Roman"/>
          <w:i/>
          <w:color w:val="FF0000"/>
          <w:sz w:val="24"/>
        </w:rPr>
        <w:t>с</w:t>
      </w:r>
      <w:r>
        <w:rPr>
          <w:rFonts w:ascii="Times New Roman" w:hAnsi="Times New Roman"/>
          <w:i/>
          <w:color w:val="FF0000"/>
          <w:sz w:val="24"/>
        </w:rPr>
        <w:t>вященник читає потиху перед св. дверми оці молитви:</w:t>
      </w:r>
    </w:p>
    <w:p w14:paraId="359C8AFC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18CC382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20352387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31A0A898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7B708BAF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eastAsia="Times New Roman" w:hAnsi="Times New Roman" w:cs="Times New Roman"/>
          <w:sz w:val="24"/>
          <w:szCs w:val="24"/>
        </w:rPr>
        <w:t>нице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27ABA8D2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7F7837A8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1FC3126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2F6683C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7E0300AE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543E2000" w14:textId="77777777" w:rsidR="0051098A" w:rsidRDefault="0051098A">
      <w:pPr>
        <w:spacing w:after="120"/>
        <w:jc w:val="both"/>
      </w:pPr>
    </w:p>
    <w:p w14:paraId="6E5E8586" w14:textId="77777777" w:rsidR="0051098A" w:rsidRDefault="0098534B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Велика єктенія</w:t>
      </w:r>
    </w:p>
    <w:p w14:paraId="3B356A9A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B4778C7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FF1342C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736B5991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8580ADB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64A56513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8236AEF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1CA3548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56AD890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6F02B1C6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56AF23D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2DBEB00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9D31480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41C64081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DA562B6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7CC8D5C0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FBD2DD9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5794A47D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C773443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41CDAEA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206FE20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14FF787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3D7D115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97CE0B3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6C53D92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17D7DE56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F7949FB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B17F99F" w14:textId="77777777" w:rsidR="0051098A" w:rsidRDefault="0051098A">
      <w:pPr>
        <w:spacing w:after="120"/>
        <w:jc w:val="both"/>
      </w:pPr>
    </w:p>
    <w:p w14:paraId="61D047FD" w14:textId="77777777" w:rsidR="0051098A" w:rsidRDefault="0098534B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Бог Господь... (Пс. 117), глас 8</w:t>
      </w:r>
    </w:p>
    <w:p w14:paraId="0E669F3D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11F790F9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61816191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3B88F1F6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FB72EA1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1849C2D" w14:textId="77777777" w:rsidR="0051098A" w:rsidRDefault="0051098A">
      <w:pPr>
        <w:spacing w:after="120"/>
        <w:jc w:val="both"/>
      </w:pPr>
    </w:p>
    <w:p w14:paraId="57681AFA" w14:textId="77777777" w:rsidR="0051098A" w:rsidRDefault="0098534B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Тропарі</w:t>
      </w:r>
    </w:p>
    <w:p w14:paraId="4FDFBE3D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55921229" w14:textId="77777777" w:rsidR="0051098A" w:rsidRDefault="0098534B"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людинолюбство,* прийми Богородицю, що тебе породила й молиться за нас,* і спаси, Спасе наш, людей зневірених.</w:t>
      </w:r>
    </w:p>
    <w:p w14:paraId="5FCF8D3A" w14:textId="77777777" w:rsidR="0051098A" w:rsidRDefault="0051098A"/>
    <w:p w14:paraId="3869DE36" w14:textId="77777777" w:rsidR="0051098A" w:rsidRDefault="0098534B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507E85EC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0E49371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BF90E52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CA74971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8B92C05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2DAAFF4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A9D1250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66D44567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78775F0D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6865F60" w14:textId="77777777" w:rsidR="0051098A" w:rsidRDefault="0051098A">
      <w:pPr>
        <w:spacing w:after="120"/>
      </w:pPr>
    </w:p>
    <w:p w14:paraId="3C059DD9" w14:textId="77777777" w:rsidR="0051098A" w:rsidRDefault="0098534B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Перший сідальний</w:t>
      </w:r>
    </w:p>
    <w:p w14:paraId="3E855B9C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sz w:val="24"/>
          <w:szCs w:val="24"/>
        </w:rPr>
        <w:t>Ти воскрес із мертвих, Життя всіх,* тож ангел світлий жінкам сказав:* Перестаньте плакати й апостолам сповістіть воскресіння* та співайте, що воскрес Христос Господь.* Він, як Бог, зволив спасти рід людський.</w:t>
      </w:r>
    </w:p>
    <w:p w14:paraId="1D1837FB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Оспівуймо небесні двері й кивот,* всесвяту гору й осяйну хмару,* небесну драбину, духовний рай,* спасіння Єви та великий скарб вселенної!* Бо з неї виникло світові спасіння й відпущення давніх прогріхів.* Тому й співаємо тобі:* Моли Сина твого й Бога, щоб дав прощення гріхів нам,* що поклоняємося пресвятому твоєму народженню.</w:t>
      </w:r>
    </w:p>
    <w:p w14:paraId="45285686" w14:textId="77777777" w:rsidR="0051098A" w:rsidRDefault="0051098A">
      <w:pPr>
        <w:spacing w:after="120"/>
        <w:jc w:val="both"/>
      </w:pPr>
    </w:p>
    <w:p w14:paraId="378C3151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184CB3B7" w14:textId="77777777" w:rsidR="0051098A" w:rsidRDefault="0098534B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51972B4D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F650F2D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30401E5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BC99225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EF87B1E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D981A64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6969281E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234ECA8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3678FC5" w14:textId="77777777" w:rsidR="0051098A" w:rsidRDefault="0051098A">
      <w:pPr>
        <w:spacing w:after="120"/>
      </w:pPr>
    </w:p>
    <w:p w14:paraId="77034EE2" w14:textId="77777777" w:rsidR="0051098A" w:rsidRDefault="0098534B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Другий сідальний</w:t>
      </w:r>
    </w:p>
    <w:p w14:paraId="54F62E89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sz w:val="24"/>
          <w:szCs w:val="24"/>
        </w:rPr>
        <w:t>Люди, Спасе, твій гріб опечатали,* та ангел відвалив камінь від входу.* Жінки, бачивши воскреслого з мертвих,* і самі благовістили учням у Сіоні, що ти воскрес – Життя всіх;* впали окови смерти!* Господи, – слава тобі!</w:t>
      </w:r>
    </w:p>
    <w:p w14:paraId="0364101F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(співається стоячи):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Тобою, Благодатна, радіє все творіння:* ангельський хор і людський рід.* Святий храме і раю духовний, похвало дів!* З тебе Бог воплотився і став хлоп'ятком – предвічний Бог наш.* Твоє бо лоно він учинив своїм престолом, просторішим від небес.* Тобою, Благодатна, радіє все творіння, слава Тобі!</w:t>
      </w:r>
    </w:p>
    <w:p w14:paraId="30CB1A47" w14:textId="77777777" w:rsidR="0051098A" w:rsidRDefault="0051098A">
      <w:pPr>
        <w:spacing w:after="120"/>
        <w:jc w:val="both"/>
      </w:pPr>
    </w:p>
    <w:p w14:paraId="7ABBE54A" w14:textId="77777777" w:rsidR="0051098A" w:rsidRDefault="0098534B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Полієлей</w:t>
      </w:r>
    </w:p>
    <w:p w14:paraId="15583D60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75373828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62723DC8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53B9072F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7C5574A1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75684D87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3D733CCA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8EFD7E5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743A1CBE" w14:textId="77777777" w:rsidR="0051098A" w:rsidRDefault="0051098A">
      <w:pPr>
        <w:spacing w:after="120"/>
        <w:jc w:val="both"/>
      </w:pPr>
    </w:p>
    <w:p w14:paraId="746D99D5" w14:textId="77777777" w:rsidR="0051098A" w:rsidRDefault="0098534B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Ангельський хор</w:t>
      </w:r>
    </w:p>
    <w:p w14:paraId="2BB3877A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216119FB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252E70AD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1A5630F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40D5F17E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6A9E4DB5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56180360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724665EB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11C0E5BB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3039E611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383BD751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6AC020A8" w14:textId="77777777" w:rsidR="0051098A" w:rsidRDefault="0051098A">
      <w:pPr>
        <w:spacing w:after="120"/>
      </w:pPr>
    </w:p>
    <w:p w14:paraId="67B1ABE3" w14:textId="77777777" w:rsidR="0051098A" w:rsidRDefault="0098534B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261C2205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051EBA4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1C9B38C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1F9A17B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0B4B830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00AE560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</w:t>
      </w:r>
      <w:r>
        <w:rPr>
          <w:rFonts w:ascii="Times New Roman" w:hAnsi="Times New Roman"/>
          <w:sz w:val="24"/>
          <w:u w:val="single"/>
        </w:rPr>
        <w:t>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</w:t>
      </w:r>
      <w:r>
        <w:rPr>
          <w:rFonts w:ascii="Times New Roman" w:hAnsi="Times New Roman"/>
          <w:sz w:val="24"/>
          <w:u w:val="single"/>
        </w:rPr>
        <w:t>.]</w:t>
      </w:r>
    </w:p>
    <w:p w14:paraId="2CD8FF8F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14:paraId="1BD0E9BE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8A3DADE" w14:textId="77777777" w:rsidR="0051098A" w:rsidRDefault="0051098A">
      <w:pPr>
        <w:spacing w:after="120"/>
      </w:pPr>
    </w:p>
    <w:p w14:paraId="01103D03" w14:textId="77777777" w:rsidR="0051098A" w:rsidRDefault="0098534B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Іпакой, глас 8</w:t>
      </w:r>
    </w:p>
    <w:p w14:paraId="67013EB4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Мироносиці, приступивши до гробу Життєдавця,* шукали між мертвими безсмертного Владику;* вістку ж радісну від ангела почувши,* сповістили апостолів, що воскрес Господь,* подаючи світові велику милість.</w:t>
      </w:r>
    </w:p>
    <w:p w14:paraId="35CF7C73" w14:textId="77777777" w:rsidR="0051098A" w:rsidRDefault="0051098A">
      <w:pPr>
        <w:spacing w:after="120"/>
        <w:jc w:val="both"/>
      </w:pPr>
    </w:p>
    <w:p w14:paraId="73E60CC9" w14:textId="77777777" w:rsidR="0051098A" w:rsidRDefault="0098534B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Степенна пісня, глас 8</w:t>
      </w:r>
    </w:p>
    <w:p w14:paraId="5B856006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1:</w:t>
      </w:r>
    </w:p>
    <w:p w14:paraId="26C19A53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Від юности моєї ворог мене спокушає і палить пристрастями,* а я надіюсь на тебе, Господи, і перемагаю його.</w:t>
      </w:r>
    </w:p>
    <w:p w14:paraId="6C4A3B51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Ненависники Сіону хай стануть, як трава, яку виривають!* Христос скосить їхні шиї косою мук.</w:t>
      </w:r>
    </w:p>
    <w:p w14:paraId="76D2721B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Святий Дух оживляє все.* Він Світло від Світла, великий Бог;* з Отцем співаємо йому та зі Словом.</w:t>
      </w:r>
    </w:p>
    <w:p w14:paraId="0270745E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2:</w:t>
      </w:r>
    </w:p>
    <w:p w14:paraId="2F2CE5AF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Нехай серце моє, смиряючись, покриється страхом Твоїм, щоб через гордість я не відпав від Тебе, всемилосердний.</w:t>
      </w:r>
    </w:p>
    <w:p w14:paraId="68743281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Той, хто надію на Господа покладав, не убоїться тоді, коли Він буде вогнем судити всіх і стражданнями.</w:t>
      </w:r>
    </w:p>
    <w:p w14:paraId="4CC27E17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Всякий, хто під покровом Божества, Святим Духом бачить, пророкує і великі чуда творить, Єдиного Бога в трьох Особах прославляючи, бо, хоч Божество й трисяйне, але єдиноначальне.</w:t>
      </w:r>
    </w:p>
    <w:p w14:paraId="5C6C2287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3:</w:t>
      </w:r>
    </w:p>
    <w:p w14:paraId="3B757DA5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Взиваю до Тебе, Господи, зваж і прихили вухо Твоє до мене, що взиваю, і очисти мене раніш, ніж візьмеш мене звідси.</w:t>
      </w:r>
    </w:p>
    <w:p w14:paraId="2561EC4C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Усякий, хто відходить до матері своєї – землі, знову повернеться, щоб прийняти страждання або почесті за прожите життя.</w:t>
      </w:r>
    </w:p>
    <w:p w14:paraId="38B2F2C8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Святого Духа – богослів’я, Він – Трисвята Одиниця; Безначальний Отець, від Нього народжується Син безлітній; і Дух співпрестольний і єдинообразний, що від Отця разом сяє.</w:t>
      </w:r>
    </w:p>
    <w:p w14:paraId="4418ADF6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4:</w:t>
      </w:r>
    </w:p>
    <w:p w14:paraId="01D67EE7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Як добре, як гарно, коли брати живуть разом, бо в цьому Господь життя обіцяв вічне.</w:t>
      </w:r>
    </w:p>
    <w:p w14:paraId="1CCF10CD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Той, </w:t>
      </w:r>
      <w:r>
        <w:rPr>
          <w:rFonts w:ascii="Times New Roman" w:eastAsia="Times New Roman" w:hAnsi="Times New Roman" w:cs="Times New Roman"/>
          <w:sz w:val="24"/>
          <w:szCs w:val="24"/>
        </w:rPr>
        <w:t>х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то прикрашає лілеї польові, повеліває не турбуватися про одежу свою.</w:t>
      </w:r>
    </w:p>
    <w:p w14:paraId="4EC45ABF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Святим Духом, єдиною причиною все тримається в мирі, </w:t>
      </w:r>
      <w:r>
        <w:rPr>
          <w:rFonts w:ascii="Times New Roman" w:eastAsia="Times New Roman" w:hAnsi="Times New Roman" w:cs="Times New Roman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ін бо Бог Єдиносущний з Отцем і Сином.</w:t>
      </w:r>
    </w:p>
    <w:p w14:paraId="5DDA2CCC" w14:textId="77777777" w:rsidR="0051098A" w:rsidRDefault="0051098A">
      <w:pPr>
        <w:spacing w:after="120"/>
        <w:jc w:val="both"/>
      </w:pPr>
    </w:p>
    <w:p w14:paraId="15F57F07" w14:textId="77777777" w:rsidR="0051098A" w:rsidRDefault="0098534B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  <w:szCs w:val="24"/>
        </w:rPr>
        <w:t>Євангеліє</w:t>
      </w:r>
    </w:p>
    <w:p w14:paraId="0616FF1F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3B45F7FE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64799CD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Премудрість. Будьмо уважні.</w:t>
      </w:r>
    </w:p>
    <w:p w14:paraId="03E40EBD" w14:textId="77777777" w:rsidR="0051098A" w:rsidRDefault="0051098A">
      <w:pPr>
        <w:spacing w:after="120"/>
      </w:pPr>
    </w:p>
    <w:p w14:paraId="5F162427" w14:textId="77777777" w:rsidR="0051098A" w:rsidRDefault="0098534B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Прокімен, глас 8</w:t>
      </w:r>
    </w:p>
    <w:p w14:paraId="6F75CE8C" w14:textId="77777777" w:rsidR="0051098A" w:rsidRDefault="0098534B">
      <w:pPr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145</w:t>
      </w:r>
    </w:p>
    <w:p w14:paraId="1581BDA8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Повік царюватиме Господь, Бог твій, Сіоне, з роду в рід.</w:t>
      </w:r>
    </w:p>
    <w:p w14:paraId="2D55A5FB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Хвали, душе моя, Господа,* похвалю Господа в житті моїм.</w:t>
      </w:r>
    </w:p>
    <w:p w14:paraId="49CD60C1" w14:textId="77777777" w:rsidR="0051098A" w:rsidRDefault="0051098A">
      <w:pPr>
        <w:spacing w:after="120"/>
        <w:jc w:val="both"/>
      </w:pPr>
    </w:p>
    <w:p w14:paraId="6705AC65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5FB38830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57C900E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16AF0ACE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543E50A2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 </w:t>
      </w:r>
    </w:p>
    <w:p w14:paraId="75A841D9" w14:textId="77777777" w:rsidR="0051098A" w:rsidRDefault="0051098A">
      <w:pPr>
        <w:spacing w:after="120"/>
        <w:jc w:val="both"/>
      </w:pPr>
    </w:p>
    <w:p w14:paraId="52F30A5B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50E12DE2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69AA155C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3D025798" w14:textId="77777777" w:rsidR="0051098A" w:rsidRDefault="0051098A">
      <w:pPr>
        <w:spacing w:after="120"/>
        <w:jc w:val="both"/>
      </w:pPr>
    </w:p>
    <w:p w14:paraId="1DE72EA6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48F55445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6AEBD3A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789E0B98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всім!</w:t>
      </w:r>
    </w:p>
    <w:p w14:paraId="622FC8E4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духові твоєму.</w:t>
      </w:r>
    </w:p>
    <w:p w14:paraId="5E3ACAA3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Івана святого Євангелія читання.</w:t>
      </w:r>
    </w:p>
    <w:p w14:paraId="107CBA11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1BFAD267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66840D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сам читає Євангеліє.</w:t>
      </w:r>
    </w:p>
    <w:p w14:paraId="77E496E6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 той час Марія стояла назовні при гробі і плакала. І плачучи, вона нахилилась до гробу, і бачить двох ангелів у білій одежі, що сиділи – один у головах, другий у ногах, де лежало тіло Ісуса. І кажуть вони їй: Жінко, чого плачеш? Вона їм каже: – Узяли мого Господа, і не знаю, де його поклали. Сказавши це, обернулась і бачить – стоїть Ісус. Та вона не знала, що то Ісус. Він їй каже: – Жінко, чого плачеш, кого шукаєш? Вона, думаючи, що це садівник, каже йому: – Пане, як ти взяв його, скажи мені, де ти його поклав, і я його візьму. Мовить до неї Ісус: – Маріє! Вона, обернувшись, каже до нього по-єврейському: – Раввуні! що у перекладі означає Учителю. Ісус їй каже: – Не затримуй мене, бо я ще не зійшов до Отця мого, але йди до моїх братів і скажи їм: Я йду до Отця мого й Отця вашого, до Бога мого й Бога вашого. І пішла Марія Магдалина, щоб звістити учням, що вона бачила Господа і що він те сказав їй.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(Ів. 64 зач.; 20, 11-18)</w:t>
      </w:r>
    </w:p>
    <w:p w14:paraId="177DEDE5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551C211D" w14:textId="77777777" w:rsidR="0051098A" w:rsidRDefault="0051098A">
      <w:pPr>
        <w:spacing w:after="120"/>
        <w:jc w:val="both"/>
      </w:pPr>
    </w:p>
    <w:p w14:paraId="332F34D8" w14:textId="77777777" w:rsidR="0051098A" w:rsidRDefault="0098534B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Воскресіння Христове</w:t>
      </w:r>
    </w:p>
    <w:p w14:paraId="350B1E1B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068ED145" w14:textId="77777777" w:rsidR="0051098A" w:rsidRDefault="0051098A">
      <w:pPr>
        <w:spacing w:after="120"/>
      </w:pPr>
    </w:p>
    <w:p w14:paraId="2FFF0747" w14:textId="77777777" w:rsidR="0051098A" w:rsidRDefault="0098534B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50</w:t>
      </w:r>
    </w:p>
    <w:p w14:paraId="65C70602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F3E650D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37B773E6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13E5FFAC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798E170A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5B16C541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139A3ABD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1ECC1C42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1764E147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14231758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21434770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2D185D91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1ACA6144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61021C28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28FF1C0D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DE3D951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914D3EB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7F128987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532F1DD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E755B78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4742B634" w14:textId="77777777" w:rsidR="0051098A" w:rsidRDefault="0051098A">
      <w:pPr>
        <w:spacing w:after="120"/>
        <w:jc w:val="both"/>
      </w:pPr>
    </w:p>
    <w:p w14:paraId="6554B7CA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7E1BA47C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5821CAA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6B9263B9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6A08925C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Воскрес Ісус із гробу,* як провістив,* подав нам життя вічне* і милість велику.</w:t>
      </w:r>
    </w:p>
    <w:p w14:paraId="65E3D1D3" w14:textId="77777777" w:rsidR="0051098A" w:rsidRDefault="0051098A">
      <w:pPr>
        <w:spacing w:after="120"/>
        <w:jc w:val="both"/>
      </w:pPr>
    </w:p>
    <w:p w14:paraId="6FF575E6" w14:textId="77777777" w:rsidR="0051098A" w:rsidRDefault="0098534B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</w:t>
      </w:r>
    </w:p>
    <w:p w14:paraId="36B8E820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eastAsia="Times New Roman" w:hAnsi="Times New Roman" w:cs="Times New Roman"/>
          <w:sz w:val="24"/>
          <w:szCs w:val="24"/>
        </w:rPr>
        <w:t>, і святого священномученика Теодота, єпископа Киринейського, і всіх святи́х: мо́лимо Тебе́, многоми́лостивий Го́споди, ви́слухай нас грішних, що мо́лимось Тобі, і поми́луй нас.</w:t>
      </w:r>
    </w:p>
    <w:p w14:paraId="6EADD8EE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1E682357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1C208445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267EFF5E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1178ABE" w14:textId="77777777" w:rsidR="0051098A" w:rsidRDefault="0051098A">
      <w:pPr>
        <w:spacing w:after="120"/>
      </w:pPr>
    </w:p>
    <w:p w14:paraId="2F3293CF" w14:textId="77777777" w:rsidR="0051098A" w:rsidRDefault="0098534B">
      <w:pPr>
        <w:pStyle w:val="Heading2"/>
        <w:spacing w:after="120"/>
        <w:jc w:val="center"/>
        <w:rPr>
          <w:i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Канон воскресний, глас 8</w:t>
      </w:r>
    </w:p>
    <w:p w14:paraId="425D3E8C" w14:textId="77777777" w:rsidR="0051098A" w:rsidRDefault="0098534B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1</w:t>
      </w:r>
    </w:p>
    <w:p w14:paraId="0E354C3E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8):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Колісниці гнобителя фараона потопив колись чудотворний Мойсеїв жезл,* навхрест ударивши й розділивши море,* Ізраїля ж спас, біженця-пішоходця, що пісню Богові заспівав.</w:t>
      </w:r>
    </w:p>
    <w:p w14:paraId="2DBA8FA9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69261584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Як не дивуватися нам Всемогутньому Божеству Христовому, яке через страждання всім вірним безстрастя й нетління розливає, із ребра ж святого джерело безсмертя, і з гробу життя вічне виточує?</w:t>
      </w:r>
    </w:p>
    <w:p w14:paraId="751461F6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29FF019F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Який красний ангел нині жонам з’явився! І осяйні знаки природної невещественної чистоти носячи, а виглядом світло воскресіння являючи, він взиває: «Воскрес Господь».</w:t>
      </w:r>
    </w:p>
    <w:p w14:paraId="36EDEFED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Преславне провіщено в родах родів про Тебе, Богородице Діво, що в утробі Бога Слово вмістила і чистою зосталася. Тому всі ми Тебе, як нашу перед Богом оборону, шануємо.</w:t>
      </w:r>
    </w:p>
    <w:p w14:paraId="611A35A8" w14:textId="77777777" w:rsidR="0051098A" w:rsidRDefault="0051098A">
      <w:pPr>
        <w:spacing w:after="120"/>
        <w:jc w:val="both"/>
      </w:pPr>
    </w:p>
    <w:p w14:paraId="458950B6" w14:textId="77777777" w:rsidR="0051098A" w:rsidRDefault="0098534B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3</w:t>
      </w:r>
    </w:p>
    <w:p w14:paraId="3FEA386C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8):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Утвердив ти на початку премудро небо і землю на водах поставив.* На камені Церкви утверди й мене, Христе,* бо нема святішого від тебе, єдиний Людинолюбче.</w:t>
      </w:r>
    </w:p>
    <w:p w14:paraId="17836D11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27FBD2E2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Адама за спожиття плоду засудженого, оправдав Ти, Христе, від гріха спасенними стражданнями тіла Твого, бо Сам Ти, Безгрішний, іспитові смерти не підлягав.</w:t>
      </w:r>
    </w:p>
    <w:p w14:paraId="02D5FA4D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65F01969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Бог мій Ісус світлом воскресіння осяяв сущих у темряві і тіні смертній, і Своїм Божеством зв’язавши сильного, здобув споруду його.</w:t>
      </w:r>
    </w:p>
    <w:p w14:paraId="470BCF40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Ти, Богородице, вищою за Херувимів і Серафимів стала, Ти бо, Пречиста, одна в Твою утробу невмістимого Бога прийняла єси; тому ми всі, вірні, в піснях Тебе завжди ублажаємо.</w:t>
      </w:r>
    </w:p>
    <w:p w14:paraId="2B1AAFA1" w14:textId="77777777" w:rsidR="0051098A" w:rsidRDefault="0051098A">
      <w:pPr>
        <w:spacing w:after="120"/>
        <w:jc w:val="both"/>
      </w:pPr>
    </w:p>
    <w:p w14:paraId="39D0841D" w14:textId="77777777" w:rsidR="0051098A" w:rsidRDefault="0098534B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0F691119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CC1A746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C3B154D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1AD01E4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52E5648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DB0C272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5B041D31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47E0D816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7CEAFE4" w14:textId="77777777" w:rsidR="0051098A" w:rsidRDefault="0098534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Сідальний,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Подоб. «Красоті…»)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Ридаючи, стогонами ридав Адам, перебуваючи перед Едемом, і ридало разом з ним і Євою все створіння: «О горе, що я вчинив окаянний і пристрасний; через це відлучений від Сотворителя. Тому молю Тебе, Благочинцю, як милосердний, знову до раю поклич мене!»</w:t>
      </w:r>
    </w:p>
    <w:p w14:paraId="6F3E86E1" w14:textId="77777777" w:rsidR="0051098A" w:rsidRDefault="0098534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Інший сідальний,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глас 4: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Вигнаний був Адам з райської насолоди* через нестримання від гіркої їжі* і недодержання заповіді Владики;* тож засуджений був обробляти землю, з якої сам був узятий,* і в поті рясному здобувати хліб свій.* Тому полюбімо стриманість,* щоб і нам не ридати, як він, поза раєм,* а ввійти до нього.</w:t>
      </w:r>
    </w:p>
    <w:p w14:paraId="4CC969C3" w14:textId="77777777" w:rsidR="0051098A" w:rsidRDefault="0098534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глас 4: </w:t>
      </w:r>
      <w:r>
        <w:rPr>
          <w:rFonts w:ascii="Times New Roman" w:eastAsia="Times New Roman" w:hAnsi="Times New Roman" w:cs="Times New Roman"/>
          <w:sz w:val="24"/>
          <w:szCs w:val="24"/>
        </w:rPr>
        <w:t>Нині час для чеснот настав,* Суддя вже біля дверей;* не сумуймо, а прийдімо, постячи, і принесімо сльози сокрушення і милосердя, взиваючи: нагрішили ми більше, як є піску морського, - але прости, всіх Визволителю, щоб і нам прийняти вінці нетління.</w:t>
      </w:r>
    </w:p>
    <w:p w14:paraId="65EB39C6" w14:textId="77777777" w:rsidR="0051098A" w:rsidRDefault="0098534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 (подобн.)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 перестанемо ніколи, Богородице,* славити сили Твої, ми, недостойні,* бо коли б Ти не предстояла з молитвою,* то хто би нас ізбавив від стількох бід,* і хто ж би зберіг нас донині вільними;* не відступимо, від Тебе, Владичице,* Ти бо завжди спасаєш рабів Твоїх від усякого лиха.</w:t>
      </w:r>
    </w:p>
    <w:p w14:paraId="0C145C44" w14:textId="77777777" w:rsidR="0051098A" w:rsidRDefault="0051098A">
      <w:pPr>
        <w:spacing w:after="120"/>
        <w:jc w:val="both"/>
      </w:pPr>
    </w:p>
    <w:p w14:paraId="04244F6F" w14:textId="77777777" w:rsidR="0051098A" w:rsidRDefault="0098534B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4</w:t>
      </w:r>
    </w:p>
    <w:p w14:paraId="000807AE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8):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Ти моя кріпость, Господи, ти й сила моя, ти мій Бог, ти радість моя,* що не покинув лона Отця і до наглої вбогости завітав.* Тому з пророком Авакумом взиваю до тебе:* Слава силі твоїй, Людинолюбче!</w:t>
      </w:r>
    </w:p>
    <w:p w14:paraId="4F1B5415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66759A78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Ти, Милосердний Спасе, мене, ворога, надто возлюбив; Ти з пониженням дивним на землю зійшов, від крайньої нечестивости моєї не відвернувшись; і зоставшись на висоті невимовної слави Твоєї, Ти мене, колись зневаженого, прославив.</w:t>
      </w:r>
    </w:p>
    <w:p w14:paraId="48B3EA33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392C82FD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Владико, хто не дивується нині, бачачи, що страждання смерть нищить, хрест тління виганяє і смерть багатство аду пустошить? Це предивне діло Божественної могутности Тебе розп’ятого, Людинолюбче.</w:t>
      </w:r>
    </w:p>
    <w:p w14:paraId="7BAA034A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Ти, Неневісна, похвала вірних, Ти християн заступниця й пристановище, стіна й захист; Ти бо, Всенепорочна, молитви возносиш до Сина Твого й спасаєш від недолі тих, що з вірою й Любов’ю Тебе визнають за Чисту Богородицю.</w:t>
      </w:r>
    </w:p>
    <w:p w14:paraId="444D36DA" w14:textId="77777777" w:rsidR="0051098A" w:rsidRDefault="0051098A">
      <w:pPr>
        <w:spacing w:after="120"/>
        <w:jc w:val="both"/>
      </w:pPr>
    </w:p>
    <w:p w14:paraId="613E2488" w14:textId="77777777" w:rsidR="0051098A" w:rsidRDefault="0098534B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5</w:t>
      </w:r>
    </w:p>
    <w:p w14:paraId="280C5F5B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8):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Чому ти відкинув нас від обличчя твого, Світло незаходиме?* Ось покрила нас, окаянних, ворожа темрява.* Тому благаємо: наверни нас і до заповідей твоїх направ стежки наші.</w:t>
      </w:r>
    </w:p>
    <w:p w14:paraId="7DB2F9C0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562436D5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Перед стражданням Своїм зневажений, Ти, Спасе, одягнути Себе в багряницю допустив, соромну наготу первоствореного покриваючи, і нагий Ти, Христе, був до хреста прибитий, з Адама одежу смерти скидаючи.</w:t>
      </w:r>
    </w:p>
    <w:p w14:paraId="46585B6D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46B83A77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Ти, Христе, воскресши із пилу смертного, моє впале єство відбудував і нетлінним його вчинив, явивши знов як образ царський, що світлом нетління сяє.</w:t>
      </w:r>
    </w:p>
    <w:p w14:paraId="24A7C737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Материнську сміливість до Сина Твого маючи, Ти, Пречиста, не занедбай, як рідна, про нас піклування, благаємо, ми бо, християни, одну Тебе ласкавою Заступницею перед Владикою маємо.</w:t>
      </w:r>
    </w:p>
    <w:p w14:paraId="5392569B" w14:textId="77777777" w:rsidR="0051098A" w:rsidRDefault="0051098A">
      <w:pPr>
        <w:spacing w:after="120"/>
        <w:jc w:val="both"/>
      </w:pPr>
    </w:p>
    <w:p w14:paraId="3011590B" w14:textId="77777777" w:rsidR="0051098A" w:rsidRDefault="0098534B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6</w:t>
      </w:r>
    </w:p>
    <w:p w14:paraId="2491C195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8):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Очисти мене, Спасе, бо великі мої беззаконня, і з глибини зла виведи, молюся,* бо до тебе я закликав, і ти почув мене, Боже мого спасіння.</w:t>
      </w:r>
    </w:p>
    <w:p w14:paraId="06BC28A8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7B7058FE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Деревом послугуючись, причинник зла вельми зруйнував мене; але Ти, Христе, Сам на хрест вознесений, ще більш зруйнував, посоромивши його, а впалу людину воскресивши.</w:t>
      </w:r>
    </w:p>
    <w:p w14:paraId="20130FAC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164CF5A8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Ти, Христе, змилосердився над Сіоном, із гробу, воскреснувши, і яко Милосердний, кров’ю Твоєю Божественною замість старого новий Сіон утворив, і нині царствуєш у ньому повік.</w:t>
      </w:r>
    </w:p>
    <w:p w14:paraId="2178DC0A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О, коли б визволитися нам від гріхів лютих Твоїми молитвами, Богородителько Чиста, і досягти Божественного сяйва Сина Божого, що несказанно від Тебе, Пречиста, тіло прийняв.</w:t>
      </w:r>
    </w:p>
    <w:p w14:paraId="349E3357" w14:textId="77777777" w:rsidR="0051098A" w:rsidRDefault="0051098A">
      <w:pPr>
        <w:spacing w:after="120"/>
        <w:jc w:val="both"/>
      </w:pPr>
    </w:p>
    <w:p w14:paraId="342463ED" w14:textId="77777777" w:rsidR="0051098A" w:rsidRDefault="0098534B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731A5456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4224DE5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3131E56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F7FA268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E864F76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1A36059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3B4012F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B9E5386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53F7014A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5F943E8" w14:textId="77777777" w:rsidR="0051098A" w:rsidRDefault="0051098A">
      <w:pPr>
        <w:spacing w:after="120"/>
        <w:jc w:val="both"/>
      </w:pPr>
    </w:p>
    <w:p w14:paraId="06AEF4D3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Воскре́сши із гро́бу,* уме́рлих воздви́гнув Ти* і Ада́ма воскреси́в Ти,* і Є́ва лику́є в Твої́м воскресі́нні,* і кінці́ сві́ту урочи́сто святку́ють* воста́ння Твоє́,* Многомилости́вий.</w:t>
      </w:r>
    </w:p>
    <w:p w14:paraId="00F2F874" w14:textId="77777777" w:rsidR="0051098A" w:rsidRDefault="0051098A">
      <w:pPr>
        <w:spacing w:after="120"/>
        <w:jc w:val="both"/>
      </w:pPr>
    </w:p>
    <w:p w14:paraId="04323DA8" w14:textId="77777777" w:rsidR="0051098A" w:rsidRDefault="0098534B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7</w:t>
      </w:r>
    </w:p>
    <w:p w14:paraId="1673FC66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8):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З Божого завітання вогонь колись у Вавилоні знесилів.* Тому юнаки в печі веселими ногами походжали, мов у квітнику, співаючи:* Благословенний ти, Боже, батьків наших!</w:t>
      </w:r>
    </w:p>
    <w:p w14:paraId="7AA69406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6389A93D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Славне пониження, Божественне багатство убозтва Твого, Христе, дивує ангелів, що дивляться на Тебе, прицвяхованого задля спасіння тих, що з вірою взивають: «Благословен єси, Боже отців наших».</w:t>
      </w:r>
    </w:p>
    <w:p w14:paraId="332E6D57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172576D4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Під час Твого Божественного зшестя світла сповнився ад, і темрява, що раніш навкруги була, розвіялася; тому в’язні, що від віку були, воскресли, взиваючи: «Благословен єси, Боже отців наших».</w:t>
      </w:r>
    </w:p>
    <w:p w14:paraId="134C5CCA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Троїчний: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Православно богословствуючи, Тебе Господом усього і Отцем одного Єдинородного Сина проповідуємо, визнаючи й одного Правого, Рівноприродного і рівнобічного Духа, що від Тебе походить.</w:t>
      </w:r>
    </w:p>
    <w:p w14:paraId="73906694" w14:textId="77777777" w:rsidR="0051098A" w:rsidRDefault="0051098A">
      <w:pPr>
        <w:spacing w:after="120"/>
        <w:jc w:val="both"/>
      </w:pPr>
    </w:p>
    <w:p w14:paraId="05BC3AA0" w14:textId="77777777" w:rsidR="0051098A" w:rsidRDefault="0098534B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8</w:t>
      </w:r>
    </w:p>
    <w:p w14:paraId="2121AD2C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8):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У сім раз більше піч напалив халдейський гнобитель для угодників у люті,* але побачивши їх спасенних вищою силою, Творцеві й Визволителеві закликав:* Юнаки, благословляйте! Священики, співайте! Люди, прославляйте по всі віки!</w:t>
      </w:r>
    </w:p>
    <w:p w14:paraId="23FD286F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4204EDAF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Пребожественна сила Божества Ісусового в ділі нашого спасіння боголіпно засяяла, тілом бо смерти хресної за всіх зазнавши, Він силу аду знищив. Його безперестанно, отроки, благословіть, священики, оспівуйте, люди, прославляйте по всі віки.</w:t>
      </w:r>
    </w:p>
    <w:p w14:paraId="521F37BA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12A9BCA8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Розп’ятий воскрес, гордий впав, впалий і розбитий оновився; тління вигнане, і розцвіло нетління: бо життя поглинуло смерть. Отроки, благословіть, священики, оспівуйте, люди, прославляйте по всі віки.</w:t>
      </w:r>
    </w:p>
    <w:p w14:paraId="14B72398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Благословім Отця, і Сина, і Святого Духа – Господа завжди, нині і повсякчас  і на віки віків.</w:t>
      </w:r>
    </w:p>
    <w:p w14:paraId="50DD384A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Троїчний: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Трисвітле Божество, що сяє світлом єдиним від одного в трьох Особах єства, — Безначального Родителя і Рівноприродного Слова Отця і співпануючого Одноістотного Духа, отроки, благословіть, священики, оспівуйте, люди, прославляйте по всі віки.</w:t>
      </w:r>
    </w:p>
    <w:p w14:paraId="51C53FF4" w14:textId="77777777" w:rsidR="0051098A" w:rsidRDefault="0051098A">
      <w:pPr>
        <w:spacing w:after="120"/>
        <w:jc w:val="both"/>
      </w:pPr>
    </w:p>
    <w:p w14:paraId="17336203" w14:textId="77777777" w:rsidR="0051098A" w:rsidRDefault="0098534B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Богородиці</w:t>
      </w:r>
    </w:p>
    <w:p w14:paraId="2943D5EC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2A72877E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6C4AE90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699039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66CEA03D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1FE63395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5D55926D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6DF3B63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CF60C00" w14:textId="77777777" w:rsidR="0051098A" w:rsidRDefault="0051098A">
      <w:pPr>
        <w:spacing w:after="120"/>
      </w:pPr>
    </w:p>
    <w:p w14:paraId="763716F7" w14:textId="77777777" w:rsidR="0051098A" w:rsidRDefault="0098534B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9</w:t>
      </w:r>
    </w:p>
    <w:p w14:paraId="3A79000F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8):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Вжахнулось із цього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</w:p>
    <w:p w14:paraId="4F0422E1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6CBAED00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Бувши нескладний Божою і вічною природою,* сприйнявши тіло, ти, Слове Божий, став складним, поставивши його поруч у собі самім,* а постраждавши як людина, ти зостався, як Бог, поза всяким терпінням.* Тому і прославляємо тебе в двох природах:* неподільного й незмісного.</w:t>
      </w:r>
    </w:p>
    <w:p w14:paraId="5A22FBFB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B29A414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Ти – Вишній за Божою природою, ставши людиною* і зійшовши між слуг, назвав Бога Отцем,* а вставши з гробу, своєю благодаттю дав людям Отця – Бога і Владику за своїм буттям;* із ним ми всі тебе величаємо.</w:t>
      </w:r>
    </w:p>
    <w:p w14:paraId="57884936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Ти, Діво, стала Божою матір'ю, тілом проти природи породивши Бога – Слово,* якого Отець, як благий, перед усіма віками появив із свого серця;* його ми нині визнаємо вищим над усі тіла, хоч він у тіло зодягнувся.</w:t>
      </w:r>
    </w:p>
    <w:p w14:paraId="226D946E" w14:textId="77777777" w:rsidR="0051098A" w:rsidRDefault="0051098A">
      <w:pPr>
        <w:spacing w:after="120"/>
        <w:jc w:val="both"/>
      </w:pPr>
    </w:p>
    <w:p w14:paraId="60E40472" w14:textId="77777777" w:rsidR="0051098A" w:rsidRDefault="0098534B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268B6401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C8844FE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2CB9AD1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7FF15E5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FF7E775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4773152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6D638BDB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1EF9527D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DDE37B0" w14:textId="77777777" w:rsidR="0051098A" w:rsidRDefault="0051098A">
      <w:pPr>
        <w:spacing w:after="120"/>
        <w:jc w:val="both"/>
      </w:pPr>
    </w:p>
    <w:p w14:paraId="310B3035" w14:textId="77777777" w:rsidR="0051098A" w:rsidRDefault="0098534B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на глас прокімена.</w:t>
      </w:r>
    </w:p>
    <w:p w14:paraId="15452FDB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Свят Господь Бог наш.</w:t>
      </w:r>
    </w:p>
    <w:p w14:paraId="1A49ACCB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17769F1F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3CC324A8" w14:textId="77777777" w:rsidR="0051098A" w:rsidRDefault="0051098A">
      <w:pPr>
        <w:spacing w:after="120"/>
      </w:pPr>
    </w:p>
    <w:p w14:paraId="256203F2" w14:textId="77777777" w:rsidR="0051098A" w:rsidRDefault="0098534B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Світильний</w:t>
      </w:r>
    </w:p>
    <w:p w14:paraId="3C3E1642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Марія, побачивши в гробі двох ангелів, здивувалась* і, не впізнавши Христа, немов виноградаря, запитала:* Пане, де ти поклав тіло мого Ісуса?* Але пізнавши Його по голосі, що він – Спаситель,* почула від Нього: Не дотикайся до мене,* і скажи братам моїм: Відходжу до Отця.</w:t>
      </w:r>
    </w:p>
    <w:p w14:paraId="34E8B66C" w14:textId="77777777" w:rsidR="0051098A" w:rsidRDefault="0098534B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eastAsia="Times New Roman" w:hAnsi="Times New Roman" w:cs="Times New Roman"/>
          <w:sz w:val="24"/>
          <w:szCs w:val="24"/>
        </w:rPr>
        <w:t>Прогнаного колись за споживання з дерева,* впровадив ти, Спасе і Боже мій, знову у рай своїм хрестом і стражданнями.* Ними і нас укріпи,* щоб, мольбами твоєї Родительки, чесно піст нам зверстати* і поклонитися божественному Воскресінню – Пасці спасительній.</w:t>
      </w:r>
    </w:p>
    <w:p w14:paraId="5EAB1BE8" w14:textId="77777777" w:rsidR="0051098A" w:rsidRDefault="0051098A">
      <w:pPr>
        <w:spacing w:after="120"/>
      </w:pPr>
    </w:p>
    <w:p w14:paraId="655A88D7" w14:textId="77777777" w:rsidR="0051098A" w:rsidRDefault="0098534B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  <w:szCs w:val="28"/>
        </w:rPr>
        <w:t>Хвалитні</w:t>
      </w:r>
    </w:p>
    <w:p w14:paraId="5D40A015" w14:textId="77777777" w:rsidR="0051098A" w:rsidRDefault="0098534B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134A28C3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на глас 8:</w:t>
      </w:r>
    </w:p>
    <w:p w14:paraId="1F0A803B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70E62488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48147216" w14:textId="77777777" w:rsidR="0051098A" w:rsidRDefault="0098534B">
      <w:pPr>
        <w:spacing w:after="120"/>
        <w:jc w:val="both"/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5369996C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152F9F80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5F06AE1E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1E528CB7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5FED1DD2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269DFD39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160837D2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54522B09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6F49D780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7EDD4487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99AF924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9548491" w14:textId="77777777" w:rsidR="0051098A" w:rsidRDefault="0098534B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5A6E61C7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7A9E47C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2BAF570B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AB0D5A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D2BECB1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59242894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5B3598BF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3231AF34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371B333C" w14:textId="77777777" w:rsidR="0051098A" w:rsidRDefault="0098534B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</w:t>
      </w:r>
    </w:p>
    <w:p w14:paraId="29895A5E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155C8C43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sz w:val="24"/>
          <w:szCs w:val="24"/>
        </w:rPr>
        <w:t>Хоч і став ти, Господи, на суді Пилата,* то не покинув ти престолу, сидячи разом з Отцем;* але, воскреснувши з мертвих, ти визволив світ з недолі ворожої,* як щедрий і чоловіколюбець.</w:t>
      </w:r>
    </w:p>
    <w:p w14:paraId="1A7D9E17" w14:textId="77777777" w:rsidR="0051098A" w:rsidRDefault="0098534B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150</w:t>
      </w:r>
    </w:p>
    <w:p w14:paraId="60269139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429E32BD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ти хрест твій дав нам як зброю на диявола,* який тремтить і трясеться,* не в спромозі і глянути на Його силу,* бо хрест мертвих підніс і смерть подолав.* Тому й поклоняємось твоєму погребенню і воскресінню.</w:t>
      </w:r>
    </w:p>
    <w:p w14:paraId="4A0D603D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7E31ED5B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хоч юдеї тебе, немов мертвого, в гробі поклали,* то вояки як царя заснулого сторожили;* і хоч, як скарб життя, тебе печатями опечатали,* але ти воскрес і дав нетління душам нашим.</w:t>
      </w:r>
    </w:p>
    <w:p w14:paraId="5C6BBD29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2C44A689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Ангел твій, Господи,* що благовістив воскресіння, настрахав сторожу,* але до жінок промовив, кажучи:* Чого шукаєте живого між померлими?* Він воскрес, як Бог, і дав життя вселенній.</w:t>
      </w:r>
    </w:p>
    <w:p w14:paraId="60B5AB09" w14:textId="77777777" w:rsidR="0051098A" w:rsidRDefault="009853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346F6D3C" w14:textId="77777777" w:rsidR="0051098A" w:rsidRDefault="009853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eastAsia="Gungsuh" w:hAnsi="Times New Roman" w:cs="Gungsuh"/>
          <w:sz w:val="24"/>
          <w:szCs w:val="24"/>
        </w:rPr>
        <w:t xml:space="preserve"> Горе мені, − ридаючи заголосив Адам.* Змій і жінка позбавили мене Божої приязні,* а споживання з дерева відчужило мене від райської утіхи.* Як же ж тяжко зносити таке пониження!* Був я царем усіх земних Божих створінь,* а нині став невільником через одну беззаконну пораду.* Колись я був зодягнений у славу безсмертя,* а нині, як смертний, окаянно ношу одежу смерти.* Кого ж мені, о горе, взяти за спільника ридання?* Але ти, Людинолюбче, що створив мене з землі,* зодягнувшись у добросердя,* визволь мене з ворожої неволі і спаси мене.</w:t>
      </w:r>
    </w:p>
    <w:p w14:paraId="31BE5F07" w14:textId="77777777" w:rsidR="0051098A" w:rsidRDefault="009853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6F506D47" w14:textId="77777777" w:rsidR="0051098A" w:rsidRDefault="009853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Горе мені, − ридаючи заголосив Адам.* Змій і жінка позбавили мене Божої приязні,* а споживання з дерева відчужило мене від райської утіхи.* Як же ж тяжко зносити таке пониження!* Був я царем усіх земних Божих створінь,* а нині став невільником через одну беззаконну пораду.* Колись я був зодягнений у славу безсмертя,* а нині, як смертний, окаянно ношу одежу смерти.* Кого ж мені, о горе, взяти за спільника ридання?* Але ти, Людинолюбче, що створив мене з землі,* зодягнувшись у добросердя,* визволь мене з ворожої неволі і спаси мене.</w:t>
      </w:r>
    </w:p>
    <w:p w14:paraId="7B7D1F8C" w14:textId="77777777" w:rsidR="0051098A" w:rsidRDefault="009853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Воскресни, Господи Боже мій,* нехай піднесеться рука твоя; не забудь убогих твоїх ніколи.</w:t>
      </w:r>
    </w:p>
    <w:p w14:paraId="0A302749" w14:textId="77777777" w:rsidR="0051098A" w:rsidRDefault="009853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Поле змагань за чесноти відкрилось.* Усі, що бажаєте змагатися, заходьте,* приготувавшись добрим подвигом посту,* бо чесні змагуни справедливо вінчаються.* Тож узявши повну зброю хреста,* ставмо спротив ворогові,* мавши за нездоланне забороло віру, за щит — молитву;* за шолом – милостиню, а замість меча – піст,* що звільняє серця від усякої злоби.* Хто це чинить, прийме в день судний справжній вінок* від царя всіх Христа.</w:t>
      </w:r>
    </w:p>
    <w:p w14:paraId="745FE4DF" w14:textId="77777777" w:rsidR="0051098A" w:rsidRDefault="009853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Хвалитиму тебе, Господи,* всім серцем моїм, розповім про всі твої чудеса.</w:t>
      </w:r>
    </w:p>
    <w:p w14:paraId="1DDC388C" w14:textId="77777777" w:rsidR="0051098A" w:rsidRDefault="009853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Адама прогнано з раю,* бо проступно діткнувся забороненого плоду;* Мойсей же став боговидцем, очистив бо постом душевні очі.* Тому, бажаючи стати жителями раю,* відвернімося від некорисної страви.* Бога хотівши бачити,* розпочинаймо, як Мойсей, сорокденний піст.* Витривалою молитвою та ревним молінням* смирімо душевні пристрасті, проженімо тілесні насолоди.* Тоді легко вийдемо на вершини, де ангельські хори* невмовкаючими піснями оспівують неподільну Тройцю,* оглядаючи невимовну красу Владики.* Там-то, Сину Божий, Життєдавче, сподоби нас,* ликувати з ангельськими силами,* бо на тебе, Христе, надіємось,* за молитвами твоєї Родительки-Матері,* апостолів, мучеників і преподобних.</w:t>
      </w:r>
    </w:p>
    <w:p w14:paraId="24721E50" w14:textId="77777777" w:rsidR="0051098A" w:rsidRDefault="009853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Настав час – початок духовних подвигів,* перемога над демонами, всесильна стриманість,* ангельська окраса, на Бога уповання;* тим-то й Мойсей став співрозмовником Творця,* і голос його потай почув.* Тож і нас, як чоловіколюбець, сподоби, Господи,* поклонитися твоїм страстям і святому воскресінню.</w:t>
      </w:r>
    </w:p>
    <w:p w14:paraId="4901B988" w14:textId="77777777" w:rsidR="0051098A" w:rsidRDefault="0098534B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62376168" w14:textId="77777777" w:rsidR="0051098A" w:rsidRDefault="0051098A">
      <w:pPr>
        <w:spacing w:after="120"/>
        <w:jc w:val="both"/>
      </w:pPr>
    </w:p>
    <w:p w14:paraId="01A0CC2B" w14:textId="77777777" w:rsidR="0051098A" w:rsidRDefault="0098534B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Велике славослов'я</w:t>
      </w:r>
    </w:p>
    <w:p w14:paraId="10C54AFE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7BDA9CAE" w14:textId="77777777" w:rsidR="0051098A" w:rsidRDefault="0051098A">
      <w:pPr>
        <w:spacing w:after="120"/>
        <w:jc w:val="both"/>
      </w:pPr>
    </w:p>
    <w:p w14:paraId="0CB9C393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 </w:t>
      </w:r>
    </w:p>
    <w:p w14:paraId="4D90A01D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405B5DD7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C2BCAC3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70E6386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4E0CC67F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5B27E687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24C3B491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2F2EB42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3C37E884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47DFE9DF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41BD94A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B6BDE72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2441B147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73ABFFF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73E44CE3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18668399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2FD3440C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56E6546E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5D41D228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41282C56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3D39B6FC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6A2DAFEB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Святий Безсмертний, помилуй нас.</w:t>
      </w:r>
    </w:p>
    <w:p w14:paraId="75C2CA6C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4CDC7B55" w14:textId="77777777" w:rsidR="0051098A" w:rsidRDefault="0051098A">
      <w:pPr>
        <w:spacing w:after="120"/>
      </w:pPr>
    </w:p>
    <w:p w14:paraId="41744D83" w14:textId="77777777" w:rsidR="0051098A" w:rsidRDefault="0098534B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</w:t>
      </w:r>
    </w:p>
    <w:p w14:paraId="25CE6811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Людинолюбче.</w:t>
      </w:r>
    </w:p>
    <w:p w14:paraId="7A7B26F8" w14:textId="77777777" w:rsidR="0051098A" w:rsidRDefault="0051098A">
      <w:pPr>
        <w:spacing w:after="120"/>
        <w:jc w:val="both"/>
      </w:pPr>
    </w:p>
    <w:p w14:paraId="6192ED48" w14:textId="77777777" w:rsidR="0051098A" w:rsidRDefault="0098534B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 усильного благання</w:t>
      </w:r>
    </w:p>
    <w:p w14:paraId="5CA5C04A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5DCECE9E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61D96747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6C5BED80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1DB3381F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7F7CB109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6DA093D0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45381FB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52AE57EB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56FB521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298475E7" w14:textId="77777777" w:rsidR="0051098A" w:rsidRDefault="0051098A">
      <w:pPr>
        <w:spacing w:after="120"/>
      </w:pPr>
    </w:p>
    <w:p w14:paraId="59ABDA43" w14:textId="77777777" w:rsidR="0051098A" w:rsidRDefault="0098534B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Прохальна єктенія</w:t>
      </w:r>
    </w:p>
    <w:p w14:paraId="30E110C9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454DBDB2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527324DD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65A0BE7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678759AF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4E887454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63E3879D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AD68EB8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42DE5EA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6FD9F6E8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17E20544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54F0B33B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3118BABF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1CC102D6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3396903A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227DBA9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3E22AD06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35495B9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F00AC2D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7DA2F9D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586157DA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9741A6B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662634A4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62BE5324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3A886492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1D86FC60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5E8C9F5A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53CA2D8A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E41EBEA" w14:textId="77777777" w:rsidR="0051098A" w:rsidRDefault="0051098A">
      <w:pPr>
        <w:spacing w:after="120"/>
        <w:jc w:val="both"/>
      </w:pPr>
    </w:p>
    <w:p w14:paraId="12042F40" w14:textId="77777777" w:rsidR="0051098A" w:rsidRDefault="0098534B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  <w:szCs w:val="24"/>
        </w:rPr>
        <w:t>Великий відпуст</w:t>
      </w:r>
    </w:p>
    <w:p w14:paraId="4595696A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FF9E612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0FBFCDC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5E203FDD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163EE71E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06352313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3F8F33B8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73BFECF0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24F19DE3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і святого священномученика Теодота, єпископа Киринейського, і всіх святих - помилує і спасе нас як благий і людинолюбний.</w:t>
      </w:r>
    </w:p>
    <w:p w14:paraId="6442DA1D" w14:textId="77777777" w:rsidR="0051098A" w:rsidRDefault="0098534B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3B683C4" w14:textId="77777777" w:rsidR="0051098A" w:rsidRDefault="0098534B">
      <w:pPr>
        <w:pStyle w:val="Heading3"/>
        <w:jc w:val="center"/>
      </w:pPr>
      <w:r>
        <w:rPr>
          <w:rFonts w:ascii="Times New Roman" w:hAnsi="Times New Roman"/>
          <w:i/>
          <w:color w:val="FF0000"/>
          <w:sz w:val="24"/>
          <w:szCs w:val="24"/>
        </w:rPr>
        <w:t>Після утрені</w:t>
      </w:r>
    </w:p>
    <w:p w14:paraId="3BE9F25C" w14:textId="77777777" w:rsidR="0051098A" w:rsidRDefault="0098534B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51098A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CC0589"/>
    <w:multiLevelType w:val="multilevel"/>
    <w:tmpl w:val="2EB6456C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1098A"/>
    <w:rsid w:val="0051098A"/>
    <w:rsid w:val="0065105F"/>
    <w:rsid w:val="0096633B"/>
    <w:rsid w:val="00985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3832564E"/>
  <w15:docId w15:val="{31064C6A-F577-48C6-9E2C-BFF3FBB61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alibri" w:eastAsia="Times New Roman" w:hAnsi="Calibri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eastAsia="Times New Roman" w:hAnsi="Calibri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libri" w:eastAsia="Times New Roman" w:hAnsi="Calibri" w:cs="Times New Roman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Calibri" w:eastAsia="Times New Roman" w:hAnsi="Calibri" w:cs="Times New Roman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Calibri" w:eastAsia="Times New Roman" w:hAnsi="Calibri" w:cs="Times New Roman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Calibri" w:eastAsia="Times New Roman" w:hAnsi="Calibri" w:cs="Times New Roman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libri" w:eastAsia="Times New Roman" w:hAnsi="Calibri" w:cs="Times New Roman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libri" w:eastAsia="Times New Roman" w:hAnsi="Calibri" w:cs="Times New Roman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libri" w:eastAsia="Times New Roman" w:hAnsi="Calibri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Times New Roman" w:hAnsi="Calibri" w:cs="Times New Roman"/>
      <w:color w:val="17365D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rPr>
      <w:sz w:val="22"/>
      <w:szCs w:val="22"/>
      <w:lang w:val="en-US"/>
    </w:rPr>
  </w:style>
  <w:style w:type="character" w:customStyle="1" w:styleId="Heading1Char">
    <w:name w:val="Heading 1 Char"/>
    <w:link w:val="Heading1"/>
    <w:uiPriority w:val="9"/>
    <w:rsid w:val="00FC693F"/>
    <w:rPr>
      <w:rFonts w:ascii="Calibri" w:eastAsia="Times New Roman" w:hAnsi="Calibri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FC693F"/>
    <w:rPr>
      <w:rFonts w:ascii="Calibri" w:eastAsia="Times New Roman" w:hAnsi="Calibri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rsid w:val="00FC693F"/>
    <w:rPr>
      <w:rFonts w:ascii="Calibri" w:eastAsia="Times New Roman" w:hAnsi="Calibri" w:cs="Times New Roman"/>
      <w:b/>
      <w:bCs/>
      <w:color w:val="4F81BD"/>
    </w:rPr>
  </w:style>
  <w:style w:type="character" w:customStyle="1" w:styleId="TitleChar">
    <w:name w:val="Title Char"/>
    <w:link w:val="Title"/>
    <w:uiPriority w:val="10"/>
    <w:rsid w:val="00FC693F"/>
    <w:rPr>
      <w:rFonts w:ascii="Calibri" w:eastAsia="Times New Roman" w:hAnsi="Calibri" w:cs="Times New Roma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link w:val="Subtitle"/>
    <w:uiPriority w:val="11"/>
    <w:rsid w:val="00FC693F"/>
    <w:rPr>
      <w:rFonts w:ascii="Calibri" w:eastAsia="Times New Roman" w:hAnsi="Calibri" w:cs="Times New Roma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/>
    </w:rPr>
  </w:style>
  <w:style w:type="character" w:customStyle="1" w:styleId="MacroTextChar">
    <w:name w:val="Macro Text Char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link w:val="Heading4"/>
    <w:uiPriority w:val="9"/>
    <w:semiHidden/>
    <w:rsid w:val="00FC693F"/>
    <w:rPr>
      <w:rFonts w:ascii="Calibri" w:eastAsia="Times New Roman" w:hAnsi="Calibri" w:cs="Times New Roman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FC693F"/>
    <w:rPr>
      <w:rFonts w:ascii="Calibri" w:eastAsia="Times New Roman" w:hAnsi="Calibri" w:cs="Times New Roman"/>
      <w:color w:val="243F60"/>
    </w:rPr>
  </w:style>
  <w:style w:type="character" w:customStyle="1" w:styleId="Heading6Char">
    <w:name w:val="Heading 6 Char"/>
    <w:link w:val="Heading6"/>
    <w:uiPriority w:val="9"/>
    <w:semiHidden/>
    <w:rsid w:val="00FC693F"/>
    <w:rPr>
      <w:rFonts w:ascii="Calibri" w:eastAsia="Times New Roman" w:hAnsi="Calibri" w:cs="Times New Roman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FC693F"/>
    <w:rPr>
      <w:rFonts w:ascii="Calibri" w:eastAsia="Times New Roman" w:hAnsi="Calibri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FC693F"/>
    <w:rPr>
      <w:rFonts w:ascii="Calibri" w:eastAsia="Times New Roman" w:hAnsi="Calibri" w:cs="Times New Roman"/>
      <w:color w:val="4F81BD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FC693F"/>
    <w:rPr>
      <w:rFonts w:ascii="Calibri" w:eastAsia="Times New Roman" w:hAnsi="Calibri" w:cs="Times New Roma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qFormat/>
    <w:rsid w:val="00FC693F"/>
    <w:rPr>
      <w:b/>
      <w:bCs/>
    </w:rPr>
  </w:style>
  <w:style w:type="character" w:styleId="Emphasis">
    <w:name w:val="Emphasis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p0VHlEERLy0KFSGBp3g7RHAD/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gAciExYVFYWFlfdHFzdFlzOGRfOFdwbFVGcVpkSzBEcm5vel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57126</Words>
  <Characters>32563</Characters>
  <Application>Microsoft Office Word</Application>
  <DocSecurity>0</DocSecurity>
  <Lines>271</Lines>
  <Paragraphs>179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Andrii Dutko</cp:lastModifiedBy>
  <cp:revision>2</cp:revision>
  <dcterms:created xsi:type="dcterms:W3CDTF">2025-03-07T16:38:00Z</dcterms:created>
  <dcterms:modified xsi:type="dcterms:W3CDTF">2025-03-07T16:38:00Z</dcterms:modified>
</cp:coreProperties>
</file>