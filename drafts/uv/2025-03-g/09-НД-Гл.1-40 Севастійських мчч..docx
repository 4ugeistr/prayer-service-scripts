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Березень 9, Неділя</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Неділя 1-ша Великого Посту, Православ'я </w:t>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sz w:val="24"/>
          <w:szCs w:val="24"/>
          <w:rtl w:val="0"/>
        </w:rPr>
        <w:t xml:space="preserve">🕂 Свв. сорока мчч., замучених у Севастійському озері</w:t>
      </w:r>
      <w:r w:rsidDel="00000000" w:rsidR="00000000" w:rsidRPr="00000000">
        <w:rPr>
          <w:rtl w:val="0"/>
        </w:rPr>
      </w:r>
    </w:p>
    <w:p w:rsidR="00000000" w:rsidDel="00000000" w:rsidP="00000000" w:rsidRDefault="00000000" w:rsidRPr="00000000" w14:paraId="00000004">
      <w:pPr>
        <w:pStyle w:val="Heading1"/>
        <w:spacing w:after="120" w:lineRule="auto"/>
        <w:jc w:val="center"/>
        <w:rPr/>
      </w:pPr>
      <w:r w:rsidDel="00000000" w:rsidR="00000000" w:rsidRPr="00000000">
        <w:rPr>
          <w:rFonts w:ascii="Times New Roman" w:cs="Times New Roman" w:eastAsia="Times New Roman" w:hAnsi="Times New Roman"/>
          <w:b w:val="1"/>
          <w:rtl w:val="0"/>
        </w:rPr>
        <w:t xml:space="preserve">ВЕЧІРНЯ</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15">
      <w:pPr>
        <w:spacing w:after="120" w:lineRule="auto"/>
        <w:jc w:val="both"/>
        <w:rPr/>
      </w:pPr>
      <w:r w:rsidDel="00000000" w:rsidR="00000000" w:rsidRPr="00000000">
        <w:rPr>
          <w:rtl w:val="0"/>
        </w:rPr>
      </w:r>
    </w:p>
    <w:p w:rsidR="00000000" w:rsidDel="00000000" w:rsidP="00000000" w:rsidRDefault="00000000" w:rsidRPr="00000000" w14:paraId="00000016">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B">
      <w:pPr>
        <w:spacing w:after="120" w:lineRule="auto"/>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9">
      <w:pPr>
        <w:spacing w:after="120" w:lineRule="auto"/>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F">
      <w:pPr>
        <w:spacing w:after="120" w:lineRule="auto"/>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надхо́дить ніч.</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F">
      <w:pPr>
        <w:spacing w:after="120" w:lineRule="auto"/>
        <w:jc w:val="both"/>
        <w:rPr/>
      </w:pPr>
      <w:r w:rsidDel="00000000" w:rsidR="00000000" w:rsidRPr="00000000">
        <w:rPr>
          <w:rtl w:val="0"/>
        </w:rPr>
      </w:r>
    </w:p>
    <w:p w:rsidR="00000000" w:rsidDel="00000000" w:rsidP="00000000" w:rsidRDefault="00000000" w:rsidRPr="00000000" w14:paraId="00000040">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Вечірні молитви</w:t>
      </w:r>
      <w:r w:rsidDel="00000000" w:rsidR="00000000" w:rsidRPr="00000000">
        <w:rPr>
          <w:rtl w:val="0"/>
        </w:rPr>
      </w:r>
    </w:p>
    <w:p w:rsidR="00000000" w:rsidDel="00000000" w:rsidP="00000000" w:rsidRDefault="00000000" w:rsidRPr="00000000" w14:paraId="0000004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w:t>
      </w:r>
      <w:r w:rsidDel="00000000" w:rsidR="00000000" w:rsidRPr="00000000">
        <w:rPr>
          <w:rtl w:val="0"/>
        </w:rPr>
      </w:r>
    </w:p>
    <w:p w:rsidR="00000000" w:rsidDel="00000000" w:rsidP="00000000" w:rsidRDefault="00000000" w:rsidRPr="00000000" w14:paraId="00000042">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04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5">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9">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A">
      <w:pPr>
        <w:spacing w:after="120" w:lineRule="auto"/>
        <w:jc w:val="both"/>
        <w:rPr/>
      </w:pPr>
      <w:r w:rsidDel="00000000" w:rsidR="00000000" w:rsidRPr="00000000">
        <w:rPr>
          <w:rtl w:val="0"/>
        </w:rPr>
      </w:r>
    </w:p>
    <w:p w:rsidR="00000000" w:rsidDel="00000000" w:rsidP="00000000" w:rsidRDefault="00000000" w:rsidRPr="00000000" w14:paraId="0000004B">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4">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67">
      <w:pPr>
        <w:spacing w:after="120" w:lineRule="auto"/>
        <w:jc w:val="both"/>
        <w:rPr/>
      </w:pPr>
      <w:r w:rsidDel="00000000" w:rsidR="00000000" w:rsidRPr="00000000">
        <w:rPr>
          <w:rtl w:val="0"/>
        </w:rPr>
      </w:r>
    </w:p>
    <w:p w:rsidR="00000000" w:rsidDel="00000000" w:rsidP="00000000" w:rsidRDefault="00000000" w:rsidRPr="00000000" w14:paraId="00000068">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w:t>
      </w:r>
      <w:r w:rsidDel="00000000" w:rsidR="00000000" w:rsidRPr="00000000">
        <w:rPr>
          <w:rFonts w:ascii="Times New Roman" w:cs="Times New Roman" w:eastAsia="Times New Roman" w:hAnsi="Times New Roman"/>
          <w:i w:val="1"/>
          <w:color w:val="ff0000"/>
          <w:sz w:val="24"/>
          <w:szCs w:val="24"/>
          <w:rtl w:val="0"/>
        </w:rPr>
        <w:t xml:space="preserve">(Пс. 3,8)</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2">
      <w:pPr>
        <w:spacing w:after="120" w:lineRule="auto"/>
        <w:jc w:val="both"/>
        <w:rPr/>
      </w:pPr>
      <w:r w:rsidDel="00000000" w:rsidR="00000000" w:rsidRPr="00000000">
        <w:rPr>
          <w:rtl w:val="0"/>
        </w:rPr>
      </w:r>
    </w:p>
    <w:p w:rsidR="00000000" w:rsidDel="00000000" w:rsidP="00000000" w:rsidRDefault="00000000" w:rsidRPr="00000000" w14:paraId="00000073">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A">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7D">
      <w:pPr>
        <w:pStyle w:val="Heading2"/>
        <w:spacing w:after="120" w:lineRule="auto"/>
        <w:jc w:val="center"/>
        <w:rPr/>
      </w:pPr>
      <w:r w:rsidDel="00000000" w:rsidR="00000000" w:rsidRPr="00000000">
        <w:rPr>
          <w:rFonts w:ascii="Times New Roman" w:cs="Times New Roman" w:eastAsia="Times New Roman" w:hAnsi="Times New Roman"/>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1">
      <w:pPr>
        <w:spacing w:after="120" w:lineRule="auto"/>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B">
      <w:pPr>
        <w:spacing w:after="120" w:lineRule="auto"/>
        <w:jc w:val="center"/>
        <w:rPr/>
      </w:pPr>
      <w:r w:rsidDel="00000000" w:rsidR="00000000" w:rsidRPr="00000000">
        <w:rPr>
          <w:rFonts w:ascii="Times New Roman" w:cs="Times New Roman" w:eastAsia="Times New Roman" w:hAnsi="Times New Roman"/>
          <w:b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91">
      <w:pPr>
        <w:spacing w:after="120" w:lineRule="auto"/>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94">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Стихири</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Вечі́рні на́ші молитви́* прийми́, святи́й Го́споди,* і дай нам відпу́щення гріхі́в,* Ти бо єди́ний* у сві́ті появи́в воскресі́ння.</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8">
      <w:pPr>
        <w:spacing w:after="120" w:lineRule="auto"/>
        <w:jc w:val="both"/>
        <w:rPr/>
      </w:pPr>
      <w:r w:rsidDel="00000000" w:rsidR="00000000" w:rsidRPr="00000000">
        <w:rPr>
          <w:rFonts w:ascii="Times New Roman" w:cs="Times New Roman" w:eastAsia="Times New Roman" w:hAnsi="Times New Roman"/>
          <w:sz w:val="24"/>
          <w:szCs w:val="24"/>
          <w:rtl w:val="0"/>
        </w:rPr>
        <w:t xml:space="preserve">Оточі́ть, лю́ди, Сіо́н* і обнімі́ть його́,* і відда́йте сла́ву в ньо́му Воскре́слому з ме́ртвих,* бо Він Бог наш, що ви́зволив нас* з беззако́ння на́шого.</w:t>
      </w:r>
      <w:r w:rsidDel="00000000" w:rsidR="00000000" w:rsidRPr="00000000">
        <w:rPr>
          <w:rtl w:val="0"/>
        </w:rPr>
      </w:r>
    </w:p>
    <w:p w:rsidR="00000000" w:rsidDel="00000000" w:rsidP="00000000" w:rsidRDefault="00000000" w:rsidRPr="00000000" w14:paraId="00000099">
      <w:pPr>
        <w:spacing w:after="120" w:lineRule="auto"/>
        <w:jc w:val="center"/>
        <w:rPr/>
      </w:pPr>
      <w:r w:rsidDel="00000000" w:rsidR="00000000" w:rsidRPr="00000000">
        <w:rPr>
          <w:rFonts w:ascii="Times New Roman" w:cs="Times New Roman" w:eastAsia="Times New Roman" w:hAnsi="Times New Roman"/>
          <w:b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B">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Прийді́ть, лю́ди, заспіва́ймо,* і поклоні́мся Христо́ві,* прославля́ючи Його́ з ме́ртвих воскресі́ння,* бо Він Бог наш, що ви́зволив світ* від споку́си воро́жої.</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D">
      <w:pPr>
        <w:spacing w:after="120" w:lineRule="auto"/>
        <w:jc w:val="both"/>
        <w:rPr/>
      </w:pPr>
      <w:r w:rsidDel="00000000" w:rsidR="00000000" w:rsidRPr="00000000">
        <w:rPr>
          <w:rFonts w:ascii="Times New Roman" w:cs="Times New Roman" w:eastAsia="Times New Roman" w:hAnsi="Times New Roman"/>
          <w:sz w:val="24"/>
          <w:szCs w:val="24"/>
          <w:rtl w:val="0"/>
        </w:rPr>
        <w:t xml:space="preserve">Звеселі́ться небеса́, загримі́ть осно́ви землі́,* го́ри ве́село співа́йте!* Ось бо Еммануї́л на́ші гріхи́ на хресті́ приби́в,* пода́вши життя́, умертви́в смерть,* і, як людинолю́бний, Ада́ма воскреси́в.</w:t>
      </w:r>
      <w:r w:rsidDel="00000000" w:rsidR="00000000" w:rsidRPr="00000000">
        <w:rPr>
          <w:rtl w:val="0"/>
        </w:rPr>
      </w:r>
    </w:p>
    <w:p w:rsidR="00000000" w:rsidDel="00000000" w:rsidP="00000000" w:rsidRDefault="00000000" w:rsidRPr="00000000" w14:paraId="000000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0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color w:val="ff0000"/>
          <w:sz w:val="24"/>
          <w:szCs w:val="24"/>
          <w:rtl w:val="0"/>
        </w:rPr>
        <w:t xml:space="preserve"> </w:t>
      </w:r>
      <w:sdt>
        <w:sdtPr>
          <w:tag w:val="goog_rdk_6"/>
        </w:sdtPr>
        <w:sdtContent>
          <w:r w:rsidDel="00000000" w:rsidR="00000000" w:rsidRPr="00000000">
            <w:rPr>
              <w:rFonts w:ascii="Gungsuh" w:cs="Gungsuh" w:eastAsia="Gungsuh" w:hAnsi="Gungsuh"/>
              <w:sz w:val="24"/>
              <w:szCs w:val="24"/>
              <w:rtl w:val="0"/>
            </w:rPr>
            <w:t xml:space="preserve">Пророки, натхнені Духом твоїм, Господи,* провістили тебе неосяжного,* що перед світанком безначально засяяв* з духовного і безтілесного Отцевого лона, що станеш дитиною, воплоченою з Непорочної,* і будеш залічений між людей* − видимий тим, що живуть на землі.* Задля них, Щедрий, сподоби твого просвічення нас,* що оспівуємо несказанне і святе твоє воскресіння.</w:t>
          </w:r>
        </w:sdtContent>
      </w:sdt>
    </w:p>
    <w:p w:rsidR="00000000" w:rsidDel="00000000" w:rsidP="00000000" w:rsidRDefault="00000000" w:rsidRPr="00000000" w14:paraId="000000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Богонатхненні пророки,* що словом тебе провістили,* ділами вшанували й безконечне життя здобули.* Не бажаючи служити створінню,* більше ніж тобі, Владико Створителю,* вони по-євангельському відвернулись від усього світу* й уподібнилися до твоїх страждань, які вони прорекли.* Їхніми молитвами дай нам непорочно перейти час стриманости,* єдиний Премилостивий.</w:t>
      </w:r>
    </w:p>
    <w:p w:rsidR="00000000" w:rsidDel="00000000" w:rsidP="00000000" w:rsidRDefault="00000000" w:rsidRPr="00000000" w14:paraId="000000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Будучи неописаним* за своєю Божою природою, Владико,* останнім часом ти воплотився,* і зволив стати описуваним:* прийнявши тіло, ти взяв на себе всі його властивості.* Тому ми, йдучи за божественним апостольським переданням, вид твій на іконі малюємо і побожно цілуємо, щоб піднестися до твоєї любови* та від неї отримати ласку оздоровлення.</w:t>
      </w:r>
    </w:p>
    <w:p w:rsidR="00000000" w:rsidDel="00000000" w:rsidP="00000000" w:rsidRDefault="00000000" w:rsidRPr="00000000" w14:paraId="000000A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Лю́та зима́, але погідний Рай;* болю́че замерза́ння, але соло́дке воздая́ння.* Ото́ж не відступа́ймо, о во́їни!* Малу́ му́ку потерпімо,* щоб вінка́ми перемо́ги увінча́лися ми од Христа́ Бо́га* і Спа́са душ на́ших».</w:t>
      </w:r>
    </w:p>
    <w:p w:rsidR="00000000" w:rsidDel="00000000" w:rsidP="00000000" w:rsidRDefault="00000000" w:rsidRPr="00000000" w14:paraId="000000A6">
      <w:pPr>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Скида́ючи оде́жі всі* і вхо́дячи безтре́петно в о́зеро,* промовля́ли оди́н до о́дного святії Му́ченики:* «За Рай, який ми втра́тили, оде́ж тлінних днесь не жаліймо;* че́рез змія тлінотво́рного коли́сь в оде́жу зодягну́вшись* – роздягнімся ни́ні за́для всіх воскресіння;* знева́жмо лід, що та́не,* і плоть знена́видьмо,* щоб вінка́ми перемо́ги увінча́лися ми од Христа́ Бо́га* і Спа́са душ на́ших».</w:t>
      </w:r>
    </w:p>
    <w:p w:rsidR="00000000" w:rsidDel="00000000" w:rsidP="00000000" w:rsidRDefault="00000000" w:rsidRPr="00000000" w14:paraId="000000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Ди́влячись на му́ки, як на насоло́ду,* і біжучи́ до о́зера студе́ного, як до теплоти́,* промовля́ли святії Му́ченики:* «Не ляка́ймося пори́ зимо́вої – і вогню́ страшно́ї Геє́нни уни́кнемо;* хай спа́лена бу́де нога́, щоб танцюва́ла вічно,* рука́ ж – відсічена, щоб піднесла́ся до Го́спода!* І не жаліймо приро́ди, що вмира́є,* оберімо смерть,* щоб вінка́ми перемо́ги увінча́лися ми од Христа́ Бо́га* і Спа́са душ на́ших».</w:t>
      </w:r>
    </w:p>
    <w:p w:rsidR="00000000" w:rsidDel="00000000" w:rsidP="00000000" w:rsidRDefault="00000000" w:rsidRPr="00000000" w14:paraId="000000AB">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Христова Церква прийняла, як прикрасу, чесні й святі ікони:* світле зображення Спаса Христа, Богоматері й святих.* Просвітившись ними, вона пишається благодаттю,* відкидаючи й проганяючи єретичне зборище,* і радісно славить Людинолюбця Бога,* що ради неї добровільно витерпів страждання.</w:t>
      </w:r>
      <w:r w:rsidDel="00000000" w:rsidR="00000000" w:rsidRPr="00000000">
        <w:rPr>
          <w:rtl w:val="0"/>
        </w:rPr>
      </w:r>
    </w:p>
    <w:p w:rsidR="00000000" w:rsidDel="00000000" w:rsidP="00000000" w:rsidRDefault="00000000" w:rsidRPr="00000000" w14:paraId="000000AC">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1):</w:t>
      </w:r>
      <w:r w:rsidDel="00000000" w:rsidR="00000000" w:rsidRPr="00000000">
        <w:rPr>
          <w:rFonts w:ascii="Times New Roman" w:cs="Times New Roman" w:eastAsia="Times New Roman" w:hAnsi="Times New Roman"/>
          <w:color w:val="ff0000"/>
          <w:sz w:val="24"/>
          <w:szCs w:val="24"/>
          <w:rtl w:val="0"/>
        </w:rPr>
        <w:t xml:space="preserve"> </w:t>
      </w:r>
      <w:sdt>
        <w:sdtPr>
          <w:tag w:val="goog_rdk_7"/>
        </w:sdtPr>
        <w:sdtContent>
          <w:r w:rsidDel="00000000" w:rsidR="00000000" w:rsidRPr="00000000">
            <w:rPr>
              <w:rFonts w:ascii="Arial Unicode MS" w:cs="Arial Unicode MS" w:eastAsia="Arial Unicode MS" w:hAnsi="Arial Unicode MS"/>
              <w:sz w:val="24"/>
              <w:szCs w:val="24"/>
              <w:rtl w:val="0"/>
            </w:rPr>
            <w:t xml:space="preserve">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sdtContent>
      </w:sdt>
      <w:r w:rsidDel="00000000" w:rsidR="00000000" w:rsidRPr="00000000">
        <w:rPr>
          <w:rtl w:val="0"/>
        </w:rPr>
      </w:r>
    </w:p>
    <w:p w:rsidR="00000000" w:rsidDel="00000000" w:rsidP="00000000" w:rsidRDefault="00000000" w:rsidRPr="00000000" w14:paraId="000000AD">
      <w:pPr>
        <w:pStyle w:val="Heading2"/>
        <w:spacing w:after="120" w:lineRule="auto"/>
        <w:jc w:val="center"/>
        <w:rPr/>
      </w:pPr>
      <w:r w:rsidDel="00000000" w:rsidR="00000000" w:rsidRPr="00000000">
        <w:rPr>
          <w:rFonts w:ascii="Times New Roman" w:cs="Times New Roman" w:eastAsia="Times New Roman" w:hAnsi="Times New Roman"/>
          <w:color w:val="ff0000"/>
          <w:sz w:val="24"/>
          <w:szCs w:val="24"/>
          <w:rtl w:val="0"/>
        </w:rPr>
        <w:t xml:space="preserve">Вхід</w:t>
      </w:r>
      <w:r w:rsidDel="00000000" w:rsidR="00000000" w:rsidRPr="00000000">
        <w:rPr>
          <w:rtl w:val="0"/>
        </w:rPr>
      </w:r>
    </w:p>
    <w:p w:rsidR="00000000" w:rsidDel="00000000" w:rsidP="00000000" w:rsidRDefault="00000000" w:rsidRPr="00000000" w14:paraId="000000A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0A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а Священник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B0">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r w:rsidDel="00000000" w:rsidR="00000000" w:rsidRPr="00000000">
        <w:rPr>
          <w:rtl w:val="0"/>
        </w:rPr>
      </w:r>
    </w:p>
    <w:p w:rsidR="00000000" w:rsidDel="00000000" w:rsidP="00000000" w:rsidRDefault="00000000" w:rsidRPr="00000000" w14:paraId="000000B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r w:rsidDel="00000000" w:rsidR="00000000" w:rsidRPr="00000000">
        <w:rPr>
          <w:rtl w:val="0"/>
        </w:rPr>
      </w:r>
    </w:p>
    <w:p w:rsidR="00000000" w:rsidDel="00000000" w:rsidP="00000000" w:rsidRDefault="00000000" w:rsidRPr="00000000" w14:paraId="000000B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3">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B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0B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B7">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0B8">
      <w:pPr>
        <w:spacing w:after="120" w:lineRule="auto"/>
        <w:jc w:val="both"/>
        <w:rPr/>
      </w:pPr>
      <w:r w:rsidDel="00000000" w:rsidR="00000000" w:rsidRPr="00000000">
        <w:rPr>
          <w:rtl w:val="0"/>
        </w:rPr>
      </w:r>
    </w:p>
    <w:p w:rsidR="00000000" w:rsidDel="00000000" w:rsidP="00000000" w:rsidRDefault="00000000" w:rsidRPr="00000000" w14:paraId="000000B9">
      <w:pPr>
        <w:pStyle w:val="Heading3"/>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B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92,6).</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i w:val="1"/>
          <w:color w:val="ff0000"/>
          <w:sz w:val="24"/>
          <w:szCs w:val="24"/>
        </w:rPr>
      </w:pPr>
      <w:bookmarkStart w:colFirst="0" w:colLast="0" w:name="_heading=h.ybaxpbk9c57l"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p>
    <w:p w:rsidR="00000000" w:rsidDel="00000000" w:rsidP="00000000" w:rsidRDefault="00000000" w:rsidRPr="00000000" w14:paraId="000000C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sidDel="00000000" w:rsidR="00000000" w:rsidRPr="00000000">
        <w:rPr>
          <w:rFonts w:ascii="Times New Roman" w:cs="Times New Roman" w:eastAsia="Times New Roman" w:hAnsi="Times New Roman"/>
          <w:i w:val="1"/>
          <w:color w:val="ff0000"/>
          <w:sz w:val="24"/>
          <w:szCs w:val="24"/>
          <w:rtl w:val="0"/>
        </w:rPr>
        <w:t xml:space="preserve"> (Іс. 43, 9-13)</w:t>
      </w:r>
      <w:r w:rsidDel="00000000" w:rsidR="00000000" w:rsidRPr="00000000">
        <w:rPr>
          <w:rtl w:val="0"/>
        </w:rPr>
      </w:r>
    </w:p>
    <w:p w:rsidR="00000000" w:rsidDel="00000000" w:rsidP="00000000" w:rsidRDefault="00000000" w:rsidRPr="00000000" w14:paraId="000000C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7">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Del="00000000" w:rsidR="00000000" w:rsidRPr="00000000">
        <w:rPr>
          <w:rFonts w:ascii="Times New Roman" w:cs="Times New Roman" w:eastAsia="Times New Roman" w:hAnsi="Times New Roman"/>
          <w:i w:val="1"/>
          <w:color w:val="ff0000"/>
          <w:sz w:val="24"/>
          <w:szCs w:val="24"/>
          <w:rtl w:val="0"/>
        </w:rPr>
        <w:t xml:space="preserve"> (Муд. 3, 1-9)</w:t>
      </w:r>
    </w:p>
    <w:p w:rsidR="00000000" w:rsidDel="00000000" w:rsidP="00000000" w:rsidRDefault="00000000" w:rsidRPr="00000000" w14:paraId="000000C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B">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Del="00000000" w:rsidR="00000000" w:rsidRPr="00000000">
        <w:rPr>
          <w:rFonts w:ascii="Times New Roman" w:cs="Times New Roman" w:eastAsia="Times New Roman" w:hAnsi="Times New Roman"/>
          <w:i w:val="1"/>
          <w:color w:val="ff0000"/>
          <w:sz w:val="24"/>
          <w:szCs w:val="24"/>
          <w:rtl w:val="0"/>
        </w:rPr>
        <w:t xml:space="preserve"> (Муд. 5, 1-23; 6, 1-3)</w:t>
      </w:r>
      <w:r w:rsidDel="00000000" w:rsidR="00000000" w:rsidRPr="00000000">
        <w:rPr>
          <w:rtl w:val="0"/>
        </w:rPr>
      </w:r>
    </w:p>
    <w:p w:rsidR="00000000" w:rsidDel="00000000" w:rsidP="00000000" w:rsidRDefault="00000000" w:rsidRPr="00000000" w14:paraId="000000CC">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CD">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r w:rsidDel="00000000" w:rsidR="00000000" w:rsidRPr="00000000">
        <w:rPr>
          <w:rtl w:val="0"/>
        </w:rPr>
      </w:r>
    </w:p>
    <w:p w:rsidR="00000000" w:rsidDel="00000000" w:rsidP="00000000" w:rsidRDefault="00000000" w:rsidRPr="00000000" w14:paraId="000000C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CF">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0D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0DC">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Сподоби, Господи</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E7">
      <w:pPr>
        <w:spacing w:after="120" w:lineRule="auto"/>
        <w:jc w:val="both"/>
        <w:rPr/>
      </w:pPr>
      <w:r w:rsidDel="00000000" w:rsidR="00000000" w:rsidRPr="00000000">
        <w:rPr>
          <w:rtl w:val="0"/>
        </w:rPr>
      </w:r>
    </w:p>
    <w:p w:rsidR="00000000" w:rsidDel="00000000" w:rsidP="00000000" w:rsidRDefault="00000000" w:rsidRPr="00000000" w14:paraId="000000E8">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0E9">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0E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ED">
      <w:pPr>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B">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F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F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r w:rsidDel="00000000" w:rsidR="00000000" w:rsidRPr="00000000">
        <w:rPr>
          <w:rtl w:val="0"/>
        </w:rPr>
      </w:r>
    </w:p>
    <w:p w:rsidR="00000000" w:rsidDel="00000000" w:rsidP="00000000" w:rsidRDefault="00000000" w:rsidRPr="00000000" w14:paraId="00000100">
      <w:pPr>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r w:rsidDel="00000000" w:rsidR="00000000" w:rsidRPr="00000000">
        <w:rPr>
          <w:rtl w:val="0"/>
        </w:rPr>
      </w:r>
    </w:p>
    <w:p w:rsidR="00000000" w:rsidDel="00000000" w:rsidP="00000000" w:rsidRDefault="00000000" w:rsidRPr="00000000" w14:paraId="0000010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r w:rsidDel="00000000" w:rsidR="00000000" w:rsidRPr="00000000">
        <w:rPr>
          <w:rtl w:val="0"/>
        </w:rPr>
      </w:r>
    </w:p>
    <w:p w:rsidR="00000000" w:rsidDel="00000000" w:rsidP="00000000" w:rsidRDefault="00000000" w:rsidRPr="00000000" w14:paraId="0000010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0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pStyle w:val="Heading2"/>
        <w:spacing w:after="120" w:lineRule="auto"/>
        <w:jc w:val="center"/>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r w:rsidDel="00000000" w:rsidR="00000000" w:rsidRPr="00000000">
        <w:rPr>
          <w:rtl w:val="0"/>
        </w:rPr>
      </w:r>
    </w:p>
    <w:p w:rsidR="00000000" w:rsidDel="00000000" w:rsidP="00000000" w:rsidRDefault="00000000" w:rsidRPr="00000000" w14:paraId="0000010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Стражда́ннями Твої́ми, Хри́сте,* ми ви́зволились від стражда́нь,* і Твої́м воскресі́нням ми звільни́лися від тлі́ння:* Го́споди, – сла́ва Тобі́!</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09">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раді́є створі́ння, неха́й веселя́ться небеса́,* наро́ди неха́й пле́щуть рука́ми з ра́дости.* Бо Христо́с, наш Спаси́тель, приби́в на́ші гріхи́ на хресті́,* подола́в смерть, життя́ нам дарува́в* і на́шого праотця́ Ада́ма упа́лого воскреси́в,* як Людинолю́бець.</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0B">
      <w:pPr>
        <w:spacing w:after="120" w:lineRule="auto"/>
        <w:jc w:val="both"/>
        <w:rPr/>
      </w:pPr>
      <w:r w:rsidDel="00000000" w:rsidR="00000000" w:rsidRPr="00000000">
        <w:rPr>
          <w:rFonts w:ascii="Times New Roman" w:cs="Times New Roman" w:eastAsia="Times New Roman" w:hAnsi="Times New Roman"/>
          <w:sz w:val="24"/>
          <w:szCs w:val="24"/>
          <w:rtl w:val="0"/>
        </w:rPr>
        <w:t xml:space="preserve">Бу́вши недося́жним царе́м не́ба і землі́,* із-за Твого́ людинолю́б’я Ти доброві́льно розп’я́вся.* Ад, стрі́нувши Тебе́ внизу́, засмути́вся,* але́ ду́ші пра́ведників, прийня́вши Тебе́, зраді́ли* і Ада́м, поба́чивши Тебе́, Творця́, в підзе́мнім сві́ті – воскре́снув.* О, чу́до! Як же то Життя́ всіх зазна́ло сме́рти?* Бо Ти бажа́в просвіти́ти світ, що кли́че й промовля́є:* Воскре́слий з ме́ртвих, Го́споди, сла́ва Тобі́!</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92,5)</w:t>
      </w:r>
      <w:r w:rsidDel="00000000" w:rsidR="00000000" w:rsidRPr="00000000">
        <w:rPr>
          <w:rtl w:val="0"/>
        </w:rPr>
      </w:r>
    </w:p>
    <w:p w:rsidR="00000000" w:rsidDel="00000000" w:rsidP="00000000" w:rsidRDefault="00000000" w:rsidRPr="00000000" w14:paraId="0000010D">
      <w:pPr>
        <w:spacing w:after="120" w:lineRule="auto"/>
        <w:jc w:val="both"/>
        <w:rPr/>
      </w:pPr>
      <w:r w:rsidDel="00000000" w:rsidR="00000000" w:rsidRPr="00000000">
        <w:rPr>
          <w:rFonts w:ascii="Times New Roman" w:cs="Times New Roman" w:eastAsia="Times New Roman" w:hAnsi="Times New Roman"/>
          <w:sz w:val="24"/>
          <w:szCs w:val="24"/>
          <w:rtl w:val="0"/>
        </w:rPr>
        <w:t xml:space="preserve">Мироно́сиці жінки́, несучи́ ми́ро,* поспі́шно і з рида́нням прийшли́ до Твого́ гро́бу* і, не знайшо́вши пречи́стого ті́ла Твого́,* від а́нгела дові́далися про нове́ й пресла́вне чу́до,* та й говори́ли апо́столам: Воскре́с Госпо́дь,* яки́й дає́ сві́тові вели́ку ми́лість.</w:t>
      </w: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У піснеспівах восхвалімо, вірні,* страстотерпців – сорок Мучеників,* і до них солодкопісенно воззовімо, промовляючи:* «Радуйтеся, страждальці Христові,* Ісихію, Мелітоне, Іраклію,* Смарагде і Домне,* Евноїку, Вале і Вівіане,* Клавдію і Пріску!* Радуйтеся, Теодуле, Євтихію і Йоане,* Ксан-тію, Іліане, Сісінію,* Кіріоне, Агію, Аетію і Флавію!* Радуйтеся, Акакію, Екдікію,* Лісімаху, Александре, Ілію і Кандіде,* Теофіле, Дометіане,* і божественний Ґаю, і Горгонію!* Радуйтеся, Євтиху й Атанасію,* Кириле і Сакердоне,* Миколаю і Валерію,* Філоктимоне, Северіане,* Худію і Аглаю!* Ви маєте сміливість перед Христом Богом нашим,* Мученики всешановані,* тож Його ревно моліте,* щоб спастися нам, що з вірою звершуємо* всесвященну пам’ять вашу.</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0F">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Ось і спо́внилось проро́цтво Іса́ї:* Ді́ва породи́ла і не́ю залиши́лась по наро́дженні, як і рані́ше,* бо Бог народи́вся, тому́ й зміни́в зако́н приро́ди.* Тож, Богома́ти, не погорди́ молі́ннями твої́х слуг,* що їх у хра́мі твої́м прино́сять,* але́ як та, що но́сить на свої́х рука́х Милосе́рдного,* зми́луйся над твої́ми слу́гами і моли́,* щоб спасли́ся ду́ші на́ші.</w:t>
      </w:r>
      <w:r w:rsidDel="00000000" w:rsidR="00000000" w:rsidRPr="00000000">
        <w:rPr>
          <w:rtl w:val="0"/>
        </w:rPr>
      </w:r>
    </w:p>
    <w:p w:rsidR="00000000" w:rsidDel="00000000" w:rsidP="00000000" w:rsidRDefault="00000000" w:rsidRPr="00000000" w14:paraId="00000110">
      <w:pPr>
        <w:spacing w:after="120" w:lineRule="auto"/>
        <w:jc w:val="both"/>
        <w:rPr/>
      </w:pPr>
      <w:r w:rsidDel="00000000" w:rsidR="00000000" w:rsidRPr="00000000">
        <w:rPr>
          <w:rtl w:val="0"/>
        </w:rPr>
      </w:r>
    </w:p>
    <w:p w:rsidR="00000000" w:rsidDel="00000000" w:rsidP="00000000" w:rsidRDefault="00000000" w:rsidRPr="00000000" w14:paraId="00000111">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Пісня Симеона</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E">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Тропарі</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Fonts w:ascii="Times New Roman" w:cs="Times New Roman" w:eastAsia="Times New Roman" w:hAnsi="Times New Roman"/>
          <w:b w:val="0"/>
          <w:i w:val="1"/>
          <w:color w:val="ff4400"/>
          <w:sz w:val="24"/>
          <w:szCs w:val="24"/>
          <w:rtl w:val="0"/>
        </w:rPr>
        <w:t xml:space="preserve">(г. 1): </w:t>
      </w:r>
      <w:r w:rsidDel="00000000" w:rsidR="00000000" w:rsidRPr="00000000">
        <w:rPr>
          <w:rFonts w:ascii="Times New Roman" w:cs="Times New Roman" w:eastAsia="Times New Roman" w:hAnsi="Times New Roman"/>
          <w:b w:val="0"/>
          <w:i w:val="0"/>
          <w:color w:val="000000"/>
          <w:sz w:val="24"/>
          <w:szCs w:val="24"/>
          <w:rtl w:val="0"/>
        </w:rPr>
        <w:t xml:space="preserve">Хоч ка́мінь запеча́тали юде́ї* і во́їни стерегли́ пречи́сте ті́ло Твоє́,* воскре́с Ти на тре́тій день, Спа́се,* дару́ючи сві́тові життя́.* Ра́ди цьо́го си́ли небе́сні взива́ли до Те́бе, Життєда́вче:* Сла́ва воскресі́нню Твоє́му, Хри́сте,* сла́ва ца́рству Твоє́му,* сла́ва про́мислові Твоє́му,* єди́ний Людинолю́бче.</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Times New Roman" w:cs="Times New Roman" w:eastAsia="Times New Roman" w:hAnsi="Times New Roman"/>
          <w:b w:val="1"/>
          <w:i w:val="0"/>
          <w:color w:val="000000"/>
          <w:sz w:val="24"/>
          <w:szCs w:val="24"/>
          <w:rtl w:val="0"/>
        </w:rPr>
        <w:t xml:space="preserve">Сл</w:t>
      </w:r>
      <w:r w:rsidDel="00000000" w:rsidR="00000000" w:rsidRPr="00000000">
        <w:rPr>
          <w:rFonts w:ascii="Times New Roman" w:cs="Times New Roman" w:eastAsia="Times New Roman" w:hAnsi="Times New Roman"/>
          <w:b w:val="1"/>
          <w:sz w:val="24"/>
          <w:szCs w:val="24"/>
          <w:rtl w:val="0"/>
        </w:rPr>
        <w:t xml:space="preserve">а́</w:t>
      </w:r>
      <w:r w:rsidDel="00000000" w:rsidR="00000000" w:rsidRPr="00000000">
        <w:rPr>
          <w:rFonts w:ascii="Times New Roman" w:cs="Times New Roman" w:eastAsia="Times New Roman" w:hAnsi="Times New Roman"/>
          <w:b w:val="1"/>
          <w:i w:val="0"/>
          <w:color w:val="000000"/>
          <w:sz w:val="24"/>
          <w:szCs w:val="24"/>
          <w:rtl w:val="0"/>
        </w:rPr>
        <w:t xml:space="preserve">ва: </w:t>
      </w:r>
      <w:r w:rsidDel="00000000" w:rsidR="00000000" w:rsidRPr="00000000">
        <w:rPr>
          <w:rFonts w:ascii="Times New Roman" w:cs="Times New Roman" w:eastAsia="Times New Roman" w:hAnsi="Times New Roman"/>
          <w:b w:val="0"/>
          <w:i w:val="1"/>
          <w:color w:val="ff4400"/>
          <w:sz w:val="24"/>
          <w:szCs w:val="24"/>
          <w:rtl w:val="0"/>
        </w:rPr>
        <w:t xml:space="preserve">(г. 1): </w:t>
      </w:r>
      <w:r w:rsidDel="00000000" w:rsidR="00000000" w:rsidRPr="00000000">
        <w:rPr>
          <w:rFonts w:ascii="Times New Roman" w:cs="Times New Roman" w:eastAsia="Times New Roman" w:hAnsi="Times New Roman"/>
          <w:b w:val="0"/>
          <w:i w:val="0"/>
          <w:color w:val="000000"/>
          <w:sz w:val="24"/>
          <w:szCs w:val="24"/>
          <w:rtl w:val="0"/>
        </w:rPr>
        <w:t xml:space="preserve">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Тропар Тріоді (г. 2):</w:t>
      </w:r>
      <w:r w:rsidDel="00000000" w:rsidR="00000000" w:rsidRPr="00000000">
        <w:rPr>
          <w:rFonts w:ascii="Times New Roman" w:cs="Times New Roman" w:eastAsia="Times New Roman" w:hAnsi="Times New Roman"/>
          <w:color w:val="000000"/>
          <w:sz w:val="24"/>
          <w:szCs w:val="24"/>
          <w:rtl w:val="0"/>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сорока мучеників, замучених у Севастійському озері, яких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2E">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Після Вечірні</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spacing w:after="120" w:lineRule="auto"/>
        <w:jc w:val="center"/>
        <w:rPr/>
      </w:pPr>
      <w:r w:rsidDel="00000000" w:rsidR="00000000" w:rsidRPr="00000000">
        <w:rPr>
          <w:rFonts w:ascii="Times New Roman" w:cs="Times New Roman" w:eastAsia="Times New Roman" w:hAnsi="Times New Roman"/>
          <w:b w:val="1"/>
          <w:rtl w:val="0"/>
        </w:rPr>
        <w:t xml:space="preserve">УТРЕНЯ</w:t>
      </w:r>
      <w:r w:rsidDel="00000000" w:rsidR="00000000" w:rsidRPr="00000000">
        <w:rPr>
          <w:rtl w:val="0"/>
        </w:rPr>
      </w:r>
    </w:p>
    <w:p w:rsidR="00000000" w:rsidDel="00000000" w:rsidP="00000000" w:rsidRDefault="00000000" w:rsidRPr="00000000" w14:paraId="0000013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134">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5">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6">
      <w:pPr>
        <w:spacing w:after="120" w:lineRule="auto"/>
        <w:jc w:val="both"/>
        <w:rPr/>
      </w:pPr>
      <w:r w:rsidDel="00000000" w:rsidR="00000000" w:rsidRPr="00000000">
        <w:rPr>
          <w:rtl w:val="0"/>
        </w:rPr>
      </w:r>
    </w:p>
    <w:p w:rsidR="00000000" w:rsidDel="00000000" w:rsidP="00000000" w:rsidRDefault="00000000" w:rsidRPr="00000000" w14:paraId="00000137">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r w:rsidDel="00000000" w:rsidR="00000000" w:rsidRPr="00000000">
        <w:rPr>
          <w:rtl w:val="0"/>
        </w:rPr>
      </w:r>
    </w:p>
    <w:p w:rsidR="00000000" w:rsidDel="00000000" w:rsidP="00000000" w:rsidRDefault="00000000" w:rsidRPr="00000000" w14:paraId="00000138">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9">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r w:rsidDel="00000000" w:rsidR="00000000" w:rsidRPr="00000000">
        <w:rPr>
          <w:rtl w:val="0"/>
        </w:rPr>
      </w:r>
    </w:p>
    <w:p w:rsidR="00000000" w:rsidDel="00000000" w:rsidP="00000000" w:rsidRDefault="00000000" w:rsidRPr="00000000" w14:paraId="0000013A">
      <w:pPr>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r w:rsidDel="00000000" w:rsidR="00000000" w:rsidRPr="00000000">
        <w:rPr>
          <w:rtl w:val="0"/>
        </w:rPr>
      </w:r>
    </w:p>
    <w:p w:rsidR="00000000" w:rsidDel="00000000" w:rsidP="00000000" w:rsidRDefault="00000000" w:rsidRPr="00000000" w14:paraId="0000013C">
      <w:pPr>
        <w:spacing w:after="120" w:lineRule="auto"/>
        <w:jc w:val="both"/>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r w:rsidDel="00000000" w:rsidR="00000000" w:rsidRPr="00000000">
        <w:rPr>
          <w:rtl w:val="0"/>
        </w:rPr>
      </w:r>
    </w:p>
    <w:p w:rsidR="00000000" w:rsidDel="00000000" w:rsidP="00000000" w:rsidRDefault="00000000" w:rsidRPr="00000000" w14:paraId="0000013D">
      <w:pPr>
        <w:spacing w:after="120" w:lineRule="auto"/>
        <w:jc w:val="both"/>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r w:rsidDel="00000000" w:rsidR="00000000" w:rsidRPr="00000000">
        <w:rPr>
          <w:rtl w:val="0"/>
        </w:rPr>
      </w:r>
    </w:p>
    <w:p w:rsidR="00000000" w:rsidDel="00000000" w:rsidP="00000000" w:rsidRDefault="00000000" w:rsidRPr="00000000" w14:paraId="0000013E">
      <w:pPr>
        <w:spacing w:after="120" w:lineRule="auto"/>
        <w:jc w:val="both"/>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r w:rsidDel="00000000" w:rsidR="00000000" w:rsidRPr="00000000">
        <w:rPr>
          <w:rtl w:val="0"/>
        </w:rPr>
      </w:r>
    </w:p>
    <w:p w:rsidR="00000000" w:rsidDel="00000000" w:rsidP="00000000" w:rsidRDefault="00000000" w:rsidRPr="00000000" w14:paraId="0000013F">
      <w:pPr>
        <w:spacing w:after="120" w:lineRule="auto"/>
        <w:jc w:val="both"/>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r w:rsidDel="00000000" w:rsidR="00000000" w:rsidRPr="00000000">
        <w:rPr>
          <w:rtl w:val="0"/>
        </w:rPr>
      </w:r>
    </w:p>
    <w:p w:rsidR="00000000" w:rsidDel="00000000" w:rsidP="00000000" w:rsidRDefault="00000000" w:rsidRPr="00000000" w14:paraId="00000140">
      <w:pPr>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r w:rsidDel="00000000" w:rsidR="00000000" w:rsidRPr="00000000">
        <w:rPr>
          <w:rtl w:val="0"/>
        </w:rPr>
      </w:r>
    </w:p>
    <w:p w:rsidR="00000000" w:rsidDel="00000000" w:rsidP="00000000" w:rsidRDefault="00000000" w:rsidRPr="00000000" w14:paraId="00000141">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2">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r w:rsidDel="00000000" w:rsidR="00000000" w:rsidRPr="00000000">
        <w:rPr>
          <w:rtl w:val="0"/>
        </w:rPr>
      </w:r>
    </w:p>
    <w:p w:rsidR="00000000" w:rsidDel="00000000" w:rsidP="00000000" w:rsidRDefault="00000000" w:rsidRPr="00000000" w14:paraId="00000143">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r w:rsidDel="00000000" w:rsidR="00000000" w:rsidRPr="00000000">
        <w:rPr>
          <w:rtl w:val="0"/>
        </w:rPr>
      </w:r>
    </w:p>
    <w:p w:rsidR="00000000" w:rsidDel="00000000" w:rsidP="00000000" w:rsidRDefault="00000000" w:rsidRPr="00000000" w14:paraId="00000144">
      <w:pPr>
        <w:spacing w:after="120" w:lineRule="auto"/>
        <w:jc w:val="both"/>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r w:rsidDel="00000000" w:rsidR="00000000" w:rsidRPr="00000000">
        <w:rPr>
          <w:rtl w:val="0"/>
        </w:rPr>
      </w:r>
    </w:p>
    <w:p w:rsidR="00000000" w:rsidDel="00000000" w:rsidP="00000000" w:rsidRDefault="00000000" w:rsidRPr="00000000" w14:paraId="00000145">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r w:rsidDel="00000000" w:rsidR="00000000" w:rsidRPr="00000000">
        <w:rPr>
          <w:rtl w:val="0"/>
        </w:rPr>
      </w:r>
    </w:p>
    <w:p w:rsidR="00000000" w:rsidDel="00000000" w:rsidP="00000000" w:rsidRDefault="00000000" w:rsidRPr="00000000" w14:paraId="00000146">
      <w:pPr>
        <w:spacing w:after="120" w:lineRule="auto"/>
        <w:jc w:val="both"/>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r w:rsidDel="00000000" w:rsidR="00000000" w:rsidRPr="00000000">
        <w:rPr>
          <w:rtl w:val="0"/>
        </w:rPr>
      </w:r>
    </w:p>
    <w:p w:rsidR="00000000" w:rsidDel="00000000" w:rsidP="00000000" w:rsidRDefault="00000000" w:rsidRPr="00000000" w14:paraId="00000147">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r w:rsidDel="00000000" w:rsidR="00000000" w:rsidRPr="00000000">
        <w:rPr>
          <w:rtl w:val="0"/>
        </w:rPr>
      </w:r>
    </w:p>
    <w:p w:rsidR="00000000" w:rsidDel="00000000" w:rsidP="00000000" w:rsidRDefault="00000000" w:rsidRPr="00000000" w14:paraId="00000148">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r w:rsidDel="00000000" w:rsidR="00000000" w:rsidRPr="00000000">
        <w:rPr>
          <w:rtl w:val="0"/>
        </w:rPr>
      </w:r>
    </w:p>
    <w:p w:rsidR="00000000" w:rsidDel="00000000" w:rsidP="00000000" w:rsidRDefault="00000000" w:rsidRPr="00000000" w14:paraId="00000149">
      <w:pPr>
        <w:spacing w:after="120" w:lineRule="auto"/>
        <w:jc w:val="both"/>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r w:rsidDel="00000000" w:rsidR="00000000" w:rsidRPr="00000000">
        <w:rPr>
          <w:rtl w:val="0"/>
        </w:rPr>
      </w:r>
    </w:p>
    <w:p w:rsidR="00000000" w:rsidDel="00000000" w:rsidP="00000000" w:rsidRDefault="00000000" w:rsidRPr="00000000" w14:paraId="0000014A">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r w:rsidDel="00000000" w:rsidR="00000000" w:rsidRPr="00000000">
        <w:rPr>
          <w:rtl w:val="0"/>
        </w:rPr>
      </w:r>
    </w:p>
    <w:p w:rsidR="00000000" w:rsidDel="00000000" w:rsidP="00000000" w:rsidRDefault="00000000" w:rsidRPr="00000000" w14:paraId="0000014B">
      <w:pPr>
        <w:spacing w:after="120" w:lineRule="auto"/>
        <w:jc w:val="both"/>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r w:rsidDel="00000000" w:rsidR="00000000" w:rsidRPr="00000000">
        <w:rPr>
          <w:rtl w:val="0"/>
        </w:rPr>
      </w:r>
    </w:p>
    <w:p w:rsidR="00000000" w:rsidDel="00000000" w:rsidP="00000000" w:rsidRDefault="00000000" w:rsidRPr="00000000" w14:paraId="0000014C">
      <w:pPr>
        <w:spacing w:after="120" w:lineRule="auto"/>
        <w:jc w:val="both"/>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r w:rsidDel="00000000" w:rsidR="00000000" w:rsidRPr="00000000">
        <w:rPr>
          <w:rtl w:val="0"/>
        </w:rPr>
      </w:r>
    </w:p>
    <w:p w:rsidR="00000000" w:rsidDel="00000000" w:rsidP="00000000" w:rsidRDefault="00000000" w:rsidRPr="00000000" w14:paraId="0000014D">
      <w:pPr>
        <w:spacing w:after="120" w:lineRule="auto"/>
        <w:jc w:val="both"/>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r w:rsidDel="00000000" w:rsidR="00000000" w:rsidRPr="00000000">
        <w:rPr>
          <w:rtl w:val="0"/>
        </w:rPr>
      </w:r>
    </w:p>
    <w:p w:rsidR="00000000" w:rsidDel="00000000" w:rsidP="00000000" w:rsidRDefault="00000000" w:rsidRPr="00000000" w14:paraId="0000014E">
      <w:pPr>
        <w:spacing w:after="120" w:lineRule="auto"/>
        <w:jc w:val="both"/>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r w:rsidDel="00000000" w:rsidR="00000000" w:rsidRPr="00000000">
        <w:rPr>
          <w:rtl w:val="0"/>
        </w:rPr>
      </w:r>
    </w:p>
    <w:p w:rsidR="00000000" w:rsidDel="00000000" w:rsidP="00000000" w:rsidRDefault="00000000" w:rsidRPr="00000000" w14:paraId="0000014F">
      <w:pPr>
        <w:spacing w:after="120" w:lineRule="auto"/>
        <w:jc w:val="both"/>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r w:rsidDel="00000000" w:rsidR="00000000" w:rsidRPr="00000000">
        <w:rPr>
          <w:rtl w:val="0"/>
        </w:rPr>
      </w:r>
    </w:p>
    <w:p w:rsidR="00000000" w:rsidDel="00000000" w:rsidP="00000000" w:rsidRDefault="00000000" w:rsidRPr="00000000" w14:paraId="00000150">
      <w:pPr>
        <w:spacing w:after="120" w:lineRule="auto"/>
        <w:jc w:val="both"/>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r w:rsidDel="00000000" w:rsidR="00000000" w:rsidRPr="00000000">
        <w:rPr>
          <w:rtl w:val="0"/>
        </w:rPr>
      </w:r>
    </w:p>
    <w:p w:rsidR="00000000" w:rsidDel="00000000" w:rsidP="00000000" w:rsidRDefault="00000000" w:rsidRPr="00000000" w14:paraId="00000151">
      <w:pPr>
        <w:spacing w:after="120" w:lineRule="auto"/>
        <w:jc w:val="both"/>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r w:rsidDel="00000000" w:rsidR="00000000" w:rsidRPr="00000000">
        <w:rPr>
          <w:rtl w:val="0"/>
        </w:rPr>
      </w:r>
    </w:p>
    <w:p w:rsidR="00000000" w:rsidDel="00000000" w:rsidP="00000000" w:rsidRDefault="00000000" w:rsidRPr="00000000" w14:paraId="00000152">
      <w:pPr>
        <w:spacing w:after="120" w:lineRule="auto"/>
        <w:jc w:val="both"/>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r w:rsidDel="00000000" w:rsidR="00000000" w:rsidRPr="00000000">
        <w:rPr>
          <w:rtl w:val="0"/>
        </w:rPr>
      </w:r>
    </w:p>
    <w:p w:rsidR="00000000" w:rsidDel="00000000" w:rsidP="00000000" w:rsidRDefault="00000000" w:rsidRPr="00000000" w14:paraId="00000153">
      <w:pPr>
        <w:spacing w:after="120" w:lineRule="auto"/>
        <w:jc w:val="both"/>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r w:rsidDel="00000000" w:rsidR="00000000" w:rsidRPr="00000000">
        <w:rPr>
          <w:rtl w:val="0"/>
        </w:rPr>
      </w:r>
    </w:p>
    <w:p w:rsidR="00000000" w:rsidDel="00000000" w:rsidP="00000000" w:rsidRDefault="00000000" w:rsidRPr="00000000" w14:paraId="00000154">
      <w:pPr>
        <w:spacing w:after="120" w:lineRule="auto"/>
        <w:jc w:val="both"/>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r w:rsidDel="00000000" w:rsidR="00000000" w:rsidRPr="00000000">
        <w:rPr>
          <w:rtl w:val="0"/>
        </w:rPr>
      </w:r>
    </w:p>
    <w:p w:rsidR="00000000" w:rsidDel="00000000" w:rsidP="00000000" w:rsidRDefault="00000000" w:rsidRPr="00000000" w14:paraId="00000155">
      <w:pPr>
        <w:spacing w:after="120" w:lineRule="auto"/>
        <w:jc w:val="both"/>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r w:rsidDel="00000000" w:rsidR="00000000" w:rsidRPr="00000000">
        <w:rPr>
          <w:rtl w:val="0"/>
        </w:rPr>
      </w:r>
    </w:p>
    <w:p w:rsidR="00000000" w:rsidDel="00000000" w:rsidP="00000000" w:rsidRDefault="00000000" w:rsidRPr="00000000" w14:paraId="00000156">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r w:rsidDel="00000000" w:rsidR="00000000" w:rsidRPr="00000000">
        <w:rPr>
          <w:rtl w:val="0"/>
        </w:rPr>
      </w:r>
    </w:p>
    <w:p w:rsidR="00000000" w:rsidDel="00000000" w:rsidP="00000000" w:rsidRDefault="00000000" w:rsidRPr="00000000" w14:paraId="00000157">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r w:rsidDel="00000000" w:rsidR="00000000" w:rsidRPr="00000000">
        <w:rPr>
          <w:rtl w:val="0"/>
        </w:rPr>
      </w:r>
    </w:p>
    <w:p w:rsidR="00000000" w:rsidDel="00000000" w:rsidP="00000000" w:rsidRDefault="00000000" w:rsidRPr="00000000" w14:paraId="00000158">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9">
      <w:pPr>
        <w:spacing w:after="120" w:lineRule="auto"/>
        <w:jc w:val="both"/>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r w:rsidDel="00000000" w:rsidR="00000000" w:rsidRPr="00000000">
        <w:rPr>
          <w:rtl w:val="0"/>
        </w:rPr>
      </w:r>
    </w:p>
    <w:p w:rsidR="00000000" w:rsidDel="00000000" w:rsidP="00000000" w:rsidRDefault="00000000" w:rsidRPr="00000000" w14:paraId="0000015A">
      <w:pPr>
        <w:spacing w:after="120" w:lineRule="auto"/>
        <w:jc w:val="both"/>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r w:rsidDel="00000000" w:rsidR="00000000" w:rsidRPr="00000000">
        <w:rPr>
          <w:rtl w:val="0"/>
        </w:rPr>
      </w:r>
    </w:p>
    <w:p w:rsidR="00000000" w:rsidDel="00000000" w:rsidP="00000000" w:rsidRDefault="00000000" w:rsidRPr="00000000" w14:paraId="0000015B">
      <w:pPr>
        <w:spacing w:after="120" w:lineRule="auto"/>
        <w:jc w:val="both"/>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r w:rsidDel="00000000" w:rsidR="00000000" w:rsidRPr="00000000">
        <w:rPr>
          <w:rtl w:val="0"/>
        </w:rPr>
      </w:r>
    </w:p>
    <w:p w:rsidR="00000000" w:rsidDel="00000000" w:rsidP="00000000" w:rsidRDefault="00000000" w:rsidRPr="00000000" w14:paraId="0000015C">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r w:rsidDel="00000000" w:rsidR="00000000" w:rsidRPr="00000000">
        <w:rPr>
          <w:rtl w:val="0"/>
        </w:rPr>
      </w:r>
    </w:p>
    <w:p w:rsidR="00000000" w:rsidDel="00000000" w:rsidP="00000000" w:rsidRDefault="00000000" w:rsidRPr="00000000" w14:paraId="0000015D">
      <w:pPr>
        <w:spacing w:after="120" w:lineRule="auto"/>
        <w:jc w:val="both"/>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r w:rsidDel="00000000" w:rsidR="00000000" w:rsidRPr="00000000">
        <w:rPr>
          <w:rtl w:val="0"/>
        </w:rPr>
      </w:r>
    </w:p>
    <w:p w:rsidR="00000000" w:rsidDel="00000000" w:rsidP="00000000" w:rsidRDefault="00000000" w:rsidRPr="00000000" w14:paraId="0000015E">
      <w:pP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r w:rsidDel="00000000" w:rsidR="00000000" w:rsidRPr="00000000">
        <w:rPr>
          <w:rtl w:val="0"/>
        </w:rPr>
      </w:r>
    </w:p>
    <w:p w:rsidR="00000000" w:rsidDel="00000000" w:rsidP="00000000" w:rsidRDefault="00000000" w:rsidRPr="00000000" w14:paraId="0000015F">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r w:rsidDel="00000000" w:rsidR="00000000" w:rsidRPr="00000000">
        <w:rPr>
          <w:rtl w:val="0"/>
        </w:rPr>
      </w:r>
    </w:p>
    <w:p w:rsidR="00000000" w:rsidDel="00000000" w:rsidP="00000000" w:rsidRDefault="00000000" w:rsidRPr="00000000" w14:paraId="00000160">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r w:rsidDel="00000000" w:rsidR="00000000" w:rsidRPr="00000000">
        <w:rPr>
          <w:rtl w:val="0"/>
        </w:rPr>
      </w:r>
    </w:p>
    <w:p w:rsidR="00000000" w:rsidDel="00000000" w:rsidP="00000000" w:rsidRDefault="00000000" w:rsidRPr="00000000" w14:paraId="00000161">
      <w:pP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r w:rsidDel="00000000" w:rsidR="00000000" w:rsidRPr="00000000">
        <w:rPr>
          <w:rtl w:val="0"/>
        </w:rPr>
      </w:r>
    </w:p>
    <w:p w:rsidR="00000000" w:rsidDel="00000000" w:rsidP="00000000" w:rsidRDefault="00000000" w:rsidRPr="00000000" w14:paraId="00000162">
      <w:pPr>
        <w:spacing w:after="120" w:lineRule="auto"/>
        <w:jc w:val="both"/>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r w:rsidDel="00000000" w:rsidR="00000000" w:rsidRPr="00000000">
        <w:rPr>
          <w:rtl w:val="0"/>
        </w:rPr>
      </w:r>
    </w:p>
    <w:p w:rsidR="00000000" w:rsidDel="00000000" w:rsidP="00000000" w:rsidRDefault="00000000" w:rsidRPr="00000000" w14:paraId="00000163">
      <w:pPr>
        <w:spacing w:after="120" w:lineRule="auto"/>
        <w:jc w:val="both"/>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r w:rsidDel="00000000" w:rsidR="00000000" w:rsidRPr="00000000">
        <w:rPr>
          <w:rtl w:val="0"/>
        </w:rPr>
      </w:r>
    </w:p>
    <w:p w:rsidR="00000000" w:rsidDel="00000000" w:rsidP="00000000" w:rsidRDefault="00000000" w:rsidRPr="00000000" w14:paraId="00000164">
      <w:pPr>
        <w:spacing w:after="120" w:lineRule="auto"/>
        <w:jc w:val="both"/>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r w:rsidDel="00000000" w:rsidR="00000000" w:rsidRPr="00000000">
        <w:rPr>
          <w:rtl w:val="0"/>
        </w:rPr>
      </w:r>
    </w:p>
    <w:p w:rsidR="00000000" w:rsidDel="00000000" w:rsidP="00000000" w:rsidRDefault="00000000" w:rsidRPr="00000000" w14:paraId="00000165">
      <w:pPr>
        <w:spacing w:after="120" w:lineRule="auto"/>
        <w:jc w:val="both"/>
        <w:rPr/>
      </w:pPr>
      <w:r w:rsidDel="00000000" w:rsidR="00000000" w:rsidRPr="00000000">
        <w:rPr>
          <w:rtl w:val="0"/>
        </w:rPr>
      </w:r>
    </w:p>
    <w:p w:rsidR="00000000" w:rsidDel="00000000" w:rsidP="00000000" w:rsidRDefault="00000000" w:rsidRPr="00000000" w14:paraId="00000166">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67">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9">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6A">
      <w:pPr>
        <w:spacing w:after="120" w:lineRule="auto"/>
        <w:jc w:val="both"/>
        <w:rPr/>
      </w:pPr>
      <w:r w:rsidDel="00000000" w:rsidR="00000000" w:rsidRPr="00000000">
        <w:rPr>
          <w:rtl w:val="0"/>
        </w:rPr>
      </w:r>
    </w:p>
    <w:p w:rsidR="00000000" w:rsidDel="00000000" w:rsidP="00000000" w:rsidRDefault="00000000" w:rsidRPr="00000000" w14:paraId="0000016B">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C">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r w:rsidDel="00000000" w:rsidR="00000000" w:rsidRPr="00000000">
        <w:rPr>
          <w:rtl w:val="0"/>
        </w:rPr>
      </w:r>
    </w:p>
    <w:p w:rsidR="00000000" w:rsidDel="00000000" w:rsidP="00000000" w:rsidRDefault="00000000" w:rsidRPr="00000000" w14:paraId="0000016D">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r w:rsidDel="00000000" w:rsidR="00000000" w:rsidRPr="00000000">
        <w:rPr>
          <w:rtl w:val="0"/>
        </w:rPr>
      </w:r>
    </w:p>
    <w:p w:rsidR="00000000" w:rsidDel="00000000" w:rsidP="00000000" w:rsidRDefault="00000000" w:rsidRPr="00000000" w14:paraId="0000016E">
      <w:pP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r w:rsidDel="00000000" w:rsidR="00000000" w:rsidRPr="00000000">
        <w:rPr>
          <w:rtl w:val="0"/>
        </w:rPr>
      </w:r>
    </w:p>
    <w:p w:rsidR="00000000" w:rsidDel="00000000" w:rsidP="00000000" w:rsidRDefault="00000000" w:rsidRPr="00000000" w14:paraId="0000016F">
      <w:pPr>
        <w:spacing w:after="120" w:lineRule="auto"/>
        <w:jc w:val="both"/>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r w:rsidDel="00000000" w:rsidR="00000000" w:rsidRPr="00000000">
        <w:rPr>
          <w:rtl w:val="0"/>
        </w:rPr>
      </w:r>
    </w:p>
    <w:p w:rsidR="00000000" w:rsidDel="00000000" w:rsidP="00000000" w:rsidRDefault="00000000" w:rsidRPr="00000000" w14:paraId="00000170">
      <w:pPr>
        <w:spacing w:after="120" w:lineRule="auto"/>
        <w:jc w:val="both"/>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r w:rsidDel="00000000" w:rsidR="00000000" w:rsidRPr="00000000">
        <w:rPr>
          <w:rtl w:val="0"/>
        </w:rPr>
      </w:r>
    </w:p>
    <w:p w:rsidR="00000000" w:rsidDel="00000000" w:rsidP="00000000" w:rsidRDefault="00000000" w:rsidRPr="00000000" w14:paraId="00000171">
      <w:pPr>
        <w:spacing w:after="120" w:lineRule="auto"/>
        <w:jc w:val="both"/>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r w:rsidDel="00000000" w:rsidR="00000000" w:rsidRPr="00000000">
        <w:rPr>
          <w:rtl w:val="0"/>
        </w:rPr>
      </w:r>
    </w:p>
    <w:p w:rsidR="00000000" w:rsidDel="00000000" w:rsidP="00000000" w:rsidRDefault="00000000" w:rsidRPr="00000000" w14:paraId="00000172">
      <w:pPr>
        <w:spacing w:after="120" w:lineRule="auto"/>
        <w:jc w:val="both"/>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r w:rsidDel="00000000" w:rsidR="00000000" w:rsidRPr="00000000">
        <w:rPr>
          <w:rtl w:val="0"/>
        </w:rPr>
      </w:r>
    </w:p>
    <w:p w:rsidR="00000000" w:rsidDel="00000000" w:rsidP="00000000" w:rsidRDefault="00000000" w:rsidRPr="00000000" w14:paraId="00000173">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r w:rsidDel="00000000" w:rsidR="00000000" w:rsidRPr="00000000">
        <w:rPr>
          <w:rtl w:val="0"/>
        </w:rPr>
      </w:r>
    </w:p>
    <w:p w:rsidR="00000000" w:rsidDel="00000000" w:rsidP="00000000" w:rsidRDefault="00000000" w:rsidRPr="00000000" w14:paraId="00000174">
      <w:pPr>
        <w:spacing w:after="120" w:lineRule="auto"/>
        <w:jc w:val="both"/>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r w:rsidDel="00000000" w:rsidR="00000000" w:rsidRPr="00000000">
        <w:rPr>
          <w:rtl w:val="0"/>
        </w:rPr>
      </w:r>
    </w:p>
    <w:p w:rsidR="00000000" w:rsidDel="00000000" w:rsidP="00000000" w:rsidRDefault="00000000" w:rsidRPr="00000000" w14:paraId="00000175">
      <w:pPr>
        <w:spacing w:after="120" w:lineRule="auto"/>
        <w:jc w:val="both"/>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r w:rsidDel="00000000" w:rsidR="00000000" w:rsidRPr="00000000">
        <w:rPr>
          <w:rtl w:val="0"/>
        </w:rPr>
      </w:r>
    </w:p>
    <w:p w:rsidR="00000000" w:rsidDel="00000000" w:rsidP="00000000" w:rsidRDefault="00000000" w:rsidRPr="00000000" w14:paraId="00000176">
      <w:pPr>
        <w:spacing w:after="120" w:lineRule="auto"/>
        <w:jc w:val="both"/>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r w:rsidDel="00000000" w:rsidR="00000000" w:rsidRPr="00000000">
        <w:rPr>
          <w:rtl w:val="0"/>
        </w:rPr>
      </w:r>
    </w:p>
    <w:p w:rsidR="00000000" w:rsidDel="00000000" w:rsidP="00000000" w:rsidRDefault="00000000" w:rsidRPr="00000000" w14:paraId="00000177">
      <w:pPr>
        <w:spacing w:after="120" w:lineRule="auto"/>
        <w:jc w:val="both"/>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r w:rsidDel="00000000" w:rsidR="00000000" w:rsidRPr="00000000">
        <w:rPr>
          <w:rtl w:val="0"/>
        </w:rPr>
      </w:r>
    </w:p>
    <w:p w:rsidR="00000000" w:rsidDel="00000000" w:rsidP="00000000" w:rsidRDefault="00000000" w:rsidRPr="00000000" w14:paraId="00000178">
      <w:pPr>
        <w:spacing w:after="120" w:lineRule="auto"/>
        <w:jc w:val="both"/>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r w:rsidDel="00000000" w:rsidR="00000000" w:rsidRPr="00000000">
        <w:rPr>
          <w:rtl w:val="0"/>
        </w:rPr>
      </w:r>
    </w:p>
    <w:p w:rsidR="00000000" w:rsidDel="00000000" w:rsidP="00000000" w:rsidRDefault="00000000" w:rsidRPr="00000000" w14:paraId="00000179">
      <w:pPr>
        <w:spacing w:after="120" w:lineRule="auto"/>
        <w:jc w:val="both"/>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r w:rsidDel="00000000" w:rsidR="00000000" w:rsidRPr="00000000">
        <w:rPr>
          <w:rtl w:val="0"/>
        </w:rPr>
      </w:r>
    </w:p>
    <w:p w:rsidR="00000000" w:rsidDel="00000000" w:rsidP="00000000" w:rsidRDefault="00000000" w:rsidRPr="00000000" w14:paraId="0000017A">
      <w:pPr>
        <w:spacing w:after="120" w:lineRule="auto"/>
        <w:jc w:val="both"/>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r w:rsidDel="00000000" w:rsidR="00000000" w:rsidRPr="00000000">
        <w:rPr>
          <w:rtl w:val="0"/>
        </w:rPr>
      </w:r>
    </w:p>
    <w:p w:rsidR="00000000" w:rsidDel="00000000" w:rsidP="00000000" w:rsidRDefault="00000000" w:rsidRPr="00000000" w14:paraId="0000017B">
      <w:pPr>
        <w:spacing w:after="120" w:lineRule="auto"/>
        <w:jc w:val="both"/>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r w:rsidDel="00000000" w:rsidR="00000000" w:rsidRPr="00000000">
        <w:rPr>
          <w:rtl w:val="0"/>
        </w:rPr>
      </w:r>
    </w:p>
    <w:p w:rsidR="00000000" w:rsidDel="00000000" w:rsidP="00000000" w:rsidRDefault="00000000" w:rsidRPr="00000000" w14:paraId="0000017C">
      <w:pPr>
        <w:spacing w:after="120" w:lineRule="auto"/>
        <w:jc w:val="both"/>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r w:rsidDel="00000000" w:rsidR="00000000" w:rsidRPr="00000000">
        <w:rPr>
          <w:rtl w:val="0"/>
        </w:rPr>
      </w:r>
    </w:p>
    <w:p w:rsidR="00000000" w:rsidDel="00000000" w:rsidP="00000000" w:rsidRDefault="00000000" w:rsidRPr="00000000" w14:paraId="0000017D">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r w:rsidDel="00000000" w:rsidR="00000000" w:rsidRPr="00000000">
        <w:rPr>
          <w:rtl w:val="0"/>
        </w:rPr>
      </w:r>
    </w:p>
    <w:p w:rsidR="00000000" w:rsidDel="00000000" w:rsidP="00000000" w:rsidRDefault="00000000" w:rsidRPr="00000000" w14:paraId="0000017E">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F">
      <w:pPr>
        <w:spacing w:after="120" w:lineRule="auto"/>
        <w:jc w:val="both"/>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r w:rsidDel="00000000" w:rsidR="00000000" w:rsidRPr="00000000">
        <w:rPr>
          <w:rtl w:val="0"/>
        </w:rPr>
      </w:r>
    </w:p>
    <w:p w:rsidR="00000000" w:rsidDel="00000000" w:rsidP="00000000" w:rsidRDefault="00000000" w:rsidRPr="00000000" w14:paraId="00000180">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r w:rsidDel="00000000" w:rsidR="00000000" w:rsidRPr="00000000">
        <w:rPr>
          <w:rtl w:val="0"/>
        </w:rPr>
      </w:r>
    </w:p>
    <w:p w:rsidR="00000000" w:rsidDel="00000000" w:rsidP="00000000" w:rsidRDefault="00000000" w:rsidRPr="00000000" w14:paraId="00000181">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r w:rsidDel="00000000" w:rsidR="00000000" w:rsidRPr="00000000">
        <w:rPr>
          <w:rtl w:val="0"/>
        </w:rPr>
      </w:r>
    </w:p>
    <w:p w:rsidR="00000000" w:rsidDel="00000000" w:rsidP="00000000" w:rsidRDefault="00000000" w:rsidRPr="00000000" w14:paraId="00000182">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r w:rsidDel="00000000" w:rsidR="00000000" w:rsidRPr="00000000">
        <w:rPr>
          <w:rtl w:val="0"/>
        </w:rPr>
      </w:r>
    </w:p>
    <w:p w:rsidR="00000000" w:rsidDel="00000000" w:rsidP="00000000" w:rsidRDefault="00000000" w:rsidRPr="00000000" w14:paraId="00000183">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r w:rsidDel="00000000" w:rsidR="00000000" w:rsidRPr="00000000">
        <w:rPr>
          <w:rtl w:val="0"/>
        </w:rPr>
      </w:r>
    </w:p>
    <w:p w:rsidR="00000000" w:rsidDel="00000000" w:rsidP="00000000" w:rsidRDefault="00000000" w:rsidRPr="00000000" w14:paraId="00000184">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r w:rsidDel="00000000" w:rsidR="00000000" w:rsidRPr="00000000">
        <w:rPr>
          <w:rtl w:val="0"/>
        </w:rPr>
      </w:r>
    </w:p>
    <w:p w:rsidR="00000000" w:rsidDel="00000000" w:rsidP="00000000" w:rsidRDefault="00000000" w:rsidRPr="00000000" w14:paraId="00000185">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r w:rsidDel="00000000" w:rsidR="00000000" w:rsidRPr="00000000">
        <w:rPr>
          <w:rtl w:val="0"/>
        </w:rPr>
      </w:r>
    </w:p>
    <w:p w:rsidR="00000000" w:rsidDel="00000000" w:rsidP="00000000" w:rsidRDefault="00000000" w:rsidRPr="00000000" w14:paraId="00000186">
      <w:pPr>
        <w:spacing w:after="120" w:lineRule="auto"/>
        <w:jc w:val="both"/>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r w:rsidDel="00000000" w:rsidR="00000000" w:rsidRPr="00000000">
        <w:rPr>
          <w:rtl w:val="0"/>
        </w:rPr>
      </w:r>
    </w:p>
    <w:p w:rsidR="00000000" w:rsidDel="00000000" w:rsidP="00000000" w:rsidRDefault="00000000" w:rsidRPr="00000000" w14:paraId="00000187">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r w:rsidDel="00000000" w:rsidR="00000000" w:rsidRPr="00000000">
        <w:rPr>
          <w:rtl w:val="0"/>
        </w:rPr>
      </w:r>
    </w:p>
    <w:p w:rsidR="00000000" w:rsidDel="00000000" w:rsidP="00000000" w:rsidRDefault="00000000" w:rsidRPr="00000000" w14:paraId="00000188">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r w:rsidDel="00000000" w:rsidR="00000000" w:rsidRPr="00000000">
        <w:rPr>
          <w:rtl w:val="0"/>
        </w:rPr>
      </w:r>
    </w:p>
    <w:p w:rsidR="00000000" w:rsidDel="00000000" w:rsidP="00000000" w:rsidRDefault="00000000" w:rsidRPr="00000000" w14:paraId="00000189">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r w:rsidDel="00000000" w:rsidR="00000000" w:rsidRPr="00000000">
        <w:rPr>
          <w:rtl w:val="0"/>
        </w:rPr>
      </w:r>
    </w:p>
    <w:p w:rsidR="00000000" w:rsidDel="00000000" w:rsidP="00000000" w:rsidRDefault="00000000" w:rsidRPr="00000000" w14:paraId="0000018A">
      <w:pPr>
        <w:spacing w:after="120" w:lineRule="auto"/>
        <w:jc w:val="both"/>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r w:rsidDel="00000000" w:rsidR="00000000" w:rsidRPr="00000000">
        <w:rPr>
          <w:rtl w:val="0"/>
        </w:rPr>
      </w:r>
    </w:p>
    <w:p w:rsidR="00000000" w:rsidDel="00000000" w:rsidP="00000000" w:rsidRDefault="00000000" w:rsidRPr="00000000" w14:paraId="0000018B">
      <w:pPr>
        <w:spacing w:after="120" w:lineRule="auto"/>
        <w:jc w:val="both"/>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r w:rsidDel="00000000" w:rsidR="00000000" w:rsidRPr="00000000">
        <w:rPr>
          <w:rtl w:val="0"/>
        </w:rPr>
      </w:r>
    </w:p>
    <w:p w:rsidR="00000000" w:rsidDel="00000000" w:rsidP="00000000" w:rsidRDefault="00000000" w:rsidRPr="00000000" w14:paraId="0000018C">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r w:rsidDel="00000000" w:rsidR="00000000" w:rsidRPr="00000000">
        <w:rPr>
          <w:rtl w:val="0"/>
        </w:rPr>
      </w:r>
    </w:p>
    <w:p w:rsidR="00000000" w:rsidDel="00000000" w:rsidP="00000000" w:rsidRDefault="00000000" w:rsidRPr="00000000" w14:paraId="0000018D">
      <w:pPr>
        <w:spacing w:after="120" w:lineRule="auto"/>
        <w:jc w:val="both"/>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r w:rsidDel="00000000" w:rsidR="00000000" w:rsidRPr="00000000">
        <w:rPr>
          <w:rtl w:val="0"/>
        </w:rPr>
      </w:r>
    </w:p>
    <w:p w:rsidR="00000000" w:rsidDel="00000000" w:rsidP="00000000" w:rsidRDefault="00000000" w:rsidRPr="00000000" w14:paraId="0000018E">
      <w:pPr>
        <w:spacing w:after="120" w:lineRule="auto"/>
        <w:jc w:val="both"/>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r w:rsidDel="00000000" w:rsidR="00000000" w:rsidRPr="00000000">
        <w:rPr>
          <w:rtl w:val="0"/>
        </w:rPr>
      </w:r>
    </w:p>
    <w:p w:rsidR="00000000" w:rsidDel="00000000" w:rsidP="00000000" w:rsidRDefault="00000000" w:rsidRPr="00000000" w14:paraId="0000018F">
      <w:pPr>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r w:rsidDel="00000000" w:rsidR="00000000" w:rsidRPr="00000000">
        <w:rPr>
          <w:rtl w:val="0"/>
        </w:rPr>
      </w:r>
    </w:p>
    <w:p w:rsidR="00000000" w:rsidDel="00000000" w:rsidP="00000000" w:rsidRDefault="00000000" w:rsidRPr="00000000" w14:paraId="00000190">
      <w:pPr>
        <w:spacing w:after="120" w:lineRule="auto"/>
        <w:jc w:val="both"/>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r w:rsidDel="00000000" w:rsidR="00000000" w:rsidRPr="00000000">
        <w:rPr>
          <w:rtl w:val="0"/>
        </w:rPr>
      </w:r>
    </w:p>
    <w:p w:rsidR="00000000" w:rsidDel="00000000" w:rsidP="00000000" w:rsidRDefault="00000000" w:rsidRPr="00000000" w14:paraId="00000191">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r w:rsidDel="00000000" w:rsidR="00000000" w:rsidRPr="00000000">
        <w:rPr>
          <w:rtl w:val="0"/>
        </w:rPr>
      </w:r>
    </w:p>
    <w:p w:rsidR="00000000" w:rsidDel="00000000" w:rsidP="00000000" w:rsidRDefault="00000000" w:rsidRPr="00000000" w14:paraId="00000192">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r w:rsidDel="00000000" w:rsidR="00000000" w:rsidRPr="00000000">
        <w:rPr>
          <w:rtl w:val="0"/>
        </w:rPr>
      </w:r>
    </w:p>
    <w:p w:rsidR="00000000" w:rsidDel="00000000" w:rsidP="00000000" w:rsidRDefault="00000000" w:rsidRPr="00000000" w14:paraId="00000193">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r w:rsidDel="00000000" w:rsidR="00000000" w:rsidRPr="00000000">
        <w:rPr>
          <w:rtl w:val="0"/>
        </w:rPr>
      </w:r>
    </w:p>
    <w:p w:rsidR="00000000" w:rsidDel="00000000" w:rsidP="00000000" w:rsidRDefault="00000000" w:rsidRPr="00000000" w14:paraId="00000194">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r w:rsidDel="00000000" w:rsidR="00000000" w:rsidRPr="00000000">
        <w:rPr>
          <w:rtl w:val="0"/>
        </w:rPr>
      </w:r>
    </w:p>
    <w:p w:rsidR="00000000" w:rsidDel="00000000" w:rsidP="00000000" w:rsidRDefault="00000000" w:rsidRPr="00000000" w14:paraId="00000195">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6">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r w:rsidDel="00000000" w:rsidR="00000000" w:rsidRPr="00000000">
        <w:rPr>
          <w:rtl w:val="0"/>
        </w:rPr>
      </w:r>
    </w:p>
    <w:p w:rsidR="00000000" w:rsidDel="00000000" w:rsidP="00000000" w:rsidRDefault="00000000" w:rsidRPr="00000000" w14:paraId="00000197">
      <w:pPr>
        <w:spacing w:after="120" w:lineRule="auto"/>
        <w:jc w:val="both"/>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r w:rsidDel="00000000" w:rsidR="00000000" w:rsidRPr="00000000">
        <w:rPr>
          <w:rtl w:val="0"/>
        </w:rPr>
      </w:r>
    </w:p>
    <w:p w:rsidR="00000000" w:rsidDel="00000000" w:rsidP="00000000" w:rsidRDefault="00000000" w:rsidRPr="00000000" w14:paraId="00000198">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r w:rsidDel="00000000" w:rsidR="00000000" w:rsidRPr="00000000">
        <w:rPr>
          <w:rtl w:val="0"/>
        </w:rPr>
      </w:r>
    </w:p>
    <w:p w:rsidR="00000000" w:rsidDel="00000000" w:rsidP="00000000" w:rsidRDefault="00000000" w:rsidRPr="00000000" w14:paraId="00000199">
      <w:pPr>
        <w:spacing w:after="120" w:lineRule="auto"/>
        <w:jc w:val="both"/>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r w:rsidDel="00000000" w:rsidR="00000000" w:rsidRPr="00000000">
        <w:rPr>
          <w:rtl w:val="0"/>
        </w:rPr>
      </w:r>
    </w:p>
    <w:p w:rsidR="00000000" w:rsidDel="00000000" w:rsidP="00000000" w:rsidRDefault="00000000" w:rsidRPr="00000000" w14:paraId="0000019A">
      <w:pPr>
        <w:spacing w:after="120" w:lineRule="auto"/>
        <w:jc w:val="both"/>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r w:rsidDel="00000000" w:rsidR="00000000" w:rsidRPr="00000000">
        <w:rPr>
          <w:rtl w:val="0"/>
        </w:rPr>
      </w:r>
    </w:p>
    <w:p w:rsidR="00000000" w:rsidDel="00000000" w:rsidP="00000000" w:rsidRDefault="00000000" w:rsidRPr="00000000" w14:paraId="0000019B">
      <w:pPr>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r w:rsidDel="00000000" w:rsidR="00000000" w:rsidRPr="00000000">
        <w:rPr>
          <w:rtl w:val="0"/>
        </w:rPr>
      </w:r>
    </w:p>
    <w:p w:rsidR="00000000" w:rsidDel="00000000" w:rsidP="00000000" w:rsidRDefault="00000000" w:rsidRPr="00000000" w14:paraId="0000019C">
      <w:pPr>
        <w:spacing w:after="120" w:lineRule="auto"/>
        <w:jc w:val="both"/>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r w:rsidDel="00000000" w:rsidR="00000000" w:rsidRPr="00000000">
        <w:rPr>
          <w:rtl w:val="0"/>
        </w:rPr>
      </w:r>
    </w:p>
    <w:p w:rsidR="00000000" w:rsidDel="00000000" w:rsidP="00000000" w:rsidRDefault="00000000" w:rsidRPr="00000000" w14:paraId="0000019D">
      <w:pPr>
        <w:spacing w:after="120" w:lineRule="auto"/>
        <w:jc w:val="both"/>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r w:rsidDel="00000000" w:rsidR="00000000" w:rsidRPr="00000000">
        <w:rPr>
          <w:rtl w:val="0"/>
        </w:rPr>
      </w:r>
    </w:p>
    <w:p w:rsidR="00000000" w:rsidDel="00000000" w:rsidP="00000000" w:rsidRDefault="00000000" w:rsidRPr="00000000" w14:paraId="0000019E">
      <w:pPr>
        <w:spacing w:after="120" w:lineRule="auto"/>
        <w:jc w:val="both"/>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r w:rsidDel="00000000" w:rsidR="00000000" w:rsidRPr="00000000">
        <w:rPr>
          <w:rtl w:val="0"/>
        </w:rPr>
      </w:r>
    </w:p>
    <w:p w:rsidR="00000000" w:rsidDel="00000000" w:rsidP="00000000" w:rsidRDefault="00000000" w:rsidRPr="00000000" w14:paraId="0000019F">
      <w:pPr>
        <w:spacing w:after="120" w:lineRule="auto"/>
        <w:jc w:val="both"/>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r w:rsidDel="00000000" w:rsidR="00000000" w:rsidRPr="00000000">
        <w:rPr>
          <w:rtl w:val="0"/>
        </w:rPr>
      </w:r>
    </w:p>
    <w:p w:rsidR="00000000" w:rsidDel="00000000" w:rsidP="00000000" w:rsidRDefault="00000000" w:rsidRPr="00000000" w14:paraId="000001A0">
      <w:pPr>
        <w:spacing w:after="120" w:lineRule="auto"/>
        <w:jc w:val="both"/>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r w:rsidDel="00000000" w:rsidR="00000000" w:rsidRPr="00000000">
        <w:rPr>
          <w:rtl w:val="0"/>
        </w:rPr>
      </w:r>
    </w:p>
    <w:p w:rsidR="00000000" w:rsidDel="00000000" w:rsidP="00000000" w:rsidRDefault="00000000" w:rsidRPr="00000000" w14:paraId="000001A1">
      <w:pPr>
        <w:spacing w:after="120" w:lineRule="auto"/>
        <w:jc w:val="both"/>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r w:rsidDel="00000000" w:rsidR="00000000" w:rsidRPr="00000000">
        <w:rPr>
          <w:rtl w:val="0"/>
        </w:rPr>
      </w:r>
    </w:p>
    <w:p w:rsidR="00000000" w:rsidDel="00000000" w:rsidP="00000000" w:rsidRDefault="00000000" w:rsidRPr="00000000" w14:paraId="000001A2">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r w:rsidDel="00000000" w:rsidR="00000000" w:rsidRPr="00000000">
        <w:rPr>
          <w:rtl w:val="0"/>
        </w:rPr>
      </w:r>
    </w:p>
    <w:p w:rsidR="00000000" w:rsidDel="00000000" w:rsidP="00000000" w:rsidRDefault="00000000" w:rsidRPr="00000000" w14:paraId="000001A3">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A4">
      <w:pPr>
        <w:spacing w:after="120" w:lineRule="auto"/>
        <w:jc w:val="both"/>
        <w:rPr/>
      </w:pPr>
      <w:r w:rsidDel="00000000" w:rsidR="00000000" w:rsidRPr="00000000">
        <w:rPr>
          <w:rtl w:val="0"/>
        </w:rPr>
      </w:r>
    </w:p>
    <w:p w:rsidR="00000000" w:rsidDel="00000000" w:rsidP="00000000" w:rsidRDefault="00000000" w:rsidRPr="00000000" w14:paraId="000001A5">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Утренні молитви</w:t>
      </w:r>
      <w:r w:rsidDel="00000000" w:rsidR="00000000" w:rsidRPr="00000000">
        <w:rPr>
          <w:rtl w:val="0"/>
        </w:rPr>
      </w:r>
    </w:p>
    <w:p w:rsidR="00000000" w:rsidDel="00000000" w:rsidP="00000000" w:rsidRDefault="00000000" w:rsidRPr="00000000" w14:paraId="000001A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A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8">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9">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A">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B">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C">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D">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E">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B0">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2">
      <w:pPr>
        <w:spacing w:after="120" w:lineRule="auto"/>
        <w:jc w:val="both"/>
        <w:rPr/>
      </w:pPr>
      <w:r w:rsidDel="00000000" w:rsidR="00000000" w:rsidRPr="00000000">
        <w:rPr>
          <w:rtl w:val="0"/>
        </w:rPr>
      </w:r>
    </w:p>
    <w:p w:rsidR="00000000" w:rsidDel="00000000" w:rsidP="00000000" w:rsidRDefault="00000000" w:rsidRPr="00000000" w14:paraId="000001B3">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Велика єктенія</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C">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C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CF">
      <w:pPr>
        <w:spacing w:after="120" w:lineRule="auto"/>
        <w:jc w:val="both"/>
        <w:rPr/>
      </w:pPr>
      <w:r w:rsidDel="00000000" w:rsidR="00000000" w:rsidRPr="00000000">
        <w:rPr>
          <w:rtl w:val="0"/>
        </w:rPr>
      </w:r>
    </w:p>
    <w:p w:rsidR="00000000" w:rsidDel="00000000" w:rsidP="00000000" w:rsidRDefault="00000000" w:rsidRPr="00000000" w14:paraId="000001D0">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1</w:t>
      </w:r>
      <w:r w:rsidDel="00000000" w:rsidR="00000000" w:rsidRPr="00000000">
        <w:rPr>
          <w:rtl w:val="0"/>
        </w:rPr>
      </w:r>
    </w:p>
    <w:p w:rsidR="00000000" w:rsidDel="00000000" w:rsidP="00000000" w:rsidRDefault="00000000" w:rsidRPr="00000000" w14:paraId="000001D1">
      <w:pPr>
        <w:spacing w:after="120" w:lineRule="auto"/>
        <w:jc w:val="both"/>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1D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D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r w:rsidDel="00000000" w:rsidR="00000000" w:rsidRPr="00000000">
        <w:rPr>
          <w:rtl w:val="0"/>
        </w:rPr>
      </w:r>
    </w:p>
    <w:p w:rsidR="00000000" w:rsidDel="00000000" w:rsidP="00000000" w:rsidRDefault="00000000" w:rsidRPr="00000000" w14:paraId="000001D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D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D6">
      <w:pPr>
        <w:spacing w:after="120" w:lineRule="auto"/>
        <w:jc w:val="both"/>
        <w:rPr/>
      </w:pPr>
      <w:r w:rsidDel="00000000" w:rsidR="00000000" w:rsidRPr="00000000">
        <w:rPr>
          <w:rtl w:val="0"/>
        </w:rPr>
      </w:r>
    </w:p>
    <w:p w:rsidR="00000000" w:rsidDel="00000000" w:rsidP="00000000" w:rsidRDefault="00000000" w:rsidRPr="00000000" w14:paraId="000001D7">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Тропарі</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Times New Roman" w:cs="Times New Roman" w:eastAsia="Times New Roman" w:hAnsi="Times New Roman"/>
          <w:b w:val="0"/>
          <w:i w:val="1"/>
          <w:color w:val="ff4400"/>
          <w:sz w:val="24"/>
          <w:szCs w:val="24"/>
          <w:rtl w:val="0"/>
        </w:rPr>
        <w:t xml:space="preserve">(г. 1): </w:t>
      </w:r>
      <w:r w:rsidDel="00000000" w:rsidR="00000000" w:rsidRPr="00000000">
        <w:rPr>
          <w:rFonts w:ascii="Times New Roman" w:cs="Times New Roman" w:eastAsia="Times New Roman" w:hAnsi="Times New Roman"/>
          <w:b w:val="0"/>
          <w:i w:val="0"/>
          <w:color w:val="000000"/>
          <w:sz w:val="24"/>
          <w:szCs w:val="24"/>
          <w:rtl w:val="0"/>
        </w:rPr>
        <w:t xml:space="preserve">Хоч ка́мінь запеча́тали юде́ї* і во́їни стерегли́ пречи́сте ті́ло Твоє́,* воскре́с Ти на тре́тій день, Спа́се,* дару́ючи сві́тові життя́.* Ра́ди цьо́го си́ли небе́сні взива́ли до Те́бе, Життєда́вче:* Сла́ва воскресі́нню Твоє́му, Хри́сте,* сла́ва ца́рству Твоє́му,* сла́ва про́мислові Твоє́му,* єди́ний Людинолю́бче.</w:t>
      </w:r>
      <w:r w:rsidDel="00000000" w:rsidR="00000000" w:rsidRPr="00000000">
        <w:rPr>
          <w:rFonts w:ascii="Times New Roman" w:cs="Times New Roman" w:eastAsia="Times New Roman" w:hAnsi="Times New Roman"/>
          <w:i w:val="1"/>
          <w:color w:val="ff0000"/>
          <w:sz w:val="24"/>
          <w:szCs w:val="24"/>
          <w:rtl w:val="0"/>
        </w:rPr>
        <w:t xml:space="preserve"> (2 р.)</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Times New Roman" w:cs="Times New Roman" w:eastAsia="Times New Roman" w:hAnsi="Times New Roman"/>
          <w:b w:val="1"/>
          <w:i w:val="0"/>
          <w:color w:val="000000"/>
          <w:sz w:val="24"/>
          <w:szCs w:val="24"/>
          <w:rtl w:val="0"/>
        </w:rPr>
        <w:t xml:space="preserve">Сл</w:t>
      </w:r>
      <w:r w:rsidDel="00000000" w:rsidR="00000000" w:rsidRPr="00000000">
        <w:rPr>
          <w:rFonts w:ascii="Times New Roman" w:cs="Times New Roman" w:eastAsia="Times New Roman" w:hAnsi="Times New Roman"/>
          <w:b w:val="1"/>
          <w:sz w:val="24"/>
          <w:szCs w:val="24"/>
          <w:rtl w:val="0"/>
        </w:rPr>
        <w:t xml:space="preserve">а́</w:t>
      </w:r>
      <w:r w:rsidDel="00000000" w:rsidR="00000000" w:rsidRPr="00000000">
        <w:rPr>
          <w:rFonts w:ascii="Times New Roman" w:cs="Times New Roman" w:eastAsia="Times New Roman" w:hAnsi="Times New Roman"/>
          <w:b w:val="1"/>
          <w:i w:val="0"/>
          <w:color w:val="000000"/>
          <w:sz w:val="24"/>
          <w:szCs w:val="24"/>
          <w:rtl w:val="0"/>
        </w:rPr>
        <w:t xml:space="preserve">ва: </w:t>
      </w:r>
      <w:r w:rsidDel="00000000" w:rsidR="00000000" w:rsidRPr="00000000">
        <w:rPr>
          <w:rFonts w:ascii="Times New Roman" w:cs="Times New Roman" w:eastAsia="Times New Roman" w:hAnsi="Times New Roman"/>
          <w:b w:val="0"/>
          <w:i w:val="1"/>
          <w:color w:val="ff4400"/>
          <w:sz w:val="24"/>
          <w:szCs w:val="24"/>
          <w:rtl w:val="0"/>
        </w:rPr>
        <w:t xml:space="preserve">(г. 1): </w:t>
      </w:r>
      <w:r w:rsidDel="00000000" w:rsidR="00000000" w:rsidRPr="00000000">
        <w:rPr>
          <w:rFonts w:ascii="Times New Roman" w:cs="Times New Roman" w:eastAsia="Times New Roman" w:hAnsi="Times New Roman"/>
          <w:b w:val="0"/>
          <w:i w:val="0"/>
          <w:color w:val="000000"/>
          <w:sz w:val="24"/>
          <w:szCs w:val="24"/>
          <w:rtl w:val="0"/>
        </w:rPr>
        <w:t xml:space="preserve">Страстоносці всечесні, сорок Христових воїнів, непохитні лицарі,* ви, що перейшли крізь вогонь і воду,* стали співгромадянами ангелів.* 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r w:rsidDel="00000000" w:rsidR="00000000" w:rsidRPr="00000000">
        <w:rPr>
          <w:rtl w:val="0"/>
        </w:rPr>
      </w:r>
    </w:p>
    <w:p w:rsidR="00000000" w:rsidDel="00000000" w:rsidP="00000000" w:rsidRDefault="00000000" w:rsidRPr="00000000" w14:paraId="000001DA">
      <w:pPr>
        <w:spacing w:after="0" w:lineRule="auto"/>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Тропар Тріоді (г. 2):</w:t>
      </w:r>
      <w:r w:rsidDel="00000000" w:rsidR="00000000" w:rsidRPr="00000000">
        <w:rPr>
          <w:rFonts w:ascii="Times New Roman" w:cs="Times New Roman" w:eastAsia="Times New Roman" w:hAnsi="Times New Roman"/>
          <w:color w:val="000000"/>
          <w:sz w:val="24"/>
          <w:szCs w:val="24"/>
          <w:rtl w:val="0"/>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3">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tl w:val="0"/>
        </w:rPr>
      </w:r>
    </w:p>
    <w:p w:rsidR="00000000" w:rsidDel="00000000" w:rsidP="00000000" w:rsidRDefault="00000000" w:rsidRPr="00000000" w14:paraId="000001E7">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Перший сідальний</w:t>
      </w:r>
      <w:r w:rsidDel="00000000" w:rsidR="00000000" w:rsidRPr="00000000">
        <w:rPr>
          <w:rtl w:val="0"/>
        </w:rPr>
      </w:r>
    </w:p>
    <w:p w:rsidR="00000000" w:rsidDel="00000000" w:rsidP="00000000" w:rsidRDefault="00000000" w:rsidRPr="00000000" w14:paraId="000001E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Воїни, які стерегли твого гробу, Спасе,* обмертвіли від сяйва твого ангела,* що з'явився і звістив жінкам воскресіння.* Тому славимо тебе, переможця тлінности,* і припадаємо до тебе, воскреслого з гробу,* єдиного Бога нашого.</w:t>
      </w:r>
      <w:r w:rsidDel="00000000" w:rsidR="00000000" w:rsidRPr="00000000">
        <w:rPr>
          <w:rtl w:val="0"/>
        </w:rPr>
      </w:r>
    </w:p>
    <w:p w:rsidR="00000000" w:rsidDel="00000000" w:rsidP="00000000" w:rsidRDefault="00000000" w:rsidRPr="00000000" w14:paraId="000001E9">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Ми, що прибігаємо з любов'ю до твоєї доброти,* визнаємо тебе як Божу матір* і після родження справжню Діву,* бо в тобі ми, грішні, маємо заступницю;* в тобі, єдиній і всенепорочній,* ми знайшли в напастях спасіння.</w:t>
      </w:r>
      <w:r w:rsidDel="00000000" w:rsidR="00000000" w:rsidRPr="00000000">
        <w:rPr>
          <w:rtl w:val="0"/>
        </w:rPr>
      </w:r>
    </w:p>
    <w:p w:rsidR="00000000" w:rsidDel="00000000" w:rsidP="00000000" w:rsidRDefault="00000000" w:rsidRPr="00000000" w14:paraId="000001EA">
      <w:pPr>
        <w:spacing w:after="120" w:lineRule="auto"/>
        <w:jc w:val="both"/>
        <w:rPr/>
      </w:pPr>
      <w:r w:rsidDel="00000000" w:rsidR="00000000" w:rsidRPr="00000000">
        <w:rPr>
          <w:rtl w:val="0"/>
        </w:rPr>
      </w:r>
    </w:p>
    <w:p w:rsidR="00000000" w:rsidDel="00000000" w:rsidP="00000000" w:rsidRDefault="00000000" w:rsidRPr="00000000" w14:paraId="000001E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r w:rsidDel="00000000" w:rsidR="00000000" w:rsidRPr="00000000">
        <w:rPr>
          <w:rtl w:val="0"/>
        </w:rPr>
      </w:r>
    </w:p>
    <w:p w:rsidR="00000000" w:rsidDel="00000000" w:rsidP="00000000" w:rsidRDefault="00000000" w:rsidRPr="00000000" w14:paraId="000001EC">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3">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1F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F6">
      <w:pPr>
        <w:spacing w:after="120" w:lineRule="auto"/>
        <w:rPr/>
      </w:pPr>
      <w:r w:rsidDel="00000000" w:rsidR="00000000" w:rsidRPr="00000000">
        <w:rPr>
          <w:rtl w:val="0"/>
        </w:rPr>
      </w:r>
    </w:p>
    <w:p w:rsidR="00000000" w:rsidDel="00000000" w:rsidP="00000000" w:rsidRDefault="00000000" w:rsidRPr="00000000" w14:paraId="000001F7">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Другий сідальний</w:t>
      </w:r>
      <w:r w:rsidDel="00000000" w:rsidR="00000000" w:rsidRPr="00000000">
        <w:rPr>
          <w:rtl w:val="0"/>
        </w:rPr>
      </w:r>
    </w:p>
    <w:p w:rsidR="00000000" w:rsidDel="00000000" w:rsidP="00000000" w:rsidRDefault="00000000" w:rsidRPr="00000000" w14:paraId="000001F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Жінки, що вдосвіта прийшли до гробу,* побачивши явління ангелів, затремтіли;* їх здивувало чудо, бо з гробу засяяло Життя.* Тому, пішовши, звістили учням воскресіння:* що Христос, як єдиний кріпкий і могутній, ад полонив,* і підняв з собою всіх зотлілих,* знищивши хрестом страх перед засудом.</w:t>
      </w:r>
      <w:r w:rsidDel="00000000" w:rsidR="00000000" w:rsidRPr="00000000">
        <w:rPr>
          <w:rtl w:val="0"/>
        </w:rPr>
      </w:r>
    </w:p>
    <w:p w:rsidR="00000000" w:rsidDel="00000000" w:rsidP="00000000" w:rsidRDefault="00000000" w:rsidRPr="00000000" w14:paraId="000001F9">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Маріє, честигідне Владики пристановище!* Піднеси нас упалих у пропасть тяжкої зневіри,* провин і пригноблення,* бо ти для грішників спасіння і допомога,* і сильна оборона, та й спасаєш слуг твоїх.</w:t>
      </w:r>
      <w:r w:rsidDel="00000000" w:rsidR="00000000" w:rsidRPr="00000000">
        <w:rPr>
          <w:rtl w:val="0"/>
        </w:rPr>
      </w:r>
    </w:p>
    <w:p w:rsidR="00000000" w:rsidDel="00000000" w:rsidP="00000000" w:rsidRDefault="00000000" w:rsidRPr="00000000" w14:paraId="000001FA">
      <w:pPr>
        <w:spacing w:after="120" w:lineRule="auto"/>
        <w:jc w:val="both"/>
        <w:rPr/>
      </w:pPr>
      <w:r w:rsidDel="00000000" w:rsidR="00000000" w:rsidRPr="00000000">
        <w:rPr>
          <w:rtl w:val="0"/>
        </w:rPr>
      </w:r>
    </w:p>
    <w:p w:rsidR="00000000" w:rsidDel="00000000" w:rsidP="00000000" w:rsidRDefault="00000000" w:rsidRPr="00000000" w14:paraId="000001FB">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Полієлей</w:t>
      </w:r>
      <w:r w:rsidDel="00000000" w:rsidR="00000000" w:rsidRPr="00000000">
        <w:rPr>
          <w:rtl w:val="0"/>
        </w:rPr>
      </w:r>
    </w:p>
    <w:p w:rsidR="00000000" w:rsidDel="00000000" w:rsidP="00000000" w:rsidRDefault="00000000" w:rsidRPr="00000000" w14:paraId="000001FC">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pPr>
      <w:r w:rsidDel="00000000" w:rsidR="00000000" w:rsidRPr="00000000">
        <w:rPr>
          <w:rtl w:val="0"/>
        </w:rPr>
      </w:r>
    </w:p>
    <w:p w:rsidR="00000000" w:rsidDel="00000000" w:rsidP="00000000" w:rsidRDefault="00000000" w:rsidRPr="00000000" w14:paraId="00000205">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Ангельський хор</w:t>
      </w:r>
      <w:r w:rsidDel="00000000" w:rsidR="00000000" w:rsidRPr="00000000">
        <w:rPr>
          <w:rtl w:val="0"/>
        </w:rPr>
      </w:r>
    </w:p>
    <w:p w:rsidR="00000000" w:rsidDel="00000000" w:rsidP="00000000" w:rsidRDefault="00000000" w:rsidRPr="00000000" w14:paraId="0000020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7">
      <w:pPr>
        <w:spacing w:after="120" w:lineRule="auto"/>
        <w:jc w:val="both"/>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r w:rsidDel="00000000" w:rsidR="00000000" w:rsidRPr="00000000">
        <w:rPr>
          <w:rtl w:val="0"/>
        </w:rPr>
      </w:r>
    </w:p>
    <w:p w:rsidR="00000000" w:rsidDel="00000000" w:rsidP="00000000" w:rsidRDefault="00000000" w:rsidRPr="00000000" w14:paraId="0000020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9">
      <w:pPr>
        <w:spacing w:after="120" w:lineRule="auto"/>
        <w:jc w:val="both"/>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r w:rsidDel="00000000" w:rsidR="00000000" w:rsidRPr="00000000">
        <w:rPr>
          <w:rtl w:val="0"/>
        </w:rPr>
      </w:r>
    </w:p>
    <w:p w:rsidR="00000000" w:rsidDel="00000000" w:rsidP="00000000" w:rsidRDefault="00000000" w:rsidRPr="00000000" w14:paraId="0000020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B">
      <w:pPr>
        <w:spacing w:after="120" w:lineRule="auto"/>
        <w:jc w:val="both"/>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r w:rsidDel="00000000" w:rsidR="00000000" w:rsidRPr="00000000">
        <w:rPr>
          <w:rtl w:val="0"/>
        </w:rPr>
      </w:r>
    </w:p>
    <w:p w:rsidR="00000000" w:rsidDel="00000000" w:rsidP="00000000" w:rsidRDefault="00000000" w:rsidRPr="00000000" w14:paraId="0000020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D">
      <w:pPr>
        <w:spacing w:after="120" w:lineRule="auto"/>
        <w:jc w:val="both"/>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r w:rsidDel="00000000" w:rsidR="00000000" w:rsidRPr="00000000">
        <w:rPr>
          <w:rtl w:val="0"/>
        </w:rPr>
      </w:r>
    </w:p>
    <w:p w:rsidR="00000000" w:rsidDel="00000000" w:rsidP="00000000" w:rsidRDefault="00000000" w:rsidRPr="00000000" w14:paraId="0000020E">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r w:rsidDel="00000000" w:rsidR="00000000" w:rsidRPr="00000000">
        <w:rPr>
          <w:rtl w:val="0"/>
        </w:rPr>
      </w:r>
    </w:p>
    <w:p w:rsidR="00000000" w:rsidDel="00000000" w:rsidP="00000000" w:rsidRDefault="00000000" w:rsidRPr="00000000" w14:paraId="0000020F">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r w:rsidDel="00000000" w:rsidR="00000000" w:rsidRPr="00000000">
        <w:rPr>
          <w:rtl w:val="0"/>
        </w:rPr>
      </w:r>
    </w:p>
    <w:p w:rsidR="00000000" w:rsidDel="00000000" w:rsidP="00000000" w:rsidRDefault="00000000" w:rsidRPr="00000000" w14:paraId="00000210">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1">
      <w:pPr>
        <w:spacing w:after="120" w:lineRule="auto"/>
        <w:rPr/>
      </w:pPr>
      <w:r w:rsidDel="00000000" w:rsidR="00000000" w:rsidRPr="00000000">
        <w:rPr>
          <w:rtl w:val="0"/>
        </w:rPr>
      </w:r>
    </w:p>
    <w:p w:rsidR="00000000" w:rsidDel="00000000" w:rsidP="00000000" w:rsidRDefault="00000000" w:rsidRPr="00000000" w14:paraId="00000212">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9">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sidDel="00000000" w:rsidR="00000000" w:rsidRPr="00000000">
        <w:rPr>
          <w:rtl w:val="0"/>
        </w:rPr>
      </w:r>
    </w:p>
    <w:p w:rsidR="00000000" w:rsidDel="00000000" w:rsidP="00000000" w:rsidRDefault="00000000" w:rsidRPr="00000000" w14:paraId="0000021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благословилося ім'я Твоє і прославилося царство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1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1C">
      <w:pPr>
        <w:spacing w:after="120" w:lineRule="auto"/>
        <w:rPr/>
      </w:pPr>
      <w:r w:rsidDel="00000000" w:rsidR="00000000" w:rsidRPr="00000000">
        <w:rPr>
          <w:rtl w:val="0"/>
        </w:rPr>
      </w:r>
    </w:p>
    <w:p w:rsidR="00000000" w:rsidDel="00000000" w:rsidP="00000000" w:rsidRDefault="00000000" w:rsidRPr="00000000" w14:paraId="0000021D">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Іпакой, глас 1</w:t>
      </w:r>
      <w:r w:rsidDel="00000000" w:rsidR="00000000" w:rsidRPr="00000000">
        <w:rPr>
          <w:rtl w:val="0"/>
        </w:rPr>
      </w:r>
    </w:p>
    <w:p w:rsidR="00000000" w:rsidDel="00000000" w:rsidP="00000000" w:rsidRDefault="00000000" w:rsidRPr="00000000" w14:paraId="0000021E">
      <w:pPr>
        <w:spacing w:after="120" w:lineRule="auto"/>
        <w:jc w:val="both"/>
        <w:rPr/>
      </w:pPr>
      <w:r w:rsidDel="00000000" w:rsidR="00000000" w:rsidRPr="00000000">
        <w:rPr>
          <w:rFonts w:ascii="Times New Roman" w:cs="Times New Roman" w:eastAsia="Times New Roman" w:hAnsi="Times New Roman"/>
          <w:sz w:val="24"/>
          <w:szCs w:val="24"/>
          <w:rtl w:val="0"/>
        </w:rPr>
        <w:t xml:space="preserve">Покаяння розбійника рай відчинило,* а плач мироносиць звістив радість,* що ти, Христе Боже, воскрес,* подаючи світові велику милість.</w:t>
      </w:r>
      <w:r w:rsidDel="00000000" w:rsidR="00000000" w:rsidRPr="00000000">
        <w:rPr>
          <w:rtl w:val="0"/>
        </w:rPr>
      </w:r>
    </w:p>
    <w:p w:rsidR="00000000" w:rsidDel="00000000" w:rsidP="00000000" w:rsidRDefault="00000000" w:rsidRPr="00000000" w14:paraId="0000021F">
      <w:pPr>
        <w:spacing w:after="120" w:lineRule="auto"/>
        <w:jc w:val="both"/>
        <w:rPr/>
      </w:pPr>
      <w:r w:rsidDel="00000000" w:rsidR="00000000" w:rsidRPr="00000000">
        <w:rPr>
          <w:rtl w:val="0"/>
        </w:rPr>
      </w:r>
    </w:p>
    <w:p w:rsidR="00000000" w:rsidDel="00000000" w:rsidP="00000000" w:rsidRDefault="00000000" w:rsidRPr="00000000" w14:paraId="00000220">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Степенна пісня, глас 1</w:t>
      </w:r>
      <w:r w:rsidDel="00000000" w:rsidR="00000000" w:rsidRPr="00000000">
        <w:rPr>
          <w:rtl w:val="0"/>
        </w:rPr>
      </w:r>
    </w:p>
    <w:p w:rsidR="00000000" w:rsidDel="00000000" w:rsidP="00000000" w:rsidRDefault="00000000" w:rsidRPr="00000000" w14:paraId="0000022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2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Коли скорблю, вислухай мій біль, Господи, – кличу до тебе.</w:t>
      </w:r>
      <w:r w:rsidDel="00000000" w:rsidR="00000000" w:rsidRPr="00000000">
        <w:rPr>
          <w:rtl w:val="0"/>
        </w:rPr>
      </w:r>
    </w:p>
    <w:p w:rsidR="00000000" w:rsidDel="00000000" w:rsidP="00000000" w:rsidRDefault="00000000" w:rsidRPr="00000000" w14:paraId="0000022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В пустинників буває безперервне божественне бажання – бути здалеку від суєти світу.</w:t>
      </w:r>
      <w:r w:rsidDel="00000000" w:rsidR="00000000" w:rsidRPr="00000000">
        <w:rPr>
          <w:rtl w:val="0"/>
        </w:rPr>
      </w:r>
    </w:p>
    <w:p w:rsidR="00000000" w:rsidDel="00000000" w:rsidP="00000000" w:rsidRDefault="00000000" w:rsidRPr="00000000" w14:paraId="00000224">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Святому Духові честь і слава, що належить Отцеві разом із Сином;* тому й оспівуємо Тройці єдину силу.</w:t>
      </w:r>
      <w:r w:rsidDel="00000000" w:rsidR="00000000" w:rsidRPr="00000000">
        <w:rPr>
          <w:rtl w:val="0"/>
        </w:rPr>
      </w:r>
    </w:p>
    <w:p w:rsidR="00000000" w:rsidDel="00000000" w:rsidP="00000000" w:rsidRDefault="00000000" w:rsidRPr="00000000" w14:paraId="0000022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2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На гори Твоїх законів возніс Ти мене, – просвіти і чеснотами, Боже, щоб я оспівував Тебе.</w:t>
      </w:r>
      <w:r w:rsidDel="00000000" w:rsidR="00000000" w:rsidRPr="00000000">
        <w:rPr>
          <w:rtl w:val="0"/>
        </w:rPr>
      </w:r>
    </w:p>
    <w:p w:rsidR="00000000" w:rsidDel="00000000" w:rsidP="00000000" w:rsidRDefault="00000000" w:rsidRPr="00000000" w14:paraId="0000022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Десною Твоєю рукою взявши, Ти, Слове, захисти мене, збережи, щоб вогонь мене не обпалив гріховний.</w:t>
      </w:r>
      <w:r w:rsidDel="00000000" w:rsidR="00000000" w:rsidRPr="00000000">
        <w:rPr>
          <w:rtl w:val="0"/>
        </w:rPr>
      </w:r>
    </w:p>
    <w:p w:rsidR="00000000" w:rsidDel="00000000" w:rsidP="00000000" w:rsidRDefault="00000000" w:rsidRPr="00000000" w14:paraId="00000228">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Святим Духом все творіння обновляється, до первобуття вертаючись; бо рівномогутній Він Отцю і Слову.</w:t>
      </w:r>
      <w:r w:rsidDel="00000000" w:rsidR="00000000" w:rsidRPr="00000000">
        <w:rPr>
          <w:rtl w:val="0"/>
        </w:rPr>
      </w:r>
    </w:p>
    <w:p w:rsidR="00000000" w:rsidDel="00000000" w:rsidP="00000000" w:rsidRDefault="00000000" w:rsidRPr="00000000" w14:paraId="0000022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2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Коли сказали мені: «Ходімо у двори Господні!», звеселився мій дух, зраділо і серце.</w:t>
      </w:r>
      <w:r w:rsidDel="00000000" w:rsidR="00000000" w:rsidRPr="00000000">
        <w:rPr>
          <w:rtl w:val="0"/>
        </w:rPr>
      </w:r>
    </w:p>
    <w:p w:rsidR="00000000" w:rsidDel="00000000" w:rsidP="00000000" w:rsidRDefault="00000000" w:rsidRPr="00000000" w14:paraId="0000022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домі Давидовім – страх великий; там бо, при престолах поставлених, судитимуться всі племена земні і народи.</w:t>
      </w:r>
      <w:r w:rsidDel="00000000" w:rsidR="00000000" w:rsidRPr="00000000">
        <w:rPr>
          <w:rtl w:val="0"/>
        </w:rPr>
      </w:r>
    </w:p>
    <w:p w:rsidR="00000000" w:rsidDel="00000000" w:rsidP="00000000" w:rsidRDefault="00000000" w:rsidRPr="00000000" w14:paraId="0000022C">
      <w:pPr>
        <w:spacing w:after="120" w:lineRule="auto"/>
        <w:jc w:val="both"/>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Святому Духові честь, поклоніння, слава і могутність, як і Отцеві, подобає, і як Синові – приноситься достойно; бо Тройця є Одиниця у єстві, але не в Особах.</w:t>
      </w:r>
      <w:r w:rsidDel="00000000" w:rsidR="00000000" w:rsidRPr="00000000">
        <w:rPr>
          <w:rtl w:val="0"/>
        </w:rPr>
      </w:r>
    </w:p>
    <w:p w:rsidR="00000000" w:rsidDel="00000000" w:rsidP="00000000" w:rsidRDefault="00000000" w:rsidRPr="00000000" w14:paraId="0000022D">
      <w:pPr>
        <w:spacing w:after="120" w:lineRule="auto"/>
        <w:jc w:val="both"/>
        <w:rPr/>
      </w:pPr>
      <w:r w:rsidDel="00000000" w:rsidR="00000000" w:rsidRPr="00000000">
        <w:rPr>
          <w:rtl w:val="0"/>
        </w:rPr>
      </w:r>
    </w:p>
    <w:p w:rsidR="00000000" w:rsidDel="00000000" w:rsidP="00000000" w:rsidRDefault="00000000" w:rsidRPr="00000000" w14:paraId="0000022E">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2F">
      <w:pPr>
        <w:spacing w:after="120" w:lineRule="auto"/>
        <w:jc w:val="both"/>
        <w:rPr/>
      </w:pP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23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231">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232">
      <w:pPr>
        <w:spacing w:after="120" w:lineRule="auto"/>
        <w:rPr/>
      </w:pPr>
      <w:r w:rsidDel="00000000" w:rsidR="00000000" w:rsidRPr="00000000">
        <w:rPr>
          <w:rtl w:val="0"/>
        </w:rPr>
      </w:r>
    </w:p>
    <w:p w:rsidR="00000000" w:rsidDel="00000000" w:rsidP="00000000" w:rsidRDefault="00000000" w:rsidRPr="00000000" w14:paraId="00000233">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Прокімен, глас 1</w:t>
      </w:r>
      <w:r w:rsidDel="00000000" w:rsidR="00000000" w:rsidRPr="00000000">
        <w:rPr>
          <w:rtl w:val="0"/>
        </w:rPr>
      </w:r>
    </w:p>
    <w:p w:rsidR="00000000" w:rsidDel="00000000" w:rsidP="00000000" w:rsidRDefault="00000000" w:rsidRPr="00000000" w14:paraId="00000234">
      <w:pPr>
        <w:spacing w:after="120" w:lineRule="auto"/>
        <w:jc w:val="center"/>
        <w:rPr/>
      </w:pPr>
      <w:r w:rsidDel="00000000" w:rsidR="00000000" w:rsidRPr="00000000">
        <w:rPr>
          <w:rFonts w:ascii="Times New Roman" w:cs="Times New Roman" w:eastAsia="Times New Roman" w:hAnsi="Times New Roman"/>
          <w:i w:val="1"/>
          <w:color w:val="ff0000"/>
          <w:sz w:val="24"/>
          <w:szCs w:val="24"/>
          <w:rtl w:val="0"/>
        </w:rPr>
        <w:t xml:space="preserve">Псалом 11</w:t>
      </w:r>
      <w:r w:rsidDel="00000000" w:rsidR="00000000" w:rsidRPr="00000000">
        <w:rPr>
          <w:rtl w:val="0"/>
        </w:rPr>
      </w:r>
    </w:p>
    <w:p w:rsidR="00000000" w:rsidDel="00000000" w:rsidP="00000000" w:rsidRDefault="00000000" w:rsidRPr="00000000" w14:paraId="00000235">
      <w:pPr>
        <w:spacing w:after="120" w:lineRule="auto"/>
        <w:jc w:val="both"/>
        <w:rPr/>
      </w:pPr>
      <w:r w:rsidDel="00000000" w:rsidR="00000000" w:rsidRPr="00000000">
        <w:rPr>
          <w:rFonts w:ascii="Times New Roman" w:cs="Times New Roman" w:eastAsia="Times New Roman" w:hAnsi="Times New Roman"/>
          <w:sz w:val="24"/>
          <w:szCs w:val="24"/>
          <w:rtl w:val="0"/>
        </w:rPr>
        <w:t xml:space="preserve">Нині воскресну – мовить Господь; я дам спасіння тому, хто його прагне.</w:t>
      </w:r>
      <w:r w:rsidDel="00000000" w:rsidR="00000000" w:rsidRPr="00000000">
        <w:rPr>
          <w:rtl w:val="0"/>
        </w:rPr>
      </w:r>
    </w:p>
    <w:p w:rsidR="00000000" w:rsidDel="00000000" w:rsidP="00000000" w:rsidRDefault="00000000" w:rsidRPr="00000000" w14:paraId="0000023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Слова Господні, слова чисті.</w:t>
      </w:r>
      <w:r w:rsidDel="00000000" w:rsidR="00000000" w:rsidRPr="00000000">
        <w:rPr>
          <w:rtl w:val="0"/>
        </w:rPr>
      </w:r>
    </w:p>
    <w:p w:rsidR="00000000" w:rsidDel="00000000" w:rsidP="00000000" w:rsidRDefault="00000000" w:rsidRPr="00000000" w14:paraId="00000237">
      <w:pPr>
        <w:spacing w:after="120" w:lineRule="auto"/>
        <w:jc w:val="both"/>
        <w:rPr/>
      </w:pPr>
      <w:r w:rsidDel="00000000" w:rsidR="00000000" w:rsidRPr="00000000">
        <w:rPr>
          <w:rtl w:val="0"/>
        </w:rPr>
      </w:r>
    </w:p>
    <w:p w:rsidR="00000000" w:rsidDel="00000000" w:rsidP="00000000" w:rsidRDefault="00000000" w:rsidRPr="00000000" w14:paraId="00000238">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23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23A">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3B">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3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r w:rsidDel="00000000" w:rsidR="00000000" w:rsidRPr="00000000">
        <w:rPr>
          <w:rtl w:val="0"/>
        </w:rPr>
      </w:r>
    </w:p>
    <w:p w:rsidR="00000000" w:rsidDel="00000000" w:rsidP="00000000" w:rsidRDefault="00000000" w:rsidRPr="00000000" w14:paraId="0000023D">
      <w:pPr>
        <w:spacing w:after="120" w:lineRule="auto"/>
        <w:jc w:val="both"/>
        <w:rPr/>
      </w:pPr>
      <w:r w:rsidDel="00000000" w:rsidR="00000000" w:rsidRPr="00000000">
        <w:rPr>
          <w:rtl w:val="0"/>
        </w:rPr>
      </w:r>
    </w:p>
    <w:p w:rsidR="00000000" w:rsidDel="00000000" w:rsidP="00000000" w:rsidRDefault="00000000" w:rsidRPr="00000000" w14:paraId="0000023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r w:rsidDel="00000000" w:rsidR="00000000" w:rsidRPr="00000000">
        <w:rPr>
          <w:rtl w:val="0"/>
        </w:rPr>
      </w:r>
    </w:p>
    <w:p w:rsidR="00000000" w:rsidDel="00000000" w:rsidP="00000000" w:rsidRDefault="00000000" w:rsidRPr="00000000" w14:paraId="0000024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41">
      <w:pPr>
        <w:spacing w:after="120" w:lineRule="auto"/>
        <w:jc w:val="both"/>
        <w:rPr/>
      </w:pPr>
      <w:r w:rsidDel="00000000" w:rsidR="00000000" w:rsidRPr="00000000">
        <w:rPr>
          <w:rtl w:val="0"/>
        </w:rPr>
      </w:r>
    </w:p>
    <w:p w:rsidR="00000000" w:rsidDel="00000000" w:rsidP="00000000" w:rsidRDefault="00000000" w:rsidRPr="00000000" w14:paraId="00000242">
      <w:pPr>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r w:rsidDel="00000000" w:rsidR="00000000" w:rsidRPr="00000000">
        <w:rPr>
          <w:rtl w:val="0"/>
        </w:rPr>
      </w:r>
    </w:p>
    <w:p w:rsidR="00000000" w:rsidDel="00000000" w:rsidP="00000000" w:rsidRDefault="00000000" w:rsidRPr="00000000" w14:paraId="0000024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4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24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24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r w:rsidDel="00000000" w:rsidR="00000000" w:rsidRPr="00000000">
        <w:rPr>
          <w:rtl w:val="0"/>
        </w:rPr>
      </w:r>
    </w:p>
    <w:p w:rsidR="00000000" w:rsidDel="00000000" w:rsidP="00000000" w:rsidRDefault="00000000" w:rsidRPr="00000000" w14:paraId="0000024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b w:val="0"/>
          <w:i w:val="0"/>
          <w:color w:val="000000"/>
          <w:sz w:val="24"/>
          <w:szCs w:val="24"/>
          <w:rtl w:val="0"/>
        </w:rPr>
        <w:t xml:space="preserve"> Від Івана святого Євангелія читання.</w:t>
      </w:r>
      <w:r w:rsidDel="00000000" w:rsidR="00000000" w:rsidRPr="00000000">
        <w:rPr>
          <w:rtl w:val="0"/>
        </w:rPr>
      </w:r>
    </w:p>
    <w:p w:rsidR="00000000" w:rsidDel="00000000" w:rsidP="00000000" w:rsidRDefault="00000000" w:rsidRPr="00000000" w14:paraId="0000024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r w:rsidDel="00000000" w:rsidR="00000000" w:rsidRPr="00000000">
        <w:rPr>
          <w:rtl w:val="0"/>
        </w:rPr>
      </w:r>
    </w:p>
    <w:p w:rsidR="00000000" w:rsidDel="00000000" w:rsidP="00000000" w:rsidRDefault="00000000" w:rsidRPr="00000000" w14:paraId="00000249">
      <w:pPr>
        <w:spacing w:after="120" w:lineRule="auto"/>
        <w:jc w:val="both"/>
        <w:rPr/>
      </w:pP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24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tl w:val="0"/>
        </w:rPr>
      </w:r>
    </w:p>
    <w:p w:rsidR="00000000" w:rsidDel="00000000" w:rsidP="00000000" w:rsidRDefault="00000000" w:rsidRPr="00000000" w14:paraId="0000024B">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настав вечір, того самого дня, першого в тижні, а двері були замкнені там, де були учні, зі страху перед юдеями, прийшов Ісус, став посередині й каже їм: – Мир вам! Сказавши це, показав їм руки й бік. І зраділи учні, побачивши Господа. І знову Ісус їм каже: – Мир вам! Як мене послав і Отець, так я посилаю вас. Сказавши це, дихнув на них і каже: – Прийміть Духа Святого. Кому відпустите гріхи – відпустяться їм, кому ж затримаєте – затримаються. Тома ж, один з дванадцятьох, на прізвище Близнюк, не був з ними, коли прийшов Ісус. Інші учні йому сказали: – Ми бачили Господа. Він відповів: – Як не побачу на його руках ран від цвяхів і не вкладу мого пальця у місце, де були цвяхи, і коли руки моєї не вкладу в його бік, не повірю! По вісьмох днях учні його знову були в домі, і Тома був з ними. Увіходить Ісус – а двері були замкнені – і стає посередині й каже: – Мир вам! Потім каже до Томи: Подай твій палець сюди і глянь на мої руки. І простягни твою руку і вклади її у мій бік. І не будь невіруючий, але віруючий! Тома відповів і сказав до нього: – Господь мій і Бог мій! Каже йому Ісус: Тому що ти бачив мене, віруєш. Щасливі ті, які не бачили й увірували! Багато ще й інших чудес вчинив Ісус на очах своїх учнів, що їх не записано в цій книзі. А ці записано, щоб ви увірували, що Ісус є Христос, Син Божий, та увірувавши, щоб мали життя в його ім'я. </w:t>
      </w:r>
      <w:r w:rsidDel="00000000" w:rsidR="00000000" w:rsidRPr="00000000">
        <w:rPr>
          <w:rFonts w:ascii="Times New Roman" w:cs="Times New Roman" w:eastAsia="Times New Roman" w:hAnsi="Times New Roman"/>
          <w:i w:val="1"/>
          <w:color w:val="ff0000"/>
          <w:sz w:val="24"/>
          <w:szCs w:val="24"/>
          <w:rtl w:val="0"/>
        </w:rPr>
        <w:t xml:space="preserve">(Ів. 65 зач.; 20, 19-31)</w:t>
      </w:r>
      <w:r w:rsidDel="00000000" w:rsidR="00000000" w:rsidRPr="00000000">
        <w:rPr>
          <w:rtl w:val="0"/>
        </w:rPr>
      </w:r>
    </w:p>
    <w:p w:rsidR="00000000" w:rsidDel="00000000" w:rsidP="00000000" w:rsidRDefault="00000000" w:rsidRPr="00000000" w14:paraId="0000024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r w:rsidDel="00000000" w:rsidR="00000000" w:rsidRPr="00000000">
        <w:rPr>
          <w:rtl w:val="0"/>
        </w:rPr>
      </w:r>
    </w:p>
    <w:p w:rsidR="00000000" w:rsidDel="00000000" w:rsidP="00000000" w:rsidRDefault="00000000" w:rsidRPr="00000000" w14:paraId="0000024D">
      <w:pPr>
        <w:spacing w:after="120" w:lineRule="auto"/>
        <w:jc w:val="both"/>
        <w:rPr/>
      </w:pPr>
      <w:r w:rsidDel="00000000" w:rsidR="00000000" w:rsidRPr="00000000">
        <w:rPr>
          <w:rtl w:val="0"/>
        </w:rPr>
      </w:r>
    </w:p>
    <w:p w:rsidR="00000000" w:rsidDel="00000000" w:rsidP="00000000" w:rsidRDefault="00000000" w:rsidRPr="00000000" w14:paraId="0000024E">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r w:rsidDel="00000000" w:rsidR="00000000" w:rsidRPr="00000000">
        <w:rPr>
          <w:rtl w:val="0"/>
        </w:rPr>
      </w:r>
    </w:p>
    <w:p w:rsidR="00000000" w:rsidDel="00000000" w:rsidP="00000000" w:rsidRDefault="00000000" w:rsidRPr="00000000" w14:paraId="0000024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sidDel="00000000" w:rsidR="00000000" w:rsidRPr="00000000">
        <w:rPr>
          <w:rtl w:val="0"/>
        </w:rPr>
      </w:r>
    </w:p>
    <w:p w:rsidR="00000000" w:rsidDel="00000000" w:rsidP="00000000" w:rsidRDefault="00000000" w:rsidRPr="00000000" w14:paraId="00000250">
      <w:pPr>
        <w:spacing w:after="120" w:lineRule="auto"/>
        <w:rPr/>
      </w:pPr>
      <w:r w:rsidDel="00000000" w:rsidR="00000000" w:rsidRPr="00000000">
        <w:rPr>
          <w:rtl w:val="0"/>
        </w:rPr>
      </w:r>
    </w:p>
    <w:p w:rsidR="00000000" w:rsidDel="00000000" w:rsidP="00000000" w:rsidRDefault="00000000" w:rsidRPr="00000000" w14:paraId="00000251">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Псалом 50</w:t>
      </w:r>
      <w:r w:rsidDel="00000000" w:rsidR="00000000" w:rsidRPr="00000000">
        <w:rPr>
          <w:rtl w:val="0"/>
        </w:rPr>
      </w:r>
    </w:p>
    <w:p w:rsidR="00000000" w:rsidDel="00000000" w:rsidP="00000000" w:rsidRDefault="00000000" w:rsidRPr="00000000" w14:paraId="00000252">
      <w:pPr>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53">
      <w:pPr>
        <w:spacing w:after="120" w:lineRule="auto"/>
        <w:jc w:val="both"/>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r w:rsidDel="00000000" w:rsidR="00000000" w:rsidRPr="00000000">
        <w:rPr>
          <w:rtl w:val="0"/>
        </w:rPr>
      </w:r>
    </w:p>
    <w:p w:rsidR="00000000" w:rsidDel="00000000" w:rsidP="00000000" w:rsidRDefault="00000000" w:rsidRPr="00000000" w14:paraId="00000254">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r w:rsidDel="00000000" w:rsidR="00000000" w:rsidRPr="00000000">
        <w:rPr>
          <w:rtl w:val="0"/>
        </w:rPr>
      </w:r>
    </w:p>
    <w:p w:rsidR="00000000" w:rsidDel="00000000" w:rsidP="00000000" w:rsidRDefault="00000000" w:rsidRPr="00000000" w14:paraId="00000255">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r w:rsidDel="00000000" w:rsidR="00000000" w:rsidRPr="00000000">
        <w:rPr>
          <w:rtl w:val="0"/>
        </w:rPr>
      </w:r>
    </w:p>
    <w:p w:rsidR="00000000" w:rsidDel="00000000" w:rsidP="00000000" w:rsidRDefault="00000000" w:rsidRPr="00000000" w14:paraId="00000256">
      <w:pPr>
        <w:spacing w:after="120" w:lineRule="auto"/>
        <w:jc w:val="both"/>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r w:rsidDel="00000000" w:rsidR="00000000" w:rsidRPr="00000000">
        <w:rPr>
          <w:rtl w:val="0"/>
        </w:rPr>
      </w:r>
    </w:p>
    <w:p w:rsidR="00000000" w:rsidDel="00000000" w:rsidP="00000000" w:rsidRDefault="00000000" w:rsidRPr="00000000" w14:paraId="00000257">
      <w:pPr>
        <w:spacing w:after="120" w:lineRule="auto"/>
        <w:jc w:val="both"/>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r w:rsidDel="00000000" w:rsidR="00000000" w:rsidRPr="00000000">
        <w:rPr>
          <w:rtl w:val="0"/>
        </w:rPr>
      </w:r>
    </w:p>
    <w:p w:rsidR="00000000" w:rsidDel="00000000" w:rsidP="00000000" w:rsidRDefault="00000000" w:rsidRPr="00000000" w14:paraId="00000258">
      <w:pPr>
        <w:spacing w:after="120" w:lineRule="auto"/>
        <w:jc w:val="both"/>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r w:rsidDel="00000000" w:rsidR="00000000" w:rsidRPr="00000000">
        <w:rPr>
          <w:rtl w:val="0"/>
        </w:rPr>
      </w:r>
    </w:p>
    <w:p w:rsidR="00000000" w:rsidDel="00000000" w:rsidP="00000000" w:rsidRDefault="00000000" w:rsidRPr="00000000" w14:paraId="00000259">
      <w:pPr>
        <w:spacing w:after="120" w:lineRule="auto"/>
        <w:jc w:val="both"/>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r w:rsidDel="00000000" w:rsidR="00000000" w:rsidRPr="00000000">
        <w:rPr>
          <w:rtl w:val="0"/>
        </w:rPr>
      </w:r>
    </w:p>
    <w:p w:rsidR="00000000" w:rsidDel="00000000" w:rsidP="00000000" w:rsidRDefault="00000000" w:rsidRPr="00000000" w14:paraId="0000025A">
      <w:pPr>
        <w:spacing w:after="120" w:lineRule="auto"/>
        <w:jc w:val="both"/>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r w:rsidDel="00000000" w:rsidR="00000000" w:rsidRPr="00000000">
        <w:rPr>
          <w:rtl w:val="0"/>
        </w:rPr>
      </w:r>
    </w:p>
    <w:p w:rsidR="00000000" w:rsidDel="00000000" w:rsidP="00000000" w:rsidRDefault="00000000" w:rsidRPr="00000000" w14:paraId="0000025B">
      <w:pPr>
        <w:spacing w:after="120" w:lineRule="auto"/>
        <w:jc w:val="both"/>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r w:rsidDel="00000000" w:rsidR="00000000" w:rsidRPr="00000000">
        <w:rPr>
          <w:rtl w:val="0"/>
        </w:rPr>
      </w:r>
    </w:p>
    <w:p w:rsidR="00000000" w:rsidDel="00000000" w:rsidP="00000000" w:rsidRDefault="00000000" w:rsidRPr="00000000" w14:paraId="0000025C">
      <w:pPr>
        <w:spacing w:after="120" w:lineRule="auto"/>
        <w:jc w:val="both"/>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r w:rsidDel="00000000" w:rsidR="00000000" w:rsidRPr="00000000">
        <w:rPr>
          <w:rtl w:val="0"/>
        </w:rPr>
      </w:r>
    </w:p>
    <w:p w:rsidR="00000000" w:rsidDel="00000000" w:rsidP="00000000" w:rsidRDefault="00000000" w:rsidRPr="00000000" w14:paraId="0000025D">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r w:rsidDel="00000000" w:rsidR="00000000" w:rsidRPr="00000000">
        <w:rPr>
          <w:rtl w:val="0"/>
        </w:rPr>
      </w:r>
    </w:p>
    <w:p w:rsidR="00000000" w:rsidDel="00000000" w:rsidP="00000000" w:rsidRDefault="00000000" w:rsidRPr="00000000" w14:paraId="0000025E">
      <w:pPr>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r w:rsidDel="00000000" w:rsidR="00000000" w:rsidRPr="00000000">
        <w:rPr>
          <w:rtl w:val="0"/>
        </w:rPr>
      </w:r>
    </w:p>
    <w:p w:rsidR="00000000" w:rsidDel="00000000" w:rsidP="00000000" w:rsidRDefault="00000000" w:rsidRPr="00000000" w14:paraId="0000025F">
      <w:pPr>
        <w:spacing w:after="120" w:lineRule="auto"/>
        <w:jc w:val="both"/>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r w:rsidDel="00000000" w:rsidR="00000000" w:rsidRPr="00000000">
        <w:rPr>
          <w:rtl w:val="0"/>
        </w:rPr>
      </w:r>
    </w:p>
    <w:p w:rsidR="00000000" w:rsidDel="00000000" w:rsidP="00000000" w:rsidRDefault="00000000" w:rsidRPr="00000000" w14:paraId="00000260">
      <w:pPr>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r w:rsidDel="00000000" w:rsidR="00000000" w:rsidRPr="00000000">
        <w:rPr>
          <w:rtl w:val="0"/>
        </w:rPr>
      </w:r>
    </w:p>
    <w:p w:rsidR="00000000" w:rsidDel="00000000" w:rsidP="00000000" w:rsidRDefault="00000000" w:rsidRPr="00000000" w14:paraId="00000261">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tl w:val="0"/>
        </w:rPr>
      </w:r>
    </w:p>
    <w:p w:rsidR="00000000" w:rsidDel="00000000" w:rsidP="00000000" w:rsidRDefault="00000000" w:rsidRPr="00000000" w14:paraId="00000262">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r w:rsidDel="00000000" w:rsidR="00000000" w:rsidRPr="00000000">
        <w:rPr>
          <w:rtl w:val="0"/>
        </w:rPr>
      </w:r>
    </w:p>
    <w:p w:rsidR="00000000" w:rsidDel="00000000" w:rsidP="00000000" w:rsidRDefault="00000000" w:rsidRPr="00000000" w14:paraId="00000263">
      <w:pPr>
        <w:spacing w:after="120" w:lineRule="auto"/>
        <w:jc w:val="both"/>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r w:rsidDel="00000000" w:rsidR="00000000" w:rsidRPr="00000000">
        <w:rPr>
          <w:rtl w:val="0"/>
        </w:rPr>
      </w:r>
    </w:p>
    <w:p w:rsidR="00000000" w:rsidDel="00000000" w:rsidP="00000000" w:rsidRDefault="00000000" w:rsidRPr="00000000" w14:paraId="00000264">
      <w:pPr>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r w:rsidDel="00000000" w:rsidR="00000000" w:rsidRPr="00000000">
        <w:rPr>
          <w:rtl w:val="0"/>
        </w:rPr>
      </w:r>
    </w:p>
    <w:p w:rsidR="00000000" w:rsidDel="00000000" w:rsidP="00000000" w:rsidRDefault="00000000" w:rsidRPr="00000000" w14:paraId="00000265">
      <w:pPr>
        <w:spacing w:after="120" w:lineRule="auto"/>
        <w:jc w:val="both"/>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r w:rsidDel="00000000" w:rsidR="00000000" w:rsidRPr="00000000">
        <w:rPr>
          <w:rtl w:val="0"/>
        </w:rPr>
      </w:r>
    </w:p>
    <w:p w:rsidR="00000000" w:rsidDel="00000000" w:rsidP="00000000" w:rsidRDefault="00000000" w:rsidRPr="00000000" w14:paraId="00000266">
      <w:pPr>
        <w:spacing w:after="120" w:lineRule="auto"/>
        <w:jc w:val="both"/>
        <w:rPr/>
      </w:pPr>
      <w:r w:rsidDel="00000000" w:rsidR="00000000" w:rsidRPr="00000000">
        <w:rPr>
          <w:rtl w:val="0"/>
        </w:rPr>
      </w:r>
    </w:p>
    <w:p w:rsidR="00000000" w:rsidDel="00000000" w:rsidP="00000000" w:rsidRDefault="00000000" w:rsidRPr="00000000" w14:paraId="00000267">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68">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sdt>
        <w:sdtPr>
          <w:tag w:val="goog_rdk_11"/>
        </w:sdtPr>
        <w:sdtContent>
          <w:r w:rsidDel="00000000" w:rsidR="00000000" w:rsidRPr="00000000">
            <w:rPr>
              <w:rFonts w:ascii="Gungsuh" w:cs="Gungsuh" w:eastAsia="Gungsuh" w:hAnsi="Gungsuh"/>
              <w:sz w:val="24"/>
              <w:szCs w:val="24"/>
              <w:rtl w:val="0"/>
            </w:rPr>
            <w:t xml:space="preserve">Відчини мені двері покаяння, Життєдавче,* − молиться зранку дух мій у святім твоїм храмі,* бо вся моя тілесна храмина осквернена;* але ти, Щедрий, очисти мене своєю ласкавою милістю.</w:t>
          </w:r>
        </w:sdtContent>
      </w:sdt>
    </w:p>
    <w:p w:rsidR="00000000" w:rsidDel="00000000" w:rsidP="00000000" w:rsidRDefault="00000000" w:rsidRPr="00000000" w14:paraId="000002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стежки спасіння настав нас, Богородице,* бо ми опоганили душу соромними гріхами* і в лінощах прогайнували все життя наше.* Тож моліннями твоїми визволь нас від усякої нечистоти.</w:t>
      </w:r>
    </w:p>
    <w:p w:rsidR="00000000" w:rsidDel="00000000" w:rsidP="00000000" w:rsidRDefault="00000000" w:rsidRPr="00000000" w14:paraId="0000026B">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C">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Роздумуючи над безліччю моїх гріхів,* жахаюся страшного дня судного;* але, надіючись на ласку твого добросердя,* як Давид, взиваю до тебе:* Помилуй мене, Боже, з великої милости твоєї!</w:t>
      </w:r>
      <w:r w:rsidDel="00000000" w:rsidR="00000000" w:rsidRPr="00000000">
        <w:rPr>
          <w:rtl w:val="0"/>
        </w:rPr>
      </w:r>
    </w:p>
    <w:p w:rsidR="00000000" w:rsidDel="00000000" w:rsidP="00000000" w:rsidRDefault="00000000" w:rsidRPr="00000000" w14:paraId="0000026D">
      <w:pPr>
        <w:spacing w:after="120" w:lineRule="auto"/>
        <w:jc w:val="both"/>
        <w:rPr/>
      </w:pPr>
      <w:r w:rsidDel="00000000" w:rsidR="00000000" w:rsidRPr="00000000">
        <w:rPr>
          <w:rtl w:val="0"/>
        </w:rPr>
      </w:r>
    </w:p>
    <w:p w:rsidR="00000000" w:rsidDel="00000000" w:rsidP="00000000" w:rsidRDefault="00000000" w:rsidRPr="00000000" w14:paraId="0000026E">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Єктенія</w:t>
      </w:r>
      <w:r w:rsidDel="00000000" w:rsidR="00000000" w:rsidRPr="00000000">
        <w:rPr>
          <w:rtl w:val="0"/>
        </w:rPr>
      </w:r>
    </w:p>
    <w:p w:rsidR="00000000" w:rsidDel="00000000" w:rsidP="00000000" w:rsidRDefault="00000000" w:rsidRPr="00000000" w14:paraId="0000026F">
      <w:pPr>
        <w:spacing w:after="120" w:lineRule="auto"/>
        <w:jc w:val="both"/>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святих сорока мучеників, замучених у Севастійському озері, і всіх святи́х: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7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71">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7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7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4">
      <w:pPr>
        <w:spacing w:after="120" w:lineRule="auto"/>
        <w:rPr/>
      </w:pPr>
      <w:r w:rsidDel="00000000" w:rsidR="00000000" w:rsidRPr="00000000">
        <w:rPr>
          <w:rtl w:val="0"/>
        </w:rPr>
      </w:r>
    </w:p>
    <w:p w:rsidR="00000000" w:rsidDel="00000000" w:rsidP="00000000" w:rsidRDefault="00000000" w:rsidRPr="00000000" w14:paraId="00000275">
      <w:pPr>
        <w:pStyle w:val="Heading2"/>
        <w:spacing w:after="120" w:lineRule="auto"/>
        <w:jc w:val="center"/>
        <w:rPr/>
      </w:pPr>
      <w:r w:rsidDel="00000000" w:rsidR="00000000" w:rsidRPr="00000000">
        <w:rPr>
          <w:rFonts w:ascii="Times New Roman" w:cs="Times New Roman" w:eastAsia="Times New Roman" w:hAnsi="Times New Roman"/>
          <w:color w:val="ff0000"/>
          <w:sz w:val="24"/>
          <w:szCs w:val="24"/>
          <w:rtl w:val="0"/>
        </w:rPr>
        <w:t xml:space="preserve">Канон воскресний</w:t>
      </w:r>
      <w:r w:rsidDel="00000000" w:rsidR="00000000" w:rsidRPr="00000000">
        <w:rPr>
          <w:rtl w:val="0"/>
        </w:rPr>
      </w:r>
    </w:p>
    <w:p w:rsidR="00000000" w:rsidDel="00000000" w:rsidP="00000000" w:rsidRDefault="00000000" w:rsidRPr="00000000" w14:paraId="00000276">
      <w:pPr>
        <w:pStyle w:val="Heading3"/>
        <w:spacing w:after="120" w:lineRule="auto"/>
        <w:jc w:val="center"/>
        <w:rPr/>
      </w:pPr>
      <w:r w:rsidDel="00000000" w:rsidR="00000000" w:rsidRPr="00000000">
        <w:rPr>
          <w:rFonts w:ascii="Times New Roman" w:cs="Times New Roman" w:eastAsia="Times New Roman" w:hAnsi="Times New Roman"/>
          <w:color w:val="ff0000"/>
          <w:rtl w:val="0"/>
        </w:rPr>
        <w:t xml:space="preserve">Пісня 1</w:t>
      </w:r>
      <w:r w:rsidDel="00000000" w:rsidR="00000000" w:rsidRPr="00000000">
        <w:rPr>
          <w:rtl w:val="0"/>
        </w:rPr>
      </w:r>
    </w:p>
    <w:p w:rsidR="00000000" w:rsidDel="00000000" w:rsidP="00000000" w:rsidRDefault="00000000" w:rsidRPr="00000000" w14:paraId="0000027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Ірмос (г. 1): </w:t>
      </w:r>
      <w:r w:rsidDel="00000000" w:rsidR="00000000" w:rsidRPr="00000000">
        <w:rPr>
          <w:rFonts w:ascii="Times New Roman" w:cs="Times New Roman" w:eastAsia="Times New Roman" w:hAnsi="Times New Roman"/>
          <w:b w:val="1"/>
          <w:sz w:val="24"/>
          <w:szCs w:val="24"/>
          <w:rtl w:val="0"/>
        </w:rPr>
        <w:t xml:space="preserve">Твоя переможна правиця велично силою прославилась:* вона бо, Безсмертний, як всемогутня, противників стерла,* а ізраїльтянам у глибині новий шлях проклала.</w:t>
      </w:r>
      <w:r w:rsidDel="00000000" w:rsidR="00000000" w:rsidRPr="00000000">
        <w:rPr>
          <w:rtl w:val="0"/>
        </w:rPr>
      </w:r>
    </w:p>
    <w:p w:rsidR="00000000" w:rsidDel="00000000" w:rsidP="00000000" w:rsidRDefault="00000000" w:rsidRPr="00000000" w14:paraId="0000027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79">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що спочатку пречистими руками з пилу утворив мене Божественним чином, руки на хресті розпростер, із землі до Себе призиваючи тлінне моє тіло, що його від Діви прийняв.</w:t>
      </w:r>
      <w:r w:rsidDel="00000000" w:rsidR="00000000" w:rsidRPr="00000000">
        <w:rPr>
          <w:rtl w:val="0"/>
        </w:rPr>
      </w:r>
    </w:p>
    <w:p w:rsidR="00000000" w:rsidDel="00000000" w:rsidP="00000000" w:rsidRDefault="00000000" w:rsidRPr="00000000" w14:paraId="0000027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7B">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що Божественним диханням душу в мене вдихнув, задля мене умертвіння перетерпів і душу смерті віддав, і від вічних кайданів мене визволивши і з Собою воскресивши, нетлінням прославив.</w:t>
      </w:r>
      <w:r w:rsidDel="00000000" w:rsidR="00000000" w:rsidRPr="00000000">
        <w:rPr>
          <w:rtl w:val="0"/>
        </w:rPr>
      </w:r>
    </w:p>
    <w:p w:rsidR="00000000" w:rsidDel="00000000" w:rsidP="00000000" w:rsidRDefault="00000000" w:rsidRPr="00000000" w14:paraId="0000027C">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Радуйся, Джерело благодаті; радуйся, Ліствице й Брамо небесна; радуйся Світильнику й Посудино золота і Горо нерозсічена, що породила світові Христа Життєдавця. </w:t>
      </w:r>
      <w:r w:rsidDel="00000000" w:rsidR="00000000" w:rsidRPr="00000000">
        <w:rPr>
          <w:rtl w:val="0"/>
        </w:rPr>
      </w:r>
    </w:p>
    <w:p w:rsidR="00000000" w:rsidDel="00000000" w:rsidP="00000000" w:rsidRDefault="00000000" w:rsidRPr="00000000" w14:paraId="0000027D">
      <w:pPr>
        <w:spacing w:after="120" w:lineRule="auto"/>
        <w:jc w:val="both"/>
        <w:rPr/>
      </w:pPr>
      <w:r w:rsidDel="00000000" w:rsidR="00000000" w:rsidRPr="00000000">
        <w:rPr>
          <w:rtl w:val="0"/>
        </w:rPr>
      </w:r>
    </w:p>
    <w:p w:rsidR="00000000" w:rsidDel="00000000" w:rsidP="00000000" w:rsidRDefault="00000000" w:rsidRPr="00000000" w14:paraId="0000027E">
      <w:pPr>
        <w:pStyle w:val="Heading3"/>
        <w:spacing w:after="120" w:lineRule="auto"/>
        <w:jc w:val="center"/>
        <w:rPr/>
      </w:pPr>
      <w:r w:rsidDel="00000000" w:rsidR="00000000" w:rsidRPr="00000000">
        <w:rPr>
          <w:rFonts w:ascii="Times New Roman" w:cs="Times New Roman" w:eastAsia="Times New Roman" w:hAnsi="Times New Roman"/>
          <w:color w:val="ff0000"/>
          <w:rtl w:val="0"/>
        </w:rPr>
        <w:t xml:space="preserve">Пісня 3</w:t>
      </w:r>
      <w:r w:rsidDel="00000000" w:rsidR="00000000" w:rsidRPr="00000000">
        <w:rPr>
          <w:rtl w:val="0"/>
        </w:rPr>
      </w:r>
    </w:p>
    <w:p w:rsidR="00000000" w:rsidDel="00000000" w:rsidP="00000000" w:rsidRDefault="00000000" w:rsidRPr="00000000" w14:paraId="0000027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Ірмос (г. 1): </w:t>
      </w:r>
      <w:r w:rsidDel="00000000" w:rsidR="00000000" w:rsidRPr="00000000">
        <w:rPr>
          <w:rFonts w:ascii="Times New Roman" w:cs="Times New Roman" w:eastAsia="Times New Roman" w:hAnsi="Times New Roman"/>
          <w:b w:val="1"/>
          <w:sz w:val="24"/>
          <w:szCs w:val="24"/>
          <w:rtl w:val="0"/>
        </w:rPr>
        <w:t xml:space="preserve">Єдиний, що знаєш істоти людської немочі, бо милостиво ти її образ прийняв,* підкріпи нас з висоти силою, щоб співати нам тобі Святий:* Одухотворений храме невимовної слави твоєї, Людинолюбче.</w:t>
      </w:r>
      <w:r w:rsidDel="00000000" w:rsidR="00000000" w:rsidRPr="00000000">
        <w:rPr>
          <w:rtl w:val="0"/>
        </w:rPr>
      </w:r>
    </w:p>
    <w:p w:rsidR="00000000" w:rsidDel="00000000" w:rsidP="00000000" w:rsidRDefault="00000000" w:rsidRPr="00000000" w14:paraId="0000028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81">
      <w:pPr>
        <w:spacing w:after="120" w:lineRule="auto"/>
        <w:jc w:val="both"/>
        <w:rPr/>
      </w:pPr>
      <w:r w:rsidDel="00000000" w:rsidR="00000000" w:rsidRPr="00000000">
        <w:rPr>
          <w:rFonts w:ascii="Times New Roman" w:cs="Times New Roman" w:eastAsia="Times New Roman" w:hAnsi="Times New Roman"/>
          <w:sz w:val="24"/>
          <w:szCs w:val="24"/>
          <w:rtl w:val="0"/>
        </w:rPr>
        <w:t xml:space="preserve">Богом моїм бувши, Ти, Милосердний, над упалим змилувався, і до мене зійти зволив, підніс мене розп’яттям Своїм, щоб взивав я до Тебе: «Свят Господь слави, незрівнянний в милосерді».</w:t>
      </w:r>
      <w:r w:rsidDel="00000000" w:rsidR="00000000" w:rsidRPr="00000000">
        <w:rPr>
          <w:rtl w:val="0"/>
        </w:rPr>
      </w:r>
    </w:p>
    <w:p w:rsidR="00000000" w:rsidDel="00000000" w:rsidP="00000000" w:rsidRDefault="00000000" w:rsidRPr="00000000" w14:paraId="0000028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83">
      <w:pPr>
        <w:spacing w:after="120" w:lineRule="auto"/>
        <w:jc w:val="both"/>
        <w:rPr/>
      </w:pPr>
      <w:r w:rsidDel="00000000" w:rsidR="00000000" w:rsidRPr="00000000">
        <w:rPr>
          <w:rFonts w:ascii="Times New Roman" w:cs="Times New Roman" w:eastAsia="Times New Roman" w:hAnsi="Times New Roman"/>
          <w:sz w:val="24"/>
          <w:szCs w:val="24"/>
          <w:rtl w:val="0"/>
        </w:rPr>
        <w:t xml:space="preserve">Життям іпостасним бувши, Ти, Христе, як Бог Милосердний, в мене тлінного зодягнувся; і в пил смерти зійшовши, Ти, Владико, знищив владу смерти, і з мертвих в третій день воскресши, мене в нетління зодягнув.</w:t>
      </w:r>
      <w:r w:rsidDel="00000000" w:rsidR="00000000" w:rsidRPr="00000000">
        <w:rPr>
          <w:rtl w:val="0"/>
        </w:rPr>
      </w:r>
    </w:p>
    <w:p w:rsidR="00000000" w:rsidDel="00000000" w:rsidP="00000000" w:rsidRDefault="00000000" w:rsidRPr="00000000" w14:paraId="00000284">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Бога в утробі від Духа Пресвятого зачавши, Ти, Діво, неопалена залишилася, бо Тебе, що вогонь нестерпний прийняла, явно провістила законодавцеві Мойсеєві купина, яка палала неопалимо.</w:t>
      </w:r>
      <w:r w:rsidDel="00000000" w:rsidR="00000000" w:rsidRPr="00000000">
        <w:rPr>
          <w:rtl w:val="0"/>
        </w:rPr>
      </w:r>
    </w:p>
    <w:p w:rsidR="00000000" w:rsidDel="00000000" w:rsidP="00000000" w:rsidRDefault="00000000" w:rsidRPr="00000000" w14:paraId="00000285">
      <w:pPr>
        <w:spacing w:after="120" w:lineRule="auto"/>
        <w:jc w:val="both"/>
        <w:rPr/>
      </w:pPr>
      <w:r w:rsidDel="00000000" w:rsidR="00000000" w:rsidRPr="00000000">
        <w:rPr>
          <w:rtl w:val="0"/>
        </w:rPr>
      </w:r>
    </w:p>
    <w:p w:rsidR="00000000" w:rsidDel="00000000" w:rsidP="00000000" w:rsidRDefault="00000000" w:rsidRPr="00000000" w14:paraId="00000286">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Мала єктенія</w:t>
      </w:r>
      <w:r w:rsidDel="00000000" w:rsidR="00000000" w:rsidRPr="00000000">
        <w:rPr>
          <w:rtl w:val="0"/>
        </w:rPr>
      </w:r>
    </w:p>
    <w:p w:rsidR="00000000" w:rsidDel="00000000" w:rsidP="00000000" w:rsidRDefault="00000000" w:rsidRPr="00000000" w14:paraId="0000028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D">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8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8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Неописанне Слово Отче* із Тебе, Богородице, воплоченням описалося,* і осквернений образ у давнє зобразивши,* з божественною добротою з’єднало,* та ісповідуючи спасіння, ділом і словом ми це являємо.</w:t>
      </w:r>
    </w:p>
    <w:p w:rsidR="00000000" w:rsidDel="00000000" w:rsidP="00000000" w:rsidRDefault="00000000" w:rsidRPr="00000000" w14:paraId="0000029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sz w:val="24"/>
          <w:szCs w:val="24"/>
          <w:rtl w:val="0"/>
        </w:rPr>
        <w:t xml:space="preserve"> Це таїнство Божого Провидіння давні пророки, з неба від Бога натхненними бувши, нас ради, провістили тим, що досягли кінця віків, одержавши це просвітлення. Маючи від нього пізнання, єдиного Господа Бога ми визнаємо, що в трьох Іпостасях отримує поклоніння. Йому єдиному служачи, маючи єдину віру і єдине хрещення, ми в Христа зодягнулися ділом і словом це відображаємо.</w:t>
      </w:r>
    </w:p>
    <w:p w:rsidR="00000000" w:rsidDel="00000000" w:rsidP="00000000" w:rsidRDefault="00000000" w:rsidRPr="00000000" w14:paraId="00000292">
      <w:pPr>
        <w:spacing w:after="120" w:lineRule="auto"/>
        <w:jc w:val="both"/>
        <w:rPr/>
      </w:pPr>
      <w:r w:rsidDel="00000000" w:rsidR="00000000" w:rsidRPr="00000000">
        <w:rPr>
          <w:rtl w:val="0"/>
        </w:rPr>
      </w:r>
    </w:p>
    <w:p w:rsidR="00000000" w:rsidDel="00000000" w:rsidP="00000000" w:rsidRDefault="00000000" w:rsidRPr="00000000" w14:paraId="00000293">
      <w:pPr>
        <w:pStyle w:val="Heading3"/>
        <w:spacing w:after="120" w:lineRule="auto"/>
        <w:jc w:val="center"/>
        <w:rPr/>
      </w:pPr>
      <w:r w:rsidDel="00000000" w:rsidR="00000000" w:rsidRPr="00000000">
        <w:rPr>
          <w:rFonts w:ascii="Times New Roman" w:cs="Times New Roman" w:eastAsia="Times New Roman" w:hAnsi="Times New Roman"/>
          <w:color w:val="ff0000"/>
          <w:rtl w:val="0"/>
        </w:rPr>
        <w:t xml:space="preserve">Пісня 4</w:t>
      </w:r>
      <w:r w:rsidDel="00000000" w:rsidR="00000000" w:rsidRPr="00000000">
        <w:rPr>
          <w:rtl w:val="0"/>
        </w:rPr>
      </w:r>
    </w:p>
    <w:p w:rsidR="00000000" w:rsidDel="00000000" w:rsidP="00000000" w:rsidRDefault="00000000" w:rsidRPr="00000000" w14:paraId="0000029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Ірмос (г. 1): </w:t>
      </w:r>
      <w:r w:rsidDel="00000000" w:rsidR="00000000" w:rsidRPr="00000000">
        <w:rPr>
          <w:rFonts w:ascii="Times New Roman" w:cs="Times New Roman" w:eastAsia="Times New Roman" w:hAnsi="Times New Roman"/>
          <w:b w:val="1"/>
          <w:sz w:val="24"/>
          <w:szCs w:val="24"/>
          <w:rtl w:val="0"/>
        </w:rPr>
        <w:t xml:space="preserve">Тебе, мов гору, благодаттю Божою покриту,* побачивши прозорливими очима, Авакум провістив,* що від тебе вийде Святий Ізраїлів, на спасіння наше й відновлення.</w:t>
      </w:r>
      <w:r w:rsidDel="00000000" w:rsidR="00000000" w:rsidRPr="00000000">
        <w:rPr>
          <w:rtl w:val="0"/>
        </w:rPr>
      </w:r>
    </w:p>
    <w:p w:rsidR="00000000" w:rsidDel="00000000" w:rsidP="00000000" w:rsidRDefault="00000000" w:rsidRPr="00000000" w14:paraId="0000029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6">
      <w:pPr>
        <w:spacing w:after="120" w:lineRule="auto"/>
        <w:jc w:val="both"/>
        <w:rPr/>
      </w:pPr>
      <w:r w:rsidDel="00000000" w:rsidR="00000000" w:rsidRPr="00000000">
        <w:rPr>
          <w:rFonts w:ascii="Times New Roman" w:cs="Times New Roman" w:eastAsia="Times New Roman" w:hAnsi="Times New Roman"/>
          <w:sz w:val="24"/>
          <w:szCs w:val="24"/>
          <w:rtl w:val="0"/>
        </w:rPr>
        <w:t xml:space="preserve">Хто цей Спаситель, що з Едома прийшов, вінець терновий носить, одіж багряну на собі має, на дереві висить? Це Святий Ізраїлів — на спасіння наше та оновлення.</w:t>
      </w:r>
      <w:r w:rsidDel="00000000" w:rsidR="00000000" w:rsidRPr="00000000">
        <w:rPr>
          <w:rtl w:val="0"/>
        </w:rPr>
      </w:r>
    </w:p>
    <w:p w:rsidR="00000000" w:rsidDel="00000000" w:rsidP="00000000" w:rsidRDefault="00000000" w:rsidRPr="00000000" w14:paraId="0000029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8">
      <w:pPr>
        <w:spacing w:after="120" w:lineRule="auto"/>
        <w:jc w:val="both"/>
        <w:rPr/>
      </w:pPr>
      <w:r w:rsidDel="00000000" w:rsidR="00000000" w:rsidRPr="00000000">
        <w:rPr>
          <w:rFonts w:ascii="Times New Roman" w:cs="Times New Roman" w:eastAsia="Times New Roman" w:hAnsi="Times New Roman"/>
          <w:sz w:val="24"/>
          <w:szCs w:val="24"/>
          <w:rtl w:val="0"/>
        </w:rPr>
        <w:t xml:space="preserve">Дивіться, люди непокірливі, і засоромтеся, той бо, що ви Його, як злочинця, повісити на хресті в Пилата нерозумно домагались, Боголіпно з гробу воскрес, силу смерти знищивши.</w:t>
      </w:r>
      <w:r w:rsidDel="00000000" w:rsidR="00000000" w:rsidRPr="00000000">
        <w:rPr>
          <w:rtl w:val="0"/>
        </w:rPr>
      </w:r>
    </w:p>
    <w:p w:rsidR="00000000" w:rsidDel="00000000" w:rsidP="00000000" w:rsidRDefault="00000000" w:rsidRPr="00000000" w14:paraId="00000299">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дерево життя Тебе, Діво, визнаємо, з Тебе бо вийшов не смертоносний для людей овоч поживи, а насолода вічного життя на спасіння нам, що Тебе славимо.</w:t>
      </w:r>
      <w:r w:rsidDel="00000000" w:rsidR="00000000" w:rsidRPr="00000000">
        <w:rPr>
          <w:rtl w:val="0"/>
        </w:rPr>
      </w:r>
    </w:p>
    <w:p w:rsidR="00000000" w:rsidDel="00000000" w:rsidP="00000000" w:rsidRDefault="00000000" w:rsidRPr="00000000" w14:paraId="0000029A">
      <w:pPr>
        <w:spacing w:after="120" w:lineRule="auto"/>
        <w:jc w:val="both"/>
        <w:rPr/>
      </w:pPr>
      <w:r w:rsidDel="00000000" w:rsidR="00000000" w:rsidRPr="00000000">
        <w:rPr>
          <w:rtl w:val="0"/>
        </w:rPr>
      </w:r>
    </w:p>
    <w:p w:rsidR="00000000" w:rsidDel="00000000" w:rsidP="00000000" w:rsidRDefault="00000000" w:rsidRPr="00000000" w14:paraId="0000029B">
      <w:pPr>
        <w:pStyle w:val="Heading3"/>
        <w:spacing w:after="120" w:lineRule="auto"/>
        <w:jc w:val="center"/>
        <w:rPr/>
      </w:pPr>
      <w:r w:rsidDel="00000000" w:rsidR="00000000" w:rsidRPr="00000000">
        <w:rPr>
          <w:rFonts w:ascii="Times New Roman" w:cs="Times New Roman" w:eastAsia="Times New Roman" w:hAnsi="Times New Roman"/>
          <w:color w:val="ff0000"/>
          <w:rtl w:val="0"/>
        </w:rPr>
        <w:t xml:space="preserve">Пісня 5</w:t>
      </w:r>
      <w:r w:rsidDel="00000000" w:rsidR="00000000" w:rsidRPr="00000000">
        <w:rPr>
          <w:rtl w:val="0"/>
        </w:rPr>
      </w:r>
    </w:p>
    <w:p w:rsidR="00000000" w:rsidDel="00000000" w:rsidP="00000000" w:rsidRDefault="00000000" w:rsidRPr="00000000" w14:paraId="0000029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Ірмос (г. 1): </w:t>
      </w:r>
      <w:r w:rsidDel="00000000" w:rsidR="00000000" w:rsidRPr="00000000">
        <w:rPr>
          <w:rFonts w:ascii="Times New Roman" w:cs="Times New Roman" w:eastAsia="Times New Roman" w:hAnsi="Times New Roman"/>
          <w:b w:val="1"/>
          <w:sz w:val="24"/>
          <w:szCs w:val="24"/>
          <w:rtl w:val="0"/>
        </w:rPr>
        <w:t xml:space="preserve">Просвітив ти, Христе, сяйвом твого приходу і хрестом освятив кінці світу;* просвіти ж світлом твого богорозуміння серця тих, що православно оспівують тебе.</w:t>
      </w:r>
      <w:r w:rsidDel="00000000" w:rsidR="00000000" w:rsidRPr="00000000">
        <w:rPr>
          <w:rtl w:val="0"/>
        </w:rPr>
      </w:r>
    </w:p>
    <w:p w:rsidR="00000000" w:rsidDel="00000000" w:rsidP="00000000" w:rsidRDefault="00000000" w:rsidRPr="00000000" w14:paraId="0000029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E">
      <w:pPr>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Великого Пастиря овець і Господа деревом хреста нечестиві умертвили; але Він мертвих у аді, наче овець похованих, від влади смерти визволив.</w:t>
      </w:r>
      <w:r w:rsidDel="00000000" w:rsidR="00000000" w:rsidRPr="00000000">
        <w:rPr>
          <w:rtl w:val="0"/>
        </w:rPr>
      </w:r>
    </w:p>
    <w:p w:rsidR="00000000" w:rsidDel="00000000" w:rsidP="00000000" w:rsidRDefault="00000000" w:rsidRPr="00000000" w14:paraId="0000029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0">
      <w:pPr>
        <w:spacing w:after="120" w:lineRule="auto"/>
        <w:jc w:val="both"/>
        <w:rPr/>
      </w:pPr>
      <w:r w:rsidDel="00000000" w:rsidR="00000000" w:rsidRPr="00000000">
        <w:rPr>
          <w:rFonts w:ascii="Times New Roman" w:cs="Times New Roman" w:eastAsia="Times New Roman" w:hAnsi="Times New Roman"/>
          <w:sz w:val="24"/>
          <w:szCs w:val="24"/>
          <w:rtl w:val="0"/>
        </w:rPr>
        <w:t xml:space="preserve">Хрестом Твоїм Ти, Спасе, мир благовістив і полоненим визволення провістив, а володаря Божественним воскресінням Твоїм, Христе, осоромив, беззбройного, знеможеного його показавши.</w:t>
      </w:r>
      <w:r w:rsidDel="00000000" w:rsidR="00000000" w:rsidRPr="00000000">
        <w:rPr>
          <w:rtl w:val="0"/>
        </w:rPr>
      </w:r>
    </w:p>
    <w:p w:rsidR="00000000" w:rsidDel="00000000" w:rsidP="00000000" w:rsidRDefault="00000000" w:rsidRPr="00000000" w14:paraId="000002A1">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Борогодичний: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 погорди, Всехвальна, благаннями тих, що з вірою просять, а прийми й донеси їх, Пречиста, до Сина Твого, Сяйного Доброчинця Бога, в Тобі бо Заступницю маємо.</w:t>
      </w:r>
      <w:r w:rsidDel="00000000" w:rsidR="00000000" w:rsidRPr="00000000">
        <w:rPr>
          <w:rtl w:val="0"/>
        </w:rPr>
      </w:r>
    </w:p>
    <w:p w:rsidR="00000000" w:rsidDel="00000000" w:rsidP="00000000" w:rsidRDefault="00000000" w:rsidRPr="00000000" w14:paraId="000002A2">
      <w:pPr>
        <w:spacing w:after="120" w:lineRule="auto"/>
        <w:jc w:val="both"/>
        <w:rPr/>
      </w:pPr>
      <w:r w:rsidDel="00000000" w:rsidR="00000000" w:rsidRPr="00000000">
        <w:rPr>
          <w:rtl w:val="0"/>
        </w:rPr>
      </w:r>
    </w:p>
    <w:p w:rsidR="00000000" w:rsidDel="00000000" w:rsidP="00000000" w:rsidRDefault="00000000" w:rsidRPr="00000000" w14:paraId="000002A3">
      <w:pPr>
        <w:pStyle w:val="Heading3"/>
        <w:spacing w:after="120" w:lineRule="auto"/>
        <w:jc w:val="center"/>
        <w:rPr/>
      </w:pPr>
      <w:r w:rsidDel="00000000" w:rsidR="00000000" w:rsidRPr="00000000">
        <w:rPr>
          <w:rFonts w:ascii="Times New Roman" w:cs="Times New Roman" w:eastAsia="Times New Roman" w:hAnsi="Times New Roman"/>
          <w:color w:val="ff0000"/>
          <w:rtl w:val="0"/>
        </w:rPr>
        <w:t xml:space="preserve">Пісня 6</w:t>
      </w:r>
      <w:r w:rsidDel="00000000" w:rsidR="00000000" w:rsidRPr="00000000">
        <w:rPr>
          <w:rtl w:val="0"/>
        </w:rPr>
      </w:r>
    </w:p>
    <w:p w:rsidR="00000000" w:rsidDel="00000000" w:rsidP="00000000" w:rsidRDefault="00000000" w:rsidRPr="00000000" w14:paraId="000002A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Ірмос (г. 1): </w:t>
      </w:r>
      <w:r w:rsidDel="00000000" w:rsidR="00000000" w:rsidRPr="00000000">
        <w:rPr>
          <w:rFonts w:ascii="Times New Roman" w:cs="Times New Roman" w:eastAsia="Times New Roman" w:hAnsi="Times New Roman"/>
          <w:b w:val="1"/>
          <w:sz w:val="24"/>
          <w:szCs w:val="24"/>
          <w:rtl w:val="0"/>
        </w:rPr>
        <w:t xml:space="preserve">Обняла нас найглибша безодня, і нема Визволителя.* Уважають нас, як овець на заколення.* Спаси людей твоїх, Боже наш, бо ти для немічних сила й оновлення.</w:t>
      </w:r>
      <w:r w:rsidDel="00000000" w:rsidR="00000000" w:rsidRPr="00000000">
        <w:rPr>
          <w:rtl w:val="0"/>
        </w:rPr>
      </w:r>
    </w:p>
    <w:p w:rsidR="00000000" w:rsidDel="00000000" w:rsidP="00000000" w:rsidRDefault="00000000" w:rsidRPr="00000000" w14:paraId="000002A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6">
      <w:pPr>
        <w:spacing w:after="120" w:lineRule="auto"/>
        <w:jc w:val="both"/>
        <w:rPr/>
      </w:pPr>
      <w:r w:rsidDel="00000000" w:rsidR="00000000" w:rsidRPr="00000000">
        <w:rPr>
          <w:rFonts w:ascii="Times New Roman" w:cs="Times New Roman" w:eastAsia="Times New Roman" w:hAnsi="Times New Roman"/>
          <w:sz w:val="24"/>
          <w:szCs w:val="24"/>
          <w:rtl w:val="0"/>
        </w:rPr>
        <w:t xml:space="preserve">Гріхом первоствореного були ми, Господи, тяжко зранені, а зцілилися раною Твоєю, що нею Ти, Христе, за нас уранений був, Ти бо сила немічних і оновлення.</w:t>
      </w:r>
      <w:r w:rsidDel="00000000" w:rsidR="00000000" w:rsidRPr="00000000">
        <w:rPr>
          <w:rtl w:val="0"/>
        </w:rPr>
      </w:r>
    </w:p>
    <w:p w:rsidR="00000000" w:rsidDel="00000000" w:rsidP="00000000" w:rsidRDefault="00000000" w:rsidRPr="00000000" w14:paraId="000002A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8">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Всесильний Господи, нас із аду вивів, вбивши кита ненажерливого, Твоєю владою його силу знищивши, Ти бо життя, і світло, і воскресіння.</w:t>
      </w:r>
      <w:r w:rsidDel="00000000" w:rsidR="00000000" w:rsidRPr="00000000">
        <w:rPr>
          <w:rtl w:val="0"/>
        </w:rPr>
      </w:r>
    </w:p>
    <w:p w:rsidR="00000000" w:rsidDel="00000000" w:rsidP="00000000" w:rsidRDefault="00000000" w:rsidRPr="00000000" w14:paraId="000002A9">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Радіють Тобою, Діво Пречиста, праотці нашого роду, через Тебе повернувши рай, що його через провину позбулися були; Ти бо до Різдва і породивши чиста єси.</w:t>
      </w:r>
      <w:r w:rsidDel="00000000" w:rsidR="00000000" w:rsidRPr="00000000">
        <w:rPr>
          <w:rtl w:val="0"/>
        </w:rPr>
      </w:r>
    </w:p>
    <w:p w:rsidR="00000000" w:rsidDel="00000000" w:rsidP="00000000" w:rsidRDefault="00000000" w:rsidRPr="00000000" w14:paraId="000002AA">
      <w:pPr>
        <w:spacing w:after="120" w:lineRule="auto"/>
        <w:jc w:val="both"/>
        <w:rPr/>
      </w:pPr>
      <w:r w:rsidDel="00000000" w:rsidR="00000000" w:rsidRPr="00000000">
        <w:rPr>
          <w:rtl w:val="0"/>
        </w:rPr>
      </w:r>
    </w:p>
    <w:p w:rsidR="00000000" w:rsidDel="00000000" w:rsidP="00000000" w:rsidRDefault="00000000" w:rsidRPr="00000000" w14:paraId="000002AB">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Мала єктенія</w:t>
      </w:r>
      <w:r w:rsidDel="00000000" w:rsidR="00000000" w:rsidRPr="00000000">
        <w:rPr>
          <w:rtl w:val="0"/>
        </w:rPr>
      </w:r>
    </w:p>
    <w:p w:rsidR="00000000" w:rsidDel="00000000" w:rsidP="00000000" w:rsidRDefault="00000000" w:rsidRPr="00000000" w14:paraId="000002A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A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2">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B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B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5">
      <w:pPr>
        <w:spacing w:after="120" w:lineRule="auto"/>
        <w:jc w:val="both"/>
        <w:rPr/>
      </w:pPr>
      <w:r w:rsidDel="00000000" w:rsidR="00000000" w:rsidRPr="00000000">
        <w:rPr>
          <w:rtl w:val="0"/>
        </w:rPr>
      </w:r>
    </w:p>
    <w:p w:rsidR="00000000" w:rsidDel="00000000" w:rsidP="00000000" w:rsidRDefault="00000000" w:rsidRPr="00000000" w14:paraId="000002B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Кондак (г. 1):</w:t>
      </w:r>
      <w:r w:rsidDel="00000000" w:rsidR="00000000" w:rsidRPr="00000000">
        <w:rPr>
          <w:rFonts w:ascii="Times New Roman" w:cs="Times New Roman" w:eastAsia="Times New Roman" w:hAnsi="Times New Roman"/>
          <w:sz w:val="24"/>
          <w:szCs w:val="24"/>
          <w:rtl w:val="0"/>
        </w:rPr>
        <w:t xml:space="preserve"> Воскре́с Ти як Бог із гро́бу у сла́ві* і світ із Собо́ю воскреси́в,* і людське́ єство́ як Бо́га оспі́вує Тебе́,* і смерть ще́зла.* Ада́м же лику́є, Влади́ко,* і Є́ва ни́ні, від у́зів визволя́ючись, ра́дується, взива́ючи:* Ти, Хри́сте, Той, Хто всім подає́ воскресі́ння.</w:t>
      </w:r>
      <w:r w:rsidDel="00000000" w:rsidR="00000000" w:rsidRPr="00000000">
        <w:rPr>
          <w:rtl w:val="0"/>
        </w:rPr>
      </w:r>
    </w:p>
    <w:p w:rsidR="00000000" w:rsidDel="00000000" w:rsidP="00000000" w:rsidRDefault="00000000" w:rsidRPr="00000000" w14:paraId="000002B7">
      <w:pPr>
        <w:spacing w:after="120" w:lineRule="auto"/>
        <w:jc w:val="both"/>
        <w:rPr/>
      </w:pPr>
      <w:r w:rsidDel="00000000" w:rsidR="00000000" w:rsidRPr="00000000">
        <w:rPr>
          <w:rtl w:val="0"/>
        </w:rPr>
      </w:r>
    </w:p>
    <w:p w:rsidR="00000000" w:rsidDel="00000000" w:rsidP="00000000" w:rsidRDefault="00000000" w:rsidRPr="00000000" w14:paraId="000002B8">
      <w:pPr>
        <w:pStyle w:val="Heading3"/>
        <w:spacing w:after="120" w:lineRule="auto"/>
        <w:jc w:val="center"/>
        <w:rPr/>
      </w:pPr>
      <w:r w:rsidDel="00000000" w:rsidR="00000000" w:rsidRPr="00000000">
        <w:rPr>
          <w:rFonts w:ascii="Times New Roman" w:cs="Times New Roman" w:eastAsia="Times New Roman" w:hAnsi="Times New Roman"/>
          <w:color w:val="ff0000"/>
          <w:rtl w:val="0"/>
        </w:rPr>
        <w:t xml:space="preserve">Пісня 7</w:t>
      </w:r>
      <w:r w:rsidDel="00000000" w:rsidR="00000000" w:rsidRPr="00000000">
        <w:rPr>
          <w:rtl w:val="0"/>
        </w:rPr>
      </w:r>
    </w:p>
    <w:p w:rsidR="00000000" w:rsidDel="00000000" w:rsidP="00000000" w:rsidRDefault="00000000" w:rsidRPr="00000000" w14:paraId="000002B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Ірмос (г. 1): </w:t>
      </w:r>
      <w:r w:rsidDel="00000000" w:rsidR="00000000" w:rsidRPr="00000000">
        <w:rPr>
          <w:rFonts w:ascii="Times New Roman" w:cs="Times New Roman" w:eastAsia="Times New Roman" w:hAnsi="Times New Roman"/>
          <w:b w:val="1"/>
          <w:sz w:val="24"/>
          <w:szCs w:val="24"/>
          <w:rtl w:val="0"/>
        </w:rPr>
        <w:t xml:space="preserve">Тебе, Богородице, ми вірні визнаємо як полум'я духовне,* бо, як трьох юнаків спас Всевишній, так і цілий світ обновив, у твоєму лоні,* хвальний і преславний Бог батьків наших.</w:t>
      </w:r>
      <w:r w:rsidDel="00000000" w:rsidR="00000000" w:rsidRPr="00000000">
        <w:rPr>
          <w:rtl w:val="0"/>
        </w:rPr>
      </w:r>
    </w:p>
    <w:p w:rsidR="00000000" w:rsidDel="00000000" w:rsidP="00000000" w:rsidRDefault="00000000" w:rsidRPr="00000000" w14:paraId="000002B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BB">
      <w:pPr>
        <w:spacing w:after="120" w:lineRule="auto"/>
        <w:jc w:val="both"/>
        <w:rPr/>
      </w:pPr>
      <w:r w:rsidDel="00000000" w:rsidR="00000000" w:rsidRPr="00000000">
        <w:rPr>
          <w:rFonts w:ascii="Times New Roman" w:cs="Times New Roman" w:eastAsia="Times New Roman" w:hAnsi="Times New Roman"/>
          <w:sz w:val="24"/>
          <w:szCs w:val="24"/>
          <w:rtl w:val="0"/>
        </w:rPr>
        <w:t xml:space="preserve">Затряслася земля, сховалося сонце, і світло померкло, розірвалась церковна завіса, каміння розпалося, бо на хресті висить Праведник, Хвальний отців Бог і Препрославлений.</w:t>
      </w:r>
      <w:r w:rsidDel="00000000" w:rsidR="00000000" w:rsidRPr="00000000">
        <w:rPr>
          <w:rtl w:val="0"/>
        </w:rPr>
      </w:r>
    </w:p>
    <w:p w:rsidR="00000000" w:rsidDel="00000000" w:rsidP="00000000" w:rsidRDefault="00000000" w:rsidRPr="00000000" w14:paraId="000002B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BD">
      <w:pPr>
        <w:spacing w:after="120" w:lineRule="auto"/>
        <w:jc w:val="both"/>
        <w:rPr/>
      </w:pPr>
      <w:r w:rsidDel="00000000" w:rsidR="00000000" w:rsidRPr="00000000">
        <w:rPr>
          <w:rFonts w:ascii="Times New Roman" w:cs="Times New Roman" w:eastAsia="Times New Roman" w:hAnsi="Times New Roman"/>
          <w:sz w:val="24"/>
          <w:szCs w:val="24"/>
          <w:rtl w:val="0"/>
        </w:rPr>
        <w:t xml:space="preserve">За нас із волі Своєї безпомічний бувши і між мертвими поранений, Ти, Превозносимий, визволив і могутньою рукою всіх із Собою воскресив, Хвальний Отців Боже і Препрославлений.</w:t>
      </w:r>
      <w:r w:rsidDel="00000000" w:rsidR="00000000" w:rsidRPr="00000000">
        <w:rPr>
          <w:rtl w:val="0"/>
        </w:rPr>
      </w:r>
    </w:p>
    <w:p w:rsidR="00000000" w:rsidDel="00000000" w:rsidP="00000000" w:rsidRDefault="00000000" w:rsidRPr="00000000" w14:paraId="000002BE">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Радуйся, Джерело води завжди цілющої; радуйся, Раю насолоди; радуйся Стіна вірних; радуйся, Неневісна; радуйся, всього світу Радосте. Через Тебе засяяв нам хвальний отців Бог і Препрославлений.</w:t>
      </w:r>
      <w:r w:rsidDel="00000000" w:rsidR="00000000" w:rsidRPr="00000000">
        <w:rPr>
          <w:rtl w:val="0"/>
        </w:rPr>
      </w:r>
    </w:p>
    <w:p w:rsidR="00000000" w:rsidDel="00000000" w:rsidP="00000000" w:rsidRDefault="00000000" w:rsidRPr="00000000" w14:paraId="000002BF">
      <w:pPr>
        <w:spacing w:after="120" w:lineRule="auto"/>
        <w:jc w:val="both"/>
        <w:rPr/>
      </w:pPr>
      <w:r w:rsidDel="00000000" w:rsidR="00000000" w:rsidRPr="00000000">
        <w:rPr>
          <w:rtl w:val="0"/>
        </w:rPr>
      </w:r>
    </w:p>
    <w:p w:rsidR="00000000" w:rsidDel="00000000" w:rsidP="00000000" w:rsidRDefault="00000000" w:rsidRPr="00000000" w14:paraId="000002C0">
      <w:pPr>
        <w:pStyle w:val="Heading3"/>
        <w:spacing w:after="120" w:lineRule="auto"/>
        <w:jc w:val="center"/>
        <w:rPr/>
      </w:pPr>
      <w:r w:rsidDel="00000000" w:rsidR="00000000" w:rsidRPr="00000000">
        <w:rPr>
          <w:rFonts w:ascii="Times New Roman" w:cs="Times New Roman" w:eastAsia="Times New Roman" w:hAnsi="Times New Roman"/>
          <w:color w:val="ff0000"/>
          <w:rtl w:val="0"/>
        </w:rPr>
        <w:t xml:space="preserve">Пісня 8</w:t>
      </w:r>
      <w:r w:rsidDel="00000000" w:rsidR="00000000" w:rsidRPr="00000000">
        <w:rPr>
          <w:rtl w:val="0"/>
        </w:rPr>
      </w:r>
    </w:p>
    <w:p w:rsidR="00000000" w:rsidDel="00000000" w:rsidP="00000000" w:rsidRDefault="00000000" w:rsidRPr="00000000" w14:paraId="000002C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Ірмос (г. 1): </w:t>
      </w:r>
      <w:r w:rsidDel="00000000" w:rsidR="00000000" w:rsidRPr="00000000">
        <w:rPr>
          <w:rFonts w:ascii="Times New Roman" w:cs="Times New Roman" w:eastAsia="Times New Roman" w:hAnsi="Times New Roman"/>
          <w:b w:val="1"/>
          <w:sz w:val="24"/>
          <w:szCs w:val="24"/>
          <w:rtl w:val="0"/>
        </w:rPr>
        <w:t xml:space="preserve">Юнаки ізраїльські в печі, мов у горні, ясніше від золота засяяли красою побожности,* співаючи: Благословіть, усі створіння Господні Господа, і прославляйте його по всі віки.</w:t>
      </w:r>
      <w:r w:rsidDel="00000000" w:rsidR="00000000" w:rsidRPr="00000000">
        <w:rPr>
          <w:rtl w:val="0"/>
        </w:rPr>
      </w:r>
    </w:p>
    <w:p w:rsidR="00000000" w:rsidDel="00000000" w:rsidP="00000000" w:rsidRDefault="00000000" w:rsidRPr="00000000" w14:paraId="000002C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3">
      <w:pPr>
        <w:spacing w:after="120" w:lineRule="auto"/>
        <w:jc w:val="both"/>
        <w:rPr/>
      </w:pPr>
      <w:r w:rsidDel="00000000" w:rsidR="00000000" w:rsidRPr="00000000">
        <w:rPr>
          <w:rFonts w:ascii="Times New Roman" w:cs="Times New Roman" w:eastAsia="Times New Roman" w:hAnsi="Times New Roman"/>
          <w:sz w:val="24"/>
          <w:szCs w:val="24"/>
          <w:rtl w:val="0"/>
        </w:rPr>
        <w:t xml:space="preserve">Слово Боже, Ти з волі Своєї все твориш і перетворюєш, тінь смертну в життя вічне стражданням Твоїм обертаєш. Тебе невпинно всі ми, творіння, як Господа, в піснях хвалимо і прославляємо по всі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віки.</w:t>
      </w:r>
      <w:r w:rsidDel="00000000" w:rsidR="00000000" w:rsidRPr="00000000">
        <w:rPr>
          <w:rtl w:val="0"/>
        </w:rPr>
      </w:r>
    </w:p>
    <w:p w:rsidR="00000000" w:rsidDel="00000000" w:rsidP="00000000" w:rsidRDefault="00000000" w:rsidRPr="00000000" w14:paraId="000002C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5">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Христе, знищив муки і страждання в вороттях і твердинях адових, на третій день із гробу воскресши. Тебе невпинно всі творіння, як Господа, в піснях хвалять і прославляють по всі віки. </w:t>
      </w:r>
      <w:r w:rsidDel="00000000" w:rsidR="00000000" w:rsidRPr="00000000">
        <w:rPr>
          <w:rtl w:val="0"/>
        </w:rPr>
      </w:r>
    </w:p>
    <w:p w:rsidR="00000000" w:rsidDel="00000000" w:rsidP="00000000" w:rsidRDefault="00000000" w:rsidRPr="00000000" w14:paraId="000002C6">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C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Ту, що безсіменно і надприродно від Божого сяйва дорогоцінну перлину — Христа народила, в піснях прославмо, промовляючи: «Благословіте, всі творіння, Господа, в піснях хваліть й прославляйте по всі віки».</w:t>
      </w:r>
      <w:r w:rsidDel="00000000" w:rsidR="00000000" w:rsidRPr="00000000">
        <w:rPr>
          <w:rtl w:val="0"/>
        </w:rPr>
      </w:r>
    </w:p>
    <w:p w:rsidR="00000000" w:rsidDel="00000000" w:rsidP="00000000" w:rsidRDefault="00000000" w:rsidRPr="00000000" w14:paraId="000002C8">
      <w:pPr>
        <w:spacing w:after="120" w:lineRule="auto"/>
        <w:jc w:val="both"/>
        <w:rPr/>
      </w:pPr>
      <w:r w:rsidDel="00000000" w:rsidR="00000000" w:rsidRPr="00000000">
        <w:rPr>
          <w:rtl w:val="0"/>
        </w:rPr>
      </w:r>
    </w:p>
    <w:p w:rsidR="00000000" w:rsidDel="00000000" w:rsidP="00000000" w:rsidRDefault="00000000" w:rsidRPr="00000000" w14:paraId="000002C9">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Пісня Богородиці</w:t>
      </w:r>
      <w:r w:rsidDel="00000000" w:rsidR="00000000" w:rsidRPr="00000000">
        <w:rPr>
          <w:rtl w:val="0"/>
        </w:rPr>
      </w:r>
    </w:p>
    <w:p w:rsidR="00000000" w:rsidDel="00000000" w:rsidP="00000000" w:rsidRDefault="00000000" w:rsidRPr="00000000" w14:paraId="000002CA">
      <w:pPr>
        <w:spacing w:after="120" w:lineRule="auto"/>
        <w:jc w:val="both"/>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r w:rsidDel="00000000" w:rsidR="00000000" w:rsidRPr="00000000">
        <w:rPr>
          <w:rtl w:val="0"/>
        </w:rPr>
      </w:r>
    </w:p>
    <w:p w:rsidR="00000000" w:rsidDel="00000000" w:rsidP="00000000" w:rsidRDefault="00000000" w:rsidRPr="00000000" w14:paraId="000002C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r w:rsidDel="00000000" w:rsidR="00000000" w:rsidRPr="00000000">
        <w:rPr>
          <w:rtl w:val="0"/>
        </w:rPr>
      </w:r>
    </w:p>
    <w:p w:rsidR="00000000" w:rsidDel="00000000" w:rsidP="00000000" w:rsidRDefault="00000000" w:rsidRPr="00000000" w14:paraId="000002CC">
      <w:pPr>
        <w:spacing w:after="120" w:lineRule="auto"/>
        <w:jc w:val="both"/>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CD">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r w:rsidDel="00000000" w:rsidR="00000000" w:rsidRPr="00000000">
        <w:rPr>
          <w:rtl w:val="0"/>
        </w:rPr>
      </w:r>
    </w:p>
    <w:p w:rsidR="00000000" w:rsidDel="00000000" w:rsidP="00000000" w:rsidRDefault="00000000" w:rsidRPr="00000000" w14:paraId="000002CE">
      <w:pPr>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r w:rsidDel="00000000" w:rsidR="00000000" w:rsidRPr="00000000">
        <w:rPr>
          <w:rtl w:val="0"/>
        </w:rPr>
      </w:r>
    </w:p>
    <w:p w:rsidR="00000000" w:rsidDel="00000000" w:rsidP="00000000" w:rsidRDefault="00000000" w:rsidRPr="00000000" w14:paraId="000002CF">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r w:rsidDel="00000000" w:rsidR="00000000" w:rsidRPr="00000000">
        <w:rPr>
          <w:rtl w:val="0"/>
        </w:rPr>
      </w:r>
    </w:p>
    <w:p w:rsidR="00000000" w:rsidDel="00000000" w:rsidP="00000000" w:rsidRDefault="00000000" w:rsidRPr="00000000" w14:paraId="000002D0">
      <w:pPr>
        <w:spacing w:after="120" w:lineRule="auto"/>
        <w:jc w:val="both"/>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r w:rsidDel="00000000" w:rsidR="00000000" w:rsidRPr="00000000">
        <w:rPr>
          <w:rtl w:val="0"/>
        </w:rPr>
      </w:r>
    </w:p>
    <w:p w:rsidR="00000000" w:rsidDel="00000000" w:rsidP="00000000" w:rsidRDefault="00000000" w:rsidRPr="00000000" w14:paraId="000002D1">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r w:rsidDel="00000000" w:rsidR="00000000" w:rsidRPr="00000000">
        <w:rPr>
          <w:rtl w:val="0"/>
        </w:rPr>
      </w:r>
    </w:p>
    <w:p w:rsidR="00000000" w:rsidDel="00000000" w:rsidP="00000000" w:rsidRDefault="00000000" w:rsidRPr="00000000" w14:paraId="000002D2">
      <w:pPr>
        <w:spacing w:after="120" w:lineRule="auto"/>
        <w:rPr/>
      </w:pPr>
      <w:r w:rsidDel="00000000" w:rsidR="00000000" w:rsidRPr="00000000">
        <w:rPr>
          <w:rtl w:val="0"/>
        </w:rPr>
      </w:r>
    </w:p>
    <w:p w:rsidR="00000000" w:rsidDel="00000000" w:rsidP="00000000" w:rsidRDefault="00000000" w:rsidRPr="00000000" w14:paraId="000002D3">
      <w:pPr>
        <w:pStyle w:val="Heading3"/>
        <w:spacing w:after="120" w:lineRule="auto"/>
        <w:jc w:val="center"/>
        <w:rPr/>
      </w:pPr>
      <w:r w:rsidDel="00000000" w:rsidR="00000000" w:rsidRPr="00000000">
        <w:rPr>
          <w:rFonts w:ascii="Times New Roman" w:cs="Times New Roman" w:eastAsia="Times New Roman" w:hAnsi="Times New Roman"/>
          <w:color w:val="ff0000"/>
          <w:rtl w:val="0"/>
        </w:rPr>
        <w:t xml:space="preserve">Пісня 9</w:t>
      </w:r>
      <w:r w:rsidDel="00000000" w:rsidR="00000000" w:rsidRPr="00000000">
        <w:rPr>
          <w:rtl w:val="0"/>
        </w:rPr>
      </w:r>
    </w:p>
    <w:p w:rsidR="00000000" w:rsidDel="00000000" w:rsidP="00000000" w:rsidRDefault="00000000" w:rsidRPr="00000000" w14:paraId="000002D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Ірмос (г. 1): </w:t>
      </w:r>
      <w:r w:rsidDel="00000000" w:rsidR="00000000" w:rsidRPr="00000000">
        <w:rPr>
          <w:rFonts w:ascii="Times New Roman" w:cs="Times New Roman" w:eastAsia="Times New Roman" w:hAnsi="Times New Roman"/>
          <w:b w:val="1"/>
          <w:sz w:val="24"/>
          <w:szCs w:val="24"/>
          <w:rtl w:val="0"/>
        </w:rPr>
        <w:t xml:space="preserve">Образ чистого народження твого появила неопалима купина,* тож нині молимось: Погаси розпалену на нас піч напастей,* щоб ми невпинно тебе, Богородице, величали.</w:t>
      </w:r>
      <w:r w:rsidDel="00000000" w:rsidR="00000000" w:rsidRPr="00000000">
        <w:rPr>
          <w:rtl w:val="0"/>
        </w:rPr>
      </w:r>
    </w:p>
    <w:p w:rsidR="00000000" w:rsidDel="00000000" w:rsidP="00000000" w:rsidRDefault="00000000" w:rsidRPr="00000000" w14:paraId="000002D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D6">
      <w:pPr>
        <w:spacing w:after="120" w:lineRule="auto"/>
        <w:jc w:val="both"/>
        <w:rPr/>
      </w:pPr>
      <w:r w:rsidDel="00000000" w:rsidR="00000000" w:rsidRPr="00000000">
        <w:rPr>
          <w:rFonts w:ascii="Times New Roman" w:cs="Times New Roman" w:eastAsia="Times New Roman" w:hAnsi="Times New Roman"/>
          <w:sz w:val="24"/>
          <w:szCs w:val="24"/>
          <w:rtl w:val="0"/>
        </w:rPr>
        <w:t xml:space="preserve">Як же то колись безбожні і непокірливі люди,* змовившись, виправдали гордого нечестивця,* а праведника, Господа слави, засудили на хрест?* Його ж ми достойно величаємо.</w:t>
      </w:r>
      <w:r w:rsidDel="00000000" w:rsidR="00000000" w:rsidRPr="00000000">
        <w:rPr>
          <w:rtl w:val="0"/>
        </w:rPr>
      </w:r>
    </w:p>
    <w:p w:rsidR="00000000" w:rsidDel="00000000" w:rsidP="00000000" w:rsidRDefault="00000000" w:rsidRPr="00000000" w14:paraId="000002D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D8">
      <w:pPr>
        <w:spacing w:after="120" w:lineRule="auto"/>
        <w:jc w:val="both"/>
        <w:rPr/>
      </w:pPr>
      <w:r w:rsidDel="00000000" w:rsidR="00000000" w:rsidRPr="00000000">
        <w:rPr>
          <w:rFonts w:ascii="Times New Roman" w:cs="Times New Roman" w:eastAsia="Times New Roman" w:hAnsi="Times New Roman"/>
          <w:sz w:val="24"/>
          <w:szCs w:val="24"/>
          <w:rtl w:val="0"/>
        </w:rPr>
        <w:t xml:space="preserve">Спасе, агнче непорочний, що взяв на себе гріхи світу!* Тебе, що воскрес на третій день,* разом з Отцем і твоїм божественним Духом прославляємо,* і як Господа слави, роздумуючи, величаємо.</w:t>
      </w:r>
      <w:r w:rsidDel="00000000" w:rsidR="00000000" w:rsidRPr="00000000">
        <w:rPr>
          <w:rtl w:val="0"/>
        </w:rPr>
      </w:r>
    </w:p>
    <w:p w:rsidR="00000000" w:rsidDel="00000000" w:rsidP="00000000" w:rsidRDefault="00000000" w:rsidRPr="00000000" w14:paraId="000002D9">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Спаси, Господи, людей твоїх, що їх придбав ти святою своєю кров'ю,* даючи благовірному народові перемогу над ворогами,* а Церквам твоїм спокій, задля молитов Богородиці, Людинолюбче.</w:t>
      </w:r>
      <w:r w:rsidDel="00000000" w:rsidR="00000000" w:rsidRPr="00000000">
        <w:rPr>
          <w:rtl w:val="0"/>
        </w:rPr>
      </w:r>
    </w:p>
    <w:p w:rsidR="00000000" w:rsidDel="00000000" w:rsidP="00000000" w:rsidRDefault="00000000" w:rsidRPr="00000000" w14:paraId="000002DA">
      <w:pPr>
        <w:spacing w:after="120" w:lineRule="auto"/>
        <w:jc w:val="both"/>
        <w:rPr/>
      </w:pPr>
      <w:r w:rsidDel="00000000" w:rsidR="00000000" w:rsidRPr="00000000">
        <w:rPr>
          <w:rtl w:val="0"/>
        </w:rPr>
      </w:r>
    </w:p>
    <w:p w:rsidR="00000000" w:rsidDel="00000000" w:rsidP="00000000" w:rsidRDefault="00000000" w:rsidRPr="00000000" w14:paraId="000002DB">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Мала єктенія</w:t>
      </w:r>
      <w:r w:rsidDel="00000000" w:rsidR="00000000" w:rsidRPr="00000000">
        <w:rPr>
          <w:rtl w:val="0"/>
        </w:rPr>
      </w:r>
    </w:p>
    <w:p w:rsidR="00000000" w:rsidDel="00000000" w:rsidP="00000000" w:rsidRDefault="00000000" w:rsidRPr="00000000" w14:paraId="000002D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D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2">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E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r w:rsidDel="00000000" w:rsidR="00000000" w:rsidRPr="00000000">
        <w:rPr>
          <w:rtl w:val="0"/>
        </w:rPr>
      </w:r>
    </w:p>
    <w:p w:rsidR="00000000" w:rsidDel="00000000" w:rsidP="00000000" w:rsidRDefault="00000000" w:rsidRPr="00000000" w14:paraId="000002E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E5">
      <w:pPr>
        <w:spacing w:after="120" w:lineRule="auto"/>
        <w:jc w:val="both"/>
        <w:rPr/>
      </w:pPr>
      <w:r w:rsidDel="00000000" w:rsidR="00000000" w:rsidRPr="00000000">
        <w:rPr>
          <w:rtl w:val="0"/>
        </w:rPr>
      </w:r>
    </w:p>
    <w:p w:rsidR="00000000" w:rsidDel="00000000" w:rsidP="00000000" w:rsidRDefault="00000000" w:rsidRPr="00000000" w14:paraId="000002E6">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r w:rsidDel="00000000" w:rsidR="00000000" w:rsidRPr="00000000">
        <w:rPr>
          <w:rtl w:val="0"/>
        </w:rPr>
      </w:r>
    </w:p>
    <w:p w:rsidR="00000000" w:rsidDel="00000000" w:rsidP="00000000" w:rsidRDefault="00000000" w:rsidRPr="00000000" w14:paraId="000002E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Свят Господь Бог наш.</w:t>
      </w:r>
      <w:r w:rsidDel="00000000" w:rsidR="00000000" w:rsidRPr="00000000">
        <w:rPr>
          <w:rtl w:val="0"/>
        </w:rPr>
      </w:r>
    </w:p>
    <w:p w:rsidR="00000000" w:rsidDel="00000000" w:rsidP="00000000" w:rsidRDefault="00000000" w:rsidRPr="00000000" w14:paraId="000002E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r w:rsidDel="00000000" w:rsidR="00000000" w:rsidRPr="00000000">
        <w:rPr>
          <w:rtl w:val="0"/>
        </w:rPr>
      </w:r>
    </w:p>
    <w:p w:rsidR="00000000" w:rsidDel="00000000" w:rsidP="00000000" w:rsidRDefault="00000000" w:rsidRPr="00000000" w14:paraId="000002E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EA">
      <w:pPr>
        <w:spacing w:after="120" w:lineRule="auto"/>
        <w:rPr/>
      </w:pPr>
      <w:r w:rsidDel="00000000" w:rsidR="00000000" w:rsidRPr="00000000">
        <w:rPr>
          <w:rtl w:val="0"/>
        </w:rPr>
      </w:r>
    </w:p>
    <w:p w:rsidR="00000000" w:rsidDel="00000000" w:rsidP="00000000" w:rsidRDefault="00000000" w:rsidRPr="00000000" w14:paraId="000002EB">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Світильний</w:t>
      </w:r>
      <w:r w:rsidDel="00000000" w:rsidR="00000000" w:rsidRPr="00000000">
        <w:rPr>
          <w:rtl w:val="0"/>
        </w:rPr>
      </w:r>
    </w:p>
    <w:p w:rsidR="00000000" w:rsidDel="00000000" w:rsidP="00000000" w:rsidRDefault="00000000" w:rsidRPr="00000000" w14:paraId="000002EC">
      <w:pPr>
        <w:spacing w:after="120" w:lineRule="auto"/>
        <w:rPr/>
      </w:pPr>
      <w:r w:rsidDel="00000000" w:rsidR="00000000" w:rsidRPr="00000000">
        <w:rPr>
          <w:rFonts w:ascii="Times New Roman" w:cs="Times New Roman" w:eastAsia="Times New Roman" w:hAnsi="Times New Roman"/>
          <w:sz w:val="24"/>
          <w:szCs w:val="24"/>
          <w:rtl w:val="0"/>
        </w:rPr>
        <w:t xml:space="preserve">При замкнених дверях, увійшов Ти, Владико,* і, мирно дихнувши, сповнив апостолів пресвятого Духа,* і доручив їм в'язати й розв'язувати гріхи;* а по вісьмох днях бік свій і руки Ти показав Томі.* З ним і ми взиваємо:* Ти – Господь і Бог!</w:t>
      </w:r>
      <w:r w:rsidDel="00000000" w:rsidR="00000000" w:rsidRPr="00000000">
        <w:rPr>
          <w:rtl w:val="0"/>
        </w:rPr>
      </w:r>
    </w:p>
    <w:p w:rsidR="00000000" w:rsidDel="00000000" w:rsidP="00000000" w:rsidRDefault="00000000" w:rsidRPr="00000000" w14:paraId="000002E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Звеселіться, заплещіть руками і з радістю співайте: «Які дивні і надзвичайні діла Твої, Христе!» І хто зможе, Спасе, висловити могутність Твою, Ти бо нашу однодумність і злагоду в єдину Церкву з`єднав.</w:t>
      </w:r>
    </w:p>
    <w:p w:rsidR="00000000" w:rsidDel="00000000" w:rsidP="00000000" w:rsidRDefault="00000000" w:rsidRPr="00000000" w14:paraId="000002E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Збідніла нині зброя ворожої єресі і з шумом щезла пам`ять про неї, тож бачачи Храм Твій, Пречистая, прикрашений красно благодаттю чесних ікон, всі наповнюємось радістю.</w:t>
      </w:r>
      <w:r w:rsidDel="00000000" w:rsidR="00000000" w:rsidRPr="00000000">
        <w:rPr>
          <w:rtl w:val="0"/>
        </w:rPr>
      </w:r>
    </w:p>
    <w:p w:rsidR="00000000" w:rsidDel="00000000" w:rsidP="00000000" w:rsidRDefault="00000000" w:rsidRPr="00000000" w14:paraId="000002EF">
      <w:pPr>
        <w:spacing w:after="120" w:lineRule="auto"/>
        <w:rPr/>
      </w:pPr>
      <w:r w:rsidDel="00000000" w:rsidR="00000000" w:rsidRPr="00000000">
        <w:rPr>
          <w:rtl w:val="0"/>
        </w:rPr>
      </w:r>
    </w:p>
    <w:p w:rsidR="00000000" w:rsidDel="00000000" w:rsidP="00000000" w:rsidRDefault="00000000" w:rsidRPr="00000000" w14:paraId="000002F0">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8"/>
          <w:szCs w:val="28"/>
          <w:rtl w:val="0"/>
        </w:rPr>
        <w:t xml:space="preserve">Хвалитні</w:t>
      </w:r>
      <w:r w:rsidDel="00000000" w:rsidR="00000000" w:rsidRPr="00000000">
        <w:rPr>
          <w:rtl w:val="0"/>
        </w:rPr>
      </w:r>
    </w:p>
    <w:p w:rsidR="00000000" w:rsidDel="00000000" w:rsidP="00000000" w:rsidRDefault="00000000" w:rsidRPr="00000000" w14:paraId="000002F1">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r w:rsidDel="00000000" w:rsidR="00000000" w:rsidRPr="00000000">
        <w:rPr>
          <w:rtl w:val="0"/>
        </w:rPr>
      </w:r>
    </w:p>
    <w:p w:rsidR="00000000" w:rsidDel="00000000" w:rsidP="00000000" w:rsidRDefault="00000000" w:rsidRPr="00000000" w14:paraId="000002F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1:</w:t>
      </w:r>
      <w:r w:rsidDel="00000000" w:rsidR="00000000" w:rsidRPr="00000000">
        <w:rPr>
          <w:rtl w:val="0"/>
        </w:rPr>
      </w:r>
    </w:p>
    <w:p w:rsidR="00000000" w:rsidDel="00000000" w:rsidP="00000000" w:rsidRDefault="00000000" w:rsidRPr="00000000" w14:paraId="000002F3">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2F4">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2F5">
      <w:pPr>
        <w:spacing w:after="120" w:lineRule="auto"/>
        <w:jc w:val="both"/>
        <w:rPr/>
      </w:pPr>
      <w:sdt>
        <w:sdtPr>
          <w:tag w:val="goog_rdk_12"/>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r w:rsidDel="00000000" w:rsidR="00000000" w:rsidRPr="00000000">
        <w:rPr>
          <w:rtl w:val="0"/>
        </w:rPr>
      </w:r>
    </w:p>
    <w:p w:rsidR="00000000" w:rsidDel="00000000" w:rsidP="00000000" w:rsidRDefault="00000000" w:rsidRPr="00000000" w14:paraId="000002F6">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r w:rsidDel="00000000" w:rsidR="00000000" w:rsidRPr="00000000">
        <w:rPr>
          <w:rtl w:val="0"/>
        </w:rPr>
      </w:r>
    </w:p>
    <w:p w:rsidR="00000000" w:rsidDel="00000000" w:rsidP="00000000" w:rsidRDefault="00000000" w:rsidRPr="00000000" w14:paraId="000002F7">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r w:rsidDel="00000000" w:rsidR="00000000" w:rsidRPr="00000000">
        <w:rPr>
          <w:rtl w:val="0"/>
        </w:rPr>
      </w:r>
    </w:p>
    <w:p w:rsidR="00000000" w:rsidDel="00000000" w:rsidP="00000000" w:rsidRDefault="00000000" w:rsidRPr="00000000" w14:paraId="000002F8">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r w:rsidDel="00000000" w:rsidR="00000000" w:rsidRPr="00000000">
        <w:rPr>
          <w:rtl w:val="0"/>
        </w:rPr>
      </w:r>
    </w:p>
    <w:p w:rsidR="00000000" w:rsidDel="00000000" w:rsidP="00000000" w:rsidRDefault="00000000" w:rsidRPr="00000000" w14:paraId="000002F9">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r w:rsidDel="00000000" w:rsidR="00000000" w:rsidRPr="00000000">
        <w:rPr>
          <w:rtl w:val="0"/>
        </w:rPr>
      </w:r>
    </w:p>
    <w:p w:rsidR="00000000" w:rsidDel="00000000" w:rsidP="00000000" w:rsidRDefault="00000000" w:rsidRPr="00000000" w14:paraId="000002FA">
      <w:pPr>
        <w:spacing w:after="120" w:lineRule="auto"/>
        <w:jc w:val="both"/>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r w:rsidDel="00000000" w:rsidR="00000000" w:rsidRPr="00000000">
        <w:rPr>
          <w:rtl w:val="0"/>
        </w:rPr>
      </w:r>
    </w:p>
    <w:p w:rsidR="00000000" w:rsidDel="00000000" w:rsidP="00000000" w:rsidRDefault="00000000" w:rsidRPr="00000000" w14:paraId="000002FB">
      <w:pPr>
        <w:spacing w:after="120" w:lineRule="auto"/>
        <w:jc w:val="both"/>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r w:rsidDel="00000000" w:rsidR="00000000" w:rsidRPr="00000000">
        <w:rPr>
          <w:rtl w:val="0"/>
        </w:rPr>
      </w:r>
    </w:p>
    <w:p w:rsidR="00000000" w:rsidDel="00000000" w:rsidP="00000000" w:rsidRDefault="00000000" w:rsidRPr="00000000" w14:paraId="000002FC">
      <w:pPr>
        <w:spacing w:after="120" w:lineRule="auto"/>
        <w:jc w:val="both"/>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r w:rsidDel="00000000" w:rsidR="00000000" w:rsidRPr="00000000">
        <w:rPr>
          <w:rtl w:val="0"/>
        </w:rPr>
      </w:r>
    </w:p>
    <w:p w:rsidR="00000000" w:rsidDel="00000000" w:rsidP="00000000" w:rsidRDefault="00000000" w:rsidRPr="00000000" w14:paraId="000002FD">
      <w:pPr>
        <w:spacing w:after="120" w:lineRule="auto"/>
        <w:jc w:val="both"/>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r w:rsidDel="00000000" w:rsidR="00000000" w:rsidRPr="00000000">
        <w:rPr>
          <w:rtl w:val="0"/>
        </w:rPr>
      </w:r>
    </w:p>
    <w:p w:rsidR="00000000" w:rsidDel="00000000" w:rsidP="00000000" w:rsidRDefault="00000000" w:rsidRPr="00000000" w14:paraId="000002FE">
      <w:pPr>
        <w:spacing w:after="120" w:lineRule="auto"/>
        <w:jc w:val="both"/>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r w:rsidDel="00000000" w:rsidR="00000000" w:rsidRPr="00000000">
        <w:rPr>
          <w:rtl w:val="0"/>
        </w:rPr>
      </w:r>
    </w:p>
    <w:p w:rsidR="00000000" w:rsidDel="00000000" w:rsidP="00000000" w:rsidRDefault="00000000" w:rsidRPr="00000000" w14:paraId="000002FF">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r w:rsidDel="00000000" w:rsidR="00000000" w:rsidRPr="00000000">
        <w:rPr>
          <w:rtl w:val="0"/>
        </w:rPr>
      </w:r>
    </w:p>
    <w:p w:rsidR="00000000" w:rsidDel="00000000" w:rsidP="00000000" w:rsidRDefault="00000000" w:rsidRPr="00000000" w14:paraId="00000300">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r w:rsidDel="00000000" w:rsidR="00000000" w:rsidRPr="00000000">
        <w:rPr>
          <w:rtl w:val="0"/>
        </w:rPr>
      </w:r>
    </w:p>
    <w:p w:rsidR="00000000" w:rsidDel="00000000" w:rsidP="00000000" w:rsidRDefault="00000000" w:rsidRPr="00000000" w14:paraId="00000301">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r w:rsidDel="00000000" w:rsidR="00000000" w:rsidRPr="00000000">
        <w:rPr>
          <w:rtl w:val="0"/>
        </w:rPr>
      </w:r>
    </w:p>
    <w:p w:rsidR="00000000" w:rsidDel="00000000" w:rsidP="00000000" w:rsidRDefault="00000000" w:rsidRPr="00000000" w14:paraId="00000302">
      <w:pPr>
        <w:spacing w:after="120" w:lineRule="auto"/>
        <w:jc w:val="both"/>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r w:rsidDel="00000000" w:rsidR="00000000" w:rsidRPr="00000000">
        <w:rPr>
          <w:rtl w:val="0"/>
        </w:rPr>
      </w:r>
    </w:p>
    <w:p w:rsidR="00000000" w:rsidDel="00000000" w:rsidP="00000000" w:rsidRDefault="00000000" w:rsidRPr="00000000" w14:paraId="00000303">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r w:rsidDel="00000000" w:rsidR="00000000" w:rsidRPr="00000000">
        <w:rPr>
          <w:rtl w:val="0"/>
        </w:rPr>
      </w:r>
    </w:p>
    <w:p w:rsidR="00000000" w:rsidDel="00000000" w:rsidP="00000000" w:rsidRDefault="00000000" w:rsidRPr="00000000" w14:paraId="00000304">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r w:rsidDel="00000000" w:rsidR="00000000" w:rsidRPr="00000000">
        <w:rPr>
          <w:rtl w:val="0"/>
        </w:rPr>
      </w:r>
    </w:p>
    <w:p w:rsidR="00000000" w:rsidDel="00000000" w:rsidP="00000000" w:rsidRDefault="00000000" w:rsidRPr="00000000" w14:paraId="00000305">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r w:rsidDel="00000000" w:rsidR="00000000" w:rsidRPr="00000000">
        <w:rPr>
          <w:rtl w:val="0"/>
        </w:rPr>
      </w:r>
    </w:p>
    <w:p w:rsidR="00000000" w:rsidDel="00000000" w:rsidP="00000000" w:rsidRDefault="00000000" w:rsidRPr="00000000" w14:paraId="00000306">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r w:rsidDel="00000000" w:rsidR="00000000" w:rsidRPr="00000000">
        <w:rPr>
          <w:rtl w:val="0"/>
        </w:rPr>
      </w:r>
    </w:p>
    <w:p w:rsidR="00000000" w:rsidDel="00000000" w:rsidP="00000000" w:rsidRDefault="00000000" w:rsidRPr="00000000" w14:paraId="00000307">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r w:rsidDel="00000000" w:rsidR="00000000" w:rsidRPr="00000000">
        <w:rPr>
          <w:rtl w:val="0"/>
        </w:rPr>
      </w:r>
    </w:p>
    <w:p w:rsidR="00000000" w:rsidDel="00000000" w:rsidP="00000000" w:rsidRDefault="00000000" w:rsidRPr="00000000" w14:paraId="00000308">
      <w:pPr>
        <w:spacing w:after="120" w:lineRule="auto"/>
        <w:jc w:val="both"/>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r w:rsidDel="00000000" w:rsidR="00000000" w:rsidRPr="00000000">
        <w:rPr>
          <w:rtl w:val="0"/>
        </w:rPr>
      </w:r>
    </w:p>
    <w:p w:rsidR="00000000" w:rsidDel="00000000" w:rsidP="00000000" w:rsidRDefault="00000000" w:rsidRPr="00000000" w14:paraId="00000309">
      <w:pPr>
        <w:spacing w:after="120" w:lineRule="auto"/>
        <w:jc w:val="both"/>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r w:rsidDel="00000000" w:rsidR="00000000" w:rsidRPr="00000000">
        <w:rPr>
          <w:rtl w:val="0"/>
        </w:rPr>
      </w:r>
    </w:p>
    <w:p w:rsidR="00000000" w:rsidDel="00000000" w:rsidP="00000000" w:rsidRDefault="00000000" w:rsidRPr="00000000" w14:paraId="0000030A">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Стихири</w:t>
      </w:r>
      <w:r w:rsidDel="00000000" w:rsidR="00000000" w:rsidRPr="00000000">
        <w:rPr>
          <w:rtl w:val="0"/>
        </w:rPr>
      </w:r>
    </w:p>
    <w:p w:rsidR="00000000" w:rsidDel="00000000" w:rsidP="00000000" w:rsidRDefault="00000000" w:rsidRPr="00000000" w14:paraId="0000030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0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Христе,* твої спасенні страждання* і прославляємо твоє воскресіння.</w:t>
      </w:r>
      <w:r w:rsidDel="00000000" w:rsidR="00000000" w:rsidRPr="00000000">
        <w:rPr>
          <w:rtl w:val="0"/>
        </w:rPr>
      </w:r>
    </w:p>
    <w:p w:rsidR="00000000" w:rsidDel="00000000" w:rsidP="00000000" w:rsidRDefault="00000000" w:rsidRPr="00000000" w14:paraId="0000030D">
      <w:pPr>
        <w:spacing w:after="120" w:lineRule="auto"/>
        <w:jc w:val="center"/>
        <w:rPr/>
      </w:pPr>
      <w:r w:rsidDel="00000000" w:rsidR="00000000" w:rsidRPr="00000000">
        <w:rPr>
          <w:rFonts w:ascii="Times New Roman" w:cs="Times New Roman" w:eastAsia="Times New Roman" w:hAnsi="Times New Roman"/>
          <w:b w:val="1"/>
          <w:color w:val="ff0000"/>
          <w:sz w:val="24"/>
          <w:szCs w:val="24"/>
          <w:rtl w:val="0"/>
        </w:rPr>
        <w:t xml:space="preserve">Псалом 150</w:t>
      </w:r>
      <w:r w:rsidDel="00000000" w:rsidR="00000000" w:rsidRPr="00000000">
        <w:rPr>
          <w:rtl w:val="0"/>
        </w:rPr>
      </w:r>
    </w:p>
    <w:p w:rsidR="00000000" w:rsidDel="00000000" w:rsidP="00000000" w:rsidRDefault="00000000" w:rsidRPr="00000000" w14:paraId="0000030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0F">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що хрест витерпів і смерть подолав* та й воскрес із мертвих,* тихомирним учини наше життя, Господи,* як єдиний всемогутній.</w:t>
      </w:r>
      <w:r w:rsidDel="00000000" w:rsidR="00000000" w:rsidRPr="00000000">
        <w:rPr>
          <w:rtl w:val="0"/>
        </w:rPr>
      </w:r>
    </w:p>
    <w:p w:rsidR="00000000" w:rsidDel="00000000" w:rsidP="00000000" w:rsidRDefault="00000000" w:rsidRPr="00000000" w14:paraId="0000031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1">
      <w:pPr>
        <w:spacing w:after="120" w:lineRule="auto"/>
        <w:jc w:val="both"/>
        <w:rPr/>
      </w:pPr>
      <w:r w:rsidDel="00000000" w:rsidR="00000000" w:rsidRPr="00000000">
        <w:rPr>
          <w:rFonts w:ascii="Times New Roman" w:cs="Times New Roman" w:eastAsia="Times New Roman" w:hAnsi="Times New Roman"/>
          <w:sz w:val="24"/>
          <w:szCs w:val="24"/>
          <w:rtl w:val="0"/>
        </w:rPr>
        <w:t xml:space="preserve">Твоїм воскресінням, Христе,* ти полонив ад і воскресив людину,* тож сподоби нас чистим серцем* тебе оспівувати і прославляти.</w:t>
      </w:r>
      <w:r w:rsidDel="00000000" w:rsidR="00000000" w:rsidRPr="00000000">
        <w:rPr>
          <w:rtl w:val="0"/>
        </w:rPr>
      </w:r>
    </w:p>
    <w:p w:rsidR="00000000" w:rsidDel="00000000" w:rsidP="00000000" w:rsidRDefault="00000000" w:rsidRPr="00000000" w14:paraId="0000031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3">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r w:rsidDel="00000000" w:rsidR="00000000" w:rsidRPr="00000000">
        <w:rPr>
          <w:rtl w:val="0"/>
        </w:rPr>
      </w:r>
    </w:p>
    <w:p w:rsidR="00000000" w:rsidDel="00000000" w:rsidP="00000000" w:rsidRDefault="00000000" w:rsidRPr="00000000" w14:paraId="0000031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5">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себе прибити на хреснім дереві,* тоді й згинуло вороже панування.* Створіння похитнулось зі страху перед тобою* і ад був полонений твоєю владою,* бо ти вивів з гробів померлих* і відкрив рай розбійникові.* Христе Боже наш, – слава тобі!</w:t>
      </w:r>
      <w:r w:rsidDel="00000000" w:rsidR="00000000" w:rsidRPr="00000000">
        <w:rPr>
          <w:rtl w:val="0"/>
        </w:rPr>
      </w:r>
    </w:p>
    <w:p w:rsidR="00000000" w:rsidDel="00000000" w:rsidP="00000000" w:rsidRDefault="00000000" w:rsidRPr="00000000" w14:paraId="00000316">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Тобою, своїм Творцем* і Женихом, Людинолюбче,* радіє нині Церква,* яку ти своєю волею* велично зберіг перед ідольським обманом* і заручив собі цінною кров'ю.* Вона урочисто схваляє виставлення святих ікон,* радіючи ж, співає тобі* і вірно тебе прославляє.</w:t>
      </w:r>
    </w:p>
    <w:p w:rsidR="00000000" w:rsidDel="00000000" w:rsidP="00000000" w:rsidRDefault="00000000" w:rsidRPr="00000000" w14:paraId="00000318">
      <w:pPr>
        <w:spacing w:after="12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3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виставляючи образ твого тіла,* з любов'ю його цілуємо* і цим виявляємо велику твого провидіння тайну,* якою приводиш нас до своєї любови й бажання.* Бо не якимсь привидом,* як кажуть богоборні послідовники Манета,* ти з'явився нам,* Людинолюбче,* але істинною і тілесною природою.</w:t>
      </w:r>
    </w:p>
    <w:p w:rsidR="00000000" w:rsidDel="00000000" w:rsidP="00000000" w:rsidRDefault="00000000" w:rsidRPr="00000000" w14:paraId="0000031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r w:rsidDel="00000000" w:rsidR="00000000" w:rsidRPr="00000000">
        <w:rPr>
          <w:rtl w:val="0"/>
        </w:rPr>
      </w:r>
    </w:p>
    <w:p w:rsidR="00000000" w:rsidDel="00000000" w:rsidP="00000000" w:rsidRDefault="00000000" w:rsidRPr="00000000" w14:paraId="000003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перед престолом Божим, пророки боговчені і благодаті сподоблені, споглядаючи славу і насолоджуючись божественною їжею та наповнюючись духовною радістю і веселістю, ізбавте від спокус і пристрастей душі тих, що благочестиво з вірою звершують ваше поминання.</w:t>
      </w:r>
    </w:p>
    <w:p w:rsidR="00000000" w:rsidDel="00000000" w:rsidP="00000000" w:rsidRDefault="00000000" w:rsidRPr="00000000" w14:paraId="0000031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Возвеселюся і возрадуюся Тобою, буду співати імені Твоєму, Всевишній.</w:t>
      </w:r>
      <w:r w:rsidDel="00000000" w:rsidR="00000000" w:rsidRPr="00000000">
        <w:rPr>
          <w:rtl w:val="0"/>
        </w:rPr>
      </w:r>
    </w:p>
    <w:p w:rsidR="00000000" w:rsidDel="00000000" w:rsidP="00000000" w:rsidRDefault="00000000" w:rsidRPr="00000000" w14:paraId="000003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настав день,* повний радости й веселости,* бо краса правдивих догматів блистить* і сяє*. Христова Церква оздоблена* виставленням святих ікон* і сяйвом зображень,* тож настала богонатхненна* однодумність вірних.</w:t>
      </w:r>
    </w:p>
    <w:p w:rsidR="00000000" w:rsidDel="00000000" w:rsidP="00000000" w:rsidRDefault="00000000" w:rsidRPr="00000000" w14:paraId="0000031E">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Під час посту Мойсей дістав Закон і людей привернув;* Ілля після посту зачинив небо;* три юнаки Авраамові постом беззаконного мучителя здолали.* А ти, Спасе, постом сподоби нас* осягнути воскресіння,* що співаємо: Святий Боже, святий Кріпкий,* святий Безсмертний, помилуй нас!</w:t>
      </w:r>
      <w:r w:rsidDel="00000000" w:rsidR="00000000" w:rsidRPr="00000000">
        <w:rPr>
          <w:rtl w:val="0"/>
        </w:rPr>
      </w:r>
    </w:p>
    <w:p w:rsidR="00000000" w:rsidDel="00000000" w:rsidP="00000000" w:rsidRDefault="00000000" w:rsidRPr="00000000" w14:paraId="0000031F">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r w:rsidDel="00000000" w:rsidR="00000000" w:rsidRPr="00000000">
        <w:rPr>
          <w:rtl w:val="0"/>
        </w:rPr>
      </w:r>
    </w:p>
    <w:p w:rsidR="00000000" w:rsidDel="00000000" w:rsidP="00000000" w:rsidRDefault="00000000" w:rsidRPr="00000000" w14:paraId="00000320">
      <w:pPr>
        <w:spacing w:after="120" w:lineRule="auto"/>
        <w:jc w:val="both"/>
        <w:rPr/>
      </w:pPr>
      <w:r w:rsidDel="00000000" w:rsidR="00000000" w:rsidRPr="00000000">
        <w:rPr>
          <w:rtl w:val="0"/>
        </w:rPr>
      </w:r>
    </w:p>
    <w:p w:rsidR="00000000" w:rsidDel="00000000" w:rsidP="00000000" w:rsidRDefault="00000000" w:rsidRPr="00000000" w14:paraId="00000321">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Велике славослов'я</w:t>
      </w:r>
      <w:r w:rsidDel="00000000" w:rsidR="00000000" w:rsidRPr="00000000">
        <w:rPr>
          <w:rtl w:val="0"/>
        </w:rPr>
      </w:r>
    </w:p>
    <w:p w:rsidR="00000000" w:rsidDel="00000000" w:rsidP="00000000" w:rsidRDefault="00000000" w:rsidRPr="00000000" w14:paraId="00000322">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23">
      <w:pPr>
        <w:spacing w:after="120" w:lineRule="auto"/>
        <w:jc w:val="both"/>
        <w:rPr/>
      </w:pPr>
      <w:r w:rsidDel="00000000" w:rsidR="00000000" w:rsidRPr="00000000">
        <w:rPr>
          <w:rtl w:val="0"/>
        </w:rPr>
      </w:r>
    </w:p>
    <w:p w:rsidR="00000000" w:rsidDel="00000000" w:rsidP="00000000" w:rsidRDefault="00000000" w:rsidRPr="00000000" w14:paraId="0000032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2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6">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r w:rsidDel="00000000" w:rsidR="00000000" w:rsidRPr="00000000">
        <w:rPr>
          <w:rtl w:val="0"/>
        </w:rPr>
      </w:r>
    </w:p>
    <w:p w:rsidR="00000000" w:rsidDel="00000000" w:rsidP="00000000" w:rsidRDefault="00000000" w:rsidRPr="00000000" w14:paraId="00000327">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r w:rsidDel="00000000" w:rsidR="00000000" w:rsidRPr="00000000">
        <w:rPr>
          <w:rtl w:val="0"/>
        </w:rPr>
      </w:r>
    </w:p>
    <w:p w:rsidR="00000000" w:rsidDel="00000000" w:rsidP="00000000" w:rsidRDefault="00000000" w:rsidRPr="00000000" w14:paraId="00000328">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r w:rsidDel="00000000" w:rsidR="00000000" w:rsidRPr="00000000">
        <w:rPr>
          <w:rtl w:val="0"/>
        </w:rPr>
      </w:r>
    </w:p>
    <w:p w:rsidR="00000000" w:rsidDel="00000000" w:rsidP="00000000" w:rsidRDefault="00000000" w:rsidRPr="00000000" w14:paraId="00000329">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r w:rsidDel="00000000" w:rsidR="00000000" w:rsidRPr="00000000">
        <w:rPr>
          <w:rtl w:val="0"/>
        </w:rPr>
      </w:r>
    </w:p>
    <w:p w:rsidR="00000000" w:rsidDel="00000000" w:rsidP="00000000" w:rsidRDefault="00000000" w:rsidRPr="00000000" w14:paraId="0000032A">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r w:rsidDel="00000000" w:rsidR="00000000" w:rsidRPr="00000000">
        <w:rPr>
          <w:rtl w:val="0"/>
        </w:rPr>
      </w:r>
    </w:p>
    <w:p w:rsidR="00000000" w:rsidDel="00000000" w:rsidP="00000000" w:rsidRDefault="00000000" w:rsidRPr="00000000" w14:paraId="0000032B">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r w:rsidDel="00000000" w:rsidR="00000000" w:rsidRPr="00000000">
        <w:rPr>
          <w:rtl w:val="0"/>
        </w:rPr>
      </w:r>
    </w:p>
    <w:p w:rsidR="00000000" w:rsidDel="00000000" w:rsidP="00000000" w:rsidRDefault="00000000" w:rsidRPr="00000000" w14:paraId="0000032C">
      <w:pPr>
        <w:spacing w:after="120" w:lineRule="auto"/>
        <w:jc w:val="both"/>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r w:rsidDel="00000000" w:rsidR="00000000" w:rsidRPr="00000000">
        <w:rPr>
          <w:rtl w:val="0"/>
        </w:rPr>
      </w:r>
    </w:p>
    <w:p w:rsidR="00000000" w:rsidDel="00000000" w:rsidP="00000000" w:rsidRDefault="00000000" w:rsidRPr="00000000" w14:paraId="0000032D">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r w:rsidDel="00000000" w:rsidR="00000000" w:rsidRPr="00000000">
        <w:rPr>
          <w:rtl w:val="0"/>
        </w:rPr>
      </w:r>
    </w:p>
    <w:p w:rsidR="00000000" w:rsidDel="00000000" w:rsidP="00000000" w:rsidRDefault="00000000" w:rsidRPr="00000000" w14:paraId="0000032E">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32F">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330">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331">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332">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333">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r w:rsidDel="00000000" w:rsidR="00000000" w:rsidRPr="00000000">
        <w:rPr>
          <w:rtl w:val="0"/>
        </w:rPr>
      </w:r>
    </w:p>
    <w:p w:rsidR="00000000" w:rsidDel="00000000" w:rsidP="00000000" w:rsidRDefault="00000000" w:rsidRPr="00000000" w14:paraId="00000334">
      <w:pPr>
        <w:spacing w:after="120" w:lineRule="auto"/>
        <w:jc w:val="both"/>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r w:rsidDel="00000000" w:rsidR="00000000" w:rsidRPr="00000000">
        <w:rPr>
          <w:rtl w:val="0"/>
        </w:rPr>
      </w:r>
    </w:p>
    <w:p w:rsidR="00000000" w:rsidDel="00000000" w:rsidP="00000000" w:rsidRDefault="00000000" w:rsidRPr="00000000" w14:paraId="00000335">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r w:rsidDel="00000000" w:rsidR="00000000" w:rsidRPr="00000000">
        <w:rPr>
          <w:rtl w:val="0"/>
        </w:rPr>
      </w:r>
    </w:p>
    <w:p w:rsidR="00000000" w:rsidDel="00000000" w:rsidP="00000000" w:rsidRDefault="00000000" w:rsidRPr="00000000" w14:paraId="00000336">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r w:rsidDel="00000000" w:rsidR="00000000" w:rsidRPr="00000000">
        <w:rPr>
          <w:rtl w:val="0"/>
        </w:rPr>
      </w:r>
    </w:p>
    <w:p w:rsidR="00000000" w:rsidDel="00000000" w:rsidP="00000000" w:rsidRDefault="00000000" w:rsidRPr="00000000" w14:paraId="00000337">
      <w:pPr>
        <w:spacing w:after="120" w:lineRule="auto"/>
        <w:jc w:val="both"/>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r w:rsidDel="00000000" w:rsidR="00000000" w:rsidRPr="00000000">
        <w:rPr>
          <w:rtl w:val="0"/>
        </w:rPr>
      </w:r>
    </w:p>
    <w:p w:rsidR="00000000" w:rsidDel="00000000" w:rsidP="00000000" w:rsidRDefault="00000000" w:rsidRPr="00000000" w14:paraId="00000338">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9">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3A">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3B">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r w:rsidDel="00000000" w:rsidR="00000000" w:rsidRPr="00000000">
        <w:rPr>
          <w:rtl w:val="0"/>
        </w:rPr>
      </w:r>
    </w:p>
    <w:p w:rsidR="00000000" w:rsidDel="00000000" w:rsidP="00000000" w:rsidRDefault="00000000" w:rsidRPr="00000000" w14:paraId="0000033C">
      <w:pPr>
        <w:spacing w:after="120" w:lineRule="auto"/>
        <w:rPr/>
      </w:pPr>
      <w:r w:rsidDel="00000000" w:rsidR="00000000" w:rsidRPr="00000000">
        <w:rPr>
          <w:rtl w:val="0"/>
        </w:rPr>
      </w:r>
    </w:p>
    <w:p w:rsidR="00000000" w:rsidDel="00000000" w:rsidP="00000000" w:rsidRDefault="00000000" w:rsidRPr="00000000" w14:paraId="0000033D">
      <w:pPr>
        <w:pStyle w:val="Heading3"/>
        <w:spacing w:after="120" w:lineRule="auto"/>
        <w:jc w:val="center"/>
        <w:rPr/>
      </w:pPr>
      <w:r w:rsidDel="00000000" w:rsidR="00000000" w:rsidRPr="00000000">
        <w:rPr>
          <w:rFonts w:ascii="Times New Roman" w:cs="Times New Roman" w:eastAsia="Times New Roman" w:hAnsi="Times New Roman"/>
          <w:i w:val="1"/>
          <w:color w:val="ff0000"/>
          <w:rtl w:val="0"/>
        </w:rPr>
        <w:t xml:space="preserve">Тропар</w:t>
      </w:r>
      <w:r w:rsidDel="00000000" w:rsidR="00000000" w:rsidRPr="00000000">
        <w:rPr>
          <w:rtl w:val="0"/>
        </w:rPr>
      </w:r>
    </w:p>
    <w:p w:rsidR="00000000" w:rsidDel="00000000" w:rsidP="00000000" w:rsidRDefault="00000000" w:rsidRPr="00000000" w14:paraId="0000033E">
      <w:pPr>
        <w:spacing w:after="120" w:lineRule="auto"/>
        <w:jc w:val="both"/>
        <w:rPr/>
      </w:pPr>
      <w:r w:rsidDel="00000000" w:rsidR="00000000" w:rsidRPr="00000000">
        <w:rPr>
          <w:rFonts w:ascii="Times New Roman" w:cs="Times New Roman" w:eastAsia="Times New Roman" w:hAnsi="Times New Roman"/>
          <w:sz w:val="24"/>
          <w:szCs w:val="24"/>
          <w:rtl w:val="0"/>
        </w:rPr>
        <w:t xml:space="preserve">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r w:rsidDel="00000000" w:rsidR="00000000" w:rsidRPr="00000000">
        <w:rPr>
          <w:rtl w:val="0"/>
        </w:rPr>
      </w:r>
    </w:p>
    <w:p w:rsidR="00000000" w:rsidDel="00000000" w:rsidP="00000000" w:rsidRDefault="00000000" w:rsidRPr="00000000" w14:paraId="0000033F">
      <w:pPr>
        <w:spacing w:after="120" w:lineRule="auto"/>
        <w:jc w:val="both"/>
        <w:rPr/>
      </w:pPr>
      <w:r w:rsidDel="00000000" w:rsidR="00000000" w:rsidRPr="00000000">
        <w:rPr>
          <w:rtl w:val="0"/>
        </w:rPr>
      </w:r>
    </w:p>
    <w:p w:rsidR="00000000" w:rsidDel="00000000" w:rsidP="00000000" w:rsidRDefault="00000000" w:rsidRPr="00000000" w14:paraId="00000340">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41">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4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3">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4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5">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4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7">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4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4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34B">
      <w:pPr>
        <w:spacing w:after="120" w:lineRule="auto"/>
        <w:rPr/>
      </w:pPr>
      <w:r w:rsidDel="00000000" w:rsidR="00000000" w:rsidRPr="00000000">
        <w:rPr>
          <w:rtl w:val="0"/>
        </w:rPr>
      </w:r>
    </w:p>
    <w:p w:rsidR="00000000" w:rsidDel="00000000" w:rsidP="00000000" w:rsidRDefault="00000000" w:rsidRPr="00000000" w14:paraId="0000034C">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34D">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r w:rsidDel="00000000" w:rsidR="00000000" w:rsidRPr="00000000">
        <w:rPr>
          <w:rtl w:val="0"/>
        </w:rPr>
      </w:r>
    </w:p>
    <w:p w:rsidR="00000000" w:rsidDel="00000000" w:rsidP="00000000" w:rsidRDefault="00000000" w:rsidRPr="00000000" w14:paraId="0000034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34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5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351">
      <w:pPr>
        <w:spacing w:after="120" w:lineRule="auto"/>
        <w:jc w:val="both"/>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3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3">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5">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7">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9">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B">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5D">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5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5F">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6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6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6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6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r w:rsidDel="00000000" w:rsidR="00000000" w:rsidRPr="00000000">
        <w:rPr>
          <w:rtl w:val="0"/>
        </w:rPr>
      </w:r>
    </w:p>
    <w:p w:rsidR="00000000" w:rsidDel="00000000" w:rsidP="00000000" w:rsidRDefault="00000000" w:rsidRPr="00000000" w14:paraId="00000364">
      <w:pPr>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r w:rsidDel="00000000" w:rsidR="00000000" w:rsidRPr="00000000">
        <w:rPr>
          <w:rtl w:val="0"/>
        </w:rPr>
      </w:r>
    </w:p>
    <w:p w:rsidR="00000000" w:rsidDel="00000000" w:rsidP="00000000" w:rsidRDefault="00000000" w:rsidRPr="00000000" w14:paraId="0000036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r w:rsidDel="00000000" w:rsidR="00000000" w:rsidRPr="00000000">
        <w:rPr>
          <w:rtl w:val="0"/>
        </w:rPr>
      </w:r>
    </w:p>
    <w:p w:rsidR="00000000" w:rsidDel="00000000" w:rsidP="00000000" w:rsidRDefault="00000000" w:rsidRPr="00000000" w14:paraId="0000036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r w:rsidDel="00000000" w:rsidR="00000000" w:rsidRPr="00000000">
        <w:rPr>
          <w:rtl w:val="0"/>
        </w:rPr>
      </w:r>
    </w:p>
    <w:p w:rsidR="00000000" w:rsidDel="00000000" w:rsidP="00000000" w:rsidRDefault="00000000" w:rsidRPr="00000000" w14:paraId="0000036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6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69">
      <w:pPr>
        <w:spacing w:after="120" w:lineRule="auto"/>
        <w:jc w:val="both"/>
        <w:rPr/>
      </w:pPr>
      <w:r w:rsidDel="00000000" w:rsidR="00000000" w:rsidRPr="00000000">
        <w:rPr>
          <w:rtl w:val="0"/>
        </w:rPr>
      </w:r>
    </w:p>
    <w:p w:rsidR="00000000" w:rsidDel="00000000" w:rsidP="00000000" w:rsidRDefault="00000000" w:rsidRPr="00000000" w14:paraId="0000036A">
      <w:pPr>
        <w:pStyle w:val="Heading2"/>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36B">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36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36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36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36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37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37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37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37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сорока мучеників, замучених у Севастійському озері, яких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7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75">
      <w:pPr>
        <w:pStyle w:val="Heading3"/>
        <w:jc w:val="center"/>
        <w:rPr/>
      </w:pPr>
      <w:r w:rsidDel="00000000" w:rsidR="00000000" w:rsidRPr="00000000">
        <w:rPr>
          <w:rFonts w:ascii="Times New Roman" w:cs="Times New Roman" w:eastAsia="Times New Roman" w:hAnsi="Times New Roman"/>
          <w:b w:val="1"/>
          <w:i w:val="1"/>
          <w:color w:val="ff0000"/>
          <w:sz w:val="24"/>
          <w:szCs w:val="24"/>
          <w:rtl w:val="0"/>
        </w:rPr>
        <w:t xml:space="preserve">Після утрені</w:t>
      </w:r>
      <w:r w:rsidDel="00000000" w:rsidR="00000000" w:rsidRPr="00000000">
        <w:rPr>
          <w:rtl w:val="0"/>
        </w:rPr>
      </w:r>
    </w:p>
    <w:p w:rsidR="00000000" w:rsidDel="00000000" w:rsidP="00000000" w:rsidRDefault="00000000" w:rsidRPr="00000000" w14:paraId="0000037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MjEh+XvddhvFLouUuHSCG5NWfA==">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yDmgueWJheHBiazljNTdsOAByITFlTm8ta3ZQN0puUG95UVZYeVJHd0NWaUFxQnNkT1la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