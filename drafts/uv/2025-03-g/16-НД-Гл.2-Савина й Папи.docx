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16, Неділя</w:t>
      </w:r>
    </w:p>
    <w:p>
      <w:r>
        <w:rPr>
          <w:rFonts w:ascii="Times New Roman" w:hAnsi="Times New Roman"/>
          <w:sz w:val="24"/>
        </w:rPr>
        <w:t>Неділя 2-ша Великого Посту Свв. мчч. Савина й Папи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морі.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Тома,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 xml:space="preserve">лизнюк,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Кани </w:t>
      </w:r>
      <w:r>
        <w:rPr>
          <w:rFonts w:ascii="Times New Roman" w:hAnsi="Times New Roman"/>
          <w:sz w:val="24"/>
        </w:rPr>
        <w:t xml:space="preserve">Галилейської,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разом.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Іду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ловити.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мовлять: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Підемо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сіли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човен,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ночі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ранок, </w:t>
      </w:r>
      <w:r>
        <w:rPr>
          <w:rFonts w:ascii="Times New Roman" w:hAnsi="Times New Roman"/>
          <w:sz w:val="24"/>
        </w:rPr>
        <w:t xml:space="preserve">стояв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д </w:t>
      </w:r>
      <w:r>
        <w:rPr>
          <w:rFonts w:ascii="Times New Roman" w:hAnsi="Times New Roman"/>
          <w:sz w:val="24"/>
        </w:rPr>
        <w:t xml:space="preserve">берегом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Діти,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перекусити?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Закиньте </w:t>
      </w:r>
      <w:r>
        <w:rPr>
          <w:rFonts w:ascii="Times New Roman" w:hAnsi="Times New Roman"/>
          <w:sz w:val="24"/>
        </w:rPr>
        <w:t xml:space="preserve">лишень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човна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піймаєте.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могли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витягнути, </w:t>
      </w:r>
      <w:r>
        <w:rPr>
          <w:rFonts w:ascii="Times New Roman" w:hAnsi="Times New Roman"/>
          <w:sz w:val="24"/>
        </w:rPr>
        <w:t xml:space="preserve">така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иби.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Петра: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Господь!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Господь, </w:t>
      </w:r>
      <w:r>
        <w:rPr>
          <w:rFonts w:ascii="Times New Roman" w:hAnsi="Times New Roman"/>
          <w:sz w:val="24"/>
        </w:rPr>
        <w:t xml:space="preserve">накинув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нагий,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кинувся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море.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припливли </w:t>
      </w:r>
      <w:r>
        <w:rPr>
          <w:rFonts w:ascii="Times New Roman" w:hAnsi="Times New Roman"/>
          <w:sz w:val="24"/>
        </w:rPr>
        <w:t xml:space="preserve">човном,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недалеко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землі, </w:t>
      </w:r>
      <w:r>
        <w:rPr>
          <w:rFonts w:ascii="Times New Roman" w:hAnsi="Times New Roman"/>
          <w:sz w:val="24"/>
        </w:rPr>
        <w:t xml:space="preserve">ліктів </w:t>
      </w:r>
      <w:r>
        <w:rPr>
          <w:rFonts w:ascii="Times New Roman" w:hAnsi="Times New Roman"/>
          <w:sz w:val="24"/>
        </w:rPr>
        <w:t xml:space="preserve">зо </w:t>
      </w:r>
      <w:r>
        <w:rPr>
          <w:rFonts w:ascii="Times New Roman" w:hAnsi="Times New Roman"/>
          <w:sz w:val="24"/>
        </w:rPr>
        <w:t xml:space="preserve">двісті,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притягнули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рибою. </w:t>
      </w:r>
      <w:r>
        <w:rPr>
          <w:rFonts w:ascii="Times New Roman" w:hAnsi="Times New Roman"/>
          <w:sz w:val="24"/>
        </w:rPr>
        <w:t>Кол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землю,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жар </w:t>
      </w:r>
      <w:r>
        <w:rPr>
          <w:rFonts w:ascii="Times New Roman" w:hAnsi="Times New Roman"/>
          <w:sz w:val="24"/>
        </w:rPr>
        <w:t xml:space="preserve">розкладено,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риба </w:t>
      </w:r>
      <w:r>
        <w:rPr>
          <w:rFonts w:ascii="Times New Roman" w:hAnsi="Times New Roman"/>
          <w:sz w:val="24"/>
        </w:rPr>
        <w:t xml:space="preserve">тай </w:t>
      </w:r>
      <w:r>
        <w:rPr>
          <w:rFonts w:ascii="Times New Roman" w:hAnsi="Times New Roman"/>
          <w:sz w:val="24"/>
        </w:rPr>
        <w:t xml:space="preserve">хліб.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Принесіть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риби, </w:t>
      </w:r>
      <w:r>
        <w:rPr>
          <w:rFonts w:ascii="Times New Roman" w:hAnsi="Times New Roman"/>
          <w:sz w:val="24"/>
        </w:rPr>
        <w:t xml:space="preserve">яку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тепер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витягнув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великої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 </w:t>
      </w:r>
      <w:r>
        <w:rPr>
          <w:rFonts w:ascii="Times New Roman" w:hAnsi="Times New Roman"/>
          <w:sz w:val="24"/>
        </w:rPr>
        <w:t xml:space="preserve">п’ятдесят </w:t>
      </w:r>
      <w:r>
        <w:rPr>
          <w:rFonts w:ascii="Times New Roman" w:hAnsi="Times New Roman"/>
          <w:sz w:val="24"/>
        </w:rPr>
        <w:t xml:space="preserve">три.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хоч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>сіт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прорвалися.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Ходіть, </w:t>
      </w:r>
      <w:r>
        <w:rPr>
          <w:rFonts w:ascii="Times New Roman" w:hAnsi="Times New Roman"/>
          <w:sz w:val="24"/>
        </w:rPr>
        <w:t xml:space="preserve">снідайте!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зважився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питати: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ти?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знаючи,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Господь. </w:t>
      </w:r>
      <w:r>
        <w:rPr>
          <w:rFonts w:ascii="Times New Roman" w:hAnsi="Times New Roman"/>
          <w:sz w:val="24"/>
        </w:rPr>
        <w:t xml:space="preserve">Підходить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бере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роздає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теж.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</w:rPr>
        <w:t>(І</w:t>
      </w:r>
      <w:r>
        <w:rPr>
          <w:rFonts w:ascii="Times New Roman" w:hAnsi="Times New Roman"/>
          <w:i/>
          <w:color w:val="FF0000"/>
          <w:sz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1-14)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Колись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 </w:t>
      </w:r>
      <w:r>
        <w:rPr>
          <w:rFonts w:ascii="Times New Roman" w:hAnsi="Times New Roman"/>
          <w:sz w:val="24"/>
        </w:rPr>
        <w:t xml:space="preserve">рибалили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Заведеєві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Петром,*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іншими </w:t>
      </w:r>
      <w:r>
        <w:rPr>
          <w:rFonts w:ascii="Times New Roman" w:hAnsi="Times New Roman"/>
          <w:sz w:val="24"/>
        </w:rPr>
        <w:t xml:space="preserve">двома,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веління </w:t>
      </w:r>
      <w:r>
        <w:rPr>
          <w:rFonts w:ascii="Times New Roman" w:hAnsi="Times New Roman"/>
          <w:sz w:val="24"/>
        </w:rPr>
        <w:t xml:space="preserve">Христового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правиці*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витягли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риби.*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поплив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Нього.*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оказавшись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утретє,*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приготував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вуглях.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Моли, </w:t>
      </w:r>
      <w:r>
        <w:rPr>
          <w:rFonts w:ascii="Times New Roman" w:hAnsi="Times New Roman"/>
          <w:sz w:val="24"/>
        </w:rPr>
        <w:t xml:space="preserve">Діво,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оспівують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любов'ю </w:t>
      </w:r>
      <w:r>
        <w:rPr>
          <w:rFonts w:ascii="Times New Roman" w:hAnsi="Times New Roman"/>
          <w:sz w:val="24"/>
        </w:rPr>
        <w:t xml:space="preserve">ублажають,*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маємо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спасенний </w:t>
      </w:r>
      <w:r>
        <w:rPr>
          <w:rFonts w:ascii="Times New Roman" w:hAnsi="Times New Roman"/>
          <w:sz w:val="24"/>
        </w:rPr>
        <w:t xml:space="preserve">захист*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ним;*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спадкоємство </w:t>
      </w:r>
      <w:r>
        <w:rPr>
          <w:rFonts w:ascii="Times New Roman" w:hAnsi="Times New Roman"/>
          <w:sz w:val="24"/>
        </w:rPr>
        <w:t xml:space="preserve">твоє, </w:t>
      </w:r>
      <w:r>
        <w:rPr>
          <w:rFonts w:ascii="Times New Roman" w:hAnsi="Times New Roman"/>
          <w:sz w:val="24"/>
        </w:rPr>
        <w:t xml:space="preserve">Богородице,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слуги,*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>споглядаємо.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сходу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сумуючи,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слід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приводу </w:t>
      </w:r>
      <w:r>
        <w:rPr>
          <w:rFonts w:ascii="Times New Roman" w:hAnsi="Times New Roman"/>
          <w:sz w:val="24"/>
        </w:rPr>
        <w:t xml:space="preserve">розлуки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праці;*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човни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влову </w:t>
      </w:r>
      <w:r>
        <w:rPr>
          <w:rFonts w:ascii="Times New Roman" w:hAnsi="Times New Roman"/>
          <w:sz w:val="24"/>
        </w:rPr>
        <w:t xml:space="preserve">жодного.*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Владика </w:t>
      </w:r>
      <w:r>
        <w:rPr>
          <w:rFonts w:ascii="Times New Roman" w:hAnsi="Times New Roman"/>
          <w:sz w:val="24"/>
        </w:rPr>
        <w:t xml:space="preserve">всіх,*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звелів </w:t>
      </w:r>
      <w:r>
        <w:rPr>
          <w:rFonts w:ascii="Times New Roman" w:hAnsi="Times New Roman"/>
          <w:sz w:val="24"/>
        </w:rPr>
        <w:t xml:space="preserve">закинути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зараз </w:t>
      </w:r>
      <w:r>
        <w:rPr>
          <w:rFonts w:ascii="Times New Roman" w:hAnsi="Times New Roman"/>
          <w:sz w:val="24"/>
        </w:rPr>
        <w:t xml:space="preserve">же </w:t>
      </w:r>
      <w:r>
        <w:rPr>
          <w:rFonts w:ascii="Times New Roman" w:hAnsi="Times New Roman"/>
          <w:sz w:val="24"/>
        </w:rPr>
        <w:t xml:space="preserve">дійсністю </w:t>
      </w:r>
      <w:r>
        <w:rPr>
          <w:rFonts w:ascii="Times New Roman" w:hAnsi="Times New Roman"/>
          <w:sz w:val="24"/>
        </w:rPr>
        <w:t xml:space="preserve">стало:*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велика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 xml:space="preserve">риб,*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 </w:t>
      </w:r>
      <w:r>
        <w:rPr>
          <w:rFonts w:ascii="Times New Roman" w:hAnsi="Times New Roman"/>
          <w:sz w:val="24"/>
        </w:rPr>
        <w:t xml:space="preserve">готовий </w:t>
      </w:r>
      <w:r>
        <w:rPr>
          <w:rFonts w:ascii="Times New Roman" w:hAnsi="Times New Roman"/>
          <w:sz w:val="24"/>
        </w:rPr>
        <w:t xml:space="preserve">дивний </w:t>
      </w:r>
      <w:r>
        <w:rPr>
          <w:rFonts w:ascii="Times New Roman" w:hAnsi="Times New Roman"/>
          <w:sz w:val="24"/>
        </w:rPr>
        <w:t xml:space="preserve">сніданок.*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Твоїми,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споживали </w:t>
      </w:r>
      <w:r>
        <w:rPr>
          <w:rFonts w:ascii="Times New Roman" w:hAnsi="Times New Roman"/>
          <w:sz w:val="24"/>
        </w:rPr>
        <w:t xml:space="preserve">її,* </w:t>
      </w:r>
      <w:r>
        <w:rPr>
          <w:rFonts w:ascii="Times New Roman" w:hAnsi="Times New Roman"/>
          <w:sz w:val="24"/>
        </w:rPr>
        <w:t>сподо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духовно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втішатись, </w:t>
      </w:r>
      <w:r>
        <w:rPr>
          <w:rFonts w:ascii="Times New Roman" w:hAnsi="Times New Roman"/>
          <w:sz w:val="24"/>
        </w:rPr>
        <w:t xml:space="preserve">чоловіколюбний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