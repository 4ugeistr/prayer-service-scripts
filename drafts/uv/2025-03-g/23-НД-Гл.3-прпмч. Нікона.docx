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3A2D2" w14:textId="77777777" w:rsidR="00144EAB" w:rsidRDefault="003038AF">
      <w:r>
        <w:rPr>
          <w:rFonts w:ascii="Times New Roman" w:eastAsia="Times New Roman" w:hAnsi="Times New Roman" w:cs="Times New Roman"/>
          <w:b/>
          <w:sz w:val="24"/>
          <w:szCs w:val="24"/>
        </w:rPr>
        <w:t>Березень 23, Неділя</w:t>
      </w:r>
    </w:p>
    <w:p w14:paraId="19DA5245" w14:textId="77777777" w:rsidR="00144EAB" w:rsidRDefault="003038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Неділя 3-ша Великого Посту, Хрестопоклонна Св. прпмч. </w:t>
      </w:r>
    </w:p>
    <w:p w14:paraId="6792DDD5" w14:textId="77777777" w:rsidR="00144EAB" w:rsidRDefault="003038AF">
      <w:r>
        <w:rPr>
          <w:rFonts w:ascii="Times New Roman" w:eastAsia="Times New Roman" w:hAnsi="Times New Roman" w:cs="Times New Roman"/>
          <w:sz w:val="24"/>
          <w:szCs w:val="24"/>
        </w:rPr>
        <w:t>Нікона і 200 учнів його, з ним замучених</w:t>
      </w:r>
    </w:p>
    <w:p w14:paraId="08551A23" w14:textId="77777777" w:rsidR="00144EAB" w:rsidRDefault="003038A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43D8577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D9FD37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78012E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763361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41ECCF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AA444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0A06C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B2AF7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0385C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62F4F8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0A9EA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7601E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433D77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DD637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F3EB74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4093AB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11D585D" w14:textId="77777777" w:rsidR="00144EAB" w:rsidRDefault="00144EAB">
      <w:pPr>
        <w:spacing w:after="120"/>
        <w:jc w:val="both"/>
      </w:pPr>
    </w:p>
    <w:p w14:paraId="3DD3CD3D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103</w:t>
      </w:r>
    </w:p>
    <w:p w14:paraId="017574C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20CD08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0A9932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47F340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EFB74C7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FBBC71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1D0A9A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D0A04E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469D39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AE786B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F274D0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1C2003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A90457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BC65C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3CF969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DD0130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27742D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44D2F9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0269D40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46B765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9A7DC7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7C2B56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3B5EBE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5282C0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12DCEFA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56A1CC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2DE842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D8012F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14:paraId="3565AA2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83CD0F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0295BC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DB40A5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EFE567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E490F5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3DE684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65346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3BFE83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443CF5F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1B549C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DCBFA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9B1011E" w14:textId="77777777" w:rsidR="00144EAB" w:rsidRDefault="00144EAB">
      <w:pPr>
        <w:spacing w:after="120"/>
        <w:jc w:val="both"/>
      </w:pPr>
    </w:p>
    <w:p w14:paraId="1684D67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01250CD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56989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CC58E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7B68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76E454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6458C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0ADEB8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B30BCC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7C632D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999768A" w14:textId="77777777" w:rsidR="00144EAB" w:rsidRDefault="00144EAB">
      <w:pPr>
        <w:spacing w:after="120"/>
        <w:jc w:val="both"/>
      </w:pPr>
    </w:p>
    <w:p w14:paraId="4F655F74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F0BBE6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9375E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1E7FF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1204CA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285AF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A35DCA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5FCA7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E7829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898D4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BFDE65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B442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F2086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39EE1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26F3CD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7D301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AB8A9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F1D78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0E6CAE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03173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E9DCF2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1CE6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6F85C8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034ED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F52C4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A998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5DD2A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676732" w14:textId="77777777" w:rsidR="00144EAB" w:rsidRDefault="00144EAB">
      <w:pPr>
        <w:spacing w:after="120"/>
        <w:jc w:val="both"/>
      </w:pPr>
    </w:p>
    <w:p w14:paraId="04EEE626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5BFFF26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50264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7D1C1B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501799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4A1CC0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E1DEBC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CEB486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9463F3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66F4BF2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6554920" w14:textId="77777777" w:rsidR="00144EAB" w:rsidRDefault="00144EAB">
      <w:pPr>
        <w:spacing w:after="120"/>
        <w:jc w:val="both"/>
      </w:pPr>
    </w:p>
    <w:p w14:paraId="20E33F4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90004F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CABCE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BE20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E9BB6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C8512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E88C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9FD6D0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4DD08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46DE4E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77CB46C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4C6818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092842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FE5F1B7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376CFD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011886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BAAFB4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7702E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5B61FA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6E9CA3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1FFC42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C14BEA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2E390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F2375D8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E6CCF2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F55379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343271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240CD1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B08DCB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E08783B" w14:textId="77777777" w:rsidR="00144EAB" w:rsidRDefault="003038AF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5F92CC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338853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A5C948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CBB0C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EE44E4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379BECA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3D2D45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7A28788C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DA5918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3CE212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25DA6E9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7D0A0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29AEB57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74C84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 w14:paraId="51337BF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F28AE5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 w14:paraId="16B43A9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393CB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14:paraId="7DDA8A8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4020FCD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14:paraId="1E24F787" w14:textId="77777777" w:rsidR="00144EAB" w:rsidRDefault="003038A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B38B789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9E5ACCF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14:paraId="1B2330DB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016091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14:paraId="58688948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14:paraId="3D6770A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4459031E" w14:textId="77777777" w:rsidR="00144EAB" w:rsidRDefault="00144EAB">
      <w:pPr>
        <w:spacing w:after="120"/>
        <w:jc w:val="both"/>
      </w:pPr>
    </w:p>
    <w:p w14:paraId="25D970F0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21CE754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1C44158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AFB08E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B91617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355845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2C2396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021B2D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7D683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B91C53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246CB8E" w14:textId="77777777" w:rsidR="00144EAB" w:rsidRDefault="00144EAB">
      <w:pPr>
        <w:spacing w:after="120"/>
        <w:jc w:val="both"/>
      </w:pPr>
    </w:p>
    <w:p w14:paraId="50FBEFD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6C2DACA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2F4470E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FAD4F9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6D2909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370106AF" w14:textId="77777777" w:rsidR="00144EAB" w:rsidRDefault="00144EAB">
      <w:pPr>
        <w:spacing w:after="120"/>
      </w:pPr>
    </w:p>
    <w:p w14:paraId="3D6A32A7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2E260AA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473AE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4FF9AB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CDFA08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A1EDF9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D73AD2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C72F4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6C81E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2C0DBC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BBC3F1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FCDB22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3900C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557DA1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56656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B7CA0A4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072BA25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FFF0F7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700FC6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BDEFF4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4F3880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DB55F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22F32C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7BC41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C326E4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5BEC29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23ADD70" w14:textId="77777777" w:rsidR="00144EAB" w:rsidRDefault="00144EAB">
      <w:pPr>
        <w:spacing w:after="120"/>
        <w:jc w:val="both"/>
      </w:pPr>
    </w:p>
    <w:p w14:paraId="374DE456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23D782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B366F5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25B39C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C425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FDF0DF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27C09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F148EC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B5BF3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7625F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C9AF49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FA5C40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55E40D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E990E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69CFB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85307A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5A9AB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2EF408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8AEB7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77C9B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183102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C0FA6B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7BD90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D41C8D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FC3D91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76B5B1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C9222C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4CE05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48594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795DE8B" w14:textId="77777777" w:rsidR="00144EAB" w:rsidRDefault="00144EAB">
      <w:pPr>
        <w:spacing w:after="120"/>
      </w:pPr>
    </w:p>
    <w:p w14:paraId="4B876DF6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25924CC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789798D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6AD0A08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60AACB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134949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7DA6662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73A9206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3A4D31F0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</w:r>
    </w:p>
    <w:p w14:paraId="3E819D47" w14:textId="77777777" w:rsidR="00144EAB" w:rsidRDefault="00144EAB">
      <w:pPr>
        <w:spacing w:after="120"/>
        <w:jc w:val="both"/>
      </w:pPr>
    </w:p>
    <w:p w14:paraId="0D7B8583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56BDA87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4F4A7B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8D2B9B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72BC86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5B4A56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398BC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0B314F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39691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2811A9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E5725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602D8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BF572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804FF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6288587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3B603BA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18B9C92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2A664A5D" w14:textId="77777777" w:rsidR="00144EAB" w:rsidRDefault="00144EAB"/>
    <w:p w14:paraId="313F94EC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6F40F1F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99018A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80DA87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F03A34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99AFB4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9A5FC7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D3A49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55D3D1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4FE9E0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7702907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6C4DF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2DF6D90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71F0265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24FC1181" w14:textId="77777777" w:rsidR="00144EAB" w:rsidRDefault="003038A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75384E5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C23311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D1ED0A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37E20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4E6D8F9" w14:textId="77777777" w:rsidR="00144EAB" w:rsidRDefault="00144EAB">
      <w:pPr>
        <w:spacing w:after="120"/>
        <w:jc w:val="both"/>
      </w:pPr>
    </w:p>
    <w:p w14:paraId="771E854C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68ECA154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8F602E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DB687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C4438D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04530D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6FDD2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383353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B9CA2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31F1C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B859B6A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FA7EB0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7F13EB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D00E3F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635D4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32333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2E37DE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C62C8B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4BBB3C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FEBDCB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7E232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1779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F9CA6F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7BD796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AE6C54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229EC8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D63234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F4D0B6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9BC03A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CE4FA3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5F833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63AC00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6E4E87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6B5F71E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DD5F8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4BDD98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24DEA4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2226DE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DDF204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5B98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F0B4E4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FC7CD2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15D0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2FD98E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5E07AB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FD178C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2145001" w14:textId="77777777" w:rsidR="00144EAB" w:rsidRDefault="00144EAB">
      <w:pPr>
        <w:spacing w:after="120"/>
        <w:jc w:val="both"/>
      </w:pPr>
    </w:p>
    <w:p w14:paraId="004DEFD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F6A4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0EF8F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70E36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BD0ECEB" w14:textId="77777777" w:rsidR="00144EAB" w:rsidRDefault="00144EAB">
      <w:pPr>
        <w:spacing w:after="120"/>
        <w:jc w:val="both"/>
      </w:pPr>
    </w:p>
    <w:p w14:paraId="391DA892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1D8C18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38545B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AD13A8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7BE2E5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04CA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E2E6F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BC45D7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741703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47C0F1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65AF02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9BC782B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5AB53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E7675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740B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FC8FCB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A25695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47FB8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88AB8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22A2DB1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727C79A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C2132C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A6530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7CC707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9024F4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8A93C4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F7A3A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F25D78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9C9D30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B2430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C180C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5768FC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076FA0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F62702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E7555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6EED5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9521D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C40F8B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92981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9E17D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AA20EF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24AF8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86EEF23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2D8FFC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9D9955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B4303D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4F75C2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095E54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88E03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B0E12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5F4B34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78F162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75151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AB91B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02CC8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06D8B8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58F434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4154806" w14:textId="77777777" w:rsidR="00144EAB" w:rsidRDefault="00144EAB">
      <w:pPr>
        <w:spacing w:after="120"/>
        <w:jc w:val="both"/>
      </w:pPr>
    </w:p>
    <w:p w14:paraId="0F78D57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рецитування псалмів,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вященник читає потиху перед св. дверми оці молитви:</w:t>
      </w:r>
    </w:p>
    <w:p w14:paraId="1F92D4E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EFEF96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6B31A4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039CD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5A49A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6CAFBA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4241D7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8C21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2F2A91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BB5EB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D2A9C8D" w14:textId="77777777" w:rsidR="00144EAB" w:rsidRDefault="00144EAB">
      <w:pPr>
        <w:spacing w:after="120"/>
        <w:jc w:val="both"/>
      </w:pPr>
    </w:p>
    <w:p w14:paraId="16C4B90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3FBC38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88AE1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8A997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A2E5B8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79EFB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3EEC0D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698F4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AADBC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BE4F9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A0015B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4E00B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B7E7A9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32EF3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30F04F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3D58C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684CD1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BC1D8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C4C24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5D93D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FCFFC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ED9EB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EE53A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0D107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3D0E9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66095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80BE1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0A86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DA859B" w14:textId="77777777" w:rsidR="00144EAB" w:rsidRDefault="00144EAB">
      <w:pPr>
        <w:spacing w:after="120"/>
        <w:jc w:val="both"/>
      </w:pPr>
    </w:p>
    <w:p w14:paraId="794465F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Бог Господь... (Пс. 117), глас 3 </w:t>
      </w:r>
    </w:p>
    <w:p w14:paraId="5008D30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D9592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E25377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4CCD7A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17AB1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AF5C1E5" w14:textId="77777777" w:rsidR="00144EAB" w:rsidRDefault="00144EAB">
      <w:pPr>
        <w:spacing w:after="120"/>
        <w:jc w:val="both"/>
      </w:pPr>
    </w:p>
    <w:p w14:paraId="011C4E7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5FB617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7D695C2" w14:textId="77777777" w:rsidR="00144EAB" w:rsidRDefault="003038AF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Спаси́, Го́споди, наро́д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 w14:paraId="4E3BE0A8" w14:textId="77777777" w:rsidR="00144EAB" w:rsidRDefault="003038AF">
      <w:pPr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6A267B2C" w14:textId="77777777" w:rsidR="00144EAB" w:rsidRDefault="00144EAB"/>
    <w:p w14:paraId="615047A2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FD90D5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E15CE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B600C0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47C91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FAADF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F05C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224B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2C1BC9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6D395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3D6678" w14:textId="77777777" w:rsidR="00144EAB" w:rsidRDefault="00144EAB">
      <w:pPr>
        <w:spacing w:after="120"/>
      </w:pPr>
    </w:p>
    <w:p w14:paraId="4890EC59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AC7FB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650C4B0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23A6ACE6" w14:textId="77777777" w:rsidR="00144EAB" w:rsidRDefault="00144EAB">
      <w:pPr>
        <w:spacing w:after="120"/>
        <w:jc w:val="both"/>
      </w:pPr>
    </w:p>
    <w:p w14:paraId="4C43C23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E7F20A2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E13C07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CB785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D5472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18567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B9501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428C2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A56942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67E9A5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1F41DAD" w14:textId="77777777" w:rsidR="00144EAB" w:rsidRDefault="00144EAB">
      <w:pPr>
        <w:spacing w:after="120"/>
      </w:pPr>
    </w:p>
    <w:p w14:paraId="1D234B6B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6E110BF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1F057A4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30316E7B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7368395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6D154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D607B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F266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243AD1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95332E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D3A31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23F8B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809D5D4" w14:textId="77777777" w:rsidR="00144EAB" w:rsidRDefault="00144EAB">
      <w:pPr>
        <w:spacing w:after="120"/>
        <w:jc w:val="both"/>
      </w:pPr>
    </w:p>
    <w:p w14:paraId="0C5D133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9B5E4D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219D6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44B273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22B5AB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4432B9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FED14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54301F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6AF3B5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B83837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F58564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AF2FC5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C897DC" w14:textId="77777777" w:rsidR="00144EAB" w:rsidRDefault="00144EAB">
      <w:pPr>
        <w:spacing w:after="120"/>
      </w:pPr>
    </w:p>
    <w:p w14:paraId="1876BA7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DDC8ED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160DAF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D488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93C36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BCED8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F2734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103DD87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2FA651A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9665C2" w14:textId="77777777" w:rsidR="00144EAB" w:rsidRDefault="00144EAB">
      <w:pPr>
        <w:spacing w:after="120"/>
      </w:pPr>
    </w:p>
    <w:p w14:paraId="16CA75E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3</w:t>
      </w:r>
    </w:p>
    <w:p w14:paraId="701A021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30D04BFC" w14:textId="77777777" w:rsidR="00144EAB" w:rsidRDefault="00144EAB">
      <w:pPr>
        <w:spacing w:after="120"/>
        <w:jc w:val="both"/>
      </w:pPr>
    </w:p>
    <w:p w14:paraId="41FFCB9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3</w:t>
      </w:r>
    </w:p>
    <w:p w14:paraId="0D32B09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CAE06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6B2CB41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2D069DD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71E325B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3229BB3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5FEE9C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1F5BE3E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234379A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E9FAA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7E581E7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15964D6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4223E725" w14:textId="77777777" w:rsidR="00144EAB" w:rsidRDefault="00144EAB">
      <w:pPr>
        <w:spacing w:after="120"/>
        <w:jc w:val="both"/>
      </w:pPr>
    </w:p>
    <w:p w14:paraId="76674CE8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73FE51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E8F206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3DAD3D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CFD3FB7" w14:textId="77777777" w:rsidR="00144EAB" w:rsidRDefault="00144EAB">
      <w:pPr>
        <w:spacing w:after="120"/>
      </w:pPr>
    </w:p>
    <w:p w14:paraId="6A81FED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3</w:t>
      </w:r>
    </w:p>
    <w:p w14:paraId="181A29CB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3EC2004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3390773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483B066C" w14:textId="77777777" w:rsidR="00144EAB" w:rsidRDefault="00144EAB">
      <w:pPr>
        <w:spacing w:after="120"/>
        <w:jc w:val="both"/>
      </w:pPr>
    </w:p>
    <w:p w14:paraId="1B723DF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8C019A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CA5DFB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284F9A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269502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6D34F0FC" w14:textId="77777777" w:rsidR="00144EAB" w:rsidRDefault="00144EAB">
      <w:pPr>
        <w:spacing w:after="120"/>
        <w:jc w:val="both"/>
      </w:pPr>
    </w:p>
    <w:p w14:paraId="230DE75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76FB3F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357E4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DEB6695" w14:textId="77777777" w:rsidR="00144EAB" w:rsidRDefault="00144EAB">
      <w:pPr>
        <w:spacing w:after="120"/>
        <w:jc w:val="both"/>
      </w:pPr>
    </w:p>
    <w:p w14:paraId="6ACB376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11912A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9ED7F5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73AEAF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2A54248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790AF8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34EF514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C0E196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3F0C9D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77B7BD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67 зач.; 21, 15-25)</w:t>
      </w:r>
    </w:p>
    <w:p w14:paraId="074ADF4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E650135" w14:textId="77777777" w:rsidR="00144EAB" w:rsidRDefault="00144EAB">
      <w:pPr>
        <w:spacing w:after="120"/>
        <w:jc w:val="both"/>
      </w:pPr>
    </w:p>
    <w:p w14:paraId="63EC3A99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7890F27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BB1EAB6" w14:textId="77777777" w:rsidR="00144EAB" w:rsidRDefault="00144EAB">
      <w:pPr>
        <w:spacing w:after="120"/>
      </w:pPr>
    </w:p>
    <w:p w14:paraId="23862627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6C727E8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F6C20F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3A42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020C76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48E7EA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99E9E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5428E2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555767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AAF9C4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E0C690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26F63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C02AF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3D2C2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AD3DFF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449E4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C794B4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448FCD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F17AFA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ABB39D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BA6DD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8F1C87" w14:textId="77777777" w:rsidR="00144EAB" w:rsidRDefault="00144EAB">
      <w:pPr>
        <w:spacing w:after="120"/>
        <w:jc w:val="both"/>
      </w:pPr>
    </w:p>
    <w:p w14:paraId="6C4655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158CBA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268909A7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7244128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8887E9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676E53AE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0E8D23B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святи́х: мо́лимо Тебе́, многоми́лостивий Го́споди, ви́слухай нас грішних, що мо́лимось Тобі, і поми́луй нас.</w:t>
      </w:r>
    </w:p>
    <w:p w14:paraId="579FCD5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896573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A9D423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E02BC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03B07C" w14:textId="77777777" w:rsidR="00144EAB" w:rsidRDefault="00144EAB">
      <w:pPr>
        <w:spacing w:after="120"/>
      </w:pPr>
    </w:p>
    <w:p w14:paraId="7A966DDE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Канон воскресний</w:t>
      </w:r>
    </w:p>
    <w:p w14:paraId="7801E25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B553E2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103F606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62F6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71A537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59AFA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DB5465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7E58E7F9" w14:textId="77777777" w:rsidR="00144EAB" w:rsidRDefault="00144EAB">
      <w:pPr>
        <w:spacing w:after="120"/>
        <w:jc w:val="both"/>
      </w:pPr>
    </w:p>
    <w:p w14:paraId="33C8304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21F0A7C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28622A0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8F438F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2C3A72C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526A0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14:paraId="49BB572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330C4D1D" w14:textId="77777777" w:rsidR="00144EAB" w:rsidRDefault="00144EAB">
      <w:pPr>
        <w:spacing w:after="120"/>
        <w:jc w:val="both"/>
      </w:pPr>
    </w:p>
    <w:p w14:paraId="79F71D5C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82E4BB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1C21C5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485E6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5B6FF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E30D9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8CBF1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12AEEFC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30D29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0B16DC" w14:textId="77777777" w:rsidR="00144EAB" w:rsidRDefault="00144EA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C78DE5F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Сідальний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Хрест Твій, Господи, освятився, ним бо зціляються немічні в гріхах, тому припадаємо до Тебе, помилуй нас.</w:t>
      </w:r>
    </w:p>
    <w:p w14:paraId="03F7C44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Звеличайте Господа Бога нашого і поклоняйтеся підніжжю ніг Його, бо воно святе.</w:t>
      </w:r>
    </w:p>
    <w:p w14:paraId="53324CA8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Людинолюбче.</w:t>
      </w:r>
    </w:p>
    <w:p w14:paraId="4BB3B9F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14:paraId="48F16EDA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14:paraId="71367749" w14:textId="77777777" w:rsidR="00144EAB" w:rsidRDefault="00144EAB">
      <w:pPr>
        <w:spacing w:after="120"/>
        <w:jc w:val="both"/>
      </w:pPr>
    </w:p>
    <w:p w14:paraId="518B2068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61671D6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4BE000A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854F9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744B670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BBBD46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3FD0461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341CBB11" w14:textId="77777777" w:rsidR="00144EAB" w:rsidRDefault="00144EAB">
      <w:pPr>
        <w:spacing w:after="120"/>
        <w:jc w:val="both"/>
      </w:pPr>
    </w:p>
    <w:p w14:paraId="4D413A3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5A623A6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5682C2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72DC1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397224D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AFD093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0856DE5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79C9057" w14:textId="77777777" w:rsidR="00144EAB" w:rsidRDefault="00144EAB">
      <w:pPr>
        <w:spacing w:after="120"/>
        <w:jc w:val="both"/>
      </w:pPr>
    </w:p>
    <w:p w14:paraId="1C5A203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4891AF5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17FFCD7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B7AC8B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4072F6F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578229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3CD3C6A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2379FA86" w14:textId="77777777" w:rsidR="00144EAB" w:rsidRDefault="00144EAB">
      <w:pPr>
        <w:spacing w:after="120"/>
        <w:jc w:val="both"/>
      </w:pPr>
    </w:p>
    <w:p w14:paraId="198C9D1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272DD2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9B400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F3B64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A510B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803D6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BFDC2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6E82B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79879B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F8180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6350C7B" w14:textId="77777777" w:rsidR="00144EAB" w:rsidRDefault="00144EAB">
      <w:pPr>
        <w:spacing w:after="120"/>
        <w:jc w:val="both"/>
      </w:pPr>
    </w:p>
    <w:p w14:paraId="1C2CB682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14:paraId="7A625B4F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14:paraId="2A55EDD8" w14:textId="77777777" w:rsidR="00144EAB" w:rsidRDefault="00144EAB">
      <w:pPr>
        <w:spacing w:after="120"/>
        <w:jc w:val="both"/>
      </w:pPr>
    </w:p>
    <w:p w14:paraId="3D9252F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185528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62BBD0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3A6E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0EB1FB5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D02FF1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5700AC5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4FE11632" w14:textId="77777777" w:rsidR="00144EAB" w:rsidRDefault="00144EAB">
      <w:pPr>
        <w:spacing w:after="120"/>
        <w:jc w:val="both"/>
      </w:pPr>
    </w:p>
    <w:p w14:paraId="091D4EA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445F82B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1F2647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A8CFDC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2DEF7A5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35B31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4224AF3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462580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1BD7BADE" w14:textId="77777777" w:rsidR="00144EAB" w:rsidRDefault="00144EAB">
      <w:pPr>
        <w:spacing w:after="120"/>
        <w:jc w:val="both"/>
      </w:pPr>
    </w:p>
    <w:p w14:paraId="3E28A493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83E71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E9AA36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7B85C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8EC1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15969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3F7B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680D3E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74D812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61BA1F" w14:textId="77777777" w:rsidR="00144EAB" w:rsidRDefault="00144EAB">
      <w:pPr>
        <w:spacing w:after="120"/>
      </w:pPr>
    </w:p>
    <w:p w14:paraId="472E0D21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4CBA8A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2B72401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911465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6C5245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411080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C6E0B9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14BFCD9E" w14:textId="77777777" w:rsidR="00144EAB" w:rsidRDefault="00144EAB">
      <w:pPr>
        <w:spacing w:after="120"/>
        <w:jc w:val="both"/>
      </w:pPr>
    </w:p>
    <w:p w14:paraId="1D3FE27E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6E0C92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8928F2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8B844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85F0E0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A9379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C7A0E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3A3050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00591E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BA032A" w14:textId="77777777" w:rsidR="00144EAB" w:rsidRDefault="00144EAB">
      <w:pPr>
        <w:spacing w:after="120"/>
        <w:jc w:val="both"/>
      </w:pPr>
    </w:p>
    <w:p w14:paraId="4B180BFE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490EFC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774BA3B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BD3CD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77923328" w14:textId="77777777" w:rsidR="00144EAB" w:rsidRDefault="00144EAB">
      <w:pPr>
        <w:spacing w:after="120"/>
      </w:pPr>
    </w:p>
    <w:p w14:paraId="3EC173FA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1E8B0DC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579C112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14:paraId="194A4C00" w14:textId="77777777" w:rsidR="00144EAB" w:rsidRDefault="003038A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14:paraId="52525F23" w14:textId="77777777" w:rsidR="00144EAB" w:rsidRDefault="00144EAB">
      <w:pPr>
        <w:spacing w:after="120"/>
      </w:pPr>
    </w:p>
    <w:p w14:paraId="3D1891F7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8"/>
        </w:rPr>
        <w:t>Хвалитні</w:t>
      </w:r>
    </w:p>
    <w:p w14:paraId="72A478CF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ABB935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79111B7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058A04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3093556" w14:textId="77777777" w:rsidR="00144EAB" w:rsidRDefault="003038AF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34FD58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8C0234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E15DC8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7B994B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589EA9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6F9AE1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397D51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2D7749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EA030B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279223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21592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6657B6A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E3C7A5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2DED2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9EF44E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3284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210327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82F7B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064F2F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CA4B11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AAEBABF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0C3EF6A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688054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B406F7C" w14:textId="77777777" w:rsidR="00144EAB" w:rsidRDefault="003038AF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42019BF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2C974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158A126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CF1D66E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14BC3D5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488E99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63757921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CB4C0D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2D5656B0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448775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14:paraId="4B169FB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Возносьте Господа Бога нашого і поклоняйтеся підніжжю ніг Його, бо воно святе.</w:t>
      </w:r>
    </w:p>
    <w:p w14:paraId="3DFB07C7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14:paraId="6266294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Бог же, Цар наш, раніше віків учинив спасіння посеред землі (Пс. 73,12).</w:t>
      </w:r>
    </w:p>
    <w:p w14:paraId="044A1CF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2A456ACC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Воскресни, Господи Боже мій,* нехай піднесеться рука твоя; не забудь убогих твоїх ніколи. </w:t>
      </w:r>
    </w:p>
    <w:p w14:paraId="441EE9C1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70FA5C30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4FAF9DCA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F452E12" w14:textId="77777777" w:rsidR="00144EAB" w:rsidRDefault="00144EAB">
      <w:pPr>
        <w:spacing w:after="120"/>
        <w:jc w:val="both"/>
      </w:pPr>
    </w:p>
    <w:p w14:paraId="3C051A4B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ACE7A1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E2EFC87" w14:textId="77777777" w:rsidR="00144EAB" w:rsidRDefault="00144EAB">
      <w:pPr>
        <w:spacing w:after="120"/>
        <w:jc w:val="both"/>
      </w:pPr>
    </w:p>
    <w:p w14:paraId="7B9AB303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8D2707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C31D1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4CC12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19B0C6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436877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AF853E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3B76CB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D2209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E39FE1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1D607D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F74EC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96A87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CA04F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32E78C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8DCA22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3461BD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3A80218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F65228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5EA0CF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EFFAEC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1E1D73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00A7D0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D6A33E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E56FD83" w14:textId="77777777" w:rsidR="00144EAB" w:rsidRDefault="00144EAB">
      <w:pPr>
        <w:spacing w:after="120"/>
      </w:pPr>
    </w:p>
    <w:p w14:paraId="1A487285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14:paraId="685E096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Премудрість, прості!</w:t>
      </w:r>
    </w:p>
    <w:p w14:paraId="7A9B408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співають тропар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14:paraId="310871C3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тетрапод і обкаджує його з чотирьох сторін. </w:t>
      </w:r>
    </w:p>
    <w:p w14:paraId="2C010827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співається тричі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поклоняємось, Владико, і святеє воскресіння твоє славим –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з доземним поклоном. </w:t>
      </w:r>
    </w:p>
    <w:p w14:paraId="3EA2907E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цього всі цілують святий хрест, співаючи у тому часі співає наступні стихири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7D8E00D2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благий і людинолюбний!</w:t>
      </w:r>
    </w:p>
    <w:p w14:paraId="4BC26A54" w14:textId="77777777" w:rsidR="00144EAB" w:rsidRDefault="003038A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7C760409" w14:textId="77777777" w:rsidR="00144EAB" w:rsidRDefault="00144EAB">
      <w:pPr>
        <w:spacing w:after="120"/>
        <w:jc w:val="both"/>
      </w:pPr>
    </w:p>
    <w:p w14:paraId="5685C035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642BA3A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932BEF8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AD526DB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E4075A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EE563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6D7D6D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E71A074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25648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8E2F2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2B51B5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8E74081" w14:textId="77777777" w:rsidR="00144EAB" w:rsidRDefault="00144EAB">
      <w:pPr>
        <w:spacing w:after="120"/>
      </w:pPr>
    </w:p>
    <w:p w14:paraId="5AA29BE3" w14:textId="77777777" w:rsidR="00144EAB" w:rsidRDefault="003038A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B432A29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B52070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1AA55B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A6E59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3C357E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80F342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504E5F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DB981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4673EEB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7E581A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AAE98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CE03C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F73254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F69318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9D54F1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D0800A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CCB4F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47E79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8D311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A27037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2B7D4D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6DBE7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A3073BC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FD4CCFD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1C8C9A5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EECA092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6D8F4E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C372EAF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06CC55" w14:textId="77777777" w:rsidR="00144EAB" w:rsidRDefault="00144EAB">
      <w:pPr>
        <w:spacing w:after="120"/>
        <w:jc w:val="both"/>
      </w:pPr>
    </w:p>
    <w:p w14:paraId="2BD9D423" w14:textId="77777777" w:rsidR="00144EAB" w:rsidRDefault="003038A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5EAC14E9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AAB127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5FEF9D8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67AC5B2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EFEF0FE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5700403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56A25C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79F70E6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ABAFA5A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12231D86" w14:textId="77777777" w:rsidR="00144EAB" w:rsidRDefault="003038AF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8305473" w14:textId="77777777" w:rsidR="00144EAB" w:rsidRDefault="003038AF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2124B784" w14:textId="77777777" w:rsidR="00144EAB" w:rsidRDefault="003038AF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144EA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73E7F"/>
    <w:multiLevelType w:val="multilevel"/>
    <w:tmpl w:val="86304AD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EAB"/>
    <w:rsid w:val="00144EAB"/>
    <w:rsid w:val="003038AF"/>
    <w:rsid w:val="00B20A2E"/>
    <w:rsid w:val="00B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39BDA4D"/>
  <w15:docId w15:val="{106C1A29-1DF3-405E-8E76-2298F792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Cs+RtTod8daeTkXIkgBa7co2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koyWFlIU3BtUkdBN2pXeTI3cGdOdmh6Wm9POXJLa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58350</Words>
  <Characters>33260</Characters>
  <Application>Microsoft Office Word</Application>
  <DocSecurity>0</DocSecurity>
  <Lines>277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