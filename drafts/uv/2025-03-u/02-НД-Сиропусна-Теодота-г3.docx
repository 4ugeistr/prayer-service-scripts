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сиропусна, прощення. Глас 3. Єв. 3.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священномученика Теодота (Богдана), єпископа Киринейського.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:rsidR="00000000" w:rsidDel="00000000" w:rsidP="00000000" w:rsidRDefault="00000000" w:rsidRPr="00000000" w14:paraId="0000009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:rsidR="00000000" w:rsidDel="00000000" w:rsidP="00000000" w:rsidRDefault="00000000" w:rsidRPr="00000000" w14:paraId="000000A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Боготканну одежу скинули ми, окаянні,* за намовою ворога,* переступивши, Господи, твоє божественне веління;* у смоковне листя та в шкіряну одежу ми зодяглися;* нас засуджено в поті гіркий хліб добувати,* а землю проклято,* щоб нам родила будяки й тернину.* Але ти, воплотившись останніми днями з Діви,* призови нас і знову введи в рай.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Раю всечесний, преславна красо,* Богом створена оселе,* безконечна радосте й насолодо,* славо праведників, пророків окрасо* і святих житло! Шумом листя своїх дерев моли Творця всього,* щоб відчинив нам брами, які ми зачинили переступом,* та сподобив нас спожити з дерева життя* і прийняти радість, якою ми раніш насолоджувалися в тобі.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Сидить Адам навпроти раю, ридаючи,* й оплакує свою наготу:* Горе мені, обманеному й окраденому,* та й обезславленому лукавою спокусою!* Горе мені, що через свій нерозум став нині нагим і бідолашним!* О раю, вже не скуштую твоєї насолоди,* вже не побачу Господа Бога мого і Творця!* Піду бо в землю, з якої взятий!* Щедрий і милостивий, благаю тебе:* Помилуй мене упалого.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Вигнаний Адам з раю заради їжі,* сидить навпроти нього і плаче;* постогнує покаянним голосом та промовляє:* Горе мені! Що ж це я окаянний втратив?* Одну лише не зберіг Господню заповідь і втратив усі блага!* Раю святий,насаджений задля мене,* зачинений же заради Єви!* Моли Творця твого, що й мене створив,* щоб і мені милуватися твоїм квіттям.* Тому й каже Спас до нього:* Не бажаю погибелі мого створіння,* але хочу, щоб воно спаслося і прийшло до пізнання правди;* нікого ж бо, хто приходить до мене, не відганяю.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священномученика Теодота, єпископа Киринейського, і всіх святи́х – поми́лує і спасе́ нас як благи́й і людинолю́бний.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співають: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ріках Вавилонських – алилуя.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Там ми сиділи, і ридали, як про Сіон згадали.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Заспівайте нам пісень Сіонських.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же нам співати пісню Господню у землі чужій.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тебе, Єрусалиме, я забуду, нехай забудеться десниця моя.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Святі, через усиновлення Духом, завжди наче плід утроби Твоєї для Тебе, Христе, як і для Отця.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 —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пісню; співай Господеві, вся земле!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іншому вигляді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 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священномученика Теодота, єпископа Киринейського,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7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пройшов Ізраїль по безодні стопами, бачачи, як гонитель фараон потопляється, взивав: пісню перемоги Богу співаймо.</w:t>
      </w:r>
    </w:p>
    <w:p w:rsidR="00000000" w:rsidDel="00000000" w:rsidP="00000000" w:rsidRDefault="00000000" w:rsidRPr="00000000" w14:paraId="0000027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Гряди, душе моя пристрасна, оплакуй нині твої злодіяння, згадуючи первісне обнаження твоє в Едемі, за що вилучена від насолоди і невимовної радости.</w:t>
      </w:r>
    </w:p>
    <w:p w:rsidR="00000000" w:rsidDel="00000000" w:rsidP="00000000" w:rsidRDefault="00000000" w:rsidRPr="00000000" w14:paraId="0000027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Сотворителю творіння і Творче всього, з великого милосердя і щедрот із пороху Ти колись оживив мене і заповів оспівувати Тебе з ангелами Твоїми.</w:t>
      </w:r>
    </w:p>
    <w:p w:rsidR="00000000" w:rsidDel="00000000" w:rsidP="00000000" w:rsidRDefault="00000000" w:rsidRPr="00000000" w14:paraId="0000027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багатства доброти Ти насаджуєш, Сотворителю і Господи, райські солодощі в Едемі, дозволяючи мені насолоджуватися прекрасними і солодкими плодами безсмертя.</w:t>
      </w:r>
    </w:p>
    <w:p w:rsidR="00000000" w:rsidDel="00000000" w:rsidP="00000000" w:rsidRDefault="00000000" w:rsidRPr="00000000" w14:paraId="0000027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душе моя пристрасная, ти прийняла від Бога владу насолоджуватися в Едемі всім; наказано ж було, тобі не їсти плоду пізнання; чому ж переступила ти закон Божий?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як по роду дочка Адамова, а за благодаттю – Мати Христа Бога, мене, вигнаного з Едему на землю, нині поклич.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7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27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Змій лукавий, колись позаздривши моїй честі, нашепотів до вух Єві улещення; через неї і я, спокусившись, вигнаний був від лиця життя; о, горе мені!</w:t>
      </w:r>
    </w:p>
    <w:p w:rsidR="00000000" w:rsidDel="00000000" w:rsidP="00000000" w:rsidRDefault="00000000" w:rsidRPr="00000000" w14:paraId="0000027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Руку простягнувши зухвало, спожив плід від дерева пізнання, з якого повелів мені Господь зовсім не споживати, через те й люто відпав від Божественної слави.</w:t>
      </w:r>
    </w:p>
    <w:p w:rsidR="00000000" w:rsidDel="00000000" w:rsidP="00000000" w:rsidRDefault="00000000" w:rsidRPr="00000000" w14:paraId="0000028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горе мені, пристрасна душе моя, чому не впізнала ти спокуси, чому не відчула ти улещення і заздрости ворожої, але, затьмарившись розумом, переступила заповідь Створителя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Надіє і покрове мій, Прекрасная, що Різдвом Христа із тебе, прикрила наготу давно впалого Адама; єдина Чистая, в нетління знову мене зодягни.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Подоб. «Красоті…»)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Ридаючи, стогонами ридав Адам, перебуваючи перед Едемом, і ридало разом з ним і Євою все створіння: «О горе, що я вчинив окаянний і пристрасний; через це відлучений від Сотворителя. Тому молю Тебе, Благочинцю, як милосердний, знову до раю поклич мене!»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сідальний,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Вигнаний був Адам з райської насолоди* через нестримання від гіркої їжі* і недодержання заповіді Владики;* тож засуджений був обробляти землю, з якої сам був узятий,* і в поті рясному здобувати хліб свій.* Тому полюбімо стриманість,* щоб і нам не ридати, як він, поза раєм,* а ввійти до нього.</w:t>
      </w:r>
    </w:p>
    <w:p w:rsidR="00000000" w:rsidDel="00000000" w:rsidP="00000000" w:rsidRDefault="00000000" w:rsidRPr="00000000" w14:paraId="0000029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глас 4: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час для чеснот настав,* Суддя вже біля дверей;* не сумуймо, а прийдімо, постячи, і принесімо сльози сокрушення і милосердя, взиваючи: нагрішили ми більше, як є піску морського, - але прости, всіх Визволителю, щоб і нам прийняти вінці нетління.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(подобн.)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перестанемо ніколи, Богородице,* славити сили Твої, ми, недостойні,* бо коли б Ти не предстояла з молитвою,* то хто би нас ізбавив від стількох бід,* і хто ж би зберіг нас донині вільними;* не відступимо, від Тебе, Владичице,* Ти бо завжди спасаєш рабів Твоїх від усякого лиха.</w:t>
      </w:r>
    </w:p>
    <w:p w:rsidR="00000000" w:rsidDel="00000000" w:rsidP="00000000" w:rsidRDefault="00000000" w:rsidRPr="00000000" w14:paraId="0000029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9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9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Я, пристрасний, сподобився чести від Тебе, Владики, в Едемі; та горе мені, як я спокусився і улещений дияволом: відкинутий був я від лиця Твого.</w:t>
      </w:r>
    </w:p>
    <w:p w:rsidR="00000000" w:rsidDel="00000000" w:rsidP="00000000" w:rsidRDefault="00000000" w:rsidRPr="00000000" w14:paraId="0000029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чини, красоти раю і тамтешня добро-краса садів, ридайте наді мною на лихо собі спокушеному і від Бога відкинутому.</w:t>
      </w:r>
    </w:p>
    <w:p w:rsidR="00000000" w:rsidDel="00000000" w:rsidP="00000000" w:rsidRDefault="00000000" w:rsidRPr="00000000" w14:paraId="0000029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Лугу блаженства, Богом насаджені сади, райські красоти, проливайте нині сльози з листя, як з очей, наді мною, нагим і прогнаним від слави Божої.</w:t>
      </w:r>
    </w:p>
    <w:p w:rsidR="00000000" w:rsidDel="00000000" w:rsidP="00000000" w:rsidRDefault="00000000" w:rsidRPr="00000000" w14:paraId="0000029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Уже не бачу, тебе, всечесний раю, і не насолоджуюся твоєю найсолодшою божественною світлістю, бо прогнівивши Творця, нагим я скинений на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Чистая Богородице, що відчинила всім вірним врата раю, які колись Адам через переступ закрив, відкрий мені ворота милости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світлом Твоїм, Благий, озори, молюся, душі тих, що зрання линуть до Тебе,* щоб пізнати Тебе, Слово Боже, істинного Бога,* що з темряви гріхів викликає.</w:t>
      </w:r>
    </w:p>
    <w:p w:rsidR="00000000" w:rsidDel="00000000" w:rsidP="00000000" w:rsidRDefault="00000000" w:rsidRPr="00000000" w14:paraId="0000029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Позаздривши в давнину моєму блаженному життю в раю, ворог-людиноненависник у вигляді змія мене спокусив і від присносущої слави мене віддалив.</w:t>
      </w:r>
    </w:p>
    <w:p w:rsidR="00000000" w:rsidDel="00000000" w:rsidP="00000000" w:rsidRDefault="00000000" w:rsidRPr="00000000" w14:paraId="000002A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Ридаю і плачу душею й прагну з очей моїх безліч сліз виточити, коли погляну і пізнаю оту мою наготу, яку отримав через переступ.</w:t>
      </w:r>
    </w:p>
    <w:p w:rsidR="00000000" w:rsidDel="00000000" w:rsidP="00000000" w:rsidRDefault="00000000" w:rsidRPr="00000000" w14:paraId="000002A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Рукою Божою сотворений був із землі. Тепер я пристрасний почув: «Знову повернися в землю!» Хто ж оплакуватиме мене, від Бога відкинутого, що рай проміняв на ад?</w:t>
      </w:r>
    </w:p>
    <w:p w:rsidR="00000000" w:rsidDel="00000000" w:rsidP="00000000" w:rsidRDefault="00000000" w:rsidRPr="00000000" w14:paraId="000002A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Таїнственною оселею Слави ісповідуємо Тебе всі вірні, Богородице всенепорочная. Тому молю Тебе, Чистая: «Мене, відпавшого від райської оселі, знову її достойним учини».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A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напастей бачачи, і до тихого пристановища Твого прибігши, взиваю: виведи із тління життя моє, Многомилостивий.</w:t>
      </w:r>
    </w:p>
    <w:p w:rsidR="00000000" w:rsidDel="00000000" w:rsidP="00000000" w:rsidRDefault="00000000" w:rsidRPr="00000000" w14:paraId="000002A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Одежею, Богом витканою, зодягнув мене, Спасе, в Едемі як милосердний; я ж, повіривши улесникові, переступив Твою заповідь, і нагим побачив себе, окаянний.</w:t>
      </w:r>
    </w:p>
    <w:p w:rsidR="00000000" w:rsidDel="00000000" w:rsidP="00000000" w:rsidRDefault="00000000" w:rsidRPr="00000000" w14:paraId="000002A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Піддана всяким пристрастям, душе моя, ти віддалилася від Бога, через твою нестриманість і позбавилася райської насолоди, відлучилася від ангелів і упала в тління і погибель.</w:t>
      </w:r>
    </w:p>
    <w:p w:rsidR="00000000" w:rsidDel="00000000" w:rsidP="00000000" w:rsidRDefault="00000000" w:rsidRPr="00000000" w14:paraId="000002A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Помилуй, ущедри, Вседержителю Боже, творіння рук Твоїх, Благий, молюся: не відкинь мене, що відлучив я сам себе від сонму ангелів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Богозванная, Госпоже всього, що породила Господа – Царя та Ізбавителя усіх, мене, позбавленого райської слави, знову поклич.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[Благодаритом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Премудрости наставнику,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тебе:* Помилуй нас грішних!</w:t>
      </w:r>
    </w:p>
    <w:p w:rsidR="00000000" w:rsidDel="00000000" w:rsidP="00000000" w:rsidRDefault="00000000" w:rsidRPr="00000000" w14:paraId="000002B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Сидів тоді Адам навпроти насолод раю,* руками б'ючи себе в лице, промовляв:* </w:t>
      </w:r>
    </w:p>
    <w:p w:rsidR="00000000" w:rsidDel="00000000" w:rsidP="00000000" w:rsidRDefault="00000000" w:rsidRPr="00000000" w14:paraId="000002B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Милостивий, Щедрий, помилуй мене впавшого.</w:t>
      </w:r>
    </w:p>
    <w:p w:rsidR="00000000" w:rsidDel="00000000" w:rsidP="00000000" w:rsidRDefault="00000000" w:rsidRPr="00000000" w14:paraId="000002B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побачив Адам ангела,* що вигнав його і зачинив двері божественного саду,* зітхнув тяжко і промовив:* </w:t>
      </w:r>
    </w:p>
    <w:p w:rsidR="00000000" w:rsidDel="00000000" w:rsidP="00000000" w:rsidRDefault="00000000" w:rsidRPr="00000000" w14:paraId="000002B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Милостивий,помилуй мене впавшого.</w:t>
      </w:r>
    </w:p>
    <w:p w:rsidR="00000000" w:rsidDel="00000000" w:rsidP="00000000" w:rsidRDefault="00000000" w:rsidRPr="00000000" w14:paraId="000002B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Співчувай, Раю, зубожілому твоєму жителю* і шумом твого листя* ублагай Творця, щоб не замкнув тебе.</w:t>
      </w:r>
    </w:p>
    <w:p w:rsidR="00000000" w:rsidDel="00000000" w:rsidP="00000000" w:rsidRDefault="00000000" w:rsidRPr="00000000" w14:paraId="000002B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Милостивий, помилуй мене впавшого.</w:t>
      </w:r>
    </w:p>
    <w:p w:rsidR="00000000" w:rsidDel="00000000" w:rsidP="00000000" w:rsidRDefault="00000000" w:rsidRPr="00000000" w14:paraId="000002C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Раю вседобродійний, всесвятий, пребагатий,* заради Адама насаджений, а через Єву замкнений,* ублагай Бога за мене, впавшого.</w:t>
      </w:r>
    </w:p>
    <w:p w:rsidR="00000000" w:rsidDel="00000000" w:rsidP="00000000" w:rsidRDefault="00000000" w:rsidRPr="00000000" w14:paraId="000002C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Милостивий, помилуй мене впавшого.</w:t>
      </w:r>
    </w:p>
    <w:p w:rsidR="00000000" w:rsidDel="00000000" w:rsidP="00000000" w:rsidRDefault="00000000" w:rsidRPr="00000000" w14:paraId="000002C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C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Росоносою ото учинив ангел піч преподобним юнакам, халдеїв же опаляючи, веління Боже мучителя схилило взивати: благословен єси, Боже отців наших.</w:t>
      </w:r>
    </w:p>
    <w:p w:rsidR="00000000" w:rsidDel="00000000" w:rsidP="00000000" w:rsidRDefault="00000000" w:rsidRPr="00000000" w14:paraId="000002C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володієш, Господи, усіма вічно і мене створив волею Твоєю, а змій улесливий колись позаздрив мені, і я прогнівив Тебе, Спасе. Та не відкинь мене, як благий, але назад поверни.</w:t>
      </w:r>
    </w:p>
    <w:p w:rsidR="00000000" w:rsidDel="00000000" w:rsidP="00000000" w:rsidRDefault="00000000" w:rsidRPr="00000000" w14:paraId="000002C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ганебну одежу зодягнений я замість одежі світлосяйної; О горе мені, оплакую моє обнаження, Спасе, і з вірою взиваю до Тебе, Благий: не відкинь мене, але як благий, мене поверни.</w:t>
      </w:r>
    </w:p>
    <w:p w:rsidR="00000000" w:rsidDel="00000000" w:rsidP="00000000" w:rsidRDefault="00000000" w:rsidRPr="00000000" w14:paraId="000002C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Вселукавий змій, давно позаздривши, поранив мою душу і з Едемського раю мене прогнав. Але, милосердний Спасе, не відкинь, як Бог, а поверни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Мольби мої і молитви, Всепітая, зі співчуттям своїм прийми і прощення прогрішень, Чистая, дай мені, що з риданнями усердно взиваю до Тебе: не відкинь, Благая, але поверни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C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 полум'я преподобним Ти росу виточив і жертву праведника водою спалив; бо все твориш, Христе, з волі Своєї; Тебе прославляємо по всі віки.</w:t>
      </w:r>
    </w:p>
    <w:p w:rsidR="00000000" w:rsidDel="00000000" w:rsidP="00000000" w:rsidRDefault="00000000" w:rsidRPr="00000000" w14:paraId="000002C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Дарами різними вшанував колись творіння рук Твоїх, єдиний Милосердний Чоловіколюбче; змій же лютий шипінням спокусив, обнаживши з вічних дібр, о горе мені.</w:t>
      </w:r>
    </w:p>
    <w:p w:rsidR="00000000" w:rsidDel="00000000" w:rsidP="00000000" w:rsidRDefault="00000000" w:rsidRPr="00000000" w14:paraId="000002C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Нащо ти злої ради послухала і Божественне веління порушила? Горе тобі, убогая душе, що Бога прогнівила, а була ж сотворена, щоб з ангелами повсякчасно Його прославляти.</w:t>
      </w:r>
    </w:p>
    <w:p w:rsidR="00000000" w:rsidDel="00000000" w:rsidP="00000000" w:rsidRDefault="00000000" w:rsidRPr="00000000" w14:paraId="000002D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Благословімо Отця, і Сина, і Святого Духа, Господа.</w:t>
      </w:r>
    </w:p>
    <w:p w:rsidR="00000000" w:rsidDel="00000000" w:rsidP="00000000" w:rsidRDefault="00000000" w:rsidRPr="00000000" w14:paraId="000002D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володаркою над плазунами і звірами, чому ти розмовляла з душогубним змієм, прийнявши ворожу пораду за добру? О, твоя омана, душе моя всепристрасна!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світлосяйну оселю Божого втілення, оспівуємо, Маріє Богоблагодатная; тож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Бога людям неможливо бачити, бо на Нього чини ангельські не сміють дивитися: через Тебе, Всечистая, Слово стало тілом і явилося людям; величаючи Його, з Небесними Силами Тебе ублажаємо.</w:t>
      </w:r>
    </w:p>
    <w:p w:rsidR="00000000" w:rsidDel="00000000" w:rsidP="00000000" w:rsidRDefault="00000000" w:rsidRPr="00000000" w14:paraId="000002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Мені, що був усякою їжею пересичений в Едемі, плід пізнання видався на смак солодким, але жовчю став кінець споживання його; о горе мені, пристрасна душе, бо через нестриманість позбавлено тебе проживання в раю.</w:t>
      </w:r>
    </w:p>
    <w:p w:rsidR="00000000" w:rsidDel="00000000" w:rsidP="00000000" w:rsidRDefault="00000000" w:rsidRPr="00000000" w14:paraId="000002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всіх, милостивий Господи, зглянься милосердно на моє смирення і не віджени мене далеко від божественного Едему, щоб я, дивлячись на красоти, від яких відпав, поспішив сльозами повернути втрачене.</w:t>
      </w:r>
    </w:p>
    <w:p w:rsidR="00000000" w:rsidDel="00000000" w:rsidP="00000000" w:rsidRDefault="00000000" w:rsidRPr="00000000" w14:paraId="000002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Плачу, стогнучи, бачачи херувима з полум’яним мечем, яким наказано стерегти вхід до Едему від усіх переступників; о, горе мені, Спасе, якщо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вчиниш його неприступним для всіх вірних.</w:t>
      </w:r>
    </w:p>
    <w:p w:rsidR="00000000" w:rsidDel="00000000" w:rsidP="00000000" w:rsidRDefault="00000000" w:rsidRPr="00000000" w14:paraId="000002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Ридаю, стогну плачу, бачачи з полум’яною зброєю херувимів, яким наказано стерегти вхід до Едему від усіх переступників; о, горе мені, якщо Ти, Спасе, не вчиниш його безперешкодним для мене.</w:t>
      </w:r>
    </w:p>
    <w:p w:rsidR="00000000" w:rsidDel="00000000" w:rsidP="00000000" w:rsidRDefault="00000000" w:rsidRPr="00000000" w14:paraId="000002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Надіюся на множество милости Твоєї, Христе Спасе, і на божественну кров Твою з пречистих ребер, якою освятив єси земне єство, - відкрив же, Благий, тим, хто служить Тобі, райські врата, колись зачинені для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Мисленні Двері життя непрохідні,– Діво Богородице неневісная – молитвами Твоїми відкрий райські врата, колись зачинені для мене, щоб я прославляв Тебе, після Бога мою помічницю, кріпость і прибіжище.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Прогнаного колись за споживання з дерева,* впровадив ти, Спасе і Боже мій, знову у рай своїм хрестом і стражданнями.* Ними і нас укріпи,* щоб, мольбами твоєї Родительки, чесно піст нам зверстати* і поклонитися божественному Воскресінню – Пасці спасительній.</w:t>
      </w:r>
    </w:p>
    <w:p w:rsidR="00000000" w:rsidDel="00000000" w:rsidP="00000000" w:rsidRDefault="00000000" w:rsidRPr="00000000" w14:paraId="000002F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31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Чоловіколюбче, що створив мене з землі,* зодягнувшись у добросердя,* визволь мене з ворожої неволі і спаси мене.</w:t>
          </w:r>
        </w:sdtContent>
      </w:sdt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Чоловіколюбче, що створив мене з землі,* зодягнувшись у добросердя,* визволь мене з ворожої неволі і спаси мене.</w:t>
          </w:r>
        </w:sdtContent>
      </w:sdt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Поле змагань за чесноти відкрилось.* Усі, що бажаєте змагатися, заходьте,* приготувавшись добрим подвигом посту,* бо чесні змагуни справедливо вінчаються.* Тож узявши повну зброю хреста,* ставмо спротив ворогові,* мавши за нездоланне забороло віру, за щит — молитву;* за шолом – милостиню, а замість меча – піст,* що звільняє серця від усякої злоби.* Хто це чинить, прийме в день судний справжній вінок* від царя всіх Христа.</w:t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прогнано з раю,* бо проступно діткнувся забороненого плоду;* Мойсей же став боговидцем, очистив бо постом душевні очі.* Тому, бажаючи стати жителями раю,* відвернімося від некорисної страви.* Бога хотівши бачити,* розпочинаймо, як Мойсей, сорокденний піст.* Витривалою молитвою та ревним молінням* смирімо душевні пристрасті, проженімо тілесні насолоди.* Тоді легко вийдемо на вершини, де ангельські хори* невмовкаючими піснями оспівують неподільну Тройцю,* оглядаючи невимовну красу Владики.* Там-то, Сину Божий, Життєдавче, сподоби нас,* ликувати з ангельськими силами,* бо на тебе, Христе, надіємось,* за молитвами твоєї Родительки-Матері,* апостолів, мучеників і преподобних.</w:t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Настав час – початок духовних подвигів,* перемога над демонами, всесильна стриманість,* ангельська окраса, на Бога уповання;* тим-то й Мойсей став співрозмовником Творця,* і голос його потай почув.* Тож і нас, як чоловіколюбець, сподоби, Господи,* поклонитися твоїм страстям і святому воскресінню.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священномученика Теодота, єпископа Киринейського, і всіх святи́х – поми́лує і спасе́ нас як благи́й і людинолю́бний.</w:t>
      </w:r>
    </w:p>
    <w:p w:rsidR="00000000" w:rsidDel="00000000" w:rsidP="00000000" w:rsidRDefault="00000000" w:rsidRPr="00000000" w14:paraId="000003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чоловіколюбний Господи.</w:t>
      </w:r>
    </w:p>
    <w:p w:rsidR="00000000" w:rsidDel="00000000" w:rsidP="00000000" w:rsidRDefault="00000000" w:rsidRPr="00000000" w14:paraId="000003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HbYATzhlbEH5CY96+OJM8CY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OAByITFxN3BZVF9TR2ExZDVIVUFYT1Nad3ZrQnNhdjBQTjQ1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2025-02-21T19:26:00Z</dcterms:created>
  <dc:creator>python-docx</dc:creator>
</cp:coreProperties>
</file>