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Березень 9, Неділя</w:t>
      </w:r>
    </w:p>
    <w:p>
      <w:r>
        <w:rPr>
          <w:rFonts w:ascii="Times New Roman" w:hAnsi="Times New Roman"/>
          <w:sz w:val="24"/>
        </w:rPr>
        <w:t>Неділя 1-ша Великого Посту, Православ'я 🕂 Свв. сорока мчч., замучених у Севастійському озері</w:t>
      </w:r>
    </w:p>
    <w:p>
      <w:pPr>
        <w:pStyle w:val="Heading1"/>
        <w:spacing w:after="120"/>
        <w:jc w:val="center"/>
      </w:pPr>
      <w:r>
        <w:rPr>
          <w:rFonts w:ascii="Times New Roman" w:hAnsi="Times New Roman"/>
          <w:b/>
        </w:rPr>
        <w:t>ВЕЧІРНЯ</w:t>
      </w:r>
    </w:p>
    <w:p>
      <w:pPr>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Прийді́те, поклоні́мся* царе́ві на́шому – Бо́гу.</w:t>
      </w:r>
    </w:p>
    <w:p>
      <w:pPr>
        <w:spacing w:after="120"/>
      </w:pPr>
      <w:r>
        <w:rPr>
          <w:rFonts w:ascii="Times New Roman" w:hAnsi="Times New Roman"/>
          <w:sz w:val="24"/>
        </w:rPr>
        <w:t>Прийді́те, поклоні́мся* Христо́ві, царе́ві на́шому – Бо́гу.</w:t>
      </w:r>
    </w:p>
    <w:p>
      <w:pPr>
        <w:spacing w:after="120"/>
      </w:pPr>
      <w:r>
        <w:rPr>
          <w:rFonts w:ascii="Times New Roman" w:hAnsi="Times New Roman"/>
          <w:sz w:val="24"/>
        </w:rPr>
        <w:t>Прийді́те, поклоні́мся і припаді́м* до само́го Го́спода Ісу́са Христа́ – царя́ і Бо́га на́шого.</w:t>
      </w:r>
    </w:p>
    <w:p>
      <w:pPr>
        <w:spacing w:after="120"/>
        <w:jc w:val="both"/>
      </w:pPr>
    </w:p>
    <w:p>
      <w:pPr>
        <w:pStyle w:val="Heading2"/>
        <w:spacing w:after="120"/>
        <w:jc w:val="center"/>
      </w:pPr>
      <w:r>
        <w:rPr>
          <w:rFonts w:ascii="Times New Roman" w:hAnsi="Times New Roman"/>
          <w:b/>
          <w:i/>
          <w:color w:val="FF0000"/>
          <w:sz w:val="24"/>
        </w:rPr>
        <w:t>Псалом 103</w:t>
      </w:r>
    </w:p>
    <w:p>
      <w:pPr>
        <w:spacing w:after="120"/>
      </w:pPr>
      <w:r>
        <w:rPr>
          <w:rFonts w:ascii="Times New Roman" w:hAnsi="Times New Roman"/>
          <w:sz w:val="24"/>
        </w:rPr>
        <w:t>Благослови́, душе́ моя́, Го́спода!* Го́споди, Бо́же мій, Ти ве́льми вели́кий!</w:t>
      </w:r>
    </w:p>
    <w:p>
      <w:pPr>
        <w:spacing w:after="120"/>
      </w:pPr>
      <w:r>
        <w:rPr>
          <w:rFonts w:ascii="Times New Roman" w:hAnsi="Times New Roman"/>
          <w:sz w:val="24"/>
        </w:rPr>
        <w:t>Ти одягну́вся ве́личчю і красо́ю,* Ти сві́тлом, на́че ри́зою, покри́вся.</w:t>
      </w:r>
    </w:p>
    <w:p>
      <w:pPr>
        <w:spacing w:after="120"/>
      </w:pPr>
      <w:r>
        <w:rPr>
          <w:rFonts w:ascii="Times New Roman" w:hAnsi="Times New Roman"/>
          <w:sz w:val="24"/>
        </w:rPr>
        <w:t>Ти розіп’я́в, нена́че наме́т, не́бо,* Ти збудува́в Твої́ го́рниці у во́дах.</w:t>
      </w:r>
    </w:p>
    <w:p>
      <w:pPr>
        <w:spacing w:after="120"/>
      </w:pPr>
      <w:r>
        <w:rPr>
          <w:rFonts w:ascii="Times New Roman" w:hAnsi="Times New Roman"/>
          <w:sz w:val="24"/>
        </w:rPr>
        <w:t>Із хмар собі́ ро́биш колісни́цю,* хо́диш на кри́лах ві́тру.</w:t>
      </w:r>
    </w:p>
    <w:p>
      <w:pPr>
        <w:spacing w:after="120"/>
      </w:pPr>
      <w:r>
        <w:rPr>
          <w:rFonts w:ascii="Times New Roman" w:hAnsi="Times New Roman"/>
          <w:sz w:val="24"/>
        </w:rPr>
        <w:t>Вітри́ Свої́ми посланця́ми учиня́єш,* по́лум’я вогне́нне − слу́гами Свої́ми.</w:t>
      </w:r>
    </w:p>
    <w:p>
      <w:pPr>
        <w:spacing w:after="120"/>
      </w:pPr>
      <w:r>
        <w:rPr>
          <w:rFonts w:ascii="Times New Roman" w:hAnsi="Times New Roman"/>
          <w:sz w:val="24"/>
        </w:rPr>
        <w:t>Ти заснува́в зе́млю на її́ підва́линах,* не захита́ється по ві́ки вікі́в.</w:t>
      </w:r>
    </w:p>
    <w:p>
      <w:pPr>
        <w:spacing w:after="120"/>
      </w:pPr>
      <w:r>
        <w:rPr>
          <w:rFonts w:ascii="Times New Roman" w:hAnsi="Times New Roman"/>
          <w:sz w:val="24"/>
        </w:rPr>
        <w:t>Безо́днею, немо́в оде́жею, покри́в її́,* по́над го́рами ста́ли во́ди.</w:t>
      </w:r>
    </w:p>
    <w:p>
      <w:pPr>
        <w:spacing w:after="120"/>
      </w:pPr>
      <w:r>
        <w:rPr>
          <w:rFonts w:ascii="Times New Roman" w:hAnsi="Times New Roman"/>
          <w:sz w:val="24"/>
        </w:rPr>
        <w:t>Пе́ред погро́зою Твоє́ю вони́ тіка́ли,* пе́ред го́лосом гро́му Твого́ тремті́ли.</w:t>
      </w:r>
    </w:p>
    <w:p>
      <w:pPr>
        <w:spacing w:after="120"/>
      </w:pPr>
      <w:r>
        <w:rPr>
          <w:rFonts w:ascii="Times New Roman" w:hAnsi="Times New Roman"/>
          <w:sz w:val="24"/>
        </w:rPr>
        <w:t>Підвели́ся го́ри, зійшли́ доли́ни до мі́сця,* що Ти їм призна́чив.</w:t>
      </w:r>
    </w:p>
    <w:p>
      <w:pPr>
        <w:spacing w:after="120"/>
      </w:pPr>
      <w:r>
        <w:rPr>
          <w:rFonts w:ascii="Times New Roman" w:hAnsi="Times New Roman"/>
          <w:sz w:val="24"/>
        </w:rPr>
        <w:t>Поста́вив їм грани́цю, яко́ї не пере́йдуть,* щоб зно́ву покри́ти зе́млю.</w:t>
      </w:r>
    </w:p>
    <w:p>
      <w:pPr>
        <w:spacing w:after="120"/>
      </w:pPr>
      <w:r>
        <w:rPr>
          <w:rFonts w:ascii="Times New Roman" w:hAnsi="Times New Roman"/>
          <w:sz w:val="24"/>
        </w:rPr>
        <w:t>Джере́ла посила́єш у рі́ки,* які́ течу́ть по́між го́рами.</w:t>
      </w:r>
    </w:p>
    <w:p>
      <w:pPr>
        <w:spacing w:after="120"/>
      </w:pPr>
      <w:r>
        <w:rPr>
          <w:rFonts w:ascii="Times New Roman" w:hAnsi="Times New Roman"/>
          <w:sz w:val="24"/>
        </w:rPr>
        <w:t>Усю́ звірину́, що в по́лі, вони́ напува́ють,* ди́кі осли́ там га́сять свою́ спра́гу.</w:t>
      </w:r>
    </w:p>
    <w:p>
      <w:pPr>
        <w:spacing w:after="120"/>
      </w:pPr>
      <w:r>
        <w:rPr>
          <w:rFonts w:ascii="Times New Roman" w:hAnsi="Times New Roman"/>
          <w:sz w:val="24"/>
        </w:rPr>
        <w:t>Над ни́ми ку́блиться небе́сне пта́ство,* з-по́між гілля́к дає́ свій го́лос.</w:t>
      </w:r>
    </w:p>
    <w:p>
      <w:pPr>
        <w:spacing w:after="120"/>
      </w:pPr>
      <w:r>
        <w:rPr>
          <w:rFonts w:ascii="Times New Roman" w:hAnsi="Times New Roman"/>
          <w:sz w:val="24"/>
        </w:rPr>
        <w:t>Ти напува́єш го́ри з Твої́х го́рниць,* земля́ наси́чується пло́дом діл Твої́х.</w:t>
      </w:r>
    </w:p>
    <w:p>
      <w:pPr>
        <w:spacing w:after="120"/>
      </w:pPr>
      <w:r>
        <w:rPr>
          <w:rFonts w:ascii="Times New Roman" w:hAnsi="Times New Roman"/>
          <w:sz w:val="24"/>
        </w:rPr>
        <w:t>Виро́щуєш траву́ для ско́ту, зе́ла – на вжи́ток лю́дям,* щоб хліб із землі́ добува́ли:</w:t>
      </w:r>
    </w:p>
    <w:p>
      <w:pPr>
        <w:spacing w:after="120"/>
      </w:pPr>
      <w:r>
        <w:rPr>
          <w:rFonts w:ascii="Times New Roman" w:hAnsi="Times New Roman"/>
          <w:sz w:val="24"/>
        </w:rPr>
        <w:t>Вино́, що се́рце лю́дське звеселя́є, олі́ю, щоб від не́ї ясні́ло обли́ччя,* і хліб, що скрі́плює се́рце лю́дське.</w:t>
      </w:r>
    </w:p>
    <w:p>
      <w:pPr>
        <w:spacing w:after="120"/>
      </w:pPr>
      <w:r>
        <w:rPr>
          <w:rFonts w:ascii="Times New Roman" w:hAnsi="Times New Roman"/>
          <w:sz w:val="24"/>
        </w:rPr>
        <w:t>Наси́чуються дере́ва Госпо́дні,* ке́дри лива́нські, що посади́в їх.</w:t>
      </w:r>
    </w:p>
    <w:p>
      <w:pPr>
        <w:spacing w:after="120"/>
      </w:pPr>
      <w:r>
        <w:rPr>
          <w:rFonts w:ascii="Times New Roman" w:hAnsi="Times New Roman"/>
          <w:sz w:val="24"/>
        </w:rPr>
        <w:t>На них гніздя́ться пти́ці;* бу́сли – на кипари́сах ї́хнє житло́.</w:t>
      </w:r>
    </w:p>
    <w:p>
      <w:pPr>
        <w:spacing w:after="120"/>
      </w:pPr>
      <w:r>
        <w:rPr>
          <w:rFonts w:ascii="Times New Roman" w:hAnsi="Times New Roman"/>
          <w:sz w:val="24"/>
        </w:rPr>
        <w:t>Висо́кі го́ри для о́ленів,* ске́лі − для за́йців приту́лок.</w:t>
      </w:r>
    </w:p>
    <w:p>
      <w:pPr>
        <w:spacing w:after="120"/>
      </w:pPr>
      <w:r>
        <w:rPr>
          <w:rFonts w:ascii="Times New Roman" w:hAnsi="Times New Roman"/>
          <w:sz w:val="24"/>
        </w:rPr>
        <w:t>Ти створи́в мі́сяць, щоб значи́ти по́ри;* со́нце зна́є свій за́хід.</w:t>
      </w:r>
    </w:p>
    <w:p>
      <w:pPr>
        <w:spacing w:after="120"/>
      </w:pPr>
      <w:r>
        <w:rPr>
          <w:rFonts w:ascii="Times New Roman" w:hAnsi="Times New Roman"/>
          <w:sz w:val="24"/>
        </w:rPr>
        <w:t>Наво́диш те́мряву, і ніч надхо́дить,* що в ній вору́шаться усі́ зві́рі дібро́вні.</w:t>
      </w:r>
    </w:p>
    <w:p>
      <w:pPr>
        <w:spacing w:after="120"/>
      </w:pPr>
      <w:r>
        <w:rPr>
          <w:rFonts w:ascii="Times New Roman" w:hAnsi="Times New Roman"/>
          <w:sz w:val="24"/>
        </w:rPr>
        <w:t>Левеня́та рика́ють за здо́биччю своє́ю,* пожи́ви від Бо́га для се́бе про́сять.</w:t>
      </w:r>
    </w:p>
    <w:p>
      <w:pPr>
        <w:spacing w:after="120"/>
      </w:pPr>
      <w:r>
        <w:rPr>
          <w:rFonts w:ascii="Times New Roman" w:hAnsi="Times New Roman"/>
          <w:sz w:val="24"/>
        </w:rPr>
        <w:t>Хова́ються, як ті́льки зі́йде со́нце,* ляга́ють у свої́х но́рах.</w:t>
      </w:r>
    </w:p>
    <w:p>
      <w:pPr>
        <w:spacing w:after="120"/>
      </w:pPr>
      <w:r>
        <w:rPr>
          <w:rFonts w:ascii="Times New Roman" w:hAnsi="Times New Roman"/>
          <w:sz w:val="24"/>
        </w:rPr>
        <w:t>Вихо́дить люди́на до свого́ ді́ла,* і до своє́ї пра́ці аж до ве́чора.</w:t>
      </w:r>
    </w:p>
    <w:p>
      <w:pPr>
        <w:spacing w:after="120"/>
      </w:pPr>
      <w:r>
        <w:rPr>
          <w:rFonts w:ascii="Times New Roman" w:hAnsi="Times New Roman"/>
          <w:sz w:val="24"/>
        </w:rPr>
        <w:t>Яка́ їх, Твої́х діл, Го́споди, си́ла!* У му́дрості все Ти створи́в, − по́вна земля́ Твої́х створі́нь.</w:t>
      </w:r>
    </w:p>
    <w:p>
      <w:pPr>
        <w:spacing w:after="120"/>
      </w:pPr>
      <w:r>
        <w:rPr>
          <w:rFonts w:ascii="Times New Roman" w:hAnsi="Times New Roman"/>
          <w:sz w:val="24"/>
        </w:rPr>
        <w:t>Ось мо́ре вели́ке, преширо́ке,* у ньо́му плазуні́в без лі́ку, зві́рів мали́х і вели́ких.</w:t>
      </w:r>
    </w:p>
    <w:p>
      <w:pPr>
        <w:spacing w:after="120"/>
      </w:pPr>
      <w:r>
        <w:rPr>
          <w:rFonts w:ascii="Times New Roman" w:hAnsi="Times New Roman"/>
          <w:sz w:val="24"/>
        </w:rPr>
        <w:t>Там кораблі́ прохо́дять,* є і левіята́н, яко́го Ти створи́в, щоб ним ба́витися.</w:t>
      </w:r>
    </w:p>
    <w:p>
      <w:pPr>
        <w:spacing w:after="120"/>
      </w:pPr>
      <w:r>
        <w:rPr>
          <w:rFonts w:ascii="Times New Roman" w:hAnsi="Times New Roman"/>
          <w:sz w:val="24"/>
        </w:rPr>
        <w:t>Усі́ вони́ від Те́бе дожида́ють,* щоб дав їм у свій час пожи́ву.</w:t>
      </w:r>
    </w:p>
    <w:p>
      <w:pPr>
        <w:spacing w:after="120"/>
      </w:pPr>
      <w:r>
        <w:rPr>
          <w:rFonts w:ascii="Times New Roman" w:hAnsi="Times New Roman"/>
          <w:sz w:val="24"/>
        </w:rPr>
        <w:t>Коли́ дає́ш їм, вони́ її́ збира́ють,* як розту́люєш Твою́ ру́ку, вони́ наси́чуються бла́гом.</w:t>
      </w:r>
    </w:p>
    <w:p>
      <w:pPr>
        <w:spacing w:after="120"/>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pPr>
      <w:r>
        <w:rPr>
          <w:rFonts w:ascii="Times New Roman" w:hAnsi="Times New Roman"/>
          <w:sz w:val="24"/>
        </w:rPr>
        <w:t>Зішле́ш Свій дух, – вони́ ожива́ють,* і Ти відно́влюєш лице́ землі́.</w:t>
      </w:r>
    </w:p>
    <w:p>
      <w:pPr>
        <w:spacing w:after="120"/>
      </w:pPr>
      <w:r>
        <w:rPr>
          <w:rFonts w:ascii="Times New Roman" w:hAnsi="Times New Roman"/>
          <w:sz w:val="24"/>
        </w:rPr>
        <w:t>Неха́й сла́ва Госпо́дня бу́де пові́ки,* неха́й Госпо́дь раді́є тво́рами Свої́ми.</w:t>
      </w:r>
    </w:p>
    <w:p>
      <w:pPr>
        <w:spacing w:after="120"/>
      </w:pPr>
      <w:r>
        <w:rPr>
          <w:rFonts w:ascii="Times New Roman" w:hAnsi="Times New Roman"/>
          <w:sz w:val="24"/>
        </w:rPr>
        <w:t>Спогля́не Він на зе́млю, і вона́ стряса́ється,* торкне́ться гір, вони́ диму́ють.</w:t>
      </w:r>
    </w:p>
    <w:p>
      <w:pPr>
        <w:spacing w:after="120"/>
      </w:pPr>
      <w:r>
        <w:rPr>
          <w:rFonts w:ascii="Times New Roman" w:hAnsi="Times New Roman"/>
          <w:sz w:val="24"/>
        </w:rPr>
        <w:t>Я бу́ду Го́сподеві спі́вати по́ки життя́ мого́,* псалми́ співа́тиму, по́ки бу́ду жи́ти.</w:t>
      </w:r>
    </w:p>
    <w:p>
      <w:pPr>
        <w:spacing w:after="120"/>
      </w:pPr>
      <w:r>
        <w:rPr>
          <w:rFonts w:ascii="Times New Roman" w:hAnsi="Times New Roman"/>
          <w:sz w:val="24"/>
        </w:rPr>
        <w:t>Неха́й бу́де приє́мна Йому́ моя́ пі́сня;* у Го́споді я весели́тимусь.</w:t>
      </w:r>
    </w:p>
    <w:p>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pPr>
        <w:spacing w:after="120"/>
      </w:pPr>
      <w:r>
        <w:rPr>
          <w:rFonts w:ascii="Times New Roman" w:hAnsi="Times New Roman"/>
          <w:sz w:val="24"/>
        </w:rPr>
        <w:t>Со́нце зна́є свій за́хід,* наво́диш те́мряву, і надхо́дить ніч.</w:t>
      </w:r>
    </w:p>
    <w:p>
      <w:pPr>
        <w:spacing w:after="120"/>
      </w:pPr>
      <w:r>
        <w:rPr>
          <w:rFonts w:ascii="Times New Roman" w:hAnsi="Times New Roman"/>
          <w:sz w:val="24"/>
        </w:rPr>
        <w:t>Яка́ їх, Твої́х діл, Го́споди, си́ла!* У му́дрості все Ти створи́в.</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Вечірні молитви</w:t>
      </w:r>
    </w:p>
    <w:p>
      <w:pPr>
        <w:spacing w:after="120"/>
        <w:jc w:val="both"/>
      </w:pPr>
      <w:r>
        <w:rPr>
          <w:rFonts w:ascii="Times New Roman" w:hAnsi="Times New Roman"/>
          <w:i/>
          <w:color w:val="FF0000"/>
          <w:sz w:val="24"/>
        </w:rPr>
        <w:t>Під час 103-го псалма священник мовить перед св. дверми вечірні молитви</w:t>
      </w:r>
      <w:r>
        <w:rPr>
          <w:rFonts w:ascii="Times New Roman" w:hAnsi="Times New Roman"/>
          <w:i/>
          <w:color w:val="FF0000"/>
          <w:sz w:val="24"/>
        </w:rPr>
        <w:t>:</w:t>
      </w:r>
    </w:p>
    <w:p>
      <w:pPr>
        <w:spacing w:after="120"/>
        <w:jc w:val="both"/>
      </w:pPr>
      <w:r>
        <w:rPr>
          <w:rFonts w:ascii="Times New Roman" w:hAnsi="Times New Roman"/>
          <w:color w:val="FF0000"/>
          <w:sz w:val="24"/>
        </w:rPr>
        <w:t>1.</w:t>
      </w:r>
      <w:r>
        <w:rPr>
          <w:rFonts w:ascii="Times New Roman" w:hAnsi="Times New Roman"/>
          <w:sz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w:t>
      </w:r>
      <w:r>
        <w:rPr>
          <w:rFonts w:ascii="Times New Roman" w:hAnsi="Times New Roman"/>
          <w:sz w:val="24"/>
        </w:rPr>
        <w:t>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sz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sz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4. </w:t>
      </w:r>
      <w:r>
        <w:rPr>
          <w:rFonts w:ascii="Times New Roman" w:hAnsi="Times New Roman"/>
          <w:sz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sz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6.</w:t>
      </w:r>
      <w:r>
        <w:rPr>
          <w:rFonts w:ascii="Times New Roman" w:hAnsi="Times New Roman"/>
          <w:sz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sz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8.</w:t>
      </w:r>
      <w:r>
        <w:rPr>
          <w:rFonts w:ascii="Times New Roman" w:hAnsi="Times New Roman"/>
          <w:sz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w:t>
      </w:r>
      <w:r>
        <w:rPr>
          <w:rFonts w:ascii="Times New Roman" w:hAnsi="Times New Roman"/>
          <w:sz w:val="24"/>
        </w:rPr>
        <w:t>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pPr>
        <w:spacing w:after="120"/>
        <w:jc w:val="both"/>
      </w:pPr>
    </w:p>
    <w:p>
      <w:pPr>
        <w:pStyle w:val="Heading2"/>
        <w:spacing w:after="120"/>
        <w:jc w:val="center"/>
      </w:pPr>
      <w:r>
        <w:rPr>
          <w:rFonts w:ascii="Times New Roman" w:hAnsi="Times New Roman"/>
          <w:b/>
          <w:i/>
          <w:color w:val="FF0000"/>
          <w:sz w:val="24"/>
        </w:rPr>
        <w:t>Велика єктенія</w:t>
      </w:r>
    </w:p>
    <w:p>
      <w:pPr>
        <w:spacing w:after="120"/>
      </w:pPr>
      <w:r>
        <w:rPr>
          <w:rFonts w:ascii="Times New Roman" w:hAnsi="Times New Roman"/>
          <w:color w:val="000000"/>
          <w:sz w:val="24"/>
        </w:rPr>
        <w:t>У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з висот і спасіння душ наших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Богом бережений народ наш, за правління і все військо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добре поліття, за врожай плодів земних і часи мирні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Щоб визволитися нам від усякої скорботи, гніву й нужди,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b/>
          <w:i/>
          <w:color w:val="FF0000"/>
        </w:rPr>
        <w:t>Блажен муж</w:t>
      </w:r>
    </w:p>
    <w:p>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pPr>
        <w:spacing w:after="120"/>
      </w:pPr>
      <w:r>
        <w:rPr>
          <w:rFonts w:ascii="Times New Roman" w:hAnsi="Times New Roman"/>
          <w:sz w:val="24"/>
        </w:rPr>
        <w:t xml:space="preserve">Воскре́сни, Го́споди, спаси́ мене́, мій Бо́же. </w:t>
      </w:r>
      <w:r>
        <w:rPr>
          <w:rFonts w:ascii="Times New Roman" w:hAnsi="Times New Roman"/>
          <w:i/>
          <w:color w:val="FF0000"/>
          <w:sz w:val="24"/>
        </w:rPr>
        <w:t>(Пс. 3,8)</w:t>
      </w:r>
      <w:r>
        <w:rPr>
          <w:rFonts w:ascii="Times New Roman" w:hAnsi="Times New Roman"/>
          <w:sz w:val="24"/>
        </w:rPr>
        <w:t xml:space="preserve"> Алилу́я, алилу́я, алилу́я.</w:t>
      </w:r>
    </w:p>
    <w:p>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pPr>
        <w:spacing w:after="120"/>
      </w:pPr>
      <w:r>
        <w:rPr>
          <w:rFonts w:ascii="Times New Roman" w:hAnsi="Times New Roman"/>
          <w:sz w:val="24"/>
        </w:rPr>
        <w:t>Сла́ва Отцю́, і Си́ну, і Свято́му Ду́хові. Алилу́я, алилу́я, алилу́я.</w:t>
      </w:r>
    </w:p>
    <w:p>
      <w:pPr>
        <w:spacing w:after="120"/>
      </w:pPr>
      <w:r>
        <w:rPr>
          <w:rFonts w:ascii="Times New Roman" w:hAnsi="Times New Roman"/>
          <w:sz w:val="24"/>
        </w:rPr>
        <w:t>І ни́ні, і повсякча́с, і на ві́ки вікі́в. Амі́нь. Алилу́я, алилу́я, алилу́я.</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2"/>
        <w:spacing w:after="120"/>
        <w:jc w:val="center"/>
      </w:pPr>
      <w:r>
        <w:rPr>
          <w:rFonts w:ascii="Times New Roman" w:hAnsi="Times New Roman"/>
          <w:color w:val="FF0000"/>
          <w:sz w:val="24"/>
        </w:rPr>
        <w:t>Псалом 140</w:t>
      </w:r>
    </w:p>
    <w:p>
      <w:pPr>
        <w:spacing w:after="120"/>
      </w:pPr>
      <w:r>
        <w:rPr>
          <w:rFonts w:ascii="Times New Roman" w:hAnsi="Times New Roman"/>
          <w:i/>
          <w:color w:val="FF0000"/>
          <w:sz w:val="24"/>
        </w:rPr>
        <w:t>Два перші стихи 140-го псалма, на глас 4.</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sz w:val="24"/>
        </w:rPr>
        <w:t>Поста́в, Го́споди, мої́м уста́м сторо́жу;* до двере́й губ мої́х − ва́рту!</w:t>
      </w:r>
    </w:p>
    <w:p>
      <w:pPr>
        <w:spacing w:after="120"/>
      </w:pPr>
      <w:r>
        <w:rPr>
          <w:rFonts w:ascii="Times New Roman" w:hAnsi="Times New Roman"/>
          <w:sz w:val="24"/>
        </w:rPr>
        <w:t>Не дай схили́тися се́рцеві моє́му* до чо́гось зло́го.</w:t>
      </w:r>
    </w:p>
    <w:p>
      <w:pPr>
        <w:spacing w:after="120"/>
      </w:pPr>
      <w:r>
        <w:rPr>
          <w:rFonts w:ascii="Times New Roman" w:hAnsi="Times New Roman"/>
          <w:sz w:val="24"/>
        </w:rPr>
        <w:t>Ані чини́ти лихі́ вчи́нки з людьми́, що тво́рять беззако́ння,* – ні ла́сощів ї́хніх я не хо́чу ї́сти.</w:t>
      </w:r>
    </w:p>
    <w:p>
      <w:pPr>
        <w:spacing w:after="120"/>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pPr>
      <w:r>
        <w:rPr>
          <w:rFonts w:ascii="Times New Roman" w:hAnsi="Times New Roman"/>
          <w:sz w:val="24"/>
        </w:rPr>
        <w:t>Я все-таки́ моли́тимусь,* незважа́ючи на ї́хні злі вчи́нки.</w:t>
      </w:r>
    </w:p>
    <w:p>
      <w:pPr>
        <w:spacing w:after="120"/>
      </w:pPr>
      <w:r>
        <w:rPr>
          <w:rFonts w:ascii="Times New Roman" w:hAnsi="Times New Roman"/>
          <w:sz w:val="24"/>
        </w:rPr>
        <w:t>Якщо́ су́ддів ї́хніх ски́нуть в уще́лини ске́лі,* то почу́ють, що слова́ мої́ лю́бі.</w:t>
      </w:r>
    </w:p>
    <w:p>
      <w:pPr>
        <w:spacing w:after="120"/>
      </w:pPr>
      <w:r>
        <w:rPr>
          <w:rFonts w:ascii="Times New Roman" w:hAnsi="Times New Roman"/>
          <w:sz w:val="24"/>
        </w:rPr>
        <w:t>Немо́вби хтось розби́в і розри́в зе́млю,* розки́дано ї́хні ко́сті пе́ред а́дом.</w:t>
      </w:r>
    </w:p>
    <w:p>
      <w:pPr>
        <w:spacing w:after="120"/>
      </w:pPr>
      <w:r>
        <w:rPr>
          <w:rFonts w:ascii="Times New Roman" w:hAnsi="Times New Roman"/>
          <w:sz w:val="24"/>
        </w:rPr>
        <w:t>Бо до Те́бе, Го́споди, мій Бо́же, мої́ о́чі;* до Те́бе прибіга́ю, не губи́ душі́ моє́ї.</w:t>
      </w:r>
    </w:p>
    <w:p>
      <w:pPr>
        <w:spacing w:after="120"/>
      </w:pPr>
      <w:r>
        <w:rPr>
          <w:rFonts w:ascii="Times New Roman" w:hAnsi="Times New Roman"/>
          <w:sz w:val="24"/>
        </w:rPr>
        <w:t>Збережи́ мене́ від пе́тлі, що її́ наста́вили на ме́не,* і від сильця́ тих, що тво́рять беззако́ння.</w:t>
      </w:r>
    </w:p>
    <w:p>
      <w:pPr>
        <w:spacing w:after="120"/>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pPr>
      <w:r>
        <w:rPr>
          <w:rFonts w:ascii="Times New Roman" w:hAnsi="Times New Roman"/>
          <w:sz w:val="24"/>
        </w:rPr>
        <w:t>Я го́лосом мої́м до Го́спода взива́ю,* я го́лосом мої́м до Го́спода молю́ся.</w:t>
      </w:r>
    </w:p>
    <w:p>
      <w:pPr>
        <w:spacing w:after="120"/>
      </w:pPr>
      <w:r>
        <w:rPr>
          <w:rFonts w:ascii="Times New Roman" w:hAnsi="Times New Roman"/>
          <w:sz w:val="24"/>
        </w:rPr>
        <w:t>Ска́ргу мою́ пе́ред Ним вилива́ю,* мою́ скру́ту Йому́ я виявля́ю.</w:t>
      </w:r>
    </w:p>
    <w:p>
      <w:pPr>
        <w:spacing w:after="120"/>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pPr>
      <w:r>
        <w:rPr>
          <w:rFonts w:ascii="Times New Roman" w:hAnsi="Times New Roman"/>
          <w:sz w:val="24"/>
        </w:rPr>
        <w:t>Погля́нь право́руч і подиви́ся:* нема́ ніко́го, хто дбав би за ме́не.</w:t>
      </w:r>
    </w:p>
    <w:p>
      <w:pPr>
        <w:spacing w:after="120"/>
      </w:pPr>
      <w:r>
        <w:rPr>
          <w:rFonts w:ascii="Times New Roman" w:hAnsi="Times New Roman"/>
          <w:sz w:val="24"/>
        </w:rPr>
        <w:t>Нема́ куди́ мені́ втіка́ти,* нема́ ніко́го, хто піклува́вся би мно́ю.</w:t>
      </w:r>
    </w:p>
    <w:p>
      <w:pPr>
        <w:spacing w:after="120"/>
      </w:pPr>
      <w:r>
        <w:rPr>
          <w:rFonts w:ascii="Times New Roman" w:hAnsi="Times New Roman"/>
          <w:sz w:val="24"/>
        </w:rPr>
        <w:t>До Те́бе, Го́споди, взива́ю й кажу́:* Ти моє́ прибі́жище, в землі́ живи́х Ти − моя́ до́ля!</w:t>
      </w:r>
    </w:p>
    <w:p>
      <w:pPr>
        <w:spacing w:after="120"/>
      </w:pPr>
      <w:r>
        <w:rPr>
          <w:rFonts w:ascii="Times New Roman" w:hAnsi="Times New Roman"/>
          <w:sz w:val="24"/>
        </w:rPr>
        <w:t>Зверни́ ува́гу на моє́ блага́ння,* бо я ве́льми неща́сний.</w:t>
      </w:r>
    </w:p>
    <w:p>
      <w:pPr>
        <w:spacing w:after="120"/>
      </w:pPr>
      <w:r>
        <w:rPr>
          <w:rFonts w:ascii="Times New Roman" w:hAnsi="Times New Roman"/>
          <w:sz w:val="24"/>
        </w:rPr>
        <w:t>Спаси́ мене́ від гони́телів мої́х,* бо вони́ сильні́ші від ме́не.</w:t>
      </w:r>
    </w:p>
    <w:p>
      <w:pPr>
        <w:pStyle w:val="Heading3"/>
        <w:spacing w:after="120"/>
        <w:jc w:val="center"/>
      </w:pPr>
      <w:r>
        <w:rPr>
          <w:rFonts w:ascii="Times New Roman" w:hAnsi="Times New Roman"/>
          <w:i/>
          <w:color w:val="FF0000"/>
        </w:rPr>
        <w:t>Стихири</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 з в’язни́ці мою́</w:t>
      </w:r>
      <w:r>
        <w:rPr>
          <w:rFonts w:ascii="Times New Roman" w:hAnsi="Times New Roman"/>
          <w:sz w:val="24"/>
          <w:u w:val="single"/>
        </w:rPr>
        <w:t xml:space="preserve"> ду́шу,* щоб дя́кувати І́мені Твоє́му.</w:t>
      </w:r>
    </w:p>
    <w:p>
      <w:pPr>
        <w:spacing w:after="120"/>
        <w:jc w:val="both"/>
      </w:pPr>
      <w:r>
        <w:rPr>
          <w:rFonts w:ascii="Times New Roman" w:hAnsi="Times New Roman"/>
          <w:i/>
          <w:color w:val="FF0000"/>
          <w:sz w:val="24"/>
        </w:rPr>
        <w:t xml:space="preserve">(г. 4): </w:t>
      </w:r>
      <w:r>
        <w:rPr>
          <w:rFonts w:ascii="Times New Roman" w:hAnsi="Times New Roman"/>
          <w:sz w:val="24"/>
        </w:rPr>
        <w:t>Животво́рч</w:t>
      </w:r>
      <w:r>
        <w:rPr>
          <w:rFonts w:ascii="Times New Roman" w:hAnsi="Times New Roman"/>
          <w:sz w:val="24"/>
        </w:rPr>
        <w:t>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нам вхід до не́ба,* як єди́ний до́брий і людинолю́бний.</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w:t>
      </w:r>
      <w:r>
        <w:rPr>
          <w:rFonts w:ascii="Times New Roman" w:hAnsi="Times New Roman"/>
          <w:sz w:val="24"/>
          <w:u w:val="single"/>
        </w:rPr>
        <w:t>́ обсту́плять пра́ведники,* бо Ти добро́ мені́ вчи́ниш.</w:t>
      </w:r>
    </w:p>
    <w:p>
      <w:pPr>
        <w:spacing w:after="120"/>
        <w:jc w:val="both"/>
      </w:pPr>
      <w:r>
        <w:rPr>
          <w:rFonts w:ascii="Times New Roman" w:hAnsi="Times New Roman"/>
          <w:sz w:val="24"/>
        </w:rPr>
        <w:t>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w:t>
      </w:r>
      <w:r>
        <w:rPr>
          <w:rFonts w:ascii="Times New Roman" w:hAnsi="Times New Roman"/>
          <w:sz w:val="24"/>
        </w:rPr>
        <w:t>я́ємось Твоє́му з ме́ртвих воскресі́нню, ра́дісно кли́чучи:* Всеси́льний Го́споди, – сла́ва Тобі́!</w:t>
      </w:r>
    </w:p>
    <w:p>
      <w:pPr>
        <w:spacing w:after="120"/>
        <w:jc w:val="center"/>
      </w:pPr>
      <w:r>
        <w:rPr>
          <w:rFonts w:ascii="Times New Roman" w:hAnsi="Times New Roman"/>
          <w:b/>
          <w:color w:val="FF0000"/>
          <w:sz w:val="24"/>
        </w:rPr>
        <w:t>Псалом 129</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pPr>
        <w:spacing w:after="120"/>
        <w:jc w:val="both"/>
      </w:pPr>
      <w:r>
        <w:rPr>
          <w:rFonts w:ascii="Times New Roman" w:hAnsi="Times New Roman"/>
          <w:sz w:val="24"/>
        </w:rPr>
        <w:t>Бра́ми а́дові зни́щив Ти, Го́споди,* і Твоє́ю сме́ртю здола́в ца́рство с</w:t>
      </w:r>
      <w:r>
        <w:rPr>
          <w:rFonts w:ascii="Times New Roman" w:hAnsi="Times New Roman"/>
          <w:sz w:val="24"/>
        </w:rPr>
        <w:t>ме́рти,* лю́дський же рід Ти ви́зволив з тлі́нности,* дарува́вши сві́тові життя́ і нетлі́нність,* і вели́ку ми́лість.</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pPr>
        <w:spacing w:after="120"/>
        <w:jc w:val="both"/>
      </w:pPr>
      <w:r>
        <w:rPr>
          <w:rFonts w:ascii="Times New Roman" w:hAnsi="Times New Roman"/>
          <w:sz w:val="24"/>
        </w:rPr>
        <w:t>Прийді́ть, лю́ди, оспі́вуймо* Спа́сове на тре́тій день воскресі́ння</w:t>
      </w:r>
      <w:r>
        <w:rPr>
          <w:rFonts w:ascii="Times New Roman" w:hAnsi="Times New Roman"/>
          <w:sz w:val="24"/>
        </w:rPr>
        <w:t>,*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Коли́ Ти, Го́споди, зважа́тимеш на безза</w:t>
      </w:r>
      <w:r>
        <w:rPr>
          <w:rFonts w:ascii="Times New Roman" w:hAnsi="Times New Roman"/>
          <w:sz w:val="24"/>
          <w:u w:val="single"/>
        </w:rPr>
        <w:t>ко́ння, то хто всто́їться, Го́споди.* Та в Те́бе є проще́ння.</w:t>
      </w:r>
    </w:p>
    <w:p>
      <w:pPr>
        <w:spacing w:after="120"/>
        <w:jc w:val="both"/>
      </w:pPr>
      <w:r>
        <w:rPr>
          <w:rFonts w:ascii="Times New Roman" w:hAnsi="Times New Roman"/>
          <w:sz w:val="24"/>
        </w:rPr>
        <w:t>А́нгели й лю́ди, Спа́се,* прославля́ють Твоє́ на тре́тій день воскресі́ння,* яке́ опромі́нило кінці́ вселе́нної,* а ми ви́зволились з воро́жої нево́лі й кли́чемо:* Всеси́льний Життєда́вче, Спа́с</w:t>
      </w:r>
      <w:r>
        <w:rPr>
          <w:rFonts w:ascii="Times New Roman" w:hAnsi="Times New Roman"/>
          <w:sz w:val="24"/>
        </w:rPr>
        <w:t>е,* спаси́ нас Твої́м воскресі́нням, єди́ний Людинолю́бче!</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pPr>
        <w:spacing w:after="120"/>
        <w:jc w:val="both"/>
      </w:pPr>
      <w:r>
        <w:rPr>
          <w:rFonts w:ascii="Times New Roman" w:hAnsi="Times New Roman"/>
          <w:sz w:val="24"/>
        </w:rPr>
        <w:t xml:space="preserve">Ти, Хри́сте Бо́же, зни́щив мі́дні бра́ми й розірва́в затво́ри* та </w:t>
      </w:r>
      <w:r>
        <w:rPr>
          <w:rFonts w:ascii="Times New Roman" w:hAnsi="Times New Roman"/>
          <w:sz w:val="24"/>
        </w:rPr>
        <w:t>воскреси́в впа́лий рід лю́дський.* Тому́ ми одноду́мно кли́чемо:* Ти, що воскре́с із ме́ртвих,* Го́споди, – сла́ва Тобі́!</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pPr>
        <w:spacing w:after="120"/>
        <w:jc w:val="both"/>
      </w:pPr>
      <w:r>
        <w:rPr>
          <w:rFonts w:ascii="Times New Roman" w:hAnsi="Times New Roman"/>
          <w:sz w:val="24"/>
        </w:rPr>
        <w:t>Го́споди, Твоє́ наро́дження від Отця́</w:t>
      </w:r>
      <w:r>
        <w:rPr>
          <w:rFonts w:ascii="Times New Roman" w:hAnsi="Times New Roman"/>
          <w:sz w:val="24"/>
        </w:rPr>
        <w:t xml:space="preserve"> не ма́є літ і є ві́чне,* а Твоє́ вопло́чення з Ді́ви – лю́дям незбагне́нне і невимо́вне,* і Твоє́ в ад зше́стя страшне́ дия́волу і його́ а́нгелам,* бо Ти здола́в смерть і на тре́тій день воскре́с,* даючи́ лю́дям нетлі́нність і вели́ку ми́лість.</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w:t>
      </w:r>
      <w:r>
        <w:rPr>
          <w:rFonts w:ascii="Times New Roman" w:hAnsi="Times New Roman"/>
          <w:sz w:val="24"/>
          <w:u w:val="single"/>
        </w:rPr>
        <w:t>в 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2):</w:t>
      </w:r>
      <w:r>
        <w:rPr>
          <w:rFonts w:ascii="Times New Roman" w:hAnsi="Times New Roman"/>
          <w:sz w:val="24"/>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од Христа́ Бо́га* і Спа́са душ на́ших».</w:t>
      </w:r>
    </w:p>
    <w:p>
      <w:pPr>
        <w:spacing w:after="120"/>
        <w:jc w:val="center"/>
      </w:pPr>
      <w:r>
        <w:rPr>
          <w:rFonts w:ascii="Times New Roman" w:hAnsi="Times New Roman"/>
          <w:b/>
          <w:i/>
          <w:color w:val="FF0000"/>
          <w:sz w:val="24"/>
        </w:rPr>
        <w:t>Псалом 116</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spacing w:after="120"/>
      </w:pPr>
      <w:r>
        <w:rPr>
          <w:rFonts w:ascii="Times New Roman" w:hAnsi="Times New Roman"/>
          <w:sz w:val="24"/>
        </w:rPr>
        <w:t>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од Христа́ Бо́га* і Спа́са душ на́ших».</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w:t>
      </w:r>
      <w:r>
        <w:rPr>
          <w:rFonts w:ascii="Times New Roman" w:hAnsi="Times New Roman"/>
          <w:sz w:val="24"/>
          <w:u w:val="single"/>
        </w:rPr>
        <w:t>ові́ки.</w:t>
      </w:r>
    </w:p>
    <w:p>
      <w:pPr>
        <w:pStyle w:val="Normal"/>
        <w:spacing w:after="120"/>
      </w:pPr>
      <w:r>
        <w:rPr>
          <w:rFonts w:ascii="Times New Roman" w:hAnsi="Times New Roman"/>
          <w:sz w:val="24"/>
        </w:rPr>
        <w:t>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pPr>
        <w:spacing w:after="120"/>
      </w:pPr>
      <w:r>
        <w:rPr>
          <w:rFonts w:ascii="Times New Roman" w:hAnsi="Times New Roman"/>
          <w:sz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w:t>
      </w:r>
      <w:r>
        <w:rPr>
          <w:rFonts w:ascii="Times New Roman" w:hAnsi="Times New Roman"/>
          <w:sz w:val="24"/>
        </w:rPr>
        <w:t>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w:t>
      </w:r>
      <w:r>
        <w:rPr>
          <w:rFonts w:ascii="Times New Roman" w:hAnsi="Times New Roman"/>
          <w:sz w:val="24"/>
        </w:rPr>
        <w:t>горо́дице, світ у Христі́,* що ма́є вели́ку й ще́дру ми́лість.</w:t>
      </w:r>
    </w:p>
    <w:p>
      <w:pPr>
        <w:spacing w:after="120"/>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 xml:space="preserve">(догмат, г. 4): </w:t>
      </w:r>
    </w:p>
    <w:p>
      <w:pPr>
        <w:pStyle w:val="Heading2"/>
        <w:spacing w:after="120"/>
        <w:jc w:val="center"/>
      </w:pPr>
      <w:r>
        <w:rPr>
          <w:rFonts w:ascii="Times New Roman" w:hAnsi="Times New Roman"/>
          <w:color w:val="FF0000"/>
          <w:sz w:val="24"/>
        </w:rPr>
        <w:t>Вхід</w:t>
      </w:r>
    </w:p>
    <w:p>
      <w:pPr>
        <w:spacing w:after="120"/>
        <w:jc w:val="both"/>
      </w:pPr>
      <w:r>
        <w:rPr>
          <w:rFonts w:ascii="Times New Roman" w:hAnsi="Times New Roman"/>
          <w:i/>
          <w:color w:val="FF0000"/>
          <w:sz w:val="24"/>
        </w:rPr>
        <w:t xml:space="preserve">Диякон: </w:t>
      </w:r>
      <w:r>
        <w:rPr>
          <w:rFonts w:ascii="Times New Roman" w:hAnsi="Times New Roman"/>
          <w:color w:val="000000"/>
          <w:sz w:val="24"/>
        </w:rPr>
        <w:t xml:space="preserve">Господеві помолімся. </w:t>
      </w:r>
    </w:p>
    <w:p>
      <w:pPr>
        <w:spacing w:after="120"/>
        <w:jc w:val="both"/>
      </w:pPr>
      <w:r>
        <w:rPr>
          <w:rFonts w:ascii="Times New Roman" w:hAnsi="Times New Roman"/>
          <w:i/>
          <w:color w:val="FF0000"/>
          <w:sz w:val="24"/>
        </w:rPr>
        <w:t xml:space="preserve">а Священник мовить потиху </w:t>
      </w:r>
      <w:r>
        <w:rPr>
          <w:rFonts w:ascii="Times New Roman" w:hAnsi="Times New Roman"/>
          <w:b/>
          <w:i/>
          <w:color w:val="FF0000"/>
          <w:sz w:val="24"/>
        </w:rPr>
        <w:t>молитву входу:</w:t>
      </w:r>
      <w:r>
        <w:rPr>
          <w:rFonts w:ascii="Times New Roman" w:hAnsi="Times New Roman"/>
          <w:b/>
          <w:color w:val="000000"/>
          <w:sz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pPr>
        <w:spacing w:after="120"/>
        <w:jc w:val="both"/>
      </w:pPr>
      <w:r>
        <w:rPr>
          <w:rFonts w:ascii="Times New Roman" w:hAnsi="Times New Roman"/>
          <w:i/>
          <w:color w:val="FF0000"/>
          <w:sz w:val="24"/>
        </w:rPr>
        <w:t>По молитві входу диякон, вказуючи орарем на схід, каже до Священника:</w:t>
      </w:r>
      <w:r>
        <w:rPr>
          <w:rFonts w:ascii="Times New Roman" w:hAnsi="Times New Roman"/>
          <w:color w:val="000000"/>
          <w:sz w:val="24"/>
        </w:rPr>
        <w:t xml:space="preserve"> Благослови, владико, святий вхід. </w:t>
      </w:r>
    </w:p>
    <w:p>
      <w:pPr>
        <w:spacing w:after="120"/>
        <w:jc w:val="both"/>
      </w:pPr>
      <w:r>
        <w:rPr>
          <w:rFonts w:ascii="Times New Roman" w:hAnsi="Times New Roman"/>
          <w:i/>
          <w:color w:val="FF0000"/>
          <w:sz w:val="24"/>
        </w:rPr>
        <w:t>Священник благословляє до сходу і каже:</w:t>
      </w:r>
      <w:r>
        <w:rPr>
          <w:rFonts w:ascii="Times New Roman" w:hAnsi="Times New Roman"/>
          <w:color w:val="000000"/>
          <w:sz w:val="24"/>
        </w:rPr>
        <w:t xml:space="preserve"> </w:t>
      </w:r>
      <w:r>
        <w:rPr>
          <w:rFonts w:ascii="Times New Roman" w:hAnsi="Times New Roman"/>
          <w:sz w:val="24"/>
        </w:rPr>
        <w:t>Благословенний вхід святих твоїх, нині і повсякчас і на віки віків.</w:t>
      </w:r>
    </w:p>
    <w:p>
      <w:pPr>
        <w:spacing w:after="120"/>
        <w:jc w:val="both"/>
      </w:pPr>
      <w:r>
        <w:rPr>
          <w:rFonts w:ascii="Times New Roman" w:hAnsi="Times New Roman"/>
          <w:sz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pPr>
        <w:spacing w:after="120"/>
        <w:jc w:val="both"/>
      </w:pPr>
      <w:r>
        <w:rPr>
          <w:rFonts w:ascii="Times New Roman" w:hAnsi="Times New Roman"/>
          <w:i/>
          <w:color w:val="FF0000"/>
          <w:sz w:val="24"/>
        </w:rPr>
        <w:t xml:space="preserve">Після кадження і закінчення пісні диякон, підійшовши до св. дверей і дивлячись на людей, виголошує: </w:t>
      </w:r>
      <w:r>
        <w:rPr>
          <w:rFonts w:ascii="Times New Roman" w:hAnsi="Times New Roman"/>
          <w:sz w:val="24"/>
        </w:rPr>
        <w:t>Будьмо уважні!</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sz w:val="24"/>
        </w:rPr>
        <w:t>Премудрість, будьмо уважні!</w:t>
      </w:r>
    </w:p>
    <w:p>
      <w:pPr>
        <w:spacing w:after="120"/>
        <w:jc w:val="both"/>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царю́є,*</w:t>
      </w:r>
      <w:r>
        <w:rPr>
          <w:rFonts w:ascii="Times New Roman" w:hAnsi="Times New Roman"/>
          <w:b/>
          <w:sz w:val="24"/>
        </w:rPr>
        <w:t xml:space="preserve"> </w:t>
      </w:r>
      <w:r>
        <w:rPr>
          <w:rFonts w:ascii="Times New Roman" w:hAnsi="Times New Roman"/>
          <w:b/>
          <w:sz w:val="24"/>
        </w:rPr>
        <w:t>у</w:t>
      </w:r>
      <w:r>
        <w:rPr>
          <w:rFonts w:ascii="Times New Roman" w:hAnsi="Times New Roman"/>
          <w:b/>
          <w:sz w:val="24"/>
        </w:rPr>
        <w:t xml:space="preserve"> </w:t>
      </w:r>
      <w:r>
        <w:rPr>
          <w:rFonts w:ascii="Times New Roman" w:hAnsi="Times New Roman"/>
          <w:b/>
          <w:sz w:val="24"/>
        </w:rPr>
        <w:t>ве́лич</w:t>
      </w:r>
      <w:r>
        <w:rPr>
          <w:rFonts w:ascii="Times New Roman" w:hAnsi="Times New Roman"/>
          <w:b/>
          <w:sz w:val="24"/>
        </w:rPr>
        <w:t xml:space="preserve"> </w:t>
      </w:r>
      <w:r>
        <w:rPr>
          <w:rFonts w:ascii="Times New Roman" w:hAnsi="Times New Roman"/>
          <w:b/>
          <w:sz w:val="24"/>
        </w:rPr>
        <w:t>Він</w:t>
      </w:r>
      <w:r>
        <w:rPr>
          <w:rFonts w:ascii="Times New Roman" w:hAnsi="Times New Roman"/>
          <w:b/>
          <w:sz w:val="24"/>
        </w:rPr>
        <w:t xml:space="preserve"> </w:t>
      </w:r>
      <w:r>
        <w:rPr>
          <w:rFonts w:ascii="Times New Roman" w:hAnsi="Times New Roman"/>
          <w:b/>
          <w:sz w:val="24"/>
        </w:rPr>
        <w:t>зодягну́вся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Вдягну́всь</w:t>
      </w:r>
      <w:r>
        <w:rPr>
          <w:rFonts w:ascii="Times New Roman" w:hAnsi="Times New Roman"/>
          <w:sz w:val="24"/>
          <w:u w:val="single"/>
        </w:rPr>
        <w:t xml:space="preserve"> </w:t>
      </w:r>
      <w:r>
        <w:rPr>
          <w:rFonts w:ascii="Times New Roman" w:hAnsi="Times New Roman"/>
          <w:sz w:val="24"/>
          <w:u w:val="single"/>
        </w:rPr>
        <w:t>Госпо́дь</w:t>
      </w:r>
      <w:r>
        <w:rPr>
          <w:rFonts w:ascii="Times New Roman" w:hAnsi="Times New Roman"/>
          <w:sz w:val="24"/>
          <w:u w:val="single"/>
        </w:rPr>
        <w:t xml:space="preserve"> </w:t>
      </w:r>
      <w:r>
        <w:rPr>
          <w:rFonts w:ascii="Times New Roman" w:hAnsi="Times New Roman"/>
          <w:sz w:val="24"/>
          <w:u w:val="single"/>
        </w:rPr>
        <w:t>у</w:t>
      </w:r>
      <w:r>
        <w:rPr>
          <w:rFonts w:ascii="Times New Roman" w:hAnsi="Times New Roman"/>
          <w:sz w:val="24"/>
          <w:u w:val="single"/>
        </w:rPr>
        <w:t xml:space="preserve"> </w:t>
      </w:r>
      <w:r>
        <w:rPr>
          <w:rFonts w:ascii="Times New Roman" w:hAnsi="Times New Roman"/>
          <w:sz w:val="24"/>
          <w:u w:val="single"/>
        </w:rPr>
        <w:t>си́лу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опоя́сався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утверди́в</w:t>
      </w:r>
      <w:r>
        <w:rPr>
          <w:rFonts w:ascii="Times New Roman" w:hAnsi="Times New Roman"/>
          <w:sz w:val="24"/>
          <w:u w:val="single"/>
        </w:rPr>
        <w:t xml:space="preserve"> </w:t>
      </w:r>
      <w:r>
        <w:rPr>
          <w:rFonts w:ascii="Times New Roman" w:hAnsi="Times New Roman"/>
          <w:sz w:val="24"/>
          <w:u w:val="single"/>
        </w:rPr>
        <w:t>вселе́нну,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вона́</w:t>
      </w:r>
      <w:r>
        <w:rPr>
          <w:rFonts w:ascii="Times New Roman" w:hAnsi="Times New Roman"/>
          <w:sz w:val="24"/>
          <w:u w:val="single"/>
        </w:rPr>
        <w:t xml:space="preserve"> </w:t>
      </w:r>
      <w:r>
        <w:rPr>
          <w:rFonts w:ascii="Times New Roman" w:hAnsi="Times New Roman"/>
          <w:sz w:val="24"/>
          <w:u w:val="single"/>
        </w:rPr>
        <w:t>не</w:t>
      </w:r>
      <w:r>
        <w:rPr>
          <w:rFonts w:ascii="Times New Roman" w:hAnsi="Times New Roman"/>
          <w:sz w:val="24"/>
          <w:u w:val="single"/>
        </w:rPr>
        <w:t xml:space="preserve"> </w:t>
      </w:r>
      <w:r>
        <w:rPr>
          <w:rFonts w:ascii="Times New Roman" w:hAnsi="Times New Roman"/>
          <w:sz w:val="24"/>
          <w:u w:val="single"/>
        </w:rPr>
        <w:t>захита́ється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До́мові</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нале́жить</w:t>
      </w:r>
      <w:r>
        <w:rPr>
          <w:rFonts w:ascii="Times New Roman" w:hAnsi="Times New Roman"/>
          <w:sz w:val="24"/>
          <w:u w:val="single"/>
        </w:rPr>
        <w:t xml:space="preserve"> </w:t>
      </w:r>
      <w:r>
        <w:rPr>
          <w:rFonts w:ascii="Times New Roman" w:hAnsi="Times New Roman"/>
          <w:sz w:val="24"/>
          <w:u w:val="single"/>
        </w:rPr>
        <w:t>свя́тість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до́вгі</w:t>
      </w:r>
      <w:r>
        <w:rPr>
          <w:rFonts w:ascii="Times New Roman" w:hAnsi="Times New Roman"/>
          <w:sz w:val="24"/>
          <w:u w:val="single"/>
        </w:rPr>
        <w:t xml:space="preserve"> </w:t>
      </w:r>
      <w:r>
        <w:rPr>
          <w:rFonts w:ascii="Times New Roman" w:hAnsi="Times New Roman"/>
          <w:sz w:val="24"/>
          <w:u w:val="single"/>
        </w:rPr>
        <w:t>лі́та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92,6).</w:t>
      </w:r>
    </w:p>
    <w:p>
      <w:pPr>
        <w:spacing w:after="120"/>
      </w:pPr>
    </w:p>
    <w:p>
      <w:pPr>
        <w:pStyle w:val="Heading3"/>
        <w:spacing w:after="120"/>
        <w:jc w:val="center"/>
      </w:pPr>
      <w:r>
        <w:rPr>
          <w:rFonts w:ascii="Times New Roman" w:hAnsi="Times New Roman"/>
          <w:b/>
          <w:i/>
          <w:color w:val="FF0000"/>
        </w:rPr>
        <w:t>Єктенія усильного благання</w:t>
      </w:r>
    </w:p>
    <w:p>
      <w:pPr>
        <w:spacing w:after="120"/>
        <w:jc w:val="both"/>
      </w:pPr>
      <w:r>
        <w:rPr>
          <w:rFonts w:ascii="Times New Roman" w:hAnsi="Times New Roman"/>
          <w:sz w:val="24"/>
        </w:rPr>
        <w:t>Промовмо всі з усієї душі і з усієї мислі нашої, промовмо.</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rPr>
        <w:t>Господи, Вседержителю, Боже отців наших, молимось тобі, вислухай і помилуй.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pPr>
      <w:r>
        <w:rPr>
          <w:rFonts w:ascii="Times New Roman" w:hAnsi="Times New Roman"/>
          <w:sz w:val="24"/>
        </w:rPr>
        <w:t>Помилуй нас, Боже, з великої милості Твоєї, молимось Тобі, вислухай і помилуй.</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Богом бережений народ наш, за правління і за все військо.</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pStyle w:val="Heading3"/>
        <w:spacing w:after="120"/>
        <w:jc w:val="center"/>
      </w:pPr>
      <w:r>
        <w:rPr>
          <w:rFonts w:ascii="Times New Roman" w:hAnsi="Times New Roman"/>
          <w:b/>
          <w:i/>
          <w:color w:val="FF0000"/>
        </w:rPr>
        <w:t>Сподоби, Господи</w:t>
      </w:r>
    </w:p>
    <w:p>
      <w:pPr>
        <w:spacing w:after="120"/>
      </w:pPr>
      <w:r>
        <w:rPr>
          <w:rFonts w:ascii="Times New Roman" w:hAnsi="Times New Roman"/>
          <w:sz w:val="24"/>
        </w:rPr>
        <w:t>Сподо́би, Го́споди, цього́ ве́чора* без гріха́ зберегти́ся нам.</w:t>
      </w:r>
    </w:p>
    <w:p>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pPr>
      <w:r>
        <w:rPr>
          <w:rFonts w:ascii="Times New Roman" w:hAnsi="Times New Roman"/>
          <w:sz w:val="24"/>
        </w:rPr>
        <w:t>Неха́й бу́де, Го́споди, ми́лість Твоя́ на нас,* бо ми наді́ємось на Те́бе.</w:t>
      </w:r>
    </w:p>
    <w:p>
      <w:pPr>
        <w:spacing w:after="120"/>
      </w:pPr>
      <w:r>
        <w:rPr>
          <w:rFonts w:ascii="Times New Roman" w:hAnsi="Times New Roman"/>
          <w:sz w:val="24"/>
        </w:rPr>
        <w:t>Благослове́нний Ти, Го́споди,* навчи́ мене́ устано́в Твої́х.</w:t>
      </w:r>
    </w:p>
    <w:p>
      <w:pPr>
        <w:spacing w:after="120"/>
      </w:pPr>
      <w:r>
        <w:rPr>
          <w:rFonts w:ascii="Times New Roman" w:hAnsi="Times New Roman"/>
          <w:sz w:val="24"/>
        </w:rPr>
        <w:t>Благослове́нний Ти, Влади́ко,* врозуми́ мене́ устано́вами Твої́ми.</w:t>
      </w:r>
    </w:p>
    <w:p>
      <w:pPr>
        <w:spacing w:after="120"/>
      </w:pPr>
      <w:r>
        <w:rPr>
          <w:rFonts w:ascii="Times New Roman" w:hAnsi="Times New Roman"/>
          <w:sz w:val="24"/>
        </w:rPr>
        <w:t>Благослове́нний Ти, Святи́й,* просвіти́ мене́ устано́вами Твої́ми.</w:t>
      </w:r>
    </w:p>
    <w:p>
      <w:pPr>
        <w:spacing w:after="120"/>
      </w:pPr>
      <w:r>
        <w:rPr>
          <w:rFonts w:ascii="Times New Roman" w:hAnsi="Times New Roman"/>
          <w:sz w:val="24"/>
        </w:rPr>
        <w:t>Го́споди, ми́лість Твоя́ пові́ки,* не покида́й ді́ло рук Твої́х.</w:t>
      </w:r>
    </w:p>
    <w:p>
      <w:pPr>
        <w:spacing w:after="120"/>
      </w:pPr>
      <w:r>
        <w:rPr>
          <w:rFonts w:ascii="Times New Roman" w:hAnsi="Times New Roman"/>
          <w:sz w:val="24"/>
        </w:rPr>
        <w:t>Тобі́ нале́жить хвала́,* Тобі́ нале́жить пі́сня.</w:t>
      </w:r>
    </w:p>
    <w:p>
      <w:pPr>
        <w:spacing w:after="120"/>
      </w:pPr>
      <w:r>
        <w:rPr>
          <w:rFonts w:ascii="Times New Roman" w:hAnsi="Times New Roman"/>
          <w:sz w:val="24"/>
        </w:rPr>
        <w:t>Тобі́ нале́жить сла́ва:* Отцю́ і Си́ну, і Свято́му Ду́хові,</w:t>
      </w:r>
    </w:p>
    <w:p>
      <w:pPr>
        <w:spacing w:after="120"/>
      </w:pPr>
      <w:r>
        <w:rPr>
          <w:rFonts w:ascii="Times New Roman" w:hAnsi="Times New Roman"/>
          <w:sz w:val="24"/>
        </w:rPr>
        <w:t>І ни́ні і повсякча́с,* і на ві́ки вікі́в. Амі́нь.</w:t>
      </w:r>
    </w:p>
    <w:p>
      <w:pPr>
        <w:spacing w:after="120"/>
        <w:jc w:val="both"/>
      </w:pPr>
    </w:p>
    <w:p>
      <w:pPr>
        <w:pStyle w:val="Heading3"/>
        <w:spacing w:after="120"/>
        <w:jc w:val="center"/>
      </w:pPr>
      <w:r>
        <w:rPr>
          <w:rFonts w:ascii="Times New Roman" w:hAnsi="Times New Roman"/>
          <w:b/>
          <w:i/>
          <w:color w:val="FF0000"/>
        </w:rPr>
        <w:t>Прохальна єктенія</w:t>
      </w:r>
    </w:p>
    <w:p>
      <w:pPr>
        <w:spacing w:after="120"/>
        <w:jc w:val="both"/>
      </w:pPr>
      <w:r>
        <w:rPr>
          <w:rFonts w:ascii="Times New Roman" w:hAnsi="Times New Roman"/>
          <w:sz w:val="24"/>
        </w:rPr>
        <w:t>Сповнім вечірню молитву нашу Господеві.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Ангела миру, вірного наставника, охоронця душ і тіл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Прощення й відпущення гріхів, і прогрішень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Доброго й пожиточного для душ наших і миру для світу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Останок життя нашого в мирі й покаянні завершити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pPr>
        <w:spacing w:after="120"/>
        <w:jc w:val="both"/>
      </w:pPr>
      <w:r>
        <w:rPr>
          <w:rFonts w:ascii="Times New Roman" w:hAnsi="Times New Roman"/>
          <w:sz w:val="24"/>
        </w:rPr>
        <w:t>Голови ваші перед Господом схиліть.</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pPr>
    </w:p>
    <w:p>
      <w:pPr>
        <w:pStyle w:val="Heading2"/>
        <w:spacing w:after="120"/>
        <w:jc w:val="center"/>
      </w:pPr>
      <w:r>
        <w:rPr>
          <w:rFonts w:ascii="Times New Roman" w:hAnsi="Times New Roman"/>
          <w:color w:val="FF0000"/>
          <w:sz w:val="24"/>
        </w:rPr>
        <w:t>Стихири на стиховні</w:t>
      </w:r>
    </w:p>
    <w:p>
      <w:pPr>
        <w:spacing w:after="120"/>
        <w:jc w:val="both"/>
      </w:pPr>
      <w:r>
        <w:rPr>
          <w:rFonts w:ascii="Times New Roman" w:hAnsi="Times New Roman"/>
          <w:i/>
          <w:color w:val="FF0000"/>
          <w:sz w:val="24"/>
        </w:rPr>
        <w:t>(г. 4):</w:t>
      </w:r>
      <w:r>
        <w:rPr>
          <w:rFonts w:ascii="Times New Roman" w:hAnsi="Times New Roman"/>
          <w:sz w:val="24"/>
        </w:rPr>
        <w:t xml:space="preserve"> Го́споди, Ти ви́йшов на хрест,* пра́дідне на́ше прокля́ття усу́нув* і, вступи́вши в ад, Ти ви́зволив до</w:t>
      </w:r>
      <w:r>
        <w:rPr>
          <w:rFonts w:ascii="Times New Roman" w:hAnsi="Times New Roman"/>
          <w:sz w:val="24"/>
        </w:rPr>
        <w:t>ві́чних в’я́знів,* даючи́ лю́дському ро́дові нетлі́нність.* Тож, прославля́ючи Тебе́ за це,* сла́вимо Твоє́ життєда́йне і спасе́нне воскресі́ння.</w:t>
      </w:r>
    </w:p>
    <w:p>
      <w:pPr>
        <w:spacing w:after="120"/>
      </w:pPr>
      <w:r>
        <w:rPr>
          <w:rFonts w:ascii="Times New Roman" w:hAnsi="Times New Roman"/>
          <w:i/>
          <w:color w:val="FF0000"/>
          <w:sz w:val="24"/>
        </w:rPr>
        <w:t xml:space="preserve">Стих: </w:t>
      </w:r>
      <w:r>
        <w:rPr>
          <w:rFonts w:ascii="Times New Roman" w:hAnsi="Times New Roman"/>
          <w:sz w:val="24"/>
          <w:u w:val="single"/>
        </w:rPr>
        <w:t>Госпо́дь царю́є,* у ве́лич Він зодягну́вся.</w:t>
      </w:r>
      <w:r>
        <w:rPr>
          <w:rFonts w:ascii="Times New Roman" w:hAnsi="Times New Roman"/>
          <w:i/>
          <w:color w:val="FF0000"/>
          <w:sz w:val="24"/>
        </w:rPr>
        <w:t xml:space="preserve"> (Пс. 92,1)</w:t>
      </w:r>
    </w:p>
    <w:p>
      <w:pPr>
        <w:spacing w:after="120"/>
      </w:pPr>
      <w:r>
        <w:rPr>
          <w:rFonts w:ascii="Times New Roman" w:hAnsi="Times New Roman"/>
          <w:sz w:val="24"/>
        </w:rPr>
        <w:t>Бу́вши пові́шеним на де́реві,* Ти, єди́ний Си́льн</w:t>
      </w:r>
      <w:r>
        <w:rPr>
          <w:rFonts w:ascii="Times New Roman" w:hAnsi="Times New Roman"/>
          <w:sz w:val="24"/>
        </w:rPr>
        <w:t>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p>
    <w:p>
      <w:pPr>
        <w:spacing w:after="120"/>
      </w:pPr>
      <w:r>
        <w:rPr>
          <w:rFonts w:ascii="Times New Roman" w:hAnsi="Times New Roman"/>
          <w:i/>
          <w:color w:val="FF0000"/>
          <w:sz w:val="24"/>
        </w:rPr>
        <w:t xml:space="preserve">Стих: </w:t>
      </w:r>
      <w:r>
        <w:rPr>
          <w:rFonts w:ascii="Times New Roman" w:hAnsi="Times New Roman"/>
          <w:sz w:val="24"/>
          <w:u w:val="single"/>
        </w:rPr>
        <w:t>Бо Він утверди́в вселе́нну,* і вона́ не захита́ється.</w:t>
      </w:r>
      <w:r>
        <w:rPr>
          <w:rFonts w:ascii="Times New Roman" w:hAnsi="Times New Roman"/>
          <w:i/>
          <w:color w:val="FF0000"/>
          <w:sz w:val="24"/>
        </w:rPr>
        <w:t xml:space="preserve"> (Пс</w:t>
      </w:r>
      <w:r>
        <w:rPr>
          <w:rFonts w:ascii="Times New Roman" w:hAnsi="Times New Roman"/>
          <w:i/>
          <w:color w:val="FF0000"/>
          <w:sz w:val="24"/>
        </w:rPr>
        <w:t>. 92,1)</w:t>
      </w:r>
    </w:p>
    <w:p>
      <w:pPr>
        <w:spacing w:after="120"/>
        <w:jc w:val="both"/>
      </w:pPr>
      <w:r>
        <w:rPr>
          <w:rFonts w:ascii="Times New Roman" w:hAnsi="Times New Roman"/>
          <w:sz w:val="24"/>
        </w:rPr>
        <w:t>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w:t>
      </w:r>
      <w:r>
        <w:rPr>
          <w:rFonts w:ascii="Times New Roman" w:hAnsi="Times New Roman"/>
          <w:sz w:val="24"/>
        </w:rPr>
        <w:t>ку ми́лість.</w:t>
      </w:r>
    </w:p>
    <w:p>
      <w:pPr>
        <w:spacing w:after="120"/>
      </w:pPr>
      <w:r>
        <w:rPr>
          <w:rFonts w:ascii="Times New Roman" w:hAnsi="Times New Roman"/>
          <w:i/>
          <w:color w:val="FF0000"/>
          <w:sz w:val="24"/>
        </w:rPr>
        <w:t xml:space="preserve">Стих: </w:t>
      </w:r>
      <w:r>
        <w:rPr>
          <w:rFonts w:ascii="Times New Roman" w:hAnsi="Times New Roman"/>
          <w:sz w:val="24"/>
          <w:u w:val="single"/>
        </w:rPr>
        <w:t>До́мові Твоє́му, Го́споди,* нале́жить свя́тість на до́вгі лі́та.</w:t>
      </w:r>
      <w:r>
        <w:rPr>
          <w:rFonts w:ascii="Times New Roman" w:hAnsi="Times New Roman"/>
          <w:i/>
          <w:color w:val="FF0000"/>
          <w:sz w:val="24"/>
        </w:rPr>
        <w:t xml:space="preserve"> (Пс. 92,5)</w:t>
      </w:r>
    </w:p>
    <w:p>
      <w:pPr>
        <w:spacing w:after="120"/>
        <w:jc w:val="both"/>
      </w:pPr>
      <w:r>
        <w:rPr>
          <w:rFonts w:ascii="Times New Roman" w:hAnsi="Times New Roman"/>
          <w:sz w:val="24"/>
        </w:rPr>
        <w:t>Прибу́вши до Твого́ гро́бу,* жінки́ шука́ли Тебе́ зі сльоза́ми;* не знайшо́вши ж, рида́ли і пла́кали, промовля́ючи:* Го́ре нам, Спа́се наш і Ца́рю всіх!* Як же ж</w:t>
      </w:r>
      <w:r>
        <w:rPr>
          <w:rFonts w:ascii="Times New Roman" w:hAnsi="Times New Roman"/>
          <w:sz w:val="24"/>
        </w:rPr>
        <w:t xml:space="preserve">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p>
    <w:p>
      <w:pPr>
        <w:spacing w:after="120"/>
        <w:jc w:val="both"/>
      </w:pPr>
      <w:r>
        <w:rPr>
          <w:rFonts w:ascii="Times New Roman" w:hAnsi="Times New Roman"/>
          <w:b/>
          <w:sz w:val="24"/>
        </w:rPr>
        <w:t>Слава і нині</w:t>
      </w:r>
      <w:r>
        <w:rPr>
          <w:rFonts w:ascii="Times New Roman" w:hAnsi="Times New Roman"/>
          <w:sz w:val="24"/>
        </w:rPr>
        <w:t xml:space="preserve">: Згля́нься на </w:t>
      </w:r>
      <w:r>
        <w:rPr>
          <w:rFonts w:ascii="Times New Roman" w:hAnsi="Times New Roman"/>
          <w:sz w:val="24"/>
        </w:rPr>
        <w:t>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w:t>
      </w:r>
      <w:r>
        <w:rPr>
          <w:rFonts w:ascii="Times New Roman" w:hAnsi="Times New Roman"/>
          <w:sz w:val="24"/>
        </w:rPr>
        <w:t>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pPr>
        <w:spacing w:after="120"/>
        <w:jc w:val="both"/>
      </w:pPr>
    </w:p>
    <w:p>
      <w:pPr>
        <w:pStyle w:val="Heading3"/>
        <w:spacing w:after="120"/>
        <w:jc w:val="center"/>
      </w:pPr>
      <w:r>
        <w:rPr>
          <w:rFonts w:ascii="Times New Roman" w:hAnsi="Times New Roman"/>
          <w:b/>
          <w:i/>
          <w:color w:val="FF0000"/>
        </w:rPr>
        <w:t>Пісня Симеона</w:t>
      </w:r>
    </w:p>
    <w:p>
      <w:pPr>
        <w:spacing w:after="120"/>
      </w:pPr>
      <w:r>
        <w:rPr>
          <w:rFonts w:ascii="Times New Roman" w:hAnsi="Times New Roman"/>
          <w:sz w:val="24"/>
        </w:rPr>
        <w:t>Ни́ні відпуска́єш слугу́ Твого́, Влади́ко,* за Твої́м сло́вом у ми́рі.</w:t>
      </w:r>
    </w:p>
    <w:p>
      <w:pPr>
        <w:spacing w:after="120"/>
      </w:pPr>
      <w:r>
        <w:rPr>
          <w:rFonts w:ascii="Times New Roman" w:hAnsi="Times New Roman"/>
          <w:sz w:val="24"/>
        </w:rPr>
        <w:t>Бо поба́чили о́чі мої́* спасі́ння Твоє́;</w:t>
      </w:r>
    </w:p>
    <w:p>
      <w:pPr>
        <w:spacing w:after="120"/>
      </w:pPr>
      <w:r>
        <w:rPr>
          <w:rFonts w:ascii="Times New Roman" w:hAnsi="Times New Roman"/>
          <w:sz w:val="24"/>
        </w:rPr>
        <w:t>Що приготува́в Ти* пе́ред усіма́ наро́дами;</w:t>
      </w:r>
    </w:p>
    <w:p>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spacing w:after="120"/>
        <w:jc w:val="center"/>
      </w:pPr>
      <w:r>
        <w:rPr>
          <w:rFonts w:ascii="Times New Roman" w:hAnsi="Times New Roman"/>
          <w:i/>
          <w:color w:val="FF0000"/>
        </w:rPr>
        <w:t>Тропарі</w:t>
      </w:r>
    </w:p>
    <w:p>
      <w:pPr>
        <w:pStyle w:val="a"/>
        <w:spacing w:after="120"/>
      </w:pPr>
      <w:r>
        <w:rPr>
          <w:rFonts w:ascii="Times New Roman" w:hAnsi="Times New Roman"/>
          <w:b w:val="0"/>
          <w:i/>
          <w:color w:val="FF4400"/>
          <w:sz w:val="24"/>
        </w:rPr>
        <w:t xml:space="preserve">(г. 4): </w:t>
      </w:r>
      <w:r>
        <w:rPr>
          <w:rFonts w:ascii="Times New Roman" w:hAnsi="Times New Roman"/>
          <w:b w:val="0"/>
          <w:i w:val="0"/>
          <w:color w:val="000000"/>
          <w:sz w:val="24"/>
        </w:rPr>
        <w:t>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p>
    <w:p>
      <w:pPr>
        <w:pStyle w:val="Normal"/>
        <w:spacing w:after="120"/>
      </w:pPr>
      <w:r>
        <w:rPr>
          <w:rFonts w:ascii="Times New Roman" w:hAnsi="Times New Roman"/>
          <w:b/>
          <w:i w:val="0"/>
          <w:color w:val="000000"/>
          <w:sz w:val="24"/>
        </w:rPr>
        <w:t xml:space="preserve">Слава: </w:t>
      </w:r>
      <w:r>
        <w:rPr>
          <w:rFonts w:ascii="Times New Roman" w:hAnsi="Times New Roman"/>
          <w:b w:val="0"/>
          <w:i/>
          <w:color w:val="FF4400"/>
          <w:sz w:val="24"/>
        </w:rPr>
        <w:t xml:space="preserve">(г. 1): </w:t>
      </w:r>
      <w:r>
        <w:rPr>
          <w:rFonts w:ascii="Times New Roman" w:hAnsi="Times New Roman"/>
          <w:b w:val="0"/>
          <w:i w:val="0"/>
          <w:color w:val="000000"/>
          <w:sz w:val="24"/>
        </w:rPr>
        <w:t>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pPr>
        <w:pStyle w:val="Normal"/>
        <w:spacing w:after="0"/>
      </w:pPr>
      <w:r>
        <w:rPr>
          <w:rFonts w:ascii="Times New Roman" w:hAnsi="Times New Roman"/>
          <w:b/>
          <w:sz w:val="24"/>
        </w:rPr>
        <w:t xml:space="preserve">І нині: </w:t>
      </w:r>
      <w:r>
        <w:rPr>
          <w:rFonts w:ascii="Times New Roman" w:hAnsi="Times New Roman"/>
          <w:i/>
          <w:color w:val="FF0000"/>
          <w:sz w:val="24"/>
        </w:rPr>
        <w:t>Тропар Тріоді (г. 2):</w:t>
      </w:r>
      <w:r>
        <w:rPr>
          <w:rFonts w:ascii="Times New Roman" w:hAnsi="Times New Roman"/>
          <w:color w:val="000000"/>
          <w:sz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pPr>
        <w:pStyle w:val="Normal"/>
      </w:pPr>
    </w:p>
    <w:p>
      <w:pPr>
        <w:pStyle w:val="Heading2"/>
        <w:spacing w:after="120"/>
        <w:jc w:val="center"/>
      </w:pPr>
      <w:r>
        <w:rPr>
          <w:rFonts w:ascii="Times New Roman" w:hAnsi="Times New Roman"/>
          <w:b/>
          <w:i/>
          <w:color w:val="FF0000"/>
          <w:sz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spacing w:after="120"/>
        <w:jc w:val="center"/>
      </w:pPr>
      <w:r>
        <w:rPr>
          <w:rFonts w:ascii="Times New Roman" w:hAnsi="Times New Roman"/>
          <w:i/>
          <w:color w:val="FF0000"/>
        </w:rPr>
        <w:t>Після Вечірні</w:t>
      </w:r>
    </w:p>
    <w:p>
      <w:pPr>
        <w:spacing w:after="120"/>
      </w:pPr>
      <w:r>
        <w:rPr>
          <w:rFonts w:ascii="Times New Roman" w:hAnsi="Times New Roman"/>
          <w:i/>
          <w:color w:val="FF0000"/>
          <w:sz w:val="24"/>
        </w:rPr>
        <w:t>(г. 6):</w:t>
      </w:r>
      <w:r>
        <w:rPr>
          <w:rFonts w:ascii="Times New Roman" w:hAnsi="Times New Roman"/>
          <w:sz w:val="24"/>
        </w:rPr>
        <w:t xml:space="preserve"> </w:t>
      </w:r>
      <w:r>
        <w:rPr>
          <w:rFonts w:ascii="Times New Roman" w:hAnsi="Times New Roman"/>
          <w:sz w:val="24"/>
        </w:rPr>
        <w:t>Воскресі́ння Твоє́, Хри́сте Спа́се,* а́нгели оспі́вують на небеса́х,* і нас на землі́ сподо́би чи́стим се́рцем* Тебе́ спі́вом прославля́ти.</w:t>
      </w:r>
    </w:p>
    <w:p>
      <w:pPr>
        <w:spacing w:after="120"/>
      </w:pPr>
      <w:r>
        <w:rPr>
          <w:rFonts w:ascii="Times New Roman" w:hAnsi="Times New Roman"/>
          <w:sz w:val="24"/>
        </w:rPr>
        <w:br/>
        <w:br w:type="page"/>
      </w:r>
    </w:p>
    <w:p>
      <w:pPr>
        <w:pStyle w:val="Heading1"/>
        <w:spacing w:after="120"/>
        <w:jc w:val="center"/>
      </w:pPr>
      <w:r>
        <w:rPr>
          <w:rFonts w:ascii="Times New Roman" w:hAnsi="Times New Roman"/>
          <w:b/>
        </w:rPr>
        <w:t>УТРЕНЯ</w:t>
      </w:r>
    </w:p>
    <w:p>
      <w:pPr>
        <w:spacing w:after="120"/>
        <w:jc w:val="both"/>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животворчій і нероздільній Тройці, завжди,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jc w:val="both"/>
      </w:pPr>
      <w:r>
        <w:rPr>
          <w:rFonts w:ascii="Times New Roman" w:hAnsi="Times New Roman"/>
          <w:sz w:val="24"/>
        </w:rPr>
        <w:t xml:space="preserve">Слава во вишніх Богу, і на землі мир,* в людях благовоління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Господи, губи мої відкрий,* і уста мої сповістять хвалу твою </w:t>
      </w:r>
      <w:r>
        <w:rPr>
          <w:rFonts w:ascii="Times New Roman" w:hAnsi="Times New Roman"/>
          <w:i/>
          <w:color w:val="FF0000"/>
          <w:sz w:val="24"/>
        </w:rPr>
        <w:t>(2 р.)</w:t>
      </w:r>
      <w:r>
        <w:rPr>
          <w:rFonts w:ascii="Times New Roman" w:hAnsi="Times New Roman"/>
          <w:i/>
          <w:sz w:val="24"/>
        </w:rPr>
        <w:t>.</w:t>
      </w:r>
    </w:p>
    <w:p>
      <w:pPr>
        <w:spacing w:after="120"/>
        <w:jc w:val="both"/>
      </w:pPr>
    </w:p>
    <w:p>
      <w:pPr>
        <w:pStyle w:val="Heading2"/>
        <w:spacing w:after="120"/>
        <w:jc w:val="center"/>
      </w:pPr>
      <w:r>
        <w:rPr>
          <w:rFonts w:ascii="Times New Roman" w:hAnsi="Times New Roman"/>
          <w:b/>
          <w:i/>
          <w:color w:val="FF0000"/>
          <w:sz w:val="24"/>
        </w:rPr>
        <w:t>Шестипсалм'я</w:t>
      </w:r>
    </w:p>
    <w:p>
      <w:pPr>
        <w:spacing w:after="120"/>
        <w:jc w:val="center"/>
      </w:pPr>
      <w:r>
        <w:rPr>
          <w:rFonts w:ascii="Times New Roman" w:hAnsi="Times New Roman"/>
          <w:b/>
          <w:i/>
          <w:color w:val="FF0000"/>
          <w:sz w:val="24"/>
        </w:rPr>
        <w:t xml:space="preserve">Псалом 3 </w:t>
      </w:r>
      <w:r>
        <w:rPr>
          <w:rFonts w:ascii="Times New Roman" w:hAnsi="Times New Roman"/>
          <w:i/>
          <w:color w:val="FF0000"/>
          <w:sz w:val="24"/>
        </w:rPr>
        <w:t>(У понеділок)</w:t>
      </w:r>
    </w:p>
    <w:p>
      <w:pPr>
        <w:spacing w:after="120"/>
        <w:jc w:val="both"/>
      </w:pPr>
      <w:r>
        <w:rPr>
          <w:rFonts w:ascii="Times New Roman" w:hAnsi="Times New Roman"/>
          <w:sz w:val="24"/>
        </w:rPr>
        <w:t>О Господи, як багато моїх ворогів,* багато їх повстало проти мене.</w:t>
      </w:r>
    </w:p>
    <w:p>
      <w:pPr>
        <w:spacing w:after="120"/>
        <w:jc w:val="both"/>
      </w:pPr>
      <w:r>
        <w:rPr>
          <w:rFonts w:ascii="Times New Roman" w:hAnsi="Times New Roman"/>
          <w:sz w:val="24"/>
        </w:rPr>
        <w:t>Багато тих, що мені кажуть:* «Нема йому спасіння в Бозі».</w:t>
      </w:r>
    </w:p>
    <w:p>
      <w:pPr>
        <w:spacing w:after="120"/>
        <w:jc w:val="both"/>
      </w:pPr>
      <w:r>
        <w:rPr>
          <w:rFonts w:ascii="Times New Roman" w:hAnsi="Times New Roman"/>
          <w:sz w:val="24"/>
        </w:rPr>
        <w:t>Але ти, Господи, щит мій навколо мене,* ти моя слава, підносиш голову мою вгору.</w:t>
      </w:r>
    </w:p>
    <w:p>
      <w:pPr>
        <w:spacing w:after="120"/>
        <w:jc w:val="both"/>
      </w:pPr>
      <w:r>
        <w:rPr>
          <w:rFonts w:ascii="Times New Roman" w:hAnsi="Times New Roman"/>
          <w:sz w:val="24"/>
        </w:rPr>
        <w:t>Я голосно візвав до Господа,* і він вислухав мене з гори святої своєї.</w:t>
      </w:r>
    </w:p>
    <w:p>
      <w:pPr>
        <w:spacing w:after="120"/>
        <w:jc w:val="both"/>
      </w:pPr>
      <w:r>
        <w:rPr>
          <w:rFonts w:ascii="Times New Roman" w:hAnsi="Times New Roman"/>
          <w:sz w:val="24"/>
        </w:rPr>
        <w:t>Я ліг собі й заснув, і пробудився,* бо Господь мене зберігає.</w:t>
      </w:r>
    </w:p>
    <w:p>
      <w:pPr>
        <w:spacing w:after="120"/>
        <w:jc w:val="both"/>
      </w:pPr>
      <w:r>
        <w:rPr>
          <w:rFonts w:ascii="Times New Roman" w:hAnsi="Times New Roman"/>
          <w:sz w:val="24"/>
        </w:rPr>
        <w:t>Я не боюся безлічі людей,* що навколо мене обсіли.</w:t>
      </w:r>
    </w:p>
    <w:p>
      <w:pPr>
        <w:spacing w:after="120"/>
        <w:jc w:val="both"/>
      </w:pPr>
      <w:r>
        <w:rPr>
          <w:rFonts w:ascii="Times New Roman" w:hAnsi="Times New Roman"/>
          <w:sz w:val="24"/>
        </w:rPr>
        <w:t>Воскресни, Господи, спаси мене, мій Боже!* По щелепах вдарив ти всіх ворогів моїх, розторощив зуби злих.</w:t>
      </w:r>
    </w:p>
    <w:p>
      <w:pPr>
        <w:spacing w:after="120"/>
        <w:jc w:val="both"/>
      </w:pPr>
      <w:r>
        <w:rPr>
          <w:rFonts w:ascii="Times New Roman" w:hAnsi="Times New Roman"/>
          <w:sz w:val="24"/>
        </w:rPr>
        <w:t>У Господа спасіння,* і на твій народ – благословення твоє.</w:t>
      </w:r>
    </w:p>
    <w:p>
      <w:pPr>
        <w:spacing w:after="120"/>
        <w:jc w:val="center"/>
      </w:pPr>
      <w:r>
        <w:rPr>
          <w:rFonts w:ascii="Times New Roman" w:hAnsi="Times New Roman"/>
          <w:b/>
          <w:i/>
          <w:color w:val="FF0000"/>
          <w:sz w:val="24"/>
        </w:rPr>
        <w:t xml:space="preserve">Псалом 37 </w:t>
      </w:r>
      <w:r>
        <w:rPr>
          <w:rFonts w:ascii="Times New Roman" w:hAnsi="Times New Roman"/>
          <w:i/>
          <w:color w:val="FF0000"/>
          <w:sz w:val="24"/>
        </w:rPr>
        <w:t>(У вівторок)</w:t>
      </w:r>
    </w:p>
    <w:p>
      <w:pPr>
        <w:spacing w:after="120"/>
        <w:jc w:val="both"/>
      </w:pPr>
      <w:r>
        <w:rPr>
          <w:rFonts w:ascii="Times New Roman" w:hAnsi="Times New Roman"/>
          <w:sz w:val="24"/>
        </w:rPr>
        <w:t>О Господи, не докоряй мені в твоїм гніві,* і не карай мене в твоїм обуренні.</w:t>
      </w:r>
    </w:p>
    <w:p>
      <w:pPr>
        <w:spacing w:after="120"/>
        <w:jc w:val="both"/>
      </w:pPr>
      <w:r>
        <w:rPr>
          <w:rFonts w:ascii="Times New Roman" w:hAnsi="Times New Roman"/>
          <w:sz w:val="24"/>
        </w:rPr>
        <w:t>Бо твої стріли мене прошили,* і рука твоя спустилася на мене.</w:t>
      </w:r>
    </w:p>
    <w:p>
      <w:pPr>
        <w:spacing w:after="120"/>
        <w:jc w:val="both"/>
      </w:pPr>
      <w:r>
        <w:rPr>
          <w:rFonts w:ascii="Times New Roman" w:hAnsi="Times New Roman"/>
          <w:sz w:val="24"/>
        </w:rPr>
        <w:t>Нема здорового нічого на моїм тілі з-за гніву твого;* немає цілого нічого в моїх костях із-за гріху мого.</w:t>
      </w:r>
    </w:p>
    <w:p>
      <w:pPr>
        <w:spacing w:after="120"/>
        <w:jc w:val="both"/>
      </w:pPr>
      <w:r>
        <w:rPr>
          <w:rFonts w:ascii="Times New Roman" w:hAnsi="Times New Roman"/>
          <w:sz w:val="24"/>
        </w:rPr>
        <w:t>Бо мої провини голову мою перевищили,* немов важкий тягар, що тяжить над мою силу.</w:t>
      </w:r>
    </w:p>
    <w:p>
      <w:pPr>
        <w:spacing w:after="120"/>
        <w:jc w:val="both"/>
      </w:pPr>
      <w:r>
        <w:rPr>
          <w:rFonts w:ascii="Times New Roman" w:hAnsi="Times New Roman"/>
          <w:sz w:val="24"/>
        </w:rPr>
        <w:t>Смердять, загнивши, мої рани,* задля мого нерозуму.</w:t>
      </w:r>
    </w:p>
    <w:p>
      <w:pPr>
        <w:spacing w:after="120"/>
        <w:jc w:val="both"/>
      </w:pPr>
      <w:r>
        <w:rPr>
          <w:rFonts w:ascii="Times New Roman" w:hAnsi="Times New Roman"/>
          <w:sz w:val="24"/>
        </w:rPr>
        <w:t>Принижений, зігнувсь я вельми,* повсякденно сумний ходжу я.</w:t>
      </w:r>
    </w:p>
    <w:p>
      <w:pPr>
        <w:spacing w:after="120"/>
        <w:jc w:val="both"/>
      </w:pPr>
      <w:r>
        <w:rPr>
          <w:rFonts w:ascii="Times New Roman" w:hAnsi="Times New Roman"/>
          <w:sz w:val="24"/>
        </w:rPr>
        <w:t>Бо нутро моє повне жару,* і здорового нема нічого на моїм тілі.</w:t>
      </w:r>
    </w:p>
    <w:p>
      <w:pPr>
        <w:spacing w:after="120"/>
        <w:jc w:val="both"/>
      </w:pPr>
      <w:r>
        <w:rPr>
          <w:rFonts w:ascii="Times New Roman" w:hAnsi="Times New Roman"/>
          <w:sz w:val="24"/>
        </w:rPr>
        <w:t>Зомлів я, розбитий понад міру,* і скиглю від стогону серця мого.</w:t>
      </w:r>
    </w:p>
    <w:p>
      <w:pPr>
        <w:spacing w:after="120"/>
        <w:jc w:val="both"/>
      </w:pPr>
      <w:r>
        <w:rPr>
          <w:rFonts w:ascii="Times New Roman" w:hAnsi="Times New Roman"/>
          <w:sz w:val="24"/>
        </w:rPr>
        <w:t>О Господи, перед тобою все моє бажання,* і стогін мій від тебе не скритий.</w:t>
      </w:r>
    </w:p>
    <w:p>
      <w:pPr>
        <w:spacing w:after="120"/>
        <w:jc w:val="both"/>
      </w:pPr>
      <w:r>
        <w:rPr>
          <w:rFonts w:ascii="Times New Roman" w:hAnsi="Times New Roman"/>
          <w:sz w:val="24"/>
        </w:rPr>
        <w:t>Серце моє розколотилось, сила мене полишила,* і навіть очей моїх світло, – і того вже нема в мене.</w:t>
      </w:r>
    </w:p>
    <w:p>
      <w:pPr>
        <w:spacing w:after="120"/>
        <w:jc w:val="both"/>
      </w:pPr>
      <w:r>
        <w:rPr>
          <w:rFonts w:ascii="Times New Roman" w:hAnsi="Times New Roman"/>
          <w:sz w:val="24"/>
        </w:rPr>
        <w:t>Друзі мої та приятелі далекі від моєї рани,* і родичі мої стоять оподаль.</w:t>
      </w:r>
    </w:p>
    <w:p>
      <w:pPr>
        <w:spacing w:after="120"/>
        <w:jc w:val="both"/>
      </w:pPr>
      <w:r>
        <w:rPr>
          <w:rFonts w:ascii="Times New Roman" w:hAnsi="Times New Roman"/>
          <w:sz w:val="24"/>
        </w:rPr>
        <w:t>І ті, що на моє життя зазіхають, тенета наставляють,* і ті, що бажають мені нещастя, говорять про погибель, увесь час міркують лукаве.</w:t>
      </w:r>
    </w:p>
    <w:p>
      <w:pPr>
        <w:spacing w:after="120"/>
        <w:jc w:val="both"/>
      </w:pPr>
      <w:r>
        <w:rPr>
          <w:rFonts w:ascii="Times New Roman" w:hAnsi="Times New Roman"/>
          <w:sz w:val="24"/>
        </w:rPr>
        <w:t>Я, немов глухий, не чую,* і як німий, що уст своїх не відкриває.</w:t>
      </w:r>
    </w:p>
    <w:p>
      <w:pPr>
        <w:spacing w:after="120"/>
        <w:jc w:val="both"/>
      </w:pPr>
      <w:r>
        <w:rPr>
          <w:rFonts w:ascii="Times New Roman" w:hAnsi="Times New Roman"/>
          <w:sz w:val="24"/>
        </w:rPr>
        <w:t>Я став, немов людина, що не чує,* в устах якої одвіту немає.</w:t>
      </w:r>
    </w:p>
    <w:p>
      <w:pPr>
        <w:spacing w:after="120"/>
        <w:jc w:val="both"/>
      </w:pPr>
      <w:r>
        <w:rPr>
          <w:rFonts w:ascii="Times New Roman" w:hAnsi="Times New Roman"/>
          <w:sz w:val="24"/>
        </w:rPr>
        <w:t>На тебе бо, о Господи, я уповаю,* ти вислухаєш мене, Господи, мій Боже.</w:t>
      </w:r>
    </w:p>
    <w:p>
      <w:pPr>
        <w:spacing w:after="120"/>
        <w:jc w:val="both"/>
      </w:pPr>
      <w:r>
        <w:rPr>
          <w:rFonts w:ascii="Times New Roman" w:hAnsi="Times New Roman"/>
          <w:sz w:val="24"/>
        </w:rPr>
        <w:t>Кажу бо: Нехай не втішаються наді мною, як захитається моя нога,* нехай не несуться проти мене.</w:t>
      </w:r>
    </w:p>
    <w:p>
      <w:pPr>
        <w:spacing w:after="120"/>
        <w:jc w:val="both"/>
      </w:pPr>
      <w:r>
        <w:rPr>
          <w:rFonts w:ascii="Times New Roman" w:hAnsi="Times New Roman"/>
          <w:sz w:val="24"/>
        </w:rPr>
        <w:t>Я бо ось-ось уже маю впасти,* і біль мій передо мною завжди.</w:t>
      </w:r>
    </w:p>
    <w:p>
      <w:pPr>
        <w:spacing w:after="120"/>
        <w:jc w:val="both"/>
      </w:pPr>
      <w:r>
        <w:rPr>
          <w:rFonts w:ascii="Times New Roman" w:hAnsi="Times New Roman"/>
          <w:sz w:val="24"/>
        </w:rPr>
        <w:t>Я бо провину мою визнаю,* і гріхом моїм журюся.</w:t>
      </w:r>
    </w:p>
    <w:p>
      <w:pPr>
        <w:spacing w:after="120"/>
        <w:jc w:val="both"/>
      </w:pPr>
      <w:r>
        <w:rPr>
          <w:rFonts w:ascii="Times New Roman" w:hAnsi="Times New Roman"/>
          <w:sz w:val="24"/>
        </w:rPr>
        <w:t>А ті, що без причини зо мною ворогують, ростуть на силі,* чимало тих, що мене безпідставно ненавидять.</w:t>
      </w:r>
    </w:p>
    <w:p>
      <w:pPr>
        <w:spacing w:after="120"/>
        <w:jc w:val="both"/>
      </w:pPr>
      <w:r>
        <w:rPr>
          <w:rFonts w:ascii="Times New Roman" w:hAnsi="Times New Roman"/>
          <w:sz w:val="24"/>
        </w:rPr>
        <w:t>І ті, що злом оддячують за добро,* вони проти мене, бо я про добро дбаю.</w:t>
      </w:r>
    </w:p>
    <w:p>
      <w:pPr>
        <w:spacing w:after="120"/>
        <w:jc w:val="both"/>
      </w:pPr>
      <w:r>
        <w:rPr>
          <w:rFonts w:ascii="Times New Roman" w:hAnsi="Times New Roman"/>
          <w:sz w:val="24"/>
        </w:rPr>
        <w:t>Не покидай мене, о Господи,* не віддаляйся від мене, мій Боже.</w:t>
      </w:r>
    </w:p>
    <w:p>
      <w:pPr>
        <w:spacing w:after="120"/>
        <w:jc w:val="both"/>
      </w:pPr>
      <w:r>
        <w:rPr>
          <w:rFonts w:ascii="Times New Roman" w:hAnsi="Times New Roman"/>
          <w:sz w:val="24"/>
        </w:rPr>
        <w:t>Поспіши мені на допомогу,* Господи, моє спасіння.</w:t>
      </w:r>
    </w:p>
    <w:p>
      <w:pPr>
        <w:spacing w:after="120"/>
        <w:jc w:val="center"/>
      </w:pPr>
      <w:r>
        <w:rPr>
          <w:rFonts w:ascii="Times New Roman" w:hAnsi="Times New Roman"/>
          <w:b/>
          <w:i/>
          <w:color w:val="FF0000"/>
          <w:sz w:val="24"/>
        </w:rPr>
        <w:t xml:space="preserve">Псалом 62 </w:t>
      </w:r>
      <w:r>
        <w:rPr>
          <w:rFonts w:ascii="Times New Roman" w:hAnsi="Times New Roman"/>
          <w:i/>
          <w:color w:val="FF0000"/>
          <w:sz w:val="24"/>
        </w:rPr>
        <w:t>(У середу)</w:t>
      </w:r>
    </w:p>
    <w:p>
      <w:pPr>
        <w:spacing w:after="120"/>
        <w:jc w:val="both"/>
      </w:pPr>
      <w:r>
        <w:rPr>
          <w:rFonts w:ascii="Times New Roman" w:hAnsi="Times New Roman"/>
          <w:sz w:val="24"/>
        </w:rPr>
        <w:t>Боже, ти Бог мій!* Тебе шукаю пильно.</w:t>
      </w:r>
    </w:p>
    <w:p>
      <w:pPr>
        <w:spacing w:after="120"/>
        <w:jc w:val="both"/>
      </w:pPr>
      <w:r>
        <w:rPr>
          <w:rFonts w:ascii="Times New Roman" w:hAnsi="Times New Roman"/>
          <w:sz w:val="24"/>
        </w:rPr>
        <w:t>Тебе душа моя прагне,* тебе бажає тіло моє в землі сухій, спраглій і безводній.</w:t>
      </w:r>
    </w:p>
    <w:p>
      <w:pPr>
        <w:spacing w:after="120"/>
        <w:jc w:val="both"/>
      </w:pPr>
      <w:r>
        <w:rPr>
          <w:rFonts w:ascii="Times New Roman" w:hAnsi="Times New Roman"/>
          <w:sz w:val="24"/>
        </w:rPr>
        <w:t>Отак і я у святині тебе виглядаю:* побачити силу твою й твою славу.</w:t>
      </w:r>
    </w:p>
    <w:p>
      <w:pPr>
        <w:spacing w:after="120"/>
        <w:jc w:val="both"/>
      </w:pPr>
      <w:r>
        <w:rPr>
          <w:rFonts w:ascii="Times New Roman" w:hAnsi="Times New Roman"/>
          <w:sz w:val="24"/>
        </w:rPr>
        <w:t>Бо твоя милість ліпша від життя,* уста мої славитимуть тебе.</w:t>
      </w:r>
    </w:p>
    <w:p>
      <w:pPr>
        <w:spacing w:after="120"/>
        <w:jc w:val="both"/>
      </w:pPr>
      <w:r>
        <w:rPr>
          <w:rFonts w:ascii="Times New Roman" w:hAnsi="Times New Roman"/>
          <w:sz w:val="24"/>
        </w:rPr>
        <w:t>Отак буду тебе хвалити поки життя мого,* у твоїм імені здійматиму мої руки.</w:t>
      </w:r>
    </w:p>
    <w:p>
      <w:pPr>
        <w:spacing w:after="120"/>
        <w:jc w:val="both"/>
      </w:pPr>
      <w:r>
        <w:rPr>
          <w:rFonts w:ascii="Times New Roman" w:hAnsi="Times New Roman"/>
          <w:sz w:val="24"/>
        </w:rPr>
        <w:t>Душа моя насититься, немов туком та оливою,* уста мої веселим голосом хвалитимуть тебе.</w:t>
      </w:r>
    </w:p>
    <w:p>
      <w:pPr>
        <w:spacing w:after="120"/>
        <w:jc w:val="both"/>
      </w:pPr>
      <w:r>
        <w:rPr>
          <w:rFonts w:ascii="Times New Roman" w:hAnsi="Times New Roman"/>
          <w:sz w:val="24"/>
        </w:rPr>
        <w:t>Коли згадаю на моїй постелі тебе,* під час нічних чувань розмишлятиму про тебе.</w:t>
      </w:r>
    </w:p>
    <w:p>
      <w:pPr>
        <w:spacing w:after="120"/>
        <w:jc w:val="both"/>
      </w:pPr>
      <w:r>
        <w:rPr>
          <w:rFonts w:ascii="Times New Roman" w:hAnsi="Times New Roman"/>
          <w:sz w:val="24"/>
        </w:rPr>
        <w:t>Бо ти прийшов мені на допомогу,* і в тіні крил твоїх я ликуватиму.</w:t>
      </w:r>
    </w:p>
    <w:p>
      <w:pPr>
        <w:spacing w:after="120"/>
        <w:jc w:val="both"/>
      </w:pPr>
      <w:r>
        <w:rPr>
          <w:rFonts w:ascii="Times New Roman" w:hAnsi="Times New Roman"/>
          <w:sz w:val="24"/>
        </w:rPr>
        <w:t>Душа моя до тебе лине,* мене підтримує твоя правиця.</w:t>
      </w:r>
    </w:p>
    <w:p>
      <w:pPr>
        <w:spacing w:after="120"/>
        <w:jc w:val="both"/>
      </w:pPr>
      <w:r>
        <w:rPr>
          <w:rFonts w:ascii="Times New Roman" w:hAnsi="Times New Roman"/>
          <w:sz w:val="24"/>
        </w:rPr>
        <w:t>Ті ж, які чигають на мою душу,* зійдуть у безодні підземні.</w:t>
      </w:r>
    </w:p>
    <w:p>
      <w:pPr>
        <w:spacing w:after="120"/>
        <w:jc w:val="both"/>
      </w:pPr>
      <w:r>
        <w:rPr>
          <w:rFonts w:ascii="Times New Roman" w:hAnsi="Times New Roman"/>
          <w:sz w:val="24"/>
        </w:rPr>
        <w:t>Їх віддадуть мечеві на поталу,* вони шакалів здобиччю стануть.</w:t>
      </w:r>
    </w:p>
    <w:p>
      <w:pPr>
        <w:spacing w:after="120"/>
        <w:jc w:val="both"/>
      </w:pPr>
      <w:r>
        <w:rPr>
          <w:rFonts w:ascii="Times New Roman" w:hAnsi="Times New Roman"/>
          <w:sz w:val="24"/>
        </w:rPr>
        <w:t>А цар возвеселиться в Бозі, хвалитиметься кожен, хто ним клянеться,* уста бо тих, що неправду кажуть, будуть закриті.</w:t>
      </w:r>
    </w:p>
    <w:p>
      <w:pPr>
        <w:spacing w:after="120"/>
        <w:jc w:val="both"/>
      </w:pP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p>
    <w:p>
      <w:pPr>
        <w:spacing w:after="120"/>
        <w:jc w:val="center"/>
      </w:pPr>
      <w:r>
        <w:rPr>
          <w:rFonts w:ascii="Times New Roman" w:hAnsi="Times New Roman"/>
          <w:b/>
          <w:i/>
          <w:color w:val="FF0000"/>
          <w:sz w:val="24"/>
        </w:rPr>
        <w:t xml:space="preserve">Псалом 87 </w:t>
      </w:r>
      <w:r>
        <w:rPr>
          <w:rFonts w:ascii="Times New Roman" w:hAnsi="Times New Roman"/>
          <w:i/>
          <w:color w:val="FF0000"/>
          <w:sz w:val="24"/>
        </w:rPr>
        <w:t>(У четвер)</w:t>
      </w:r>
    </w:p>
    <w:p>
      <w:pPr>
        <w:spacing w:after="120"/>
        <w:jc w:val="both"/>
      </w:pPr>
      <w:r>
        <w:rPr>
          <w:rFonts w:ascii="Times New Roman" w:hAnsi="Times New Roman"/>
          <w:sz w:val="24"/>
        </w:rPr>
        <w:t>Господи, Боже мого спасіння,* я вдень кличу, і вночі перед тобою скаржусь.</w:t>
      </w:r>
    </w:p>
    <w:p>
      <w:pPr>
        <w:spacing w:after="120"/>
        <w:jc w:val="both"/>
      </w:pPr>
      <w:r>
        <w:rPr>
          <w:rFonts w:ascii="Times New Roman" w:hAnsi="Times New Roman"/>
          <w:sz w:val="24"/>
        </w:rPr>
        <w:t>Нехай прийде перед твоє обличчя моя молитва!* Прихили своє вухо до мого благання.</w:t>
      </w:r>
    </w:p>
    <w:p>
      <w:pPr>
        <w:spacing w:after="120"/>
        <w:jc w:val="both"/>
      </w:pPr>
      <w:r>
        <w:rPr>
          <w:rFonts w:ascii="Times New Roman" w:hAnsi="Times New Roman"/>
          <w:sz w:val="24"/>
        </w:rPr>
        <w:t>Душа бо моя наситилася горем,* і життя моє наблизилося до шеолу.</w:t>
      </w:r>
    </w:p>
    <w:p>
      <w:pPr>
        <w:spacing w:after="120"/>
        <w:jc w:val="both"/>
      </w:pPr>
      <w:r>
        <w:rPr>
          <w:rFonts w:ascii="Times New Roman" w:hAnsi="Times New Roman"/>
          <w:sz w:val="24"/>
        </w:rPr>
        <w:t>Мене залічено до тих, що сходять у яму.* Я став як чоловік, що допомоги не має.</w:t>
      </w:r>
    </w:p>
    <w:p>
      <w:pPr>
        <w:spacing w:after="120"/>
        <w:jc w:val="both"/>
      </w:pPr>
      <w:r>
        <w:rPr>
          <w:rFonts w:ascii="Times New Roman" w:hAnsi="Times New Roman"/>
          <w:sz w:val="24"/>
        </w:rPr>
        <w:t>Поміж мерцями моє ложе, немов убиті, що лежать у могилі,* що їх не згадуєш уже більше, що їх відтято від руки твоєї.</w:t>
      </w:r>
    </w:p>
    <w:p>
      <w:pPr>
        <w:spacing w:after="120"/>
        <w:jc w:val="both"/>
      </w:pPr>
      <w:r>
        <w:rPr>
          <w:rFonts w:ascii="Times New Roman" w:hAnsi="Times New Roman"/>
          <w:sz w:val="24"/>
        </w:rPr>
        <w:t>Поклав ти мене в глибоку яму,* у темряву та безодню.</w:t>
      </w:r>
    </w:p>
    <w:p>
      <w:pPr>
        <w:spacing w:after="120"/>
        <w:jc w:val="both"/>
      </w:pPr>
      <w:r>
        <w:rPr>
          <w:rFonts w:ascii="Times New Roman" w:hAnsi="Times New Roman"/>
          <w:sz w:val="24"/>
        </w:rPr>
        <w:t>Тяжить на мені твій гнів,* і всіма хвилями твоїми гнітиш мене.</w:t>
      </w:r>
    </w:p>
    <w:p>
      <w:pPr>
        <w:spacing w:after="120"/>
        <w:jc w:val="both"/>
      </w:pPr>
      <w:r>
        <w:rPr>
          <w:rFonts w:ascii="Times New Roman" w:hAnsi="Times New Roman"/>
          <w:sz w:val="24"/>
        </w:rPr>
        <w:t>Ти віддалив від мене моїх друзів,* зробив мене для них осоружним, мене замкнули, і я не можу вийти.</w:t>
      </w:r>
    </w:p>
    <w:p>
      <w:pPr>
        <w:spacing w:after="120"/>
        <w:jc w:val="both"/>
      </w:pPr>
      <w:r>
        <w:rPr>
          <w:rFonts w:ascii="Times New Roman" w:hAnsi="Times New Roman"/>
          <w:sz w:val="24"/>
        </w:rPr>
        <w:t>Очі мої знемоглися від печалі;* до тебе, Господи, щодня взиваю, до тебе простягаю мої руки.</w:t>
      </w:r>
    </w:p>
    <w:p>
      <w:pPr>
        <w:spacing w:after="120"/>
        <w:jc w:val="both"/>
      </w:pPr>
      <w:r>
        <w:rPr>
          <w:rFonts w:ascii="Times New Roman" w:hAnsi="Times New Roman"/>
          <w:sz w:val="24"/>
        </w:rPr>
        <w:t>Хіба для мертвих робиш чуда?* Хіба то тіні встануть, щоб тебе хвалити?</w:t>
      </w:r>
    </w:p>
    <w:p>
      <w:pPr>
        <w:spacing w:after="120"/>
        <w:jc w:val="both"/>
      </w:pPr>
      <w:r>
        <w:rPr>
          <w:rFonts w:ascii="Times New Roman" w:hAnsi="Times New Roman"/>
          <w:sz w:val="24"/>
        </w:rPr>
        <w:t>Хіба звіщатимуть у могилі твою милість,* у пропасті глибокій − твою вірність?</w:t>
      </w:r>
    </w:p>
    <w:p>
      <w:pPr>
        <w:spacing w:after="120"/>
        <w:jc w:val="both"/>
      </w:pPr>
      <w:r>
        <w:rPr>
          <w:rFonts w:ascii="Times New Roman" w:hAnsi="Times New Roman"/>
          <w:sz w:val="24"/>
        </w:rPr>
        <w:t>Хіба чуда твої в темряві будуть відомі,* і твоя ласка в землі забуття?</w:t>
      </w:r>
    </w:p>
    <w:p>
      <w:pPr>
        <w:spacing w:after="120"/>
        <w:jc w:val="both"/>
      </w:pPr>
      <w:r>
        <w:rPr>
          <w:rFonts w:ascii="Times New Roman" w:hAnsi="Times New Roman"/>
          <w:sz w:val="24"/>
        </w:rPr>
        <w:t>Ось чому, Господи, до тебе я взиваю,* і моя молитва вранці йде тобі назустріч.</w:t>
      </w:r>
    </w:p>
    <w:p>
      <w:pPr>
        <w:spacing w:after="120"/>
        <w:jc w:val="both"/>
      </w:pPr>
      <w:r>
        <w:rPr>
          <w:rFonts w:ascii="Times New Roman" w:hAnsi="Times New Roman"/>
          <w:sz w:val="24"/>
        </w:rPr>
        <w:t>Чому, Господи, відкинув ти мою душу,* чому ховаєш своє обличчя від мене?</w:t>
      </w:r>
    </w:p>
    <w:p>
      <w:pPr>
        <w:spacing w:after="120"/>
        <w:jc w:val="both"/>
      </w:pPr>
      <w:r>
        <w:rPr>
          <w:rFonts w:ascii="Times New Roman" w:hAnsi="Times New Roman"/>
          <w:sz w:val="24"/>
        </w:rPr>
        <w:t>Я безталанний і конаю змалку,* я перебув страх твій − і умліваю.</w:t>
      </w:r>
    </w:p>
    <w:p>
      <w:pPr>
        <w:spacing w:after="120"/>
        <w:jc w:val="both"/>
      </w:pPr>
      <w:r>
        <w:rPr>
          <w:rFonts w:ascii="Times New Roman" w:hAnsi="Times New Roman"/>
          <w:sz w:val="24"/>
        </w:rPr>
        <w:t>Твій палкий гнів пронісся наді мною,* твої страхіття мене погубили.</w:t>
      </w:r>
    </w:p>
    <w:p>
      <w:pPr>
        <w:spacing w:after="120"/>
        <w:jc w:val="both"/>
      </w:pPr>
      <w:r>
        <w:rPr>
          <w:rFonts w:ascii="Times New Roman" w:hAnsi="Times New Roman"/>
          <w:sz w:val="24"/>
        </w:rPr>
        <w:t>Увесь час вони оточують мене, мов води,* усі разом мене обступили.</w:t>
      </w:r>
    </w:p>
    <w:p>
      <w:pPr>
        <w:spacing w:after="120"/>
        <w:jc w:val="both"/>
      </w:pPr>
      <w:r>
        <w:rPr>
          <w:rFonts w:ascii="Times New Roman" w:hAnsi="Times New Roman"/>
          <w:sz w:val="24"/>
        </w:rPr>
        <w:t>Ти віддалив від мене товариша і друга,* а із знайомих у мене тільки темінь.</w:t>
      </w:r>
    </w:p>
    <w:p>
      <w:pPr>
        <w:spacing w:after="120"/>
        <w:jc w:val="center"/>
      </w:pPr>
      <w:r>
        <w:rPr>
          <w:rFonts w:ascii="Times New Roman" w:hAnsi="Times New Roman"/>
          <w:b/>
          <w:i/>
          <w:color w:val="FF0000"/>
          <w:sz w:val="24"/>
        </w:rPr>
        <w:t xml:space="preserve">Псалом 102 </w:t>
      </w:r>
      <w:r>
        <w:rPr>
          <w:rFonts w:ascii="Times New Roman" w:hAnsi="Times New Roman"/>
          <w:i/>
          <w:color w:val="FF0000"/>
          <w:sz w:val="24"/>
        </w:rPr>
        <w:t>(У п'ятницю)</w:t>
      </w:r>
    </w:p>
    <w:p>
      <w:pPr>
        <w:spacing w:after="120"/>
        <w:jc w:val="both"/>
      </w:pPr>
      <w:r>
        <w:rPr>
          <w:rFonts w:ascii="Times New Roman" w:hAnsi="Times New Roman"/>
          <w:sz w:val="24"/>
        </w:rPr>
        <w:t>Благослови, душе моя, Господа,* і все нутро моє − його святе ім'я.</w:t>
      </w:r>
    </w:p>
    <w:p>
      <w:pPr>
        <w:spacing w:after="120"/>
        <w:jc w:val="both"/>
      </w:pPr>
      <w:r>
        <w:rPr>
          <w:rFonts w:ascii="Times New Roman" w:hAnsi="Times New Roman"/>
          <w:sz w:val="24"/>
        </w:rPr>
        <w:t>Благослови, душе моя, Господа,* і не забувай усіх добродійств його ніколи.</w:t>
      </w:r>
    </w:p>
    <w:p>
      <w:pPr>
        <w:spacing w:after="120"/>
        <w:jc w:val="both"/>
      </w:pPr>
      <w:r>
        <w:rPr>
          <w:rFonts w:ascii="Times New Roman" w:hAnsi="Times New Roman"/>
          <w:sz w:val="24"/>
        </w:rPr>
        <w:t>Він прощає всі твої провини,* зціляє всі твої недуги.</w:t>
      </w:r>
    </w:p>
    <w:p>
      <w:pPr>
        <w:spacing w:after="120"/>
        <w:jc w:val="both"/>
      </w:pPr>
      <w:r>
        <w:rPr>
          <w:rFonts w:ascii="Times New Roman" w:hAnsi="Times New Roman"/>
          <w:sz w:val="24"/>
        </w:rPr>
        <w:t>Він визволяє життя твоє від ями,* вінчає тебе ласкою і милосердям.</w:t>
      </w:r>
    </w:p>
    <w:p>
      <w:pPr>
        <w:spacing w:after="120"/>
        <w:jc w:val="both"/>
      </w:pPr>
      <w:r>
        <w:rPr>
          <w:rFonts w:ascii="Times New Roman" w:hAnsi="Times New Roman"/>
          <w:sz w:val="24"/>
        </w:rPr>
        <w:t>Він насичує твій похилий вік добром,* і оновляється, як орел, твоя юність.</w:t>
      </w:r>
    </w:p>
    <w:p>
      <w:pPr>
        <w:spacing w:after="120"/>
        <w:jc w:val="both"/>
      </w:pPr>
      <w:r>
        <w:rPr>
          <w:rFonts w:ascii="Times New Roman" w:hAnsi="Times New Roman"/>
          <w:sz w:val="24"/>
        </w:rPr>
        <w:t>Господь творить правосуддя,* і суд усім прибитим.</w:t>
      </w:r>
    </w:p>
    <w:p>
      <w:pPr>
        <w:spacing w:after="120"/>
        <w:jc w:val="both"/>
      </w:pPr>
      <w:r>
        <w:rPr>
          <w:rFonts w:ascii="Times New Roman" w:hAnsi="Times New Roman"/>
          <w:sz w:val="24"/>
        </w:rPr>
        <w:t>Він показав Мойсеєві свої дороги,* синам Ізраїля діла свої.</w:t>
      </w:r>
    </w:p>
    <w:p>
      <w:pPr>
        <w:spacing w:after="120"/>
        <w:jc w:val="both"/>
      </w:pPr>
      <w:r>
        <w:rPr>
          <w:rFonts w:ascii="Times New Roman" w:hAnsi="Times New Roman"/>
          <w:sz w:val="24"/>
        </w:rPr>
        <w:t>Милосердний Господь і добрий,* повільний до гніву й вельми милостивий.</w:t>
      </w:r>
    </w:p>
    <w:p>
      <w:pPr>
        <w:spacing w:after="120"/>
        <w:jc w:val="both"/>
      </w:pPr>
      <w:r>
        <w:rPr>
          <w:rFonts w:ascii="Times New Roman" w:hAnsi="Times New Roman"/>
          <w:sz w:val="24"/>
        </w:rPr>
        <w:t>Не буде вічно він обурюватися,* і не буде гніватись повіки.</w:t>
      </w:r>
    </w:p>
    <w:p>
      <w:pPr>
        <w:spacing w:after="120"/>
        <w:jc w:val="both"/>
      </w:pPr>
      <w:r>
        <w:rPr>
          <w:rFonts w:ascii="Times New Roman" w:hAnsi="Times New Roman"/>
          <w:sz w:val="24"/>
        </w:rPr>
        <w:t>Не за гріхами нашими учинив він із нами,* і не за провинами нашими відплатив він нам.</w:t>
      </w:r>
    </w:p>
    <w:p>
      <w:pPr>
        <w:spacing w:after="120"/>
        <w:jc w:val="both"/>
      </w:pPr>
      <w:r>
        <w:rPr>
          <w:rFonts w:ascii="Times New Roman" w:hAnsi="Times New Roman"/>
          <w:sz w:val="24"/>
        </w:rPr>
        <w:t>Бо як високо небо над землею,* така велика його милість над тими, що його бояться.</w:t>
      </w:r>
    </w:p>
    <w:p>
      <w:pPr>
        <w:spacing w:after="120"/>
        <w:jc w:val="both"/>
      </w:pPr>
      <w:r>
        <w:rPr>
          <w:rFonts w:ascii="Times New Roman" w:hAnsi="Times New Roman"/>
          <w:sz w:val="24"/>
        </w:rPr>
        <w:t>Як далеко схід від заходу,* так віддалив він від нас злочинства наші.</w:t>
      </w:r>
    </w:p>
    <w:p>
      <w:pPr>
        <w:spacing w:after="120"/>
        <w:jc w:val="both"/>
      </w:pPr>
      <w:r>
        <w:rPr>
          <w:rFonts w:ascii="Times New Roman" w:hAnsi="Times New Roman"/>
          <w:sz w:val="24"/>
        </w:rPr>
        <w:t>Як батько милосердиться над синами,* так милосердиться Господь над тими, що його бояться.</w:t>
      </w:r>
    </w:p>
    <w:p>
      <w:pPr>
        <w:spacing w:after="120"/>
        <w:jc w:val="both"/>
      </w:pPr>
      <w:r>
        <w:rPr>
          <w:rFonts w:ascii="Times New Roman" w:hAnsi="Times New Roman"/>
          <w:sz w:val="24"/>
        </w:rPr>
        <w:t>Він знає з чого ми зліплені,* він пам'ятає, що ми порох.</w:t>
      </w:r>
    </w:p>
    <w:p>
      <w:pPr>
        <w:spacing w:after="120"/>
        <w:jc w:val="both"/>
      </w:pPr>
      <w:r>
        <w:rPr>
          <w:rFonts w:ascii="Times New Roman" w:hAnsi="Times New Roman"/>
          <w:sz w:val="24"/>
        </w:rPr>
        <w:t>Чоловік бо – дні його, немов билина,* квітне, і мов квітка в полі.</w:t>
      </w:r>
    </w:p>
    <w:p>
      <w:pPr>
        <w:spacing w:after="120"/>
        <w:jc w:val="both"/>
      </w:pPr>
      <w:r>
        <w:rPr>
          <w:rFonts w:ascii="Times New Roman" w:hAnsi="Times New Roman"/>
          <w:sz w:val="24"/>
        </w:rPr>
        <w:t>Потягне над ним вітер, і його немає,* і місце, де він був, його не впізнає вже більше.</w:t>
      </w:r>
    </w:p>
    <w:p>
      <w:pPr>
        <w:spacing w:after="120"/>
        <w:jc w:val="both"/>
      </w:pPr>
      <w:r>
        <w:rPr>
          <w:rFonts w:ascii="Times New Roman" w:hAnsi="Times New Roman"/>
          <w:sz w:val="24"/>
        </w:rPr>
        <w:t>Милість же Господня від віку й до віку* над тими, що його бояться.</w:t>
      </w:r>
    </w:p>
    <w:p>
      <w:pPr>
        <w:spacing w:after="120"/>
        <w:jc w:val="both"/>
      </w:pPr>
      <w:r>
        <w:rPr>
          <w:rFonts w:ascii="Times New Roman" w:hAnsi="Times New Roman"/>
          <w:sz w:val="24"/>
        </w:rPr>
        <w:t>І справедливість його над дітьми дітей тих,* що бережуть його союз і про заповіді його пам’ятають, щоб їх виконувати.</w:t>
      </w:r>
    </w:p>
    <w:p>
      <w:pPr>
        <w:spacing w:after="120"/>
        <w:jc w:val="both"/>
      </w:pPr>
      <w:r>
        <w:rPr>
          <w:rFonts w:ascii="Times New Roman" w:hAnsi="Times New Roman"/>
          <w:sz w:val="24"/>
        </w:rPr>
        <w:t>Господь на небі утвердив престол свій,* і царство його всім володіє.</w:t>
      </w:r>
    </w:p>
    <w:p>
      <w:pPr>
        <w:spacing w:after="120"/>
        <w:jc w:val="both"/>
      </w:pPr>
      <w:r>
        <w:rPr>
          <w:rFonts w:ascii="Times New Roman" w:hAnsi="Times New Roman"/>
          <w:sz w:val="24"/>
        </w:rPr>
        <w:t>Благословіте Господа, всі ангели його,* могутні силою, ви, що виконуєте його слово, – покірні голосові його слова.</w:t>
      </w:r>
    </w:p>
    <w:p>
      <w:pPr>
        <w:spacing w:after="120"/>
        <w:jc w:val="both"/>
      </w:pPr>
      <w:r>
        <w:rPr>
          <w:rFonts w:ascii="Times New Roman" w:hAnsi="Times New Roman"/>
          <w:sz w:val="24"/>
        </w:rPr>
        <w:t>Благословіте Господа, всі його небесні сили,* слуги його, що чините його волю.</w:t>
      </w:r>
    </w:p>
    <w:p>
      <w:pPr>
        <w:spacing w:after="120"/>
        <w:jc w:val="both"/>
      </w:pPr>
      <w:r>
        <w:rPr>
          <w:rFonts w:ascii="Times New Roman" w:hAnsi="Times New Roman"/>
          <w:sz w:val="24"/>
        </w:rPr>
        <w:t>Благословіте Господа, усі його твори, по всіх місцях його правління.* Благослови, душе моя, Господа!</w:t>
      </w:r>
    </w:p>
    <w:p>
      <w:pPr>
        <w:spacing w:after="120"/>
        <w:jc w:val="center"/>
      </w:pPr>
      <w:r>
        <w:rPr>
          <w:rFonts w:ascii="Times New Roman" w:hAnsi="Times New Roman"/>
          <w:b/>
          <w:i/>
          <w:color w:val="FF0000"/>
          <w:sz w:val="24"/>
        </w:rPr>
        <w:t xml:space="preserve">Псалом 142 </w:t>
      </w:r>
      <w:r>
        <w:rPr>
          <w:rFonts w:ascii="Times New Roman" w:hAnsi="Times New Roman"/>
          <w:i/>
          <w:color w:val="FF0000"/>
          <w:sz w:val="24"/>
        </w:rPr>
        <w:t>(У суботу й неділю)</w:t>
      </w:r>
    </w:p>
    <w:p>
      <w:pPr>
        <w:spacing w:after="120"/>
        <w:jc w:val="both"/>
      </w:pPr>
      <w:r>
        <w:rPr>
          <w:rFonts w:ascii="Times New Roman" w:hAnsi="Times New Roman"/>
          <w:sz w:val="24"/>
        </w:rPr>
        <w:t>О Господи, почуй мою молитву,* у твоїй вірності нахили вухо своє до мольби моєї; вислухай мене в твоїй правді.</w:t>
      </w:r>
    </w:p>
    <w:p>
      <w:pPr>
        <w:spacing w:after="120"/>
        <w:jc w:val="both"/>
      </w:pPr>
      <w:r>
        <w:rPr>
          <w:rFonts w:ascii="Times New Roman" w:hAnsi="Times New Roman"/>
          <w:sz w:val="24"/>
        </w:rPr>
        <w:t>І не входь у суд із твоїм слугою,* бо ніхто з живих не виправдається перед тобою.</w:t>
      </w:r>
    </w:p>
    <w:p>
      <w:pPr>
        <w:spacing w:after="120"/>
        <w:jc w:val="both"/>
      </w:pPr>
      <w:r>
        <w:rPr>
          <w:rFonts w:ascii="Times New Roman" w:hAnsi="Times New Roman"/>
          <w:sz w:val="24"/>
        </w:rPr>
        <w:t>Бо мою душу гонить ворог, життя моє топче в землю,* він оселює мене в пітьмі, як давно померлих.</w:t>
      </w:r>
    </w:p>
    <w:p>
      <w:pPr>
        <w:spacing w:after="120"/>
        <w:jc w:val="both"/>
      </w:pPr>
      <w:r>
        <w:rPr>
          <w:rFonts w:ascii="Times New Roman" w:hAnsi="Times New Roman"/>
          <w:sz w:val="24"/>
        </w:rPr>
        <w:t>Дух мій тривожиться в мені* і серце моє жахається в мені всередині.</w:t>
      </w:r>
    </w:p>
    <w:p>
      <w:pPr>
        <w:spacing w:after="120"/>
        <w:jc w:val="both"/>
      </w:pPr>
      <w:r>
        <w:rPr>
          <w:rFonts w:ascii="Times New Roman" w:hAnsi="Times New Roman"/>
          <w:sz w:val="24"/>
        </w:rPr>
        <w:t>Я згадую дні давні,* роздумую над усіма вчинками твоїми і над ділами рук твоїх міркую.</w:t>
      </w:r>
    </w:p>
    <w:p>
      <w:pPr>
        <w:spacing w:after="120"/>
        <w:jc w:val="both"/>
      </w:pPr>
      <w:r>
        <w:rPr>
          <w:rFonts w:ascii="Times New Roman" w:hAnsi="Times New Roman"/>
          <w:sz w:val="24"/>
        </w:rPr>
        <w:t>До тебе простягаю мої руки;* моя душа, мов спрагла земля, тебе жадає.</w:t>
      </w:r>
    </w:p>
    <w:p>
      <w:pPr>
        <w:spacing w:after="120"/>
        <w:jc w:val="both"/>
      </w:pPr>
      <w:r>
        <w:rPr>
          <w:rFonts w:ascii="Times New Roman" w:hAnsi="Times New Roman"/>
          <w:sz w:val="24"/>
        </w:rPr>
        <w:t>Вислухай мене скоро, Господи, бо знемагає дух мій.* Не крий твого обличчя від мене, щоб я не став, як ті, що сходять у яму.</w:t>
      </w:r>
    </w:p>
    <w:p>
      <w:pPr>
        <w:spacing w:after="120"/>
        <w:jc w:val="both"/>
      </w:pPr>
      <w:r>
        <w:rPr>
          <w:rFonts w:ascii="Times New Roman" w:hAnsi="Times New Roman"/>
          <w:sz w:val="24"/>
        </w:rPr>
        <w:t>Дай мені вранці відчути твою милість, бо я на тебе покладаюсь.* Вкажи мені дорогу, якою слід мені ходити, бо до тебе я підношу мою душу.</w:t>
      </w:r>
    </w:p>
    <w:p>
      <w:pPr>
        <w:spacing w:after="120"/>
        <w:jc w:val="both"/>
      </w:pPr>
      <w:r>
        <w:rPr>
          <w:rFonts w:ascii="Times New Roman" w:hAnsi="Times New Roman"/>
          <w:sz w:val="24"/>
        </w:rPr>
        <w:t>Спаси мене, Господи, від ворогів моїх* – бо до тебе прибігаю.</w:t>
      </w:r>
    </w:p>
    <w:p>
      <w:pPr>
        <w:spacing w:after="120"/>
        <w:jc w:val="both"/>
      </w:pPr>
      <w:r>
        <w:rPr>
          <w:rFonts w:ascii="Times New Roman" w:hAnsi="Times New Roman"/>
          <w:sz w:val="24"/>
        </w:rPr>
        <w:t>Навчи мене творити твою волю, бо ти Бог мій.* Нехай твій добрий дух веде мене по рівній землі.</w:t>
      </w:r>
    </w:p>
    <w:p>
      <w:pPr>
        <w:spacing w:after="120"/>
        <w:jc w:val="both"/>
      </w:pPr>
      <w:r>
        <w:rPr>
          <w:rFonts w:ascii="Times New Roman" w:hAnsi="Times New Roman"/>
          <w:sz w:val="24"/>
        </w:rPr>
        <w:t>Живи мене, о Господи, імени твого ради,* у справедливості твоїй виведи з скорботи мою душу.</w:t>
      </w:r>
    </w:p>
    <w:p>
      <w:pPr>
        <w:spacing w:after="120"/>
        <w:jc w:val="both"/>
      </w:pPr>
      <w:r>
        <w:rPr>
          <w:rFonts w:ascii="Times New Roman" w:hAnsi="Times New Roman"/>
          <w:sz w:val="24"/>
        </w:rPr>
        <w:t>І в гніві твоєму знищ моїх супротивників.* І вигуби всіх гнобителів душі моєї, бо я твій слуга.</w:t>
      </w:r>
    </w:p>
    <w:p>
      <w:pPr>
        <w:spacing w:after="120"/>
        <w:jc w:val="both"/>
      </w:pPr>
      <w:r>
        <w:rPr>
          <w:rFonts w:ascii="Times New Roman" w:hAnsi="Times New Roman"/>
          <w:sz w:val="24"/>
        </w:rPr>
        <w:t xml:space="preserve">Слава Отцю, і Сину, і Святому Духові: І нині і повсякчас, і на віки віків. Амінь. </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Утренні молитви</w:t>
      </w:r>
    </w:p>
    <w:p>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Pr>
          <w:rFonts w:ascii="Times New Roman" w:hAnsi="Times New Roman"/>
          <w:color w:val="000000"/>
          <w:sz w:val="24"/>
        </w:rPr>
        <w:t>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w:t>
      </w:r>
      <w:r>
        <w:rPr>
          <w:rFonts w:ascii="Times New Roman" w:hAnsi="Times New Roman"/>
          <w:color w:val="000000"/>
          <w:sz w:val="24"/>
        </w:rPr>
        <w:t>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pPr>
        <w:spacing w:after="120"/>
        <w:jc w:val="both"/>
      </w:pPr>
    </w:p>
    <w:p>
      <w:pPr>
        <w:pStyle w:val="Heading3"/>
        <w:spacing w:after="120"/>
        <w:jc w:val="center"/>
      </w:pPr>
      <w:r>
        <w:rPr>
          <w:rFonts w:ascii="Times New Roman" w:hAnsi="Times New Roman"/>
          <w:b/>
          <w:i/>
          <w:color w:val="FF0000"/>
        </w:rPr>
        <w:t>Велика єктенія</w:t>
      </w:r>
    </w:p>
    <w:p>
      <w:pPr>
        <w:spacing w:after="120"/>
      </w:pPr>
      <w:r>
        <w:rPr>
          <w:rFonts w:ascii="Times New Roman" w:hAnsi="Times New Roman"/>
          <w:color w:val="000000"/>
          <w:sz w:val="24"/>
        </w:rPr>
        <w:t>У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з висот і спасіння душ наших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Богом бережений народ наш, за правління і все військо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добре поліття, за врожай плодів земних і часи мирні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Щоб визволитися нам від усякої скорботи, гніву й нужди,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b/>
          <w:i/>
          <w:color w:val="FF0000"/>
        </w:rPr>
        <w:t>Бог Господь...</w:t>
      </w:r>
      <w:r>
        <w:rPr>
          <w:rFonts w:ascii="Times New Roman" w:hAnsi="Times New Roman"/>
          <w:i/>
          <w:color w:val="FF0000"/>
        </w:rPr>
        <w:t xml:space="preserve"> (Пс. 117), глас </w:t>
      </w:r>
      <w:r>
        <w:rPr>
          <w:rFonts w:ascii="Times New Roman" w:hAnsi="Times New Roman"/>
          <w:i/>
          <w:color w:val="FF0000"/>
          <w:highlight w:val="yellow"/>
        </w:rPr>
        <w:t>4</w:t>
      </w:r>
    </w:p>
    <w:p>
      <w:pPr>
        <w:spacing w:after="120"/>
        <w:jc w:val="both"/>
      </w:pPr>
      <w:r>
        <w:rPr>
          <w:rFonts w:ascii="Times New Roman" w:hAnsi="Times New Roman"/>
          <w:b/>
          <w:color w:val="000000"/>
          <w:sz w:val="24"/>
        </w:rPr>
        <w:t>Бог – Господь, і явився нам; благословен, хто йде в ім'я Господнє.</w:t>
      </w:r>
    </w:p>
    <w:p>
      <w:pPr>
        <w:spacing w:after="120"/>
        <w:jc w:val="both"/>
      </w:pPr>
      <w:r>
        <w:rPr>
          <w:rFonts w:ascii="Times New Roman" w:hAnsi="Times New Roman"/>
          <w:i/>
          <w:color w:val="FF0000"/>
          <w:sz w:val="24"/>
        </w:rPr>
        <w:t>Стих:</w:t>
      </w:r>
      <w:r>
        <w:rPr>
          <w:rFonts w:ascii="Times New Roman" w:hAnsi="Times New Roman"/>
          <w:color w:val="000000"/>
          <w:sz w:val="24"/>
        </w:rPr>
        <w:t xml:space="preserve"> </w:t>
      </w:r>
      <w:r>
        <w:rPr>
          <w:rFonts w:ascii="Times New Roman" w:hAnsi="Times New Roman"/>
          <w:color w:val="000000"/>
          <w:sz w:val="24"/>
          <w:u w:val="single"/>
        </w:rPr>
        <w:t>Прославляйте Господа, бо він добрий, бо милість його вічна.</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Вони навколо обступили мене, але я ім'ям Господнім переможу їх.</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Я не вмру, а житиму і розказуватиму про діла Господні!</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Камінь, яким знехтували будівничі, став головним на розі. Від Господа це сталось, і дивне воно в очах наших.</w:t>
      </w:r>
    </w:p>
    <w:p>
      <w:pPr>
        <w:spacing w:after="120"/>
        <w:jc w:val="both"/>
      </w:pPr>
    </w:p>
    <w:p>
      <w:pPr>
        <w:pStyle w:val="Heading3"/>
        <w:spacing w:after="120"/>
        <w:jc w:val="center"/>
      </w:pPr>
      <w:r>
        <w:rPr>
          <w:rFonts w:ascii="Times New Roman" w:hAnsi="Times New Roman"/>
          <w:i/>
          <w:color w:val="FF0000"/>
        </w:rPr>
        <w:t>Тропарі</w:t>
      </w:r>
    </w:p>
    <w:p>
      <w:pPr>
        <w:pStyle w:val="a"/>
        <w:spacing w:after="120"/>
      </w:pPr>
      <w:r>
        <w:rPr>
          <w:rFonts w:ascii="Times New Roman" w:hAnsi="Times New Roman"/>
          <w:b w:val="0"/>
          <w:i/>
          <w:color w:val="FF4400"/>
          <w:sz w:val="24"/>
        </w:rPr>
        <w:t xml:space="preserve">(г. 4): </w:t>
      </w:r>
      <w:r>
        <w:rPr>
          <w:rFonts w:ascii="Times New Roman" w:hAnsi="Times New Roman"/>
          <w:b w:val="0"/>
          <w:i w:val="0"/>
          <w:color w:val="000000"/>
          <w:sz w:val="24"/>
        </w:rPr>
        <w:t>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r>
        <w:rPr>
          <w:rFonts w:ascii="Times New Roman" w:hAnsi="Times New Roman"/>
          <w:i/>
          <w:color w:val="FF0000"/>
          <w:sz w:val="24"/>
        </w:rPr>
        <w:t xml:space="preserve"> (2 р.)</w:t>
      </w:r>
    </w:p>
    <w:p>
      <w:pPr>
        <w:pStyle w:val="Normal"/>
        <w:spacing w:after="120"/>
      </w:pPr>
      <w:r>
        <w:rPr>
          <w:rFonts w:ascii="Times New Roman" w:hAnsi="Times New Roman"/>
          <w:b/>
          <w:i w:val="0"/>
          <w:color w:val="000000"/>
          <w:sz w:val="24"/>
        </w:rPr>
        <w:t xml:space="preserve">Слава: </w:t>
      </w:r>
      <w:r>
        <w:rPr>
          <w:rFonts w:ascii="Times New Roman" w:hAnsi="Times New Roman"/>
          <w:b w:val="0"/>
          <w:i/>
          <w:color w:val="FF4400"/>
          <w:sz w:val="24"/>
        </w:rPr>
        <w:t xml:space="preserve">(г. 1): </w:t>
      </w:r>
      <w:r>
        <w:rPr>
          <w:rFonts w:ascii="Times New Roman" w:hAnsi="Times New Roman"/>
          <w:b w:val="0"/>
          <w:i w:val="0"/>
          <w:color w:val="000000"/>
          <w:sz w:val="24"/>
        </w:rPr>
        <w:t>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pPr>
        <w:pStyle w:val="Normal"/>
        <w:spacing w:after="0"/>
      </w:pPr>
      <w:r>
        <w:rPr>
          <w:rFonts w:ascii="Times New Roman" w:hAnsi="Times New Roman"/>
          <w:b/>
          <w:sz w:val="24"/>
        </w:rPr>
        <w:t xml:space="preserve">І нині: </w:t>
      </w:r>
      <w:r>
        <w:rPr>
          <w:rFonts w:ascii="Times New Roman" w:hAnsi="Times New Roman"/>
          <w:i/>
          <w:color w:val="FF0000"/>
          <w:sz w:val="24"/>
        </w:rPr>
        <w:t>Тропар Тріоді (г. 2):</w:t>
      </w:r>
      <w:r>
        <w:rPr>
          <w:rFonts w:ascii="Times New Roman" w:hAnsi="Times New Roman"/>
          <w:color w:val="000000"/>
          <w:sz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pPr>
        <w:pStyle w:val="Normal"/>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i/>
          <w:color w:val="FF0000"/>
        </w:rPr>
        <w:t>Перший сідальний</w:t>
      </w:r>
    </w:p>
    <w:p>
      <w:pPr>
        <w:spacing w:after="120"/>
        <w:jc w:val="both"/>
      </w:pPr>
      <w:r>
        <w:rPr>
          <w:rFonts w:ascii="Times New Roman" w:hAnsi="Times New Roman"/>
          <w:i/>
          <w:color w:val="FF0000"/>
          <w:sz w:val="24"/>
        </w:rPr>
        <w:t xml:space="preserve">(г. 4): </w:t>
      </w:r>
      <w:r>
        <w:rPr>
          <w:rFonts w:ascii="Times New Roman" w:hAnsi="Times New Roman"/>
          <w:sz w:val="24"/>
        </w:rPr>
        <w:t>Миронос</w:t>
      </w:r>
      <w:r>
        <w:rPr>
          <w:rFonts w:ascii="Times New Roman" w:hAnsi="Times New Roman"/>
          <w:sz w:val="24"/>
        </w:rPr>
        <w:t xml:space="preserve">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w:t>
      </w:r>
      <w:r>
        <w:rPr>
          <w:rFonts w:ascii="Times New Roman" w:hAnsi="Times New Roman"/>
          <w:sz w:val="24"/>
        </w:rPr>
        <w:t>учням воскресіння?* Воістину воскрес Хри</w:t>
      </w:r>
      <w:r>
        <w:rPr>
          <w:rFonts w:ascii="Times New Roman" w:hAnsi="Times New Roman"/>
          <w:sz w:val="24"/>
        </w:rPr>
        <w:t>стос,* що дав тим, що були в аді, життя і воскресіння!</w:t>
      </w:r>
    </w:p>
    <w:p>
      <w:pPr>
        <w:spacing w:after="120"/>
        <w:jc w:val="both"/>
      </w:pPr>
      <w:r>
        <w:rPr>
          <w:rFonts w:ascii="Times New Roman" w:hAnsi="Times New Roman"/>
          <w:b/>
          <w:sz w:val="24"/>
        </w:rPr>
        <w:t>Слава і нині</w:t>
      </w:r>
      <w:r>
        <w:rPr>
          <w:rFonts w:ascii="Times New Roman" w:hAnsi="Times New Roman"/>
          <w:sz w:val="24"/>
        </w:rPr>
        <w:t>: Тебе, Богородице, величаємо, співаючи:* Ти гора, від якої несказанно відколовся камінь* і знищив адські брами.</w:t>
      </w:r>
    </w:p>
    <w:p>
      <w:pPr>
        <w:spacing w:after="120"/>
        <w:jc w:val="both"/>
      </w:pPr>
    </w:p>
    <w:p>
      <w:pPr>
        <w:spacing w:after="120"/>
        <w:jc w:val="both"/>
      </w:pPr>
      <w:r>
        <w:rPr>
          <w:rFonts w:ascii="Times New Roman" w:hAnsi="Times New Roman"/>
          <w:i/>
          <w:color w:val="FF0000"/>
          <w:sz w:val="24"/>
        </w:rPr>
        <w:t>Відтак читець читає другу чергову катизму, диякон виголошує другу малу єктенію:</w:t>
      </w: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i/>
          <w:color w:val="FF0000"/>
        </w:rPr>
        <w:t>Другий сідальний</w:t>
      </w:r>
    </w:p>
    <w:p>
      <w:pPr>
        <w:spacing w:after="120"/>
        <w:jc w:val="both"/>
      </w:pPr>
      <w:r>
        <w:rPr>
          <w:rFonts w:ascii="Times New Roman" w:hAnsi="Times New Roman"/>
          <w:i/>
          <w:color w:val="FF0000"/>
          <w:sz w:val="24"/>
        </w:rPr>
        <w:t>(г. 4, подібний: Здивувався Йосиф):</w:t>
      </w:r>
      <w:r>
        <w:rPr>
          <w:rFonts w:ascii="Times New Roman" w:hAnsi="Times New Roman"/>
          <w:sz w:val="24"/>
        </w:rPr>
        <w:t xml:space="preserve"> Твоїм добровільним,* Спасе, рішенням ти перетерпів хрест;* смертні ж люди в новім пок</w:t>
      </w:r>
      <w:r>
        <w:rPr>
          <w:rFonts w:ascii="Times New Roman" w:hAnsi="Times New Roman"/>
          <w:sz w:val="24"/>
        </w:rPr>
        <w:t>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(самоподібний):</w:t>
      </w:r>
      <w:r>
        <w:rPr>
          <w:rFonts w:ascii="Times New Roman" w:hAnsi="Times New Roman"/>
          <w:color w:val="FF0000"/>
          <w:sz w:val="24"/>
        </w:rPr>
        <w:t xml:space="preserve"> </w:t>
      </w:r>
      <w:r>
        <w:rPr>
          <w:rFonts w:ascii="Times New Roman" w:hAnsi="Times New Roman"/>
          <w:sz w:val="24"/>
        </w:rPr>
        <w:t>Зд</w:t>
      </w:r>
      <w:r>
        <w:rPr>
          <w:rFonts w:ascii="Times New Roman" w:hAnsi="Times New Roman"/>
          <w:sz w:val="24"/>
        </w:rPr>
        <w:t>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w:t>
      </w:r>
      <w:r>
        <w:rPr>
          <w:rFonts w:ascii="Times New Roman" w:hAnsi="Times New Roman"/>
          <w:sz w:val="24"/>
        </w:rPr>
        <w:t>нах далі Дівою зостається.</w:t>
      </w:r>
    </w:p>
    <w:p>
      <w:pPr>
        <w:spacing w:after="120"/>
        <w:jc w:val="both"/>
      </w:pPr>
    </w:p>
    <w:p>
      <w:pPr>
        <w:pStyle w:val="Heading3"/>
        <w:spacing w:after="120"/>
        <w:jc w:val="center"/>
      </w:pPr>
      <w:r>
        <w:rPr>
          <w:rFonts w:ascii="Times New Roman" w:hAnsi="Times New Roman"/>
          <w:b/>
          <w:i/>
          <w:color w:val="FF0000"/>
        </w:rPr>
        <w:t>Полієлей</w:t>
      </w:r>
    </w:p>
    <w:p>
      <w:pPr>
        <w:spacing w:after="120"/>
        <w:jc w:val="both"/>
      </w:pPr>
      <w:r>
        <w:rPr>
          <w:rFonts w:ascii="Times New Roman" w:hAnsi="Times New Roman"/>
          <w:sz w:val="24"/>
        </w:rPr>
        <w:t xml:space="preserve">Хваліте ім'я Господнє, хваліте, слуги Господні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Ви, що стоїте у храмі Господнім, у дворах дому Бога нашого.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Господи, ім'я твоє повіки, і пам'ять твоя, о Господи, від роду й до роду.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Благословенний Господь із Сіону, що перебуває в Єрусалимі.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Хваліте Господа, бо він добрий,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Розстелив землю над водами,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І визволив від наших гнобителів,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Прославляйте Бога небесного,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p>
    <w:p>
      <w:pPr>
        <w:pStyle w:val="Heading3"/>
        <w:spacing w:after="120"/>
        <w:jc w:val="center"/>
      </w:pPr>
      <w:r>
        <w:rPr>
          <w:rFonts w:ascii="Times New Roman" w:hAnsi="Times New Roman"/>
          <w:b/>
          <w:i/>
          <w:color w:val="FF0000"/>
        </w:rPr>
        <w:t>Ангельський хор</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Ангельський хор здивувався,* бачивши до мертвих зарахованим тебе, Спасе,* що силу смерти знищив, і з собою Адама підняв* та з аду всіх визволив.</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pPr>
        <w:spacing w:after="120"/>
        <w:jc w:val="both"/>
      </w:pPr>
      <w:r>
        <w:rPr>
          <w:rFonts w:ascii="Times New Roman" w:hAnsi="Times New Roman"/>
          <w:b/>
          <w:sz w:val="24"/>
        </w:rPr>
        <w:t>Слава</w:t>
      </w:r>
      <w:r>
        <w:rPr>
          <w:rFonts w:ascii="Times New Roman" w:hAnsi="Times New Roman"/>
          <w:sz w:val="24"/>
        </w:rPr>
        <w:t>: Поклонімось Отцю,* і його Сину, і Святому Духові,* Святій Тройці* в одній сутності,* з серафимами взиваючи:* Свят, свят, свят єси, Господи.</w:t>
      </w:r>
    </w:p>
    <w:p>
      <w:pPr>
        <w:spacing w:after="120"/>
        <w:jc w:val="both"/>
      </w:pPr>
      <w:r>
        <w:rPr>
          <w:rFonts w:ascii="Times New Roman" w:hAnsi="Times New Roman"/>
          <w:b/>
          <w:sz w:val="24"/>
        </w:rPr>
        <w:t>І нині</w:t>
      </w:r>
      <w:r>
        <w:rPr>
          <w:rFonts w:ascii="Times New Roman" w:hAnsi="Times New Roman"/>
          <w:sz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Pr>
          <w:rFonts w:ascii="Times New Roman" w:hAnsi="Times New Roman"/>
          <w:sz w:val="24"/>
          <w:u w:val="single"/>
        </w:rPr>
        <w:t>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sz w:val="24"/>
        </w:rPr>
        <w:t xml:space="preserve"> Бо благословилося ім'я Твоє і прославилося царство Твоє,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i/>
          <w:color w:val="FF0000"/>
        </w:rPr>
        <w:t>Іпакой</w:t>
      </w:r>
      <w:r>
        <w:rPr>
          <w:rFonts w:ascii="Times New Roman" w:hAnsi="Times New Roman"/>
          <w:i/>
          <w:color w:val="FF0000"/>
        </w:rPr>
        <w:t>, глас 4</w:t>
      </w:r>
    </w:p>
    <w:p>
      <w:pPr>
        <w:spacing w:after="120"/>
        <w:jc w:val="both"/>
      </w:pPr>
      <w:r>
        <w:rPr>
          <w:rFonts w:ascii="Times New Roman" w:hAnsi="Times New Roman"/>
          <w:sz w:val="24"/>
        </w:rPr>
        <w:t>Мироносиці, які довідалися про твоє, Христе, преславне воскресіння,*</w:t>
      </w:r>
      <w:r>
        <w:rPr>
          <w:rFonts w:ascii="Times New Roman" w:hAnsi="Times New Roman"/>
          <w:sz w:val="24"/>
        </w:rPr>
        <w:t xml:space="preserve"> поспішно оповістили апостолам,* що ти воскрес, як Бог,* подавши світові велику милість.</w:t>
      </w:r>
    </w:p>
    <w:p>
      <w:pPr>
        <w:spacing w:after="120"/>
        <w:jc w:val="both"/>
      </w:pPr>
    </w:p>
    <w:p>
      <w:pPr>
        <w:pStyle w:val="Heading3"/>
        <w:spacing w:after="120"/>
        <w:jc w:val="center"/>
      </w:pPr>
      <w:r>
        <w:rPr>
          <w:rFonts w:ascii="Times New Roman" w:hAnsi="Times New Roman"/>
          <w:i/>
          <w:color w:val="FF0000"/>
        </w:rPr>
        <w:t>Степенна пісня</w:t>
      </w:r>
      <w:r>
        <w:rPr>
          <w:rFonts w:ascii="Times New Roman" w:hAnsi="Times New Roman"/>
          <w:i/>
          <w:color w:val="FF0000"/>
        </w:rPr>
        <w:t>, глас 4</w:t>
      </w:r>
    </w:p>
    <w:p>
      <w:pPr>
        <w:spacing w:after="120"/>
        <w:jc w:val="both"/>
      </w:pPr>
      <w:r>
        <w:rPr>
          <w:rFonts w:ascii="Times New Roman" w:hAnsi="Times New Roman"/>
          <w:b/>
          <w:i/>
          <w:color w:val="FF0000"/>
          <w:sz w:val="24"/>
        </w:rPr>
        <w:t>Антифон 1:</w:t>
      </w:r>
    </w:p>
    <w:p>
      <w:pPr>
        <w:spacing w:after="120"/>
        <w:jc w:val="both"/>
      </w:pPr>
      <w:r>
        <w:rPr>
          <w:rFonts w:ascii="Times New Roman" w:hAnsi="Times New Roman"/>
          <w:sz w:val="24"/>
        </w:rPr>
        <w:t>Від юности моєї вельми воюють зі мною пристрасті,* але ти сам, Спасе мій, захорони мене і спаси.</w:t>
      </w:r>
    </w:p>
    <w:p>
      <w:pPr>
        <w:spacing w:after="120"/>
        <w:jc w:val="both"/>
      </w:pPr>
      <w:r>
        <w:rPr>
          <w:rFonts w:ascii="Times New Roman" w:hAnsi="Times New Roman"/>
          <w:sz w:val="24"/>
        </w:rPr>
        <w:t>Ненависники Сіону, ви будете засоро</w:t>
      </w:r>
      <w:r>
        <w:rPr>
          <w:rFonts w:ascii="Times New Roman" w:hAnsi="Times New Roman"/>
          <w:sz w:val="24"/>
        </w:rPr>
        <w:t>млені Господом,* бо як трава від вогню всохнете.</w:t>
      </w:r>
    </w:p>
    <w:p>
      <w:pPr>
        <w:spacing w:after="120"/>
        <w:jc w:val="both"/>
      </w:pPr>
      <w:r>
        <w:rPr>
          <w:rFonts w:ascii="Times New Roman" w:hAnsi="Times New Roman"/>
          <w:b/>
          <w:sz w:val="24"/>
        </w:rPr>
        <w:t>Слава і нині</w:t>
      </w:r>
      <w:r>
        <w:rPr>
          <w:rFonts w:ascii="Times New Roman" w:hAnsi="Times New Roman"/>
          <w:sz w:val="24"/>
        </w:rPr>
        <w:t>: Кожна душа живиться Святим Духом і чистотою пишається,* і таїнственно просвітлюється єдністю Святої Тройці.</w:t>
      </w:r>
    </w:p>
    <w:p>
      <w:pPr>
        <w:spacing w:after="120"/>
        <w:jc w:val="both"/>
      </w:pPr>
      <w:r>
        <w:rPr>
          <w:rFonts w:ascii="Times New Roman" w:hAnsi="Times New Roman"/>
          <w:b/>
          <w:i/>
          <w:color w:val="FF0000"/>
          <w:sz w:val="24"/>
        </w:rPr>
        <w:t>Антифон 2:</w:t>
      </w:r>
    </w:p>
    <w:p>
      <w:pPr>
        <w:spacing w:after="120"/>
        <w:jc w:val="both"/>
      </w:pPr>
      <w:r>
        <w:rPr>
          <w:rFonts w:ascii="Times New Roman" w:hAnsi="Times New Roman"/>
          <w:color w:val="000000"/>
          <w:sz w:val="24"/>
        </w:rPr>
        <w:t>Із глибини душі моєї щиро взивав я до Тебе, Господи, і нехай вислухають ме</w:t>
      </w:r>
      <w:r>
        <w:rPr>
          <w:rFonts w:ascii="Times New Roman" w:hAnsi="Times New Roman"/>
          <w:color w:val="000000"/>
          <w:sz w:val="24"/>
        </w:rPr>
        <w:t>не Божественні вуха Твої.</w:t>
      </w:r>
    </w:p>
    <w:p>
      <w:pPr>
        <w:spacing w:after="120"/>
        <w:jc w:val="both"/>
      </w:pPr>
      <w:r>
        <w:rPr>
          <w:rFonts w:ascii="Times New Roman" w:hAnsi="Times New Roman"/>
          <w:color w:val="000000"/>
          <w:sz w:val="24"/>
        </w:rPr>
        <w:t>Всякий, хто покладає надію на Господа, вищий за всіх скорботних.</w:t>
      </w:r>
    </w:p>
    <w:p>
      <w:pPr>
        <w:spacing w:after="120"/>
        <w:jc w:val="both"/>
      </w:pPr>
      <w:r>
        <w:rPr>
          <w:rFonts w:ascii="Times New Roman" w:hAnsi="Times New Roman"/>
          <w:b/>
          <w:color w:val="000000"/>
          <w:sz w:val="24"/>
        </w:rPr>
        <w:t>Слава і нині:</w:t>
      </w:r>
      <w:r>
        <w:rPr>
          <w:rFonts w:ascii="Times New Roman" w:hAnsi="Times New Roman"/>
          <w:color w:val="000000"/>
          <w:sz w:val="24"/>
        </w:rPr>
        <w:t xml:space="preserve"> Духом Святим проливаються благодатні потоки і напоюють усе творіння на оживлення.</w:t>
      </w:r>
    </w:p>
    <w:p>
      <w:pPr>
        <w:spacing w:after="120"/>
        <w:jc w:val="both"/>
      </w:pPr>
      <w:r>
        <w:rPr>
          <w:rFonts w:ascii="Times New Roman" w:hAnsi="Times New Roman"/>
          <w:b/>
          <w:i/>
          <w:color w:val="FF0000"/>
          <w:sz w:val="24"/>
        </w:rPr>
        <w:t>Антифон 3:</w:t>
      </w:r>
    </w:p>
    <w:p>
      <w:pPr>
        <w:spacing w:after="120"/>
        <w:jc w:val="both"/>
      </w:pPr>
      <w:r>
        <w:rPr>
          <w:rFonts w:ascii="Times New Roman" w:hAnsi="Times New Roman"/>
          <w:color w:val="000000"/>
          <w:sz w:val="24"/>
        </w:rPr>
        <w:t xml:space="preserve">Нехай піднесеться серце моє до Тебе, Слово, і нехай </w:t>
      </w:r>
      <w:r>
        <w:rPr>
          <w:rFonts w:ascii="Times New Roman" w:hAnsi="Times New Roman"/>
          <w:color w:val="000000"/>
          <w:sz w:val="24"/>
        </w:rPr>
        <w:t>ніщо із земного не звабить мене до слабкості.</w:t>
      </w:r>
    </w:p>
    <w:p>
      <w:pPr>
        <w:spacing w:after="120"/>
        <w:jc w:val="both"/>
      </w:pPr>
      <w:r>
        <w:rPr>
          <w:rFonts w:ascii="Times New Roman" w:hAnsi="Times New Roman"/>
          <w:color w:val="000000"/>
          <w:sz w:val="24"/>
        </w:rPr>
        <w:t>Як любить хто свою матір, то Господа повинен більше любити.</w:t>
      </w:r>
    </w:p>
    <w:p>
      <w:pPr>
        <w:spacing w:after="120"/>
        <w:jc w:val="both"/>
      </w:pPr>
      <w:r>
        <w:rPr>
          <w:rFonts w:ascii="Times New Roman" w:hAnsi="Times New Roman"/>
          <w:b/>
          <w:color w:val="000000"/>
          <w:sz w:val="24"/>
        </w:rPr>
        <w:t>Слава і нині:</w:t>
      </w:r>
      <w:r>
        <w:rPr>
          <w:rFonts w:ascii="Times New Roman" w:hAnsi="Times New Roman"/>
          <w:color w:val="000000"/>
          <w:sz w:val="24"/>
        </w:rPr>
        <w:t xml:space="preserve"> У Святому Дусі багатство Богопізнання, дослідження й премудрости, бо в Ньому всі веління Отця відкриває Слово.</w:t>
      </w:r>
    </w:p>
    <w:p>
      <w:pPr>
        <w:spacing w:after="120"/>
        <w:jc w:val="both"/>
      </w:pPr>
    </w:p>
    <w:p>
      <w:pPr>
        <w:pStyle w:val="Heading2"/>
        <w:spacing w:after="120"/>
        <w:jc w:val="center"/>
      </w:pPr>
      <w:r>
        <w:rPr>
          <w:rFonts w:ascii="Times New Roman" w:hAnsi="Times New Roman"/>
          <w:b/>
          <w:i/>
          <w:color w:val="FF0000"/>
          <w:sz w:val="24"/>
        </w:rPr>
        <w:t>Євангеліє</w:t>
      </w:r>
    </w:p>
    <w:p>
      <w:pPr>
        <w:spacing w:after="120"/>
        <w:jc w:val="both"/>
      </w:pPr>
      <w:r>
        <w:rPr>
          <w:rFonts w:ascii="Times New Roman" w:hAnsi="Times New Roman"/>
          <w:sz w:val="24"/>
        </w:rPr>
        <w:t>Будьмо уважні.</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sz w:val="24"/>
        </w:rPr>
        <w:t>Премудрість. Будьмо уважні.</w:t>
      </w:r>
    </w:p>
    <w:p>
      <w:pPr>
        <w:spacing w:after="120"/>
      </w:pPr>
    </w:p>
    <w:p>
      <w:pPr>
        <w:pStyle w:val="Heading3"/>
        <w:spacing w:after="120"/>
        <w:jc w:val="center"/>
      </w:pPr>
      <w:r>
        <w:rPr>
          <w:rFonts w:ascii="Times New Roman" w:hAnsi="Times New Roman"/>
          <w:i/>
          <w:color w:val="FF0000"/>
        </w:rPr>
        <w:t>Прокімен</w:t>
      </w:r>
      <w:r>
        <w:rPr>
          <w:rFonts w:ascii="Times New Roman" w:hAnsi="Times New Roman"/>
          <w:i/>
          <w:color w:val="FF0000"/>
        </w:rPr>
        <w:t>, глас 4</w:t>
      </w:r>
    </w:p>
    <w:p>
      <w:pPr>
        <w:spacing w:after="120"/>
        <w:jc w:val="center"/>
      </w:pPr>
      <w:r>
        <w:rPr>
          <w:rFonts w:ascii="Times New Roman" w:hAnsi="Times New Roman"/>
          <w:i/>
          <w:color w:val="FF0000"/>
          <w:sz w:val="24"/>
        </w:rPr>
        <w:t>Псалом 43</w:t>
      </w:r>
    </w:p>
    <w:p>
      <w:pPr>
        <w:spacing w:after="120"/>
        <w:jc w:val="both"/>
      </w:pPr>
      <w:r>
        <w:rPr>
          <w:rFonts w:ascii="Times New Roman" w:hAnsi="Times New Roman"/>
          <w:sz w:val="24"/>
        </w:rPr>
        <w:t>Воскресни, Господи, поможи нам, і визволь нас Імени Твого ради.</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Боже, нашими вухами ми чули і батьки наші оповіли нам.</w:t>
      </w:r>
    </w:p>
    <w:p>
      <w:pPr>
        <w:spacing w:after="120"/>
        <w:jc w:val="both"/>
      </w:pPr>
    </w:p>
    <w:p>
      <w:pPr>
        <w:spacing w:after="120"/>
        <w:jc w:val="both"/>
      </w:pPr>
      <w:r>
        <w:rPr>
          <w:rFonts w:ascii="Times New Roman" w:hAnsi="Times New Roman"/>
          <w:sz w:val="24"/>
        </w:rPr>
        <w:t>Господеві помолімся.</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 </w:t>
      </w:r>
    </w:p>
    <w:p>
      <w:pPr>
        <w:spacing w:after="120"/>
        <w:jc w:val="both"/>
      </w:pPr>
    </w:p>
    <w:p>
      <w:pPr>
        <w:spacing w:after="120"/>
        <w:jc w:val="both"/>
      </w:pPr>
      <w:r>
        <w:rPr>
          <w:rFonts w:ascii="Times New Roman" w:hAnsi="Times New Roman"/>
          <w:i/>
          <w:color w:val="FF0000"/>
          <w:sz w:val="24"/>
        </w:rPr>
        <w:t>Вірні на глас прокімена</w:t>
      </w:r>
      <w:r>
        <w:rPr>
          <w:rFonts w:ascii="Times New Roman" w:hAnsi="Times New Roman"/>
          <w:color w:val="FF0000"/>
          <w:sz w:val="24"/>
        </w:rPr>
        <w:t xml:space="preserve">: </w:t>
      </w:r>
      <w:r>
        <w:rPr>
          <w:rFonts w:ascii="Times New Roman" w:hAnsi="Times New Roman"/>
          <w:b/>
          <w:sz w:val="24"/>
        </w:rPr>
        <w:t>Всяке дихання, нехай хвалить Господа.</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 xml:space="preserve">Хваліте Бога у святині його. </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Хваліте його у твердині сили його.</w:t>
      </w:r>
    </w:p>
    <w:p>
      <w:pPr>
        <w:spacing w:after="120"/>
        <w:jc w:val="both"/>
      </w:pPr>
    </w:p>
    <w:p>
      <w:pPr>
        <w:spacing w:after="120"/>
        <w:jc w:val="both"/>
      </w:pPr>
      <w:r>
        <w:rPr>
          <w:rFonts w:ascii="Times New Roman" w:hAnsi="Times New Roman"/>
          <w:sz w:val="24"/>
        </w:rPr>
        <w:t>І щоб удостоїтися нам вислухати святого Євангелія, Господа Бога молім.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Господи, помилуй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Премудрість, прості, вислухаймо святого Євангелія.</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sz w:val="24"/>
        </w:rPr>
        <w:t xml:space="preserve"> І духові твоєму.</w:t>
      </w:r>
    </w:p>
    <w:p>
      <w:pPr>
        <w:spacing w:after="120"/>
        <w:jc w:val="both"/>
      </w:pPr>
      <w:r>
        <w:rPr>
          <w:rFonts w:ascii="Times New Roman" w:hAnsi="Times New Roman"/>
          <w:i/>
          <w:color w:val="FF0000"/>
          <w:sz w:val="24"/>
        </w:rPr>
        <w:t>Священник:</w:t>
      </w:r>
      <w:r>
        <w:rPr>
          <w:rFonts w:ascii="Times New Roman" w:hAnsi="Times New Roman"/>
          <w:b w:val="0"/>
          <w:i w:val="0"/>
          <w:color w:val="000000"/>
          <w:sz w:val="24"/>
        </w:rPr>
        <w:t xml:space="preserve"> Від Луки святого Євангелія читання.</w:t>
      </w:r>
    </w:p>
    <w:p>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pPr>
        <w:spacing w:after="120"/>
        <w:jc w:val="both"/>
      </w:pPr>
      <w:r>
        <w:rPr>
          <w:rFonts w:ascii="Times New Roman" w:hAnsi="Times New Roman"/>
          <w:sz w:val="24"/>
        </w:rPr>
        <w:t>Будьмо уважні.</w:t>
      </w:r>
    </w:p>
    <w:p>
      <w:pPr>
        <w:spacing w:after="120"/>
        <w:jc w:val="both"/>
      </w:pPr>
      <w:r>
        <w:rPr>
          <w:rFonts w:ascii="Times New Roman" w:hAnsi="Times New Roman"/>
          <w:i/>
          <w:color w:val="FF0000"/>
          <w:sz w:val="24"/>
        </w:rPr>
        <w:t>Священник сам читає Євангеліє.</w:t>
      </w:r>
    </w:p>
    <w:p>
      <w:pPr>
        <w:pStyle w:val="Normal"/>
        <w:spacing w:after="120"/>
      </w:pPr>
      <w:r>
        <w:rPr>
          <w:rFonts w:ascii="Times New Roman" w:hAnsi="Times New Roman"/>
          <w:sz w:val="24"/>
        </w:rPr>
        <w:t xml:space="preserve">У </w:t>
      </w:r>
      <w:r>
        <w:rPr>
          <w:rFonts w:ascii="Times New Roman" w:hAnsi="Times New Roman"/>
          <w:sz w:val="24"/>
        </w:rPr>
        <w:t xml:space="preserve">той </w:t>
      </w:r>
      <w:r>
        <w:rPr>
          <w:rFonts w:ascii="Times New Roman" w:hAnsi="Times New Roman"/>
          <w:sz w:val="24"/>
        </w:rPr>
        <w:t xml:space="preserve">час, </w:t>
      </w:r>
      <w:r>
        <w:rPr>
          <w:rFonts w:ascii="Times New Roman" w:hAnsi="Times New Roman"/>
          <w:sz w:val="24"/>
        </w:rPr>
        <w:t xml:space="preserve">першого </w:t>
      </w:r>
      <w:r>
        <w:rPr>
          <w:rFonts w:ascii="Times New Roman" w:hAnsi="Times New Roman"/>
          <w:sz w:val="24"/>
        </w:rPr>
        <w:t xml:space="preserve">дня </w:t>
      </w:r>
      <w:r>
        <w:rPr>
          <w:rFonts w:ascii="Times New Roman" w:hAnsi="Times New Roman"/>
          <w:sz w:val="24"/>
        </w:rPr>
        <w:t xml:space="preserve">по </w:t>
      </w:r>
      <w:r>
        <w:rPr>
          <w:rFonts w:ascii="Times New Roman" w:hAnsi="Times New Roman"/>
          <w:sz w:val="24"/>
        </w:rPr>
        <w:t xml:space="preserve">суботі, </w:t>
      </w:r>
      <w:r>
        <w:rPr>
          <w:rFonts w:ascii="Times New Roman" w:hAnsi="Times New Roman"/>
          <w:sz w:val="24"/>
        </w:rPr>
        <w:t xml:space="preserve">рано-вранці, </w:t>
      </w:r>
      <w:r>
        <w:rPr>
          <w:rFonts w:ascii="Times New Roman" w:hAnsi="Times New Roman"/>
          <w:sz w:val="24"/>
        </w:rPr>
        <w:t xml:space="preserve">прийшли </w:t>
      </w:r>
      <w:r>
        <w:rPr>
          <w:rFonts w:ascii="Times New Roman" w:hAnsi="Times New Roman"/>
          <w:sz w:val="24"/>
        </w:rPr>
        <w:t xml:space="preserve">жінки </w:t>
      </w:r>
      <w:r>
        <w:rPr>
          <w:rFonts w:ascii="Times New Roman" w:hAnsi="Times New Roman"/>
          <w:sz w:val="24"/>
        </w:rPr>
        <w:t xml:space="preserve">до </w:t>
      </w:r>
      <w:r>
        <w:rPr>
          <w:rFonts w:ascii="Times New Roman" w:hAnsi="Times New Roman"/>
          <w:sz w:val="24"/>
        </w:rPr>
        <w:t xml:space="preserve">гробу, </w:t>
      </w:r>
      <w:r>
        <w:rPr>
          <w:rFonts w:ascii="Times New Roman" w:hAnsi="Times New Roman"/>
          <w:sz w:val="24"/>
        </w:rPr>
        <w:t xml:space="preserve">несучи </w:t>
      </w:r>
      <w:r>
        <w:rPr>
          <w:rFonts w:ascii="Times New Roman" w:hAnsi="Times New Roman"/>
          <w:sz w:val="24"/>
        </w:rPr>
        <w:t xml:space="preserve">пахощі, </w:t>
      </w:r>
      <w:r>
        <w:rPr>
          <w:rFonts w:ascii="Times New Roman" w:hAnsi="Times New Roman"/>
          <w:sz w:val="24"/>
        </w:rPr>
        <w:t xml:space="preserve">які </w:t>
      </w:r>
      <w:r>
        <w:rPr>
          <w:rFonts w:ascii="Times New Roman" w:hAnsi="Times New Roman"/>
          <w:sz w:val="24"/>
        </w:rPr>
        <w:t xml:space="preserve">вони </w:t>
      </w:r>
      <w:r>
        <w:rPr>
          <w:rFonts w:ascii="Times New Roman" w:hAnsi="Times New Roman"/>
          <w:sz w:val="24"/>
        </w:rPr>
        <w:t xml:space="preserve">приготували, </w:t>
      </w:r>
      <w:r>
        <w:rPr>
          <w:rFonts w:ascii="Times New Roman" w:hAnsi="Times New Roman"/>
          <w:sz w:val="24"/>
        </w:rPr>
        <w:t xml:space="preserve">і </w:t>
      </w:r>
      <w:r>
        <w:rPr>
          <w:rFonts w:ascii="Times New Roman" w:hAnsi="Times New Roman"/>
          <w:sz w:val="24"/>
        </w:rPr>
        <w:t xml:space="preserve">застали </w:t>
      </w:r>
      <w:r>
        <w:rPr>
          <w:rFonts w:ascii="Times New Roman" w:hAnsi="Times New Roman"/>
          <w:sz w:val="24"/>
        </w:rPr>
        <w:t xml:space="preserve">камінь </w:t>
      </w:r>
      <w:r>
        <w:rPr>
          <w:rFonts w:ascii="Times New Roman" w:hAnsi="Times New Roman"/>
          <w:sz w:val="24"/>
        </w:rPr>
        <w:t xml:space="preserve">відкочений </w:t>
      </w:r>
      <w:r>
        <w:rPr>
          <w:rFonts w:ascii="Times New Roman" w:hAnsi="Times New Roman"/>
          <w:sz w:val="24"/>
        </w:rPr>
        <w:t xml:space="preserve">під </w:t>
      </w:r>
      <w:r>
        <w:rPr>
          <w:rFonts w:ascii="Times New Roman" w:hAnsi="Times New Roman"/>
          <w:sz w:val="24"/>
        </w:rPr>
        <w:t xml:space="preserve">гробу. </w:t>
      </w:r>
      <w:r>
        <w:rPr>
          <w:rFonts w:ascii="Times New Roman" w:hAnsi="Times New Roman"/>
          <w:sz w:val="24"/>
        </w:rPr>
        <w:t xml:space="preserve">Увійшовши, </w:t>
      </w:r>
      <w:r>
        <w:rPr>
          <w:rFonts w:ascii="Times New Roman" w:hAnsi="Times New Roman"/>
          <w:sz w:val="24"/>
        </w:rPr>
        <w:t xml:space="preserve">не </w:t>
      </w:r>
      <w:r>
        <w:rPr>
          <w:rFonts w:ascii="Times New Roman" w:hAnsi="Times New Roman"/>
          <w:sz w:val="24"/>
        </w:rPr>
        <w:t xml:space="preserve">знайшли </w:t>
      </w:r>
      <w:r>
        <w:rPr>
          <w:rFonts w:ascii="Times New Roman" w:hAnsi="Times New Roman"/>
          <w:sz w:val="24"/>
        </w:rPr>
        <w:t xml:space="preserve">тіла </w:t>
      </w:r>
      <w:r>
        <w:rPr>
          <w:rFonts w:ascii="Times New Roman" w:hAnsi="Times New Roman"/>
          <w:sz w:val="24"/>
        </w:rPr>
        <w:t xml:space="preserve">Господа </w:t>
      </w:r>
      <w:r>
        <w:rPr>
          <w:rFonts w:ascii="Times New Roman" w:hAnsi="Times New Roman"/>
          <w:sz w:val="24"/>
        </w:rPr>
        <w:t xml:space="preserve">Ісуса. </w:t>
      </w:r>
      <w:r>
        <w:rPr>
          <w:rFonts w:ascii="Times New Roman" w:hAnsi="Times New Roman"/>
          <w:sz w:val="24"/>
        </w:rPr>
        <w:t xml:space="preserve">Коли </w:t>
      </w:r>
      <w:r>
        <w:rPr>
          <w:rFonts w:ascii="Times New Roman" w:hAnsi="Times New Roman"/>
          <w:sz w:val="24"/>
        </w:rPr>
        <w:t xml:space="preserve">вони </w:t>
      </w:r>
      <w:r>
        <w:rPr>
          <w:rFonts w:ascii="Times New Roman" w:hAnsi="Times New Roman"/>
          <w:sz w:val="24"/>
        </w:rPr>
        <w:t xml:space="preserve">не </w:t>
      </w:r>
      <w:r>
        <w:rPr>
          <w:rFonts w:ascii="Times New Roman" w:hAnsi="Times New Roman"/>
          <w:sz w:val="24"/>
        </w:rPr>
        <w:t xml:space="preserve">знали, </w:t>
      </w:r>
      <w:r>
        <w:rPr>
          <w:rFonts w:ascii="Times New Roman" w:hAnsi="Times New Roman"/>
          <w:sz w:val="24"/>
        </w:rPr>
        <w:t xml:space="preserve">що </w:t>
      </w:r>
      <w:r>
        <w:rPr>
          <w:rFonts w:ascii="Times New Roman" w:hAnsi="Times New Roman"/>
          <w:sz w:val="24"/>
        </w:rPr>
        <w:t xml:space="preserve">їм </w:t>
      </w:r>
      <w:r>
        <w:rPr>
          <w:rFonts w:ascii="Times New Roman" w:hAnsi="Times New Roman"/>
          <w:sz w:val="24"/>
        </w:rPr>
        <w:t xml:space="preserve">про </w:t>
      </w:r>
      <w:r>
        <w:rPr>
          <w:rFonts w:ascii="Times New Roman" w:hAnsi="Times New Roman"/>
          <w:sz w:val="24"/>
        </w:rPr>
        <w:t xml:space="preserve">це </w:t>
      </w:r>
      <w:r>
        <w:rPr>
          <w:rFonts w:ascii="Times New Roman" w:hAnsi="Times New Roman"/>
          <w:sz w:val="24"/>
        </w:rPr>
        <w:t xml:space="preserve">думати, </w:t>
      </w:r>
      <w:r>
        <w:rPr>
          <w:rFonts w:ascii="Times New Roman" w:hAnsi="Times New Roman"/>
          <w:sz w:val="24"/>
        </w:rPr>
        <w:t xml:space="preserve">два </w:t>
      </w:r>
      <w:r>
        <w:rPr>
          <w:rFonts w:ascii="Times New Roman" w:hAnsi="Times New Roman"/>
          <w:sz w:val="24"/>
        </w:rPr>
        <w:t xml:space="preserve">чоловіки </w:t>
      </w:r>
      <w:r>
        <w:rPr>
          <w:rFonts w:ascii="Times New Roman" w:hAnsi="Times New Roman"/>
          <w:sz w:val="24"/>
        </w:rPr>
        <w:t xml:space="preserve">з'явились </w:t>
      </w:r>
      <w:r>
        <w:rPr>
          <w:rFonts w:ascii="Times New Roman" w:hAnsi="Times New Roman"/>
          <w:sz w:val="24"/>
        </w:rPr>
        <w:t xml:space="preserve">їм </w:t>
      </w:r>
      <w:r>
        <w:rPr>
          <w:rFonts w:ascii="Times New Roman" w:hAnsi="Times New Roman"/>
          <w:sz w:val="24"/>
        </w:rPr>
        <w:t xml:space="preserve">у </w:t>
      </w:r>
      <w:r>
        <w:rPr>
          <w:rFonts w:ascii="Times New Roman" w:hAnsi="Times New Roman"/>
          <w:sz w:val="24"/>
        </w:rPr>
        <w:t xml:space="preserve">блискучих </w:t>
      </w:r>
      <w:r>
        <w:rPr>
          <w:rFonts w:ascii="Times New Roman" w:hAnsi="Times New Roman"/>
          <w:sz w:val="24"/>
        </w:rPr>
        <w:t xml:space="preserve">одежах. </w:t>
      </w:r>
      <w:r>
        <w:rPr>
          <w:rFonts w:ascii="Times New Roman" w:hAnsi="Times New Roman"/>
          <w:sz w:val="24"/>
        </w:rPr>
        <w:t xml:space="preserve">Вони </w:t>
      </w:r>
      <w:r>
        <w:rPr>
          <w:rFonts w:ascii="Times New Roman" w:hAnsi="Times New Roman"/>
          <w:sz w:val="24"/>
        </w:rPr>
        <w:t xml:space="preserve">налякались </w:t>
      </w:r>
      <w:r>
        <w:rPr>
          <w:rFonts w:ascii="Times New Roman" w:hAnsi="Times New Roman"/>
          <w:sz w:val="24"/>
        </w:rPr>
        <w:t xml:space="preserve">і </w:t>
      </w:r>
      <w:r>
        <w:rPr>
          <w:rFonts w:ascii="Times New Roman" w:hAnsi="Times New Roman"/>
          <w:sz w:val="24"/>
        </w:rPr>
        <w:t xml:space="preserve">схилили </w:t>
      </w:r>
      <w:r>
        <w:rPr>
          <w:rFonts w:ascii="Times New Roman" w:hAnsi="Times New Roman"/>
          <w:sz w:val="24"/>
        </w:rPr>
        <w:t xml:space="preserve">лице </w:t>
      </w:r>
      <w:r>
        <w:rPr>
          <w:rFonts w:ascii="Times New Roman" w:hAnsi="Times New Roman"/>
          <w:sz w:val="24"/>
        </w:rPr>
        <w:t xml:space="preserve">додолу, </w:t>
      </w:r>
      <w:r>
        <w:rPr>
          <w:rFonts w:ascii="Times New Roman" w:hAnsi="Times New Roman"/>
          <w:sz w:val="24"/>
        </w:rPr>
        <w:t xml:space="preserve">а </w:t>
      </w:r>
      <w:r>
        <w:rPr>
          <w:rFonts w:ascii="Times New Roman" w:hAnsi="Times New Roman"/>
          <w:sz w:val="24"/>
        </w:rPr>
        <w:t xml:space="preserve">ті </w:t>
      </w:r>
      <w:r>
        <w:rPr>
          <w:rFonts w:ascii="Times New Roman" w:hAnsi="Times New Roman"/>
          <w:sz w:val="24"/>
        </w:rPr>
        <w:t xml:space="preserve">до </w:t>
      </w:r>
      <w:r>
        <w:rPr>
          <w:rFonts w:ascii="Times New Roman" w:hAnsi="Times New Roman"/>
          <w:sz w:val="24"/>
        </w:rPr>
        <w:t xml:space="preserve">них </w:t>
      </w:r>
      <w:r>
        <w:rPr>
          <w:rFonts w:ascii="Times New Roman" w:hAnsi="Times New Roman"/>
          <w:sz w:val="24"/>
        </w:rPr>
        <w:t xml:space="preserve">сказали: </w:t>
      </w:r>
      <w:r>
        <w:rPr>
          <w:rFonts w:ascii="Times New Roman" w:hAnsi="Times New Roman"/>
          <w:sz w:val="24"/>
        </w:rPr>
        <w:t xml:space="preserve">– </w:t>
      </w:r>
      <w:r>
        <w:rPr>
          <w:rFonts w:ascii="Times New Roman" w:hAnsi="Times New Roman"/>
          <w:sz w:val="24"/>
        </w:rPr>
        <w:t xml:space="preserve">Чому </w:t>
      </w:r>
      <w:r>
        <w:rPr>
          <w:rFonts w:ascii="Times New Roman" w:hAnsi="Times New Roman"/>
          <w:sz w:val="24"/>
        </w:rPr>
        <w:t xml:space="preserve">шукаєте </w:t>
      </w:r>
      <w:r>
        <w:rPr>
          <w:rFonts w:ascii="Times New Roman" w:hAnsi="Times New Roman"/>
          <w:sz w:val="24"/>
        </w:rPr>
        <w:t xml:space="preserve">живого </w:t>
      </w:r>
      <w:r>
        <w:rPr>
          <w:rFonts w:ascii="Times New Roman" w:hAnsi="Times New Roman"/>
          <w:sz w:val="24"/>
        </w:rPr>
        <w:t xml:space="preserve">між </w:t>
      </w:r>
      <w:r>
        <w:rPr>
          <w:rFonts w:ascii="Times New Roman" w:hAnsi="Times New Roman"/>
          <w:sz w:val="24"/>
        </w:rPr>
        <w:t xml:space="preserve">мертвими? </w:t>
      </w:r>
      <w:r>
        <w:rPr>
          <w:rFonts w:ascii="Times New Roman" w:hAnsi="Times New Roman"/>
          <w:sz w:val="24"/>
        </w:rPr>
        <w:t xml:space="preserve">Його </w:t>
      </w:r>
      <w:r>
        <w:rPr>
          <w:rFonts w:ascii="Times New Roman" w:hAnsi="Times New Roman"/>
          <w:sz w:val="24"/>
        </w:rPr>
        <w:t xml:space="preserve">нема </w:t>
      </w:r>
      <w:r>
        <w:rPr>
          <w:rFonts w:ascii="Times New Roman" w:hAnsi="Times New Roman"/>
          <w:sz w:val="24"/>
        </w:rPr>
        <w:t xml:space="preserve">тут: </w:t>
      </w:r>
      <w:r>
        <w:rPr>
          <w:rFonts w:ascii="Times New Roman" w:hAnsi="Times New Roman"/>
          <w:sz w:val="24"/>
        </w:rPr>
        <w:t xml:space="preserve">він </w:t>
      </w:r>
      <w:r>
        <w:rPr>
          <w:rFonts w:ascii="Times New Roman" w:hAnsi="Times New Roman"/>
          <w:sz w:val="24"/>
        </w:rPr>
        <w:t xml:space="preserve">воскрес. </w:t>
      </w:r>
      <w:r>
        <w:rPr>
          <w:rFonts w:ascii="Times New Roman" w:hAnsi="Times New Roman"/>
          <w:sz w:val="24"/>
        </w:rPr>
        <w:t xml:space="preserve">Згадайте, </w:t>
      </w:r>
      <w:r>
        <w:rPr>
          <w:rFonts w:ascii="Times New Roman" w:hAnsi="Times New Roman"/>
          <w:sz w:val="24"/>
        </w:rPr>
        <w:t xml:space="preserve">як </w:t>
      </w:r>
      <w:r>
        <w:rPr>
          <w:rFonts w:ascii="Times New Roman" w:hAnsi="Times New Roman"/>
          <w:sz w:val="24"/>
        </w:rPr>
        <w:t xml:space="preserve">він </w:t>
      </w:r>
      <w:r>
        <w:rPr>
          <w:rFonts w:ascii="Times New Roman" w:hAnsi="Times New Roman"/>
          <w:sz w:val="24"/>
        </w:rPr>
        <w:t xml:space="preserve">промовляв </w:t>
      </w:r>
      <w:r>
        <w:rPr>
          <w:rFonts w:ascii="Times New Roman" w:hAnsi="Times New Roman"/>
          <w:sz w:val="24"/>
        </w:rPr>
        <w:t xml:space="preserve">до </w:t>
      </w:r>
      <w:r>
        <w:rPr>
          <w:rFonts w:ascii="Times New Roman" w:hAnsi="Times New Roman"/>
          <w:sz w:val="24"/>
        </w:rPr>
        <w:t xml:space="preserve">вас, </w:t>
      </w:r>
      <w:r>
        <w:rPr>
          <w:rFonts w:ascii="Times New Roman" w:hAnsi="Times New Roman"/>
          <w:sz w:val="24"/>
        </w:rPr>
        <w:t xml:space="preserve">коли </w:t>
      </w:r>
      <w:r>
        <w:rPr>
          <w:rFonts w:ascii="Times New Roman" w:hAnsi="Times New Roman"/>
          <w:sz w:val="24"/>
        </w:rPr>
        <w:t xml:space="preserve">ще </w:t>
      </w:r>
      <w:r>
        <w:rPr>
          <w:rFonts w:ascii="Times New Roman" w:hAnsi="Times New Roman"/>
          <w:sz w:val="24"/>
        </w:rPr>
        <w:t xml:space="preserve">був </w:t>
      </w:r>
      <w:r>
        <w:rPr>
          <w:rFonts w:ascii="Times New Roman" w:hAnsi="Times New Roman"/>
          <w:sz w:val="24"/>
        </w:rPr>
        <w:t xml:space="preserve">у </w:t>
      </w:r>
      <w:r>
        <w:rPr>
          <w:rFonts w:ascii="Times New Roman" w:hAnsi="Times New Roman"/>
          <w:sz w:val="24"/>
        </w:rPr>
        <w:t xml:space="preserve">Галилеї, </w:t>
      </w:r>
      <w:r>
        <w:rPr>
          <w:rFonts w:ascii="Times New Roman" w:hAnsi="Times New Roman"/>
          <w:sz w:val="24"/>
        </w:rPr>
        <w:t xml:space="preserve">кажучи: </w:t>
      </w:r>
      <w:r>
        <w:rPr>
          <w:rFonts w:ascii="Times New Roman" w:hAnsi="Times New Roman"/>
          <w:sz w:val="24"/>
        </w:rPr>
        <w:t xml:space="preserve">Син </w:t>
      </w:r>
      <w:r>
        <w:rPr>
          <w:rFonts w:ascii="Times New Roman" w:hAnsi="Times New Roman"/>
          <w:sz w:val="24"/>
        </w:rPr>
        <w:t xml:space="preserve">Чоловічий </w:t>
      </w:r>
      <w:r>
        <w:rPr>
          <w:rFonts w:ascii="Times New Roman" w:hAnsi="Times New Roman"/>
          <w:sz w:val="24"/>
        </w:rPr>
        <w:t xml:space="preserve">має </w:t>
      </w:r>
      <w:r>
        <w:rPr>
          <w:rFonts w:ascii="Times New Roman" w:hAnsi="Times New Roman"/>
          <w:sz w:val="24"/>
        </w:rPr>
        <w:t xml:space="preserve">бути </w:t>
      </w:r>
      <w:r>
        <w:rPr>
          <w:rFonts w:ascii="Times New Roman" w:hAnsi="Times New Roman"/>
          <w:sz w:val="24"/>
        </w:rPr>
        <w:t xml:space="preserve">виданий </w:t>
      </w:r>
      <w:r>
        <w:rPr>
          <w:rFonts w:ascii="Times New Roman" w:hAnsi="Times New Roman"/>
          <w:sz w:val="24"/>
        </w:rPr>
        <w:t xml:space="preserve">грішникам </w:t>
      </w:r>
      <w:r>
        <w:rPr>
          <w:rFonts w:ascii="Times New Roman" w:hAnsi="Times New Roman"/>
          <w:sz w:val="24"/>
        </w:rPr>
        <w:t xml:space="preserve">у </w:t>
      </w:r>
      <w:r>
        <w:rPr>
          <w:rFonts w:ascii="Times New Roman" w:hAnsi="Times New Roman"/>
          <w:sz w:val="24"/>
        </w:rPr>
        <w:t xml:space="preserve">руки, </w:t>
      </w:r>
      <w:r>
        <w:rPr>
          <w:rFonts w:ascii="Times New Roman" w:hAnsi="Times New Roman"/>
          <w:sz w:val="24"/>
        </w:rPr>
        <w:t xml:space="preserve">має </w:t>
      </w:r>
      <w:r>
        <w:rPr>
          <w:rFonts w:ascii="Times New Roman" w:hAnsi="Times New Roman"/>
          <w:sz w:val="24"/>
        </w:rPr>
        <w:t xml:space="preserve">бути </w:t>
      </w:r>
      <w:r>
        <w:rPr>
          <w:rFonts w:ascii="Times New Roman" w:hAnsi="Times New Roman"/>
          <w:sz w:val="24"/>
        </w:rPr>
        <w:t xml:space="preserve">розп'ятий </w:t>
      </w:r>
      <w:r>
        <w:rPr>
          <w:rFonts w:ascii="Times New Roman" w:hAnsi="Times New Roman"/>
          <w:sz w:val="24"/>
        </w:rPr>
        <w:t xml:space="preserve">і </w:t>
      </w:r>
      <w:r>
        <w:rPr>
          <w:rFonts w:ascii="Times New Roman" w:hAnsi="Times New Roman"/>
          <w:sz w:val="24"/>
        </w:rPr>
        <w:t xml:space="preserve">третього </w:t>
      </w:r>
      <w:r>
        <w:rPr>
          <w:rFonts w:ascii="Times New Roman" w:hAnsi="Times New Roman"/>
          <w:sz w:val="24"/>
        </w:rPr>
        <w:t xml:space="preserve">дня </w:t>
      </w:r>
      <w:r>
        <w:rPr>
          <w:rFonts w:ascii="Times New Roman" w:hAnsi="Times New Roman"/>
          <w:sz w:val="24"/>
        </w:rPr>
        <w:t xml:space="preserve">воскреснути. </w:t>
      </w:r>
      <w:r>
        <w:rPr>
          <w:rFonts w:ascii="Times New Roman" w:hAnsi="Times New Roman"/>
          <w:sz w:val="24"/>
        </w:rPr>
        <w:t xml:space="preserve">І </w:t>
      </w:r>
      <w:r>
        <w:rPr>
          <w:rFonts w:ascii="Times New Roman" w:hAnsi="Times New Roman"/>
          <w:sz w:val="24"/>
        </w:rPr>
        <w:t xml:space="preserve">вони </w:t>
      </w:r>
      <w:r>
        <w:rPr>
          <w:rFonts w:ascii="Times New Roman" w:hAnsi="Times New Roman"/>
          <w:sz w:val="24"/>
        </w:rPr>
        <w:t>при</w:t>
      </w:r>
      <w:r>
        <w:rPr>
          <w:rFonts w:ascii="Times New Roman" w:hAnsi="Times New Roman"/>
          <w:sz w:val="24"/>
        </w:rPr>
        <w:t xml:space="preserve">гадали </w:t>
      </w:r>
      <w:r>
        <w:rPr>
          <w:rFonts w:ascii="Times New Roman" w:hAnsi="Times New Roman"/>
          <w:sz w:val="24"/>
        </w:rPr>
        <w:t xml:space="preserve">собі </w:t>
      </w:r>
      <w:r>
        <w:rPr>
          <w:rFonts w:ascii="Times New Roman" w:hAnsi="Times New Roman"/>
          <w:sz w:val="24"/>
        </w:rPr>
        <w:t xml:space="preserve">його </w:t>
      </w:r>
      <w:r>
        <w:rPr>
          <w:rFonts w:ascii="Times New Roman" w:hAnsi="Times New Roman"/>
          <w:sz w:val="24"/>
        </w:rPr>
        <w:t xml:space="preserve">слова </w:t>
      </w:r>
      <w:r>
        <w:rPr>
          <w:rFonts w:ascii="Times New Roman" w:hAnsi="Times New Roman"/>
          <w:sz w:val="24"/>
        </w:rPr>
        <w:t xml:space="preserve">та, </w:t>
      </w:r>
      <w:r>
        <w:rPr>
          <w:rFonts w:ascii="Times New Roman" w:hAnsi="Times New Roman"/>
          <w:sz w:val="24"/>
        </w:rPr>
        <w:t xml:space="preserve">вернувшися </w:t>
      </w:r>
      <w:r>
        <w:rPr>
          <w:rFonts w:ascii="Times New Roman" w:hAnsi="Times New Roman"/>
          <w:sz w:val="24"/>
        </w:rPr>
        <w:t xml:space="preserve">від </w:t>
      </w:r>
      <w:r>
        <w:rPr>
          <w:rFonts w:ascii="Times New Roman" w:hAnsi="Times New Roman"/>
          <w:sz w:val="24"/>
        </w:rPr>
        <w:t xml:space="preserve">гробу, </w:t>
      </w:r>
      <w:r>
        <w:rPr>
          <w:rFonts w:ascii="Times New Roman" w:hAnsi="Times New Roman"/>
          <w:sz w:val="24"/>
        </w:rPr>
        <w:t xml:space="preserve">оповіли </w:t>
      </w:r>
      <w:r>
        <w:rPr>
          <w:rFonts w:ascii="Times New Roman" w:hAnsi="Times New Roman"/>
          <w:sz w:val="24"/>
        </w:rPr>
        <w:t xml:space="preserve">все </w:t>
      </w:r>
      <w:r>
        <w:rPr>
          <w:rFonts w:ascii="Times New Roman" w:hAnsi="Times New Roman"/>
          <w:sz w:val="24"/>
        </w:rPr>
        <w:t xml:space="preserve">те </w:t>
      </w:r>
      <w:r>
        <w:rPr>
          <w:rFonts w:ascii="Times New Roman" w:hAnsi="Times New Roman"/>
          <w:sz w:val="24"/>
        </w:rPr>
        <w:t xml:space="preserve">одинадцятьом </w:t>
      </w:r>
      <w:r>
        <w:rPr>
          <w:rFonts w:ascii="Times New Roman" w:hAnsi="Times New Roman"/>
          <w:sz w:val="24"/>
        </w:rPr>
        <w:t xml:space="preserve">і </w:t>
      </w:r>
      <w:r>
        <w:rPr>
          <w:rFonts w:ascii="Times New Roman" w:hAnsi="Times New Roman"/>
          <w:sz w:val="24"/>
        </w:rPr>
        <w:t xml:space="preserve">всім </w:t>
      </w:r>
      <w:r>
        <w:rPr>
          <w:rFonts w:ascii="Times New Roman" w:hAnsi="Times New Roman"/>
          <w:sz w:val="24"/>
        </w:rPr>
        <w:t xml:space="preserve">іншим. </w:t>
      </w:r>
      <w:r>
        <w:rPr>
          <w:rFonts w:ascii="Times New Roman" w:hAnsi="Times New Roman"/>
          <w:sz w:val="24"/>
        </w:rPr>
        <w:t xml:space="preserve">То </w:t>
      </w:r>
      <w:r>
        <w:rPr>
          <w:rFonts w:ascii="Times New Roman" w:hAnsi="Times New Roman"/>
          <w:sz w:val="24"/>
        </w:rPr>
        <w:t xml:space="preserve">були: </w:t>
      </w:r>
      <w:r>
        <w:rPr>
          <w:rFonts w:ascii="Times New Roman" w:hAnsi="Times New Roman"/>
          <w:sz w:val="24"/>
        </w:rPr>
        <w:t xml:space="preserve">Марія </w:t>
      </w:r>
      <w:r>
        <w:rPr>
          <w:rFonts w:ascii="Times New Roman" w:hAnsi="Times New Roman"/>
          <w:sz w:val="24"/>
        </w:rPr>
        <w:t xml:space="preserve">Магдалина, </w:t>
      </w:r>
      <w:r>
        <w:rPr>
          <w:rFonts w:ascii="Times New Roman" w:hAnsi="Times New Roman"/>
          <w:sz w:val="24"/>
        </w:rPr>
        <w:t xml:space="preserve">Іванна </w:t>
      </w:r>
      <w:r>
        <w:rPr>
          <w:rFonts w:ascii="Times New Roman" w:hAnsi="Times New Roman"/>
          <w:sz w:val="24"/>
        </w:rPr>
        <w:t xml:space="preserve">і </w:t>
      </w:r>
      <w:r>
        <w:rPr>
          <w:rFonts w:ascii="Times New Roman" w:hAnsi="Times New Roman"/>
          <w:sz w:val="24"/>
        </w:rPr>
        <w:t xml:space="preserve">Марія, </w:t>
      </w:r>
      <w:r>
        <w:rPr>
          <w:rFonts w:ascii="Times New Roman" w:hAnsi="Times New Roman"/>
          <w:sz w:val="24"/>
        </w:rPr>
        <w:t xml:space="preserve">мати </w:t>
      </w:r>
      <w:r>
        <w:rPr>
          <w:rFonts w:ascii="Times New Roman" w:hAnsi="Times New Roman"/>
          <w:sz w:val="24"/>
        </w:rPr>
        <w:t xml:space="preserve">Якова </w:t>
      </w:r>
      <w:r>
        <w:rPr>
          <w:rFonts w:ascii="Times New Roman" w:hAnsi="Times New Roman"/>
          <w:sz w:val="24"/>
        </w:rPr>
        <w:t xml:space="preserve">й </w:t>
      </w:r>
      <w:r>
        <w:rPr>
          <w:rFonts w:ascii="Times New Roman" w:hAnsi="Times New Roman"/>
          <w:sz w:val="24"/>
        </w:rPr>
        <w:t xml:space="preserve">інші </w:t>
      </w:r>
      <w:r>
        <w:rPr>
          <w:rFonts w:ascii="Times New Roman" w:hAnsi="Times New Roman"/>
          <w:sz w:val="24"/>
        </w:rPr>
        <w:t xml:space="preserve">з </w:t>
      </w:r>
      <w:r>
        <w:rPr>
          <w:rFonts w:ascii="Times New Roman" w:hAnsi="Times New Roman"/>
          <w:sz w:val="24"/>
        </w:rPr>
        <w:t xml:space="preserve">ними, </w:t>
      </w:r>
      <w:r>
        <w:rPr>
          <w:rFonts w:ascii="Times New Roman" w:hAnsi="Times New Roman"/>
          <w:sz w:val="24"/>
        </w:rPr>
        <w:t xml:space="preserve">що </w:t>
      </w:r>
      <w:r>
        <w:rPr>
          <w:rFonts w:ascii="Times New Roman" w:hAnsi="Times New Roman"/>
          <w:sz w:val="24"/>
        </w:rPr>
        <w:t xml:space="preserve">розповідали </w:t>
      </w:r>
      <w:r>
        <w:rPr>
          <w:rFonts w:ascii="Times New Roman" w:hAnsi="Times New Roman"/>
          <w:sz w:val="24"/>
        </w:rPr>
        <w:t xml:space="preserve">це </w:t>
      </w:r>
      <w:r>
        <w:rPr>
          <w:rFonts w:ascii="Times New Roman" w:hAnsi="Times New Roman"/>
          <w:sz w:val="24"/>
        </w:rPr>
        <w:t xml:space="preserve">апостолам; </w:t>
      </w:r>
      <w:r>
        <w:rPr>
          <w:rFonts w:ascii="Times New Roman" w:hAnsi="Times New Roman"/>
          <w:sz w:val="24"/>
        </w:rPr>
        <w:t xml:space="preserve">але </w:t>
      </w:r>
      <w:r>
        <w:rPr>
          <w:rFonts w:ascii="Times New Roman" w:hAnsi="Times New Roman"/>
          <w:sz w:val="24"/>
        </w:rPr>
        <w:t xml:space="preserve">їм </w:t>
      </w:r>
      <w:r>
        <w:rPr>
          <w:rFonts w:ascii="Times New Roman" w:hAnsi="Times New Roman"/>
          <w:sz w:val="24"/>
        </w:rPr>
        <w:t xml:space="preserve">слова </w:t>
      </w:r>
      <w:r>
        <w:rPr>
          <w:rFonts w:ascii="Times New Roman" w:hAnsi="Times New Roman"/>
          <w:sz w:val="24"/>
        </w:rPr>
        <w:t xml:space="preserve">ці </w:t>
      </w:r>
      <w:r>
        <w:rPr>
          <w:rFonts w:ascii="Times New Roman" w:hAnsi="Times New Roman"/>
          <w:sz w:val="24"/>
        </w:rPr>
        <w:t xml:space="preserve">здавалися </w:t>
      </w:r>
      <w:r>
        <w:rPr>
          <w:rFonts w:ascii="Times New Roman" w:hAnsi="Times New Roman"/>
          <w:sz w:val="24"/>
        </w:rPr>
        <w:t xml:space="preserve">пустою </w:t>
      </w:r>
      <w:r>
        <w:rPr>
          <w:rFonts w:ascii="Times New Roman" w:hAnsi="Times New Roman"/>
          <w:sz w:val="24"/>
        </w:rPr>
        <w:t xml:space="preserve">вигадкою </w:t>
      </w:r>
      <w:r>
        <w:rPr>
          <w:rFonts w:ascii="Times New Roman" w:hAnsi="Times New Roman"/>
          <w:sz w:val="24"/>
        </w:rPr>
        <w:t xml:space="preserve">і </w:t>
      </w:r>
      <w:r>
        <w:rPr>
          <w:rFonts w:ascii="Times New Roman" w:hAnsi="Times New Roman"/>
          <w:sz w:val="24"/>
        </w:rPr>
        <w:t xml:space="preserve">вони </w:t>
      </w:r>
      <w:r>
        <w:rPr>
          <w:rFonts w:ascii="Times New Roman" w:hAnsi="Times New Roman"/>
          <w:sz w:val="24"/>
        </w:rPr>
        <w:t xml:space="preserve">не </w:t>
      </w:r>
      <w:r>
        <w:rPr>
          <w:rFonts w:ascii="Times New Roman" w:hAnsi="Times New Roman"/>
          <w:sz w:val="24"/>
        </w:rPr>
        <w:t xml:space="preserve">повірили </w:t>
      </w:r>
      <w:r>
        <w:rPr>
          <w:rFonts w:ascii="Times New Roman" w:hAnsi="Times New Roman"/>
          <w:sz w:val="24"/>
        </w:rPr>
        <w:t xml:space="preserve">їм. </w:t>
      </w:r>
      <w:r>
        <w:rPr>
          <w:rFonts w:ascii="Times New Roman" w:hAnsi="Times New Roman"/>
          <w:sz w:val="24"/>
        </w:rPr>
        <w:t xml:space="preserve">Та </w:t>
      </w:r>
      <w:r>
        <w:rPr>
          <w:rFonts w:ascii="Times New Roman" w:hAnsi="Times New Roman"/>
          <w:sz w:val="24"/>
        </w:rPr>
        <w:t xml:space="preserve">Петро </w:t>
      </w:r>
      <w:r>
        <w:rPr>
          <w:rFonts w:ascii="Times New Roman" w:hAnsi="Times New Roman"/>
          <w:sz w:val="24"/>
        </w:rPr>
        <w:t xml:space="preserve">встав, </w:t>
      </w:r>
      <w:r>
        <w:rPr>
          <w:rFonts w:ascii="Times New Roman" w:hAnsi="Times New Roman"/>
          <w:sz w:val="24"/>
        </w:rPr>
        <w:t xml:space="preserve">побіг </w:t>
      </w:r>
      <w:r>
        <w:rPr>
          <w:rFonts w:ascii="Times New Roman" w:hAnsi="Times New Roman"/>
          <w:sz w:val="24"/>
        </w:rPr>
        <w:t xml:space="preserve">до </w:t>
      </w:r>
      <w:r>
        <w:rPr>
          <w:rFonts w:ascii="Times New Roman" w:hAnsi="Times New Roman"/>
          <w:sz w:val="24"/>
        </w:rPr>
        <w:t xml:space="preserve">гробу </w:t>
      </w:r>
      <w:r>
        <w:rPr>
          <w:rFonts w:ascii="Times New Roman" w:hAnsi="Times New Roman"/>
          <w:sz w:val="24"/>
        </w:rPr>
        <w:t xml:space="preserve">і, </w:t>
      </w:r>
      <w:r>
        <w:rPr>
          <w:rFonts w:ascii="Times New Roman" w:hAnsi="Times New Roman"/>
          <w:sz w:val="24"/>
        </w:rPr>
        <w:t xml:space="preserve">нахилившись, </w:t>
      </w:r>
      <w:r>
        <w:rPr>
          <w:rFonts w:ascii="Times New Roman" w:hAnsi="Times New Roman"/>
          <w:sz w:val="24"/>
        </w:rPr>
        <w:t xml:space="preserve">побачив </w:t>
      </w:r>
      <w:r>
        <w:rPr>
          <w:rFonts w:ascii="Times New Roman" w:hAnsi="Times New Roman"/>
          <w:sz w:val="24"/>
        </w:rPr>
        <w:t xml:space="preserve">лиш </w:t>
      </w:r>
      <w:r>
        <w:rPr>
          <w:rFonts w:ascii="Times New Roman" w:hAnsi="Times New Roman"/>
          <w:sz w:val="24"/>
        </w:rPr>
        <w:t xml:space="preserve">пов'язки; </w:t>
      </w:r>
      <w:r>
        <w:rPr>
          <w:rFonts w:ascii="Times New Roman" w:hAnsi="Times New Roman"/>
          <w:sz w:val="24"/>
        </w:rPr>
        <w:t xml:space="preserve">і </w:t>
      </w:r>
      <w:r>
        <w:rPr>
          <w:rFonts w:ascii="Times New Roman" w:hAnsi="Times New Roman"/>
          <w:sz w:val="24"/>
        </w:rPr>
        <w:t xml:space="preserve">вернувсь </w:t>
      </w:r>
      <w:r>
        <w:rPr>
          <w:rFonts w:ascii="Times New Roman" w:hAnsi="Times New Roman"/>
          <w:sz w:val="24"/>
        </w:rPr>
        <w:t xml:space="preserve">назад </w:t>
      </w:r>
      <w:r>
        <w:rPr>
          <w:rFonts w:ascii="Times New Roman" w:hAnsi="Times New Roman"/>
          <w:sz w:val="24"/>
        </w:rPr>
        <w:t xml:space="preserve">додому, </w:t>
      </w:r>
      <w:r>
        <w:rPr>
          <w:rFonts w:ascii="Times New Roman" w:hAnsi="Times New Roman"/>
          <w:sz w:val="24"/>
        </w:rPr>
        <w:t xml:space="preserve">дивуючись </w:t>
      </w:r>
      <w:r>
        <w:rPr>
          <w:rFonts w:ascii="Times New Roman" w:hAnsi="Times New Roman"/>
          <w:sz w:val="24"/>
        </w:rPr>
        <w:t xml:space="preserve">тому, </w:t>
      </w:r>
      <w:r>
        <w:rPr>
          <w:rFonts w:ascii="Times New Roman" w:hAnsi="Times New Roman"/>
          <w:sz w:val="24"/>
        </w:rPr>
        <w:t xml:space="preserve">що </w:t>
      </w:r>
      <w:r>
        <w:rPr>
          <w:rFonts w:ascii="Times New Roman" w:hAnsi="Times New Roman"/>
          <w:sz w:val="24"/>
        </w:rPr>
        <w:t xml:space="preserve">сталося. </w:t>
      </w:r>
      <w:r>
        <w:rPr>
          <w:rFonts w:ascii="Times New Roman" w:hAnsi="Times New Roman"/>
          <w:i/>
          <w:color w:val="FF0000"/>
          <w:sz w:val="24"/>
        </w:rPr>
        <w:t xml:space="preserve">(Лк. </w:t>
      </w:r>
      <w:r>
        <w:rPr>
          <w:rFonts w:ascii="Times New Roman" w:hAnsi="Times New Roman"/>
          <w:i/>
          <w:color w:val="FF0000"/>
          <w:sz w:val="24"/>
        </w:rPr>
        <w:t xml:space="preserve">112 </w:t>
      </w:r>
      <w:r>
        <w:rPr>
          <w:rFonts w:ascii="Times New Roman" w:hAnsi="Times New Roman"/>
          <w:i/>
          <w:color w:val="FF0000"/>
          <w:sz w:val="24"/>
        </w:rPr>
        <w:t xml:space="preserve">зач.; </w:t>
      </w:r>
      <w:r>
        <w:rPr>
          <w:rFonts w:ascii="Times New Roman" w:hAnsi="Times New Roman"/>
          <w:i/>
          <w:color w:val="FF0000"/>
          <w:sz w:val="24"/>
        </w:rPr>
        <w:t xml:space="preserve">24, </w:t>
      </w:r>
      <w:r>
        <w:rPr>
          <w:rFonts w:ascii="Times New Roman" w:hAnsi="Times New Roman"/>
          <w:i/>
          <w:color w:val="FF0000"/>
          <w:sz w:val="24"/>
        </w:rPr>
        <w:t>1-12)</w:t>
      </w:r>
    </w:p>
    <w:p>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pPr>
        <w:spacing w:after="120"/>
        <w:jc w:val="both"/>
      </w:pPr>
    </w:p>
    <w:p>
      <w:pPr>
        <w:pStyle w:val="Heading3"/>
        <w:spacing w:after="120"/>
        <w:jc w:val="center"/>
      </w:pPr>
      <w:r>
        <w:rPr>
          <w:rFonts w:ascii="Times New Roman" w:hAnsi="Times New Roman"/>
          <w:b/>
          <w:i/>
          <w:color w:val="FF0000"/>
        </w:rPr>
        <w:t>Воскресіння Христове</w:t>
      </w:r>
    </w:p>
    <w:p>
      <w:pPr>
        <w:spacing w:after="120"/>
        <w:jc w:val="both"/>
      </w:pPr>
      <w:r>
        <w:rPr>
          <w:rFonts w:ascii="Times New Roman" w:hAnsi="Times New Roman"/>
          <w:i/>
          <w:color w:val="FF0000"/>
          <w:sz w:val="24"/>
        </w:rPr>
        <w:t xml:space="preserve">(г. 6): </w:t>
      </w:r>
      <w:r>
        <w:rPr>
          <w:rFonts w:ascii="Times New Roman" w:hAnsi="Times New Roman"/>
          <w:sz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pPr>
        <w:spacing w:after="120"/>
      </w:pPr>
    </w:p>
    <w:p>
      <w:pPr>
        <w:pStyle w:val="Heading3"/>
        <w:spacing w:after="120"/>
        <w:jc w:val="center"/>
      </w:pPr>
      <w:r>
        <w:rPr>
          <w:rFonts w:ascii="Times New Roman" w:hAnsi="Times New Roman"/>
          <w:b/>
          <w:i/>
          <w:color w:val="FF0000"/>
        </w:rPr>
        <w:t>Псалом 50</w:t>
      </w:r>
    </w:p>
    <w:p>
      <w:pPr>
        <w:spacing w:after="120"/>
        <w:jc w:val="both"/>
      </w:pPr>
      <w:r>
        <w:rPr>
          <w:rFonts w:ascii="Times New Roman" w:hAnsi="Times New Roman"/>
          <w:sz w:val="24"/>
        </w:rPr>
        <w:t>Помилуй мене, Боже, з великої милости твоєї,* і багатством щедрот твоїх очисти мене з беззаконня мого.</w:t>
      </w:r>
    </w:p>
    <w:p>
      <w:pPr>
        <w:spacing w:after="120"/>
        <w:jc w:val="both"/>
      </w:pPr>
      <w:r>
        <w:rPr>
          <w:rFonts w:ascii="Times New Roman" w:hAnsi="Times New Roman"/>
          <w:sz w:val="24"/>
        </w:rPr>
        <w:t>Обмий мене повнотою з беззаконня мого,* і від гріха мого очисти мене.</w:t>
      </w:r>
    </w:p>
    <w:p>
      <w:pPr>
        <w:spacing w:after="120"/>
        <w:jc w:val="both"/>
      </w:pPr>
      <w:r>
        <w:rPr>
          <w:rFonts w:ascii="Times New Roman" w:hAnsi="Times New Roman"/>
          <w:sz w:val="24"/>
        </w:rPr>
        <w:t>Бо беззаконня моє я знаю,* і гріх мій є завжди передо мною.</w:t>
      </w:r>
    </w:p>
    <w:p>
      <w:pPr>
        <w:spacing w:after="120"/>
        <w:jc w:val="both"/>
      </w:pPr>
      <w:r>
        <w:rPr>
          <w:rFonts w:ascii="Times New Roman" w:hAnsi="Times New Roman"/>
          <w:sz w:val="24"/>
        </w:rPr>
        <w:t>Проти тебе єдиного я згрішив* і перед тобою зло вчинив;</w:t>
      </w:r>
    </w:p>
    <w:p>
      <w:pPr>
        <w:spacing w:after="120"/>
        <w:jc w:val="both"/>
      </w:pPr>
      <w:r>
        <w:rPr>
          <w:rFonts w:ascii="Times New Roman" w:hAnsi="Times New Roman"/>
          <w:sz w:val="24"/>
        </w:rPr>
        <w:t>То й правий ти в словах твоїх* і переможеш, коли будеш судити.</w:t>
      </w:r>
    </w:p>
    <w:p>
      <w:pPr>
        <w:spacing w:after="120"/>
        <w:jc w:val="both"/>
      </w:pPr>
      <w:r>
        <w:rPr>
          <w:rFonts w:ascii="Times New Roman" w:hAnsi="Times New Roman"/>
          <w:sz w:val="24"/>
        </w:rPr>
        <w:t>Це бо в беззаконнях я зачатий,* і в гріхах породила мене мати моя.</w:t>
      </w:r>
    </w:p>
    <w:p>
      <w:pPr>
        <w:spacing w:after="120"/>
        <w:jc w:val="both"/>
      </w:pPr>
      <w:r>
        <w:rPr>
          <w:rFonts w:ascii="Times New Roman" w:hAnsi="Times New Roman"/>
          <w:sz w:val="24"/>
        </w:rPr>
        <w:t>Це бо істину полюбив єси,* невідоме й таємне мудрости своєї явив ти мені.</w:t>
      </w:r>
    </w:p>
    <w:p>
      <w:pPr>
        <w:spacing w:after="120"/>
        <w:jc w:val="both"/>
      </w:pPr>
      <w:r>
        <w:rPr>
          <w:rFonts w:ascii="Times New Roman" w:hAnsi="Times New Roman"/>
          <w:sz w:val="24"/>
        </w:rPr>
        <w:t>Окропи мене іссопом, і очищуся,* обмий мене, і стану біліший від снігу.</w:t>
      </w:r>
    </w:p>
    <w:p>
      <w:pPr>
        <w:spacing w:after="120"/>
        <w:jc w:val="both"/>
      </w:pPr>
      <w:r>
        <w:rPr>
          <w:rFonts w:ascii="Times New Roman" w:hAnsi="Times New Roman"/>
          <w:sz w:val="24"/>
        </w:rPr>
        <w:t>Дай мені відчути радість і веселість,* зрадіють кості сокрушені.</w:t>
      </w:r>
    </w:p>
    <w:p>
      <w:pPr>
        <w:spacing w:after="120"/>
        <w:jc w:val="both"/>
      </w:pPr>
      <w:r>
        <w:rPr>
          <w:rFonts w:ascii="Times New Roman" w:hAnsi="Times New Roman"/>
          <w:sz w:val="24"/>
        </w:rPr>
        <w:t>Відверни лице твоє від гріхів моїх,* і всі беззаконня мої очисти.</w:t>
      </w:r>
    </w:p>
    <w:p>
      <w:pPr>
        <w:spacing w:after="120"/>
        <w:jc w:val="both"/>
      </w:pPr>
      <w:r>
        <w:rPr>
          <w:rFonts w:ascii="Times New Roman" w:hAnsi="Times New Roman"/>
          <w:sz w:val="24"/>
        </w:rPr>
        <w:t>Серце чисте створи в мені, Боже,* і духа правого обнови в нутрі моєму.</w:t>
      </w:r>
    </w:p>
    <w:p>
      <w:pPr>
        <w:spacing w:after="120"/>
        <w:jc w:val="both"/>
      </w:pPr>
      <w:r>
        <w:rPr>
          <w:rFonts w:ascii="Times New Roman" w:hAnsi="Times New Roman"/>
          <w:sz w:val="24"/>
        </w:rPr>
        <w:t>Не відкинь мене від лиця твого,* і Духа твого Святого не відійми від мене.</w:t>
      </w:r>
    </w:p>
    <w:p>
      <w:pPr>
        <w:spacing w:after="120"/>
        <w:jc w:val="both"/>
      </w:pPr>
      <w:r>
        <w:rPr>
          <w:rFonts w:ascii="Times New Roman" w:hAnsi="Times New Roman"/>
          <w:sz w:val="24"/>
        </w:rPr>
        <w:t>Поверни мені радість спасіння твого,* і духом владичним утверди мене.</w:t>
      </w:r>
    </w:p>
    <w:p>
      <w:pPr>
        <w:spacing w:after="120"/>
        <w:jc w:val="both"/>
      </w:pPr>
      <w:r>
        <w:rPr>
          <w:rFonts w:ascii="Times New Roman" w:hAnsi="Times New Roman"/>
          <w:sz w:val="24"/>
        </w:rPr>
        <w:t>Вкажу беззаконним дороги твої,* і нечестиві до тебе навернуться.</w:t>
      </w:r>
    </w:p>
    <w:p>
      <w:pPr>
        <w:spacing w:after="120"/>
        <w:jc w:val="both"/>
      </w:pPr>
      <w:r>
        <w:rPr>
          <w:rFonts w:ascii="Times New Roman" w:hAnsi="Times New Roman"/>
          <w:sz w:val="24"/>
        </w:rPr>
        <w:t>Визволь мене від вини крови, Боже, Боже спасіння мого,* і язик мій радісно прославить справедливість твою.</w:t>
      </w:r>
    </w:p>
    <w:p>
      <w:pPr>
        <w:spacing w:after="120"/>
        <w:jc w:val="both"/>
      </w:pPr>
      <w:r>
        <w:rPr>
          <w:rFonts w:ascii="Times New Roman" w:hAnsi="Times New Roman"/>
          <w:sz w:val="24"/>
        </w:rPr>
        <w:t>Господи, губи мої відкрий,* і уста мої сповістять хвалу твою.</w:t>
      </w:r>
    </w:p>
    <w:p>
      <w:pPr>
        <w:spacing w:after="120"/>
        <w:jc w:val="both"/>
      </w:pPr>
      <w:r>
        <w:rPr>
          <w:rFonts w:ascii="Times New Roman" w:hAnsi="Times New Roman"/>
          <w:sz w:val="24"/>
        </w:rPr>
        <w:t>Бо якби ти жертви захотів, дав би я,* та всепалення не миле тобі.</w:t>
      </w:r>
    </w:p>
    <w:p>
      <w:pPr>
        <w:spacing w:after="120"/>
        <w:jc w:val="both"/>
      </w:pPr>
      <w:r>
        <w:rPr>
          <w:rFonts w:ascii="Times New Roman" w:hAnsi="Times New Roman"/>
          <w:sz w:val="24"/>
        </w:rPr>
        <w:t>Жертва Богові – дух сокрушений,* серцем сокрушеним і смиренним Бог не погордить.</w:t>
      </w:r>
    </w:p>
    <w:p>
      <w:pPr>
        <w:spacing w:after="120"/>
        <w:jc w:val="both"/>
      </w:pPr>
      <w:r>
        <w:rPr>
          <w:rFonts w:ascii="Times New Roman" w:hAnsi="Times New Roman"/>
          <w:sz w:val="24"/>
        </w:rPr>
        <w:t>Ущаслив, Господи, благоволінням твоїм Сіон,* і нехай відбудуються стіни єрусалимські.</w:t>
      </w:r>
    </w:p>
    <w:p>
      <w:pPr>
        <w:spacing w:after="120"/>
        <w:jc w:val="both"/>
      </w:pPr>
      <w:r>
        <w:rPr>
          <w:rFonts w:ascii="Times New Roman" w:hAnsi="Times New Roman"/>
          <w:sz w:val="24"/>
        </w:rPr>
        <w:t>Тоді вподобаєш собі жертву правди, приношення і всепалення;* тоді покладуть на вівтар твій тельців.</w:t>
      </w:r>
    </w:p>
    <w:p>
      <w:pPr>
        <w:spacing w:after="120"/>
        <w:jc w:val="both"/>
      </w:pPr>
    </w:p>
    <w:p>
      <w:pPr>
        <w:spacing w:after="120"/>
        <w:jc w:val="both"/>
      </w:pPr>
      <w:r>
        <w:rPr>
          <w:rFonts w:ascii="Times New Roman" w:hAnsi="Times New Roman"/>
          <w:i/>
          <w:color w:val="FF0000"/>
          <w:sz w:val="24"/>
        </w:rPr>
        <w:t>Після 50-го псалма співаємо:</w:t>
      </w:r>
    </w:p>
    <w:p>
      <w:pPr>
        <w:spacing w:after="120"/>
        <w:jc w:val="both"/>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(г. 6):</w:t>
      </w:r>
      <w:r>
        <w:rPr>
          <w:rFonts w:ascii="Times New Roman" w:hAnsi="Times New Roman"/>
          <w:color w:val="FF0000"/>
          <w:sz w:val="24"/>
        </w:rPr>
        <w:t xml:space="preserve"> </w:t>
      </w:r>
      <w:r>
        <w:rPr>
          <w:rFonts w:ascii="Times New Roman" w:hAnsi="Times New Roman"/>
          <w:sz w:val="24"/>
        </w:rPr>
        <w:t>Молитвами святих апостолів,* Милостивий, очисти* безліч гріхів наших.</w:t>
      </w:r>
    </w:p>
    <w:p>
      <w:pPr>
        <w:spacing w:after="120"/>
        <w:jc w:val="both"/>
      </w:pPr>
      <w:r>
        <w:rPr>
          <w:rFonts w:ascii="Times New Roman" w:hAnsi="Times New Roman"/>
          <w:b/>
          <w:sz w:val="24"/>
        </w:rPr>
        <w:t>І нині</w:t>
      </w:r>
      <w:r>
        <w:rPr>
          <w:rFonts w:ascii="Times New Roman" w:hAnsi="Times New Roman"/>
          <w:sz w:val="24"/>
        </w:rPr>
        <w:t>: Ради молитов пречистої Богородиці,* Милостивий, очисти* безліч гріхів наших.</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Помилуй мене, Боже, з великої милости твоєї,* і багатством щедрот твоїх очисти мене з беззаконня мого.</w:t>
      </w:r>
    </w:p>
    <w:p>
      <w:pPr>
        <w:spacing w:after="120"/>
        <w:jc w:val="both"/>
      </w:pPr>
      <w:r>
        <w:rPr>
          <w:rFonts w:ascii="Times New Roman" w:hAnsi="Times New Roman"/>
          <w:sz w:val="24"/>
        </w:rPr>
        <w:t>Воскрес Ісус із гробу,* як провістив,* подав нам життя вічне* і милість велику.</w:t>
      </w:r>
    </w:p>
    <w:p>
      <w:pPr>
        <w:spacing w:after="120"/>
        <w:jc w:val="both"/>
      </w:pPr>
    </w:p>
    <w:p>
      <w:pPr>
        <w:pStyle w:val="Heading3"/>
        <w:spacing w:after="120"/>
        <w:jc w:val="center"/>
      </w:pPr>
      <w:r>
        <w:rPr>
          <w:rFonts w:ascii="Times New Roman" w:hAnsi="Times New Roman"/>
          <w:b/>
          <w:i/>
          <w:color w:val="FF0000"/>
        </w:rPr>
        <w:t>Єктенія</w:t>
      </w:r>
    </w:p>
    <w:p>
      <w:pPr>
        <w:spacing w:after="120"/>
        <w:jc w:val="both"/>
      </w:pPr>
      <w:r>
        <w:rPr>
          <w:rFonts w:ascii="Times New Roman" w:hAnsi="Times New Roman"/>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w:t>
      </w:r>
      <w:r>
        <w:rPr>
          <w:rFonts w:ascii="Times New Roman" w:hAnsi="Times New Roman"/>
          <w:sz w:val="24"/>
        </w:rPr>
        <w:t xml:space="preserve">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rPr>
        <w:t>(ім’я, що його́ є храм цей)</w:t>
      </w:r>
      <w:r>
        <w:rPr>
          <w:rFonts w:ascii="Times New Roman" w:hAnsi="Times New Roman"/>
          <w:sz w:val="24"/>
        </w:rPr>
        <w:t xml:space="preserve">, і свято́го </w:t>
      </w:r>
      <w:r>
        <w:rPr>
          <w:rFonts w:ascii="Times New Roman" w:hAnsi="Times New Roman"/>
          <w:i/>
          <w:color w:val="FF0000"/>
          <w:sz w:val="24"/>
        </w:rPr>
        <w:t>(ім’я, що його́ пам’ять світло зве́ршуємо)</w:t>
      </w:r>
      <w:r>
        <w:rPr>
          <w:rFonts w:ascii="Times New Roman" w:hAnsi="Times New Roman"/>
          <w:sz w:val="24"/>
        </w:rPr>
        <w:t>, і всіх святи́х: мо́лимо Тебе́, многоми́лостивий Го́споди, ви́слухай нас грішних, що мо́лимось Тобі, і поми́луй нас.</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 </w:t>
      </w:r>
      <w:r>
        <w:rPr>
          <w:rFonts w:ascii="Times New Roman" w:hAnsi="Times New Roman"/>
          <w:i/>
          <w:color w:val="FF0000"/>
          <w:sz w:val="24"/>
        </w:rPr>
        <w:t>(12 р.)</w:t>
      </w:r>
      <w:r>
        <w:rPr>
          <w:rFonts w:ascii="Times New Roman" w:hAnsi="Times New Roman"/>
          <w:i/>
          <w:sz w:val="24"/>
        </w:rPr>
        <w:t>.</w:t>
      </w:r>
    </w:p>
    <w:p>
      <w:pPr>
        <w:spacing w:after="120"/>
        <w:jc w:val="both"/>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2"/>
        <w:spacing w:after="120"/>
        <w:jc w:val="center"/>
      </w:pPr>
      <w:r>
        <w:rPr>
          <w:rFonts w:ascii="Times New Roman" w:hAnsi="Times New Roman"/>
          <w:color w:val="FF0000"/>
          <w:sz w:val="24"/>
        </w:rPr>
        <w:t>Канон</w:t>
      </w:r>
    </w:p>
    <w:p>
      <w:pPr>
        <w:pStyle w:val="Heading3"/>
        <w:spacing w:after="120"/>
        <w:jc w:val="center"/>
      </w:pPr>
      <w:r>
        <w:rPr>
          <w:rFonts w:ascii="Times New Roman" w:hAnsi="Times New Roman"/>
          <w:color w:val="FF0000"/>
        </w:rPr>
        <w:t>Пісня 1</w:t>
      </w:r>
    </w:p>
    <w:p>
      <w:pPr>
        <w:spacing w:after="120"/>
        <w:jc w:val="both"/>
      </w:pPr>
      <w:r>
        <w:rPr>
          <w:rFonts w:ascii="Times New Roman" w:hAnsi="Times New Roman"/>
          <w:i/>
          <w:color w:val="FF0000"/>
          <w:sz w:val="24"/>
        </w:rPr>
        <w:t>Ірмос (г. 4):</w:t>
      </w:r>
      <w:r>
        <w:rPr>
          <w:rFonts w:ascii="Times New Roman" w:hAnsi="Times New Roman"/>
          <w:b/>
          <w:color w:val="FF0000"/>
          <w:sz w:val="24"/>
        </w:rPr>
        <w:t xml:space="preserve"> </w:t>
      </w:r>
      <w:r>
        <w:rPr>
          <w:rFonts w:ascii="Times New Roman" w:hAnsi="Times New Roman"/>
          <w:b/>
          <w:sz w:val="24"/>
        </w:rPr>
        <w:t xml:space="preserve">Моря Червоного глибину сухими стопами давній </w:t>
      </w:r>
      <w:r>
        <w:rPr>
          <w:rFonts w:ascii="Times New Roman" w:hAnsi="Times New Roman"/>
          <w:b/>
          <w:sz w:val="24"/>
        </w:rPr>
        <w:t>Ізраїль перейшов,* і навхрест складеними Мойсеєвими руками, Амаликову силу в пустині переміг.</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На пречесному дереві хресному піднесений був Ти, Владико, наше падіння направляючи і зціляючи від повної заги</w:t>
      </w:r>
      <w:r>
        <w:rPr>
          <w:rFonts w:ascii="Times New Roman" w:hAnsi="Times New Roman"/>
          <w:sz w:val="24"/>
        </w:rPr>
        <w:t>белі, що через дерево сталася, як Милосердний і Всесильний.</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У гробі тілом, у аді ж душею, як Бог, а в раю з розбійником, і на престолі був Ти, Христе, з Отцем і Духом, усе наповняючи, як неописанний.</w:t>
      </w:r>
    </w:p>
    <w:p>
      <w:pPr>
        <w:spacing w:after="120"/>
        <w:jc w:val="both"/>
      </w:pPr>
      <w:r>
        <w:rPr>
          <w:rFonts w:ascii="Times New Roman" w:hAnsi="Times New Roman"/>
          <w:b/>
          <w:sz w:val="24"/>
        </w:rPr>
        <w:t>Сла</w:t>
      </w:r>
      <w:r>
        <w:rPr>
          <w:rFonts w:ascii="Times New Roman" w:hAnsi="Times New Roman"/>
          <w:b/>
          <w:sz w:val="24"/>
        </w:rPr>
        <w:t>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i/>
          <w:sz w:val="24"/>
        </w:rPr>
        <w:t xml:space="preserve"> </w:t>
      </w:r>
      <w:r>
        <w:rPr>
          <w:rFonts w:ascii="Times New Roman" w:hAnsi="Times New Roman"/>
          <w:sz w:val="24"/>
        </w:rPr>
        <w:t>Безсіменно, з волі Отця від Духа Божественного Ти зачала й тілом породила Божого Сина, що від Отця без матері, а задля нас від Тебе без отця народився.</w:t>
      </w:r>
    </w:p>
    <w:p>
      <w:pPr>
        <w:spacing w:after="120"/>
        <w:jc w:val="both"/>
      </w:pPr>
    </w:p>
    <w:p>
      <w:pPr>
        <w:pStyle w:val="Heading3"/>
        <w:spacing w:after="120"/>
        <w:jc w:val="center"/>
      </w:pPr>
      <w:r>
        <w:rPr>
          <w:rFonts w:ascii="Times New Roman" w:hAnsi="Times New Roman"/>
          <w:color w:val="FF0000"/>
        </w:rPr>
        <w:t>Пісня 3</w:t>
      </w:r>
    </w:p>
    <w:p>
      <w:pPr>
        <w:spacing w:after="120"/>
        <w:jc w:val="both"/>
      </w:pPr>
      <w:r>
        <w:rPr>
          <w:rFonts w:ascii="Times New Roman" w:hAnsi="Times New Roman"/>
          <w:i/>
          <w:color w:val="FF0000"/>
          <w:sz w:val="24"/>
        </w:rPr>
        <w:t>Ірмос (г. 4):</w:t>
      </w:r>
      <w:r>
        <w:rPr>
          <w:rFonts w:ascii="Times New Roman" w:hAnsi="Times New Roman"/>
          <w:b/>
          <w:color w:val="FF0000"/>
          <w:sz w:val="24"/>
        </w:rPr>
        <w:t xml:space="preserve"> </w:t>
      </w:r>
      <w:r>
        <w:rPr>
          <w:rFonts w:ascii="Times New Roman" w:hAnsi="Times New Roman"/>
          <w:b/>
          <w:sz w:val="24"/>
        </w:rPr>
        <w:t xml:space="preserve">Веселиться тобою Церква твоя, Христе, взиваючи:* Ти моя </w:t>
      </w:r>
      <w:r>
        <w:rPr>
          <w:rFonts w:ascii="Times New Roman" w:hAnsi="Times New Roman"/>
          <w:b/>
          <w:sz w:val="24"/>
        </w:rPr>
        <w:t>сила, Господи, і пристановище, і твердиня!</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Дерево життя, правдивий виноград духовний, на хресті висить, безсмертя всім проливаючи.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 xml:space="preserve">Як великий, як </w:t>
      </w:r>
      <w:r>
        <w:rPr>
          <w:rFonts w:ascii="Times New Roman" w:hAnsi="Times New Roman"/>
          <w:sz w:val="24"/>
        </w:rPr>
        <w:t>страшний, як той, що гординю адову знищив, і як Бог нетлінний, нині тілом воскрес.</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Мати Божа, Ти одна для сущих на землі Подателькою благ надприродних стала; тому співаємо Тобі: «Радуйся».</w:t>
      </w:r>
    </w:p>
    <w:p>
      <w:pPr>
        <w:spacing w:after="120"/>
        <w:jc w:val="both"/>
      </w:pPr>
    </w:p>
    <w:p>
      <w:pPr>
        <w:pStyle w:val="Heading3"/>
        <w:spacing w:after="120"/>
        <w:jc w:val="center"/>
      </w:pPr>
      <w:r>
        <w:rPr>
          <w:rFonts w:ascii="Times New Roman" w:hAnsi="Times New Roman"/>
          <w:i/>
          <w:color w:val="FF0000"/>
        </w:rPr>
        <w:t>Мала єктенія</w:t>
      </w:r>
    </w:p>
    <w:p>
      <w:pPr>
        <w:spacing w:after="120"/>
      </w:pPr>
      <w:r>
        <w:rPr>
          <w:rFonts w:ascii="Times New Roman" w:hAnsi="Times New Roman"/>
          <w:color w:val="000000"/>
          <w:sz w:val="24"/>
        </w:rPr>
        <w:t xml:space="preserve">Ще і ще в мирі Господеві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w:t>
      </w:r>
      <w:r>
        <w:rPr>
          <w:rFonts w:ascii="Times New Roman" w:hAnsi="Times New Roman"/>
          <w:color w:val="000000"/>
          <w:sz w:val="24"/>
        </w:rPr>
        <w:t>,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color w:val="FF0000"/>
        </w:rPr>
        <w:t>Пісня 4</w:t>
      </w:r>
    </w:p>
    <w:p>
      <w:pPr>
        <w:spacing w:after="120"/>
        <w:jc w:val="both"/>
      </w:pPr>
      <w:r>
        <w:rPr>
          <w:rFonts w:ascii="Times New Roman" w:hAnsi="Times New Roman"/>
          <w:i/>
          <w:color w:val="FF0000"/>
          <w:sz w:val="24"/>
        </w:rPr>
        <w:t>Ірмос (г. 4):</w:t>
      </w:r>
      <w:r>
        <w:rPr>
          <w:rFonts w:ascii="Times New Roman" w:hAnsi="Times New Roman"/>
          <w:b/>
          <w:sz w:val="24"/>
        </w:rPr>
        <w:t xml:space="preserve"> Піднесеного тебе, Сонце правди, бачивши на хресті, Церква</w:t>
      </w:r>
      <w:r>
        <w:rPr>
          <w:rFonts w:ascii="Times New Roman" w:hAnsi="Times New Roman"/>
          <w:b/>
          <w:sz w:val="24"/>
        </w:rPr>
        <w:t xml:space="preserve"> на місці своїм зупинилася, достойно взиваючи:* Слава силі твоїй, Господи!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Зійшов Ти на хрест, зціляючи пристрасті мої стражданням Пречистого Тіла Твого, що в нього добровільно зодягнувся єси. Тому взива</w:t>
      </w:r>
      <w:r>
        <w:rPr>
          <w:rFonts w:ascii="Times New Roman" w:hAnsi="Times New Roman"/>
          <w:sz w:val="24"/>
        </w:rPr>
        <w:t>ємо до Тебе: «Слава силі Твоїй, Господи».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До Безгрішного й Животворчого Тіла Твого, Владико, доторкнувшись, смерть достойно знищена була, ми ж взиваємо до Тебе: «Слава силі Твоїй, Господи».</w:t>
      </w:r>
    </w:p>
    <w:p>
      <w:pPr>
        <w:spacing w:after="120"/>
        <w:jc w:val="both"/>
      </w:pPr>
      <w:r>
        <w:rPr>
          <w:rFonts w:ascii="Times New Roman" w:hAnsi="Times New Roman"/>
          <w:b/>
          <w:sz w:val="24"/>
        </w:rPr>
        <w:t>Слава і нині</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Мужа не знавши, породила Ти, Діво, і по Різдві все ж Дівою зосталася; тому невмовкаючими голосами з вірою твердою до Тебе, Владичице, взиваємо: «Радуйся».</w:t>
      </w:r>
    </w:p>
    <w:p>
      <w:pPr>
        <w:spacing w:after="120"/>
        <w:jc w:val="both"/>
      </w:pPr>
    </w:p>
    <w:p>
      <w:pPr>
        <w:pStyle w:val="Heading3"/>
        <w:spacing w:after="120"/>
        <w:jc w:val="center"/>
      </w:pPr>
      <w:r>
        <w:rPr>
          <w:rFonts w:ascii="Times New Roman" w:hAnsi="Times New Roman"/>
          <w:color w:val="FF0000"/>
        </w:rPr>
        <w:t>Пісня 5</w:t>
      </w:r>
    </w:p>
    <w:p>
      <w:pPr>
        <w:spacing w:after="120"/>
        <w:jc w:val="both"/>
      </w:pPr>
      <w:r>
        <w:rPr>
          <w:rFonts w:ascii="Times New Roman" w:hAnsi="Times New Roman"/>
          <w:i/>
          <w:color w:val="FF0000"/>
          <w:sz w:val="24"/>
        </w:rPr>
        <w:t>Ірмос (г. 4):</w:t>
      </w:r>
      <w:r>
        <w:rPr>
          <w:rFonts w:ascii="Times New Roman" w:hAnsi="Times New Roman"/>
          <w:b/>
          <w:color w:val="FF0000"/>
          <w:sz w:val="24"/>
        </w:rPr>
        <w:t xml:space="preserve"> </w:t>
      </w:r>
      <w:r>
        <w:rPr>
          <w:rFonts w:ascii="Times New Roman" w:hAnsi="Times New Roman"/>
          <w:b/>
          <w:sz w:val="24"/>
        </w:rPr>
        <w:t>Ти, Господи, світло моє, прийшов у світ, світло святе,* визволя</w:t>
      </w:r>
      <w:r>
        <w:rPr>
          <w:rFonts w:ascii="Times New Roman" w:hAnsi="Times New Roman"/>
          <w:b/>
          <w:sz w:val="24"/>
        </w:rPr>
        <w:t>ючи з темряви незнання тих, що з вірою прославляють тебе.</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Ти, Господи, милостиво на землю зійшов; Ти підніс природу людську, як був на дереві піднесений.</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 Твоєму.</w:t>
      </w:r>
    </w:p>
    <w:p>
      <w:pPr>
        <w:spacing w:after="120"/>
        <w:jc w:val="both"/>
      </w:pPr>
      <w:r>
        <w:rPr>
          <w:rFonts w:ascii="Times New Roman" w:hAnsi="Times New Roman"/>
          <w:sz w:val="24"/>
        </w:rPr>
        <w:t>Ти, Христе, осуд за провини зняв із мене; Ти, Милосердний, недуги смертельні знищив Божественним Воскресінням своїм.</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Богоневісто, як непереможну зброю на ворогів тебе маємо; в Тобі придбали ми підпору і надію</w:t>
      </w:r>
      <w:r>
        <w:rPr>
          <w:rFonts w:ascii="Times New Roman" w:hAnsi="Times New Roman"/>
          <w:sz w:val="24"/>
        </w:rPr>
        <w:t xml:space="preserve"> спасіння нашого.</w:t>
      </w:r>
    </w:p>
    <w:p>
      <w:pPr>
        <w:spacing w:after="120"/>
        <w:jc w:val="both"/>
      </w:pPr>
    </w:p>
    <w:p>
      <w:pPr>
        <w:pStyle w:val="Heading3"/>
        <w:spacing w:after="120"/>
        <w:jc w:val="center"/>
      </w:pPr>
      <w:r>
        <w:rPr>
          <w:rFonts w:ascii="Times New Roman" w:hAnsi="Times New Roman"/>
          <w:color w:val="FF0000"/>
        </w:rPr>
        <w:t>Пісня 6</w:t>
      </w:r>
    </w:p>
    <w:p>
      <w:pPr>
        <w:spacing w:after="120"/>
        <w:jc w:val="both"/>
      </w:pPr>
      <w:r>
        <w:rPr>
          <w:rFonts w:ascii="Times New Roman" w:hAnsi="Times New Roman"/>
          <w:i/>
          <w:color w:val="FF0000"/>
          <w:sz w:val="24"/>
        </w:rPr>
        <w:t>Ірмос (г. 4):</w:t>
      </w:r>
      <w:r>
        <w:rPr>
          <w:rFonts w:ascii="Times New Roman" w:hAnsi="Times New Roman"/>
          <w:b/>
          <w:color w:val="FF0000"/>
          <w:sz w:val="24"/>
        </w:rPr>
        <w:t xml:space="preserve"> </w:t>
      </w:r>
      <w:r>
        <w:rPr>
          <w:rFonts w:ascii="Times New Roman" w:hAnsi="Times New Roman"/>
          <w:b/>
          <w:sz w:val="24"/>
        </w:rPr>
        <w:t>Я жертву з хвалою принесу тобі, Господи! – виголошує Церква,* – від ідольської крови очистившись кров'ю, що ради милосердя з боку Твого випливла.</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Опоясавшись могутністю, на хрест Ти зійшов, і в боротьбу з мучителем вступивши, Ти, як Бог, скинув його з висоти, і непереможною силою Адама воскресив єси.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Красою осяяний із гробу воскрес Ти, Христе, і Б</w:t>
      </w:r>
      <w:r>
        <w:rPr>
          <w:rFonts w:ascii="Times New Roman" w:hAnsi="Times New Roman"/>
          <w:sz w:val="24"/>
        </w:rPr>
        <w:t>ожественною силою своєю всіх ворогів розпорошив і, яко Бог, все радості сповнив єси.</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О, чудо, з усіх чудес найдивніше. Діва, без мужа зачавши, в утробі своїй того вмістила, хто все обіймає.</w:t>
      </w:r>
    </w:p>
    <w:p>
      <w:pPr>
        <w:spacing w:after="120"/>
        <w:jc w:val="both"/>
      </w:pPr>
    </w:p>
    <w:p>
      <w:pPr>
        <w:pStyle w:val="Heading3"/>
        <w:spacing w:after="120"/>
        <w:jc w:val="center"/>
      </w:pPr>
      <w:r>
        <w:rPr>
          <w:rFonts w:ascii="Times New Roman" w:hAnsi="Times New Roman"/>
          <w:i/>
          <w:color w:val="FF0000"/>
        </w:rPr>
        <w:t>Мала єктенія</w:t>
      </w:r>
    </w:p>
    <w:p>
      <w:pPr>
        <w:spacing w:after="120"/>
      </w:pPr>
      <w:r>
        <w:rPr>
          <w:rFonts w:ascii="Times New Roman" w:hAnsi="Times New Roman"/>
          <w:color w:val="000000"/>
          <w:sz w:val="24"/>
        </w:rPr>
        <w:t>Ще і ще в мирі Господеві</w:t>
      </w:r>
      <w:r>
        <w:rPr>
          <w:rFonts w:ascii="Times New Roman" w:hAnsi="Times New Roman"/>
          <w:color w:val="000000"/>
          <w:sz w:val="24"/>
        </w:rPr>
        <w:t xml:space="preserve">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w:t>
      </w:r>
      <w:r>
        <w:rPr>
          <w:rFonts w:ascii="Times New Roman" w:hAnsi="Times New Roman"/>
          <w:color w:val="000000"/>
          <w:sz w:val="24"/>
        </w:rPr>
        <w:t>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spacing w:after="120"/>
      </w:pPr>
      <w:r>
        <w:rPr>
          <w:rFonts w:ascii="Times New Roman" w:hAnsi="Times New Roman"/>
          <w:i/>
          <w:color w:val="FF0000"/>
          <w:sz w:val="24"/>
        </w:rPr>
        <w:t xml:space="preserve">Кондак (г. 4): </w:t>
      </w:r>
      <w:r>
        <w:rPr>
          <w:rFonts w:ascii="Times New Roman" w:hAnsi="Times New Roman"/>
          <w:sz w:val="24"/>
        </w:rPr>
        <w:t>Спас і Визволи́тель мій* із гро́бу як Бог* воскреси́в від око́в земноро́джених* і врата́ а́дові сокруши́в,* і як Влади́ка* воскре́с тридне́вний.</w:t>
      </w:r>
    </w:p>
    <w:p>
      <w:pPr>
        <w:spacing w:after="120"/>
        <w:jc w:val="both"/>
      </w:pPr>
    </w:p>
    <w:p>
      <w:pPr>
        <w:pStyle w:val="Heading3"/>
        <w:spacing w:after="120"/>
        <w:jc w:val="center"/>
      </w:pPr>
      <w:r>
        <w:rPr>
          <w:rFonts w:ascii="Times New Roman" w:hAnsi="Times New Roman"/>
          <w:color w:val="FF0000"/>
        </w:rPr>
        <w:t>Пісня 7</w:t>
      </w:r>
    </w:p>
    <w:p>
      <w:pPr>
        <w:spacing w:after="120"/>
        <w:jc w:val="both"/>
      </w:pPr>
      <w:r>
        <w:rPr>
          <w:rFonts w:ascii="Times New Roman" w:hAnsi="Times New Roman"/>
          <w:i/>
          <w:color w:val="FF0000"/>
          <w:sz w:val="24"/>
        </w:rPr>
        <w:t>Ірмос (г. 4):</w:t>
      </w:r>
      <w:r>
        <w:rPr>
          <w:rFonts w:ascii="Times New Roman" w:hAnsi="Times New Roman"/>
          <w:b/>
          <w:color w:val="FF0000"/>
          <w:sz w:val="24"/>
        </w:rPr>
        <w:t xml:space="preserve"> </w:t>
      </w:r>
      <w:r>
        <w:rPr>
          <w:rFonts w:ascii="Times New Roman" w:hAnsi="Times New Roman"/>
          <w:b/>
          <w:sz w:val="24"/>
        </w:rPr>
        <w:t xml:space="preserve">В печі перській </w:t>
      </w:r>
      <w:r>
        <w:rPr>
          <w:rFonts w:ascii="Times New Roman" w:hAnsi="Times New Roman"/>
          <w:b/>
          <w:sz w:val="24"/>
        </w:rPr>
        <w:t>Авраамові юнаки, любов'ю побожности запалені більше, ніж полум'ям, взивали:* Благословенний ти в храмі слави твоєї, Господи!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 xml:space="preserve">До нетління знов було покликане людство, Божественною кров’ю обмите, і вдячно </w:t>
      </w:r>
      <w:r>
        <w:rPr>
          <w:rFonts w:ascii="Times New Roman" w:hAnsi="Times New Roman"/>
          <w:sz w:val="24"/>
        </w:rPr>
        <w:t>співає: «Благословен єси в храмі слави Твоєї, Господи».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Як живоносець, воістину красніший від раю, і від усякої палати царської світліший, явився, Христе, гріб Твій джерелом нашого воскресіння.</w:t>
      </w:r>
    </w:p>
    <w:p>
      <w:pPr>
        <w:spacing w:after="120"/>
        <w:jc w:val="both"/>
      </w:pPr>
      <w:r>
        <w:rPr>
          <w:rFonts w:ascii="Times New Roman" w:hAnsi="Times New Roman"/>
          <w:b/>
          <w:sz w:val="24"/>
        </w:rPr>
        <w:t>Слава і н</w:t>
      </w:r>
      <w:r>
        <w:rPr>
          <w:rFonts w:ascii="Times New Roman" w:hAnsi="Times New Roman"/>
          <w:b/>
          <w:sz w:val="24"/>
        </w:rPr>
        <w:t>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Радуйся, Богородице, Освячена Божественна Оселе Всевишнього, через Тебе бо дано радість тим, що взивають: «Благословенна єси між жонами, Всенепорочная Владичице».</w:t>
      </w:r>
    </w:p>
    <w:p>
      <w:pPr>
        <w:spacing w:after="120"/>
        <w:jc w:val="both"/>
      </w:pPr>
    </w:p>
    <w:p>
      <w:pPr>
        <w:pStyle w:val="Heading3"/>
        <w:spacing w:after="120"/>
        <w:jc w:val="center"/>
      </w:pPr>
      <w:r>
        <w:rPr>
          <w:rFonts w:ascii="Times New Roman" w:hAnsi="Times New Roman"/>
          <w:color w:val="FF0000"/>
        </w:rPr>
        <w:t>Пісня 8</w:t>
      </w:r>
    </w:p>
    <w:p>
      <w:pPr>
        <w:spacing w:after="120"/>
        <w:jc w:val="both"/>
      </w:pPr>
      <w:r>
        <w:rPr>
          <w:rFonts w:ascii="Times New Roman" w:hAnsi="Times New Roman"/>
          <w:i/>
          <w:color w:val="FF0000"/>
          <w:sz w:val="24"/>
        </w:rPr>
        <w:t>Ірмос (г. 4):</w:t>
      </w:r>
      <w:r>
        <w:rPr>
          <w:rFonts w:ascii="Times New Roman" w:hAnsi="Times New Roman"/>
          <w:b/>
          <w:color w:val="FF0000"/>
          <w:sz w:val="24"/>
        </w:rPr>
        <w:t xml:space="preserve"> </w:t>
      </w:r>
      <w:r>
        <w:rPr>
          <w:rFonts w:ascii="Times New Roman" w:hAnsi="Times New Roman"/>
          <w:b/>
          <w:sz w:val="24"/>
        </w:rPr>
        <w:t>Руки розпростер Даниїл і пащі левам у ямі затулив.*</w:t>
      </w:r>
      <w:r>
        <w:rPr>
          <w:rFonts w:ascii="Times New Roman" w:hAnsi="Times New Roman"/>
          <w:b/>
          <w:sz w:val="24"/>
        </w:rPr>
        <w:t xml:space="preserve"> Вогненну ж силу загасили чеснотами опоясані юнаки, любителі побожности, взиваючи:* Всі створіння Господні, благословіть Господа!</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Руки розпростерши на хресті, Ти, Владико, всі народи зібрав і єдину, що с</w:t>
      </w:r>
      <w:r>
        <w:rPr>
          <w:rFonts w:ascii="Times New Roman" w:hAnsi="Times New Roman"/>
          <w:sz w:val="24"/>
        </w:rPr>
        <w:t>лавить Тебе, Церкву заснував для тих, що на землі й на небі однодушно співають: «Благословіть, усі творіння Господні, Господа».</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У білу шату зодягнений, осяяний неприступним світлом воскресіння, ангел з’я</w:t>
      </w:r>
      <w:r>
        <w:rPr>
          <w:rFonts w:ascii="Times New Roman" w:hAnsi="Times New Roman"/>
          <w:sz w:val="24"/>
        </w:rPr>
        <w:t>вився жонам, взиваючи: «Чому живого шукаєте у гробі, як мертвого? Воістину встав Христос, до Нього кличемо: Всі творіння оспівуйте Господа, і прославляйте по всі віки».</w:t>
      </w:r>
    </w:p>
    <w:p>
      <w:pPr>
        <w:spacing w:after="120"/>
        <w:jc w:val="both"/>
      </w:pPr>
      <w:r>
        <w:rPr>
          <w:rFonts w:ascii="Times New Roman" w:hAnsi="Times New Roman"/>
          <w:b/>
          <w:sz w:val="24"/>
        </w:rPr>
        <w:t xml:space="preserve">Благословім Отця, і Сина, і Святого Духа – Господа завжди, нині і повсякчас  і на віки </w:t>
      </w:r>
      <w:r>
        <w:rPr>
          <w:rFonts w:ascii="Times New Roman" w:hAnsi="Times New Roman"/>
          <w:b/>
          <w:sz w:val="24"/>
        </w:rPr>
        <w:t>віків.</w:t>
      </w:r>
    </w:p>
    <w:p>
      <w:pPr>
        <w:spacing w:after="120"/>
        <w:jc w:val="both"/>
      </w:pPr>
      <w:r>
        <w:rPr>
          <w:rFonts w:ascii="Times New Roman" w:hAnsi="Times New Roman"/>
          <w:i/>
          <w:color w:val="FF0000"/>
          <w:sz w:val="24"/>
        </w:rPr>
        <w:t>Богородичний:</w:t>
      </w:r>
      <w:r>
        <w:rPr>
          <w:rFonts w:ascii="Times New Roman" w:hAnsi="Times New Roman"/>
          <w:sz w:val="24"/>
        </w:rPr>
        <w:t xml:space="preserve"> В усіх поколіннях Ти єдина, Пречиста Діво, Матір’ю Божою явилася; Ти, Всенепорочна, оселею Божества була, вогнищем неприступного світла неопалена. Тому всі прославляємо Тебе, Маріє Богоневісто.</w:t>
      </w:r>
    </w:p>
    <w:p>
      <w:pPr>
        <w:spacing w:after="120"/>
        <w:jc w:val="both"/>
      </w:pPr>
    </w:p>
    <w:p>
      <w:pPr>
        <w:pStyle w:val="Heading3"/>
        <w:spacing w:after="120"/>
        <w:jc w:val="center"/>
      </w:pPr>
      <w:r>
        <w:rPr>
          <w:rFonts w:ascii="Times New Roman" w:hAnsi="Times New Roman"/>
          <w:b/>
          <w:i/>
          <w:color w:val="FF0000"/>
        </w:rPr>
        <w:t>Пісня Богородиці</w:t>
      </w:r>
    </w:p>
    <w:p>
      <w:pPr>
        <w:spacing w:after="120"/>
        <w:jc w:val="both"/>
      </w:pPr>
      <w:r>
        <w:rPr>
          <w:rFonts w:ascii="Times New Roman" w:hAnsi="Times New Roman"/>
          <w:sz w:val="24"/>
        </w:rPr>
        <w:t>Богородицю і Матір Світла піснями звеличаймо.</w:t>
      </w:r>
    </w:p>
    <w:p>
      <w:pPr>
        <w:spacing w:after="120"/>
        <w:jc w:val="both"/>
      </w:pPr>
      <w:r>
        <w:rPr>
          <w:rFonts w:ascii="Times New Roman" w:hAnsi="Times New Roman"/>
          <w:i/>
          <w:color w:val="FF0000"/>
          <w:sz w:val="24"/>
        </w:rPr>
        <w:t>Вірні:</w:t>
      </w:r>
      <w:r>
        <w:rPr>
          <w:rFonts w:ascii="Times New Roman" w:hAnsi="Times New Roman"/>
          <w:sz w:val="24"/>
        </w:rPr>
        <w:t xml:space="preserve"> Величає душа моя Господа,* і дух мій радіє в Бозі, Спасі моїм.</w:t>
      </w:r>
    </w:p>
    <w:p>
      <w:pPr>
        <w:spacing w:after="120"/>
        <w:jc w:val="both"/>
      </w:pPr>
      <w:r>
        <w:rPr>
          <w:rFonts w:ascii="Times New Roman" w:hAnsi="Times New Roman"/>
          <w:sz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rPr>
        <w:t>(після кожного стиха)</w:t>
      </w:r>
      <w:r>
        <w:rPr>
          <w:rFonts w:ascii="Times New Roman" w:hAnsi="Times New Roman"/>
          <w:sz w:val="24"/>
        </w:rPr>
        <w:t>.</w:t>
      </w:r>
    </w:p>
    <w:p>
      <w:pPr>
        <w:spacing w:after="120"/>
        <w:jc w:val="both"/>
      </w:pPr>
      <w:r>
        <w:rPr>
          <w:rFonts w:ascii="Times New Roman" w:hAnsi="Times New Roman"/>
          <w:sz w:val="24"/>
        </w:rPr>
        <w:t>Бо він зглянувся на покору слугині своєї,* ось бо віднині ублажатимуть мене всі роди.</w:t>
      </w:r>
    </w:p>
    <w:p>
      <w:pPr>
        <w:spacing w:after="120"/>
        <w:jc w:val="both"/>
      </w:pPr>
      <w:r>
        <w:rPr>
          <w:rFonts w:ascii="Times New Roman" w:hAnsi="Times New Roman"/>
          <w:sz w:val="24"/>
        </w:rPr>
        <w:t>Велике бо вчинив мені Всемогутній, і святе ім'я його.* Милосердя його з роду в рід на тих, які бояться його.</w:t>
      </w:r>
    </w:p>
    <w:p>
      <w:pPr>
        <w:spacing w:after="120"/>
        <w:jc w:val="both"/>
      </w:pPr>
      <w:r>
        <w:rPr>
          <w:rFonts w:ascii="Times New Roman" w:hAnsi="Times New Roman"/>
          <w:sz w:val="24"/>
        </w:rPr>
        <w:t>Він виявив потугу рамени свого,* розвіяв гордих у задумах їхніх сердець.</w:t>
      </w:r>
    </w:p>
    <w:p>
      <w:pPr>
        <w:spacing w:after="120"/>
        <w:jc w:val="both"/>
      </w:pPr>
      <w:r>
        <w:rPr>
          <w:rFonts w:ascii="Times New Roman" w:hAnsi="Times New Roman"/>
          <w:sz w:val="24"/>
        </w:rPr>
        <w:t>Могутніх скинув з престолів, підняв угору смиренних;* наситив благами голодних, багатих же відіслав з порожніми руками.</w:t>
      </w:r>
    </w:p>
    <w:p>
      <w:pPr>
        <w:spacing w:after="120"/>
        <w:jc w:val="both"/>
      </w:pPr>
      <w:r>
        <w:rPr>
          <w:rFonts w:ascii="Times New Roman" w:hAnsi="Times New Roman"/>
          <w:sz w:val="24"/>
        </w:rPr>
        <w:t>Він пригорнув Ізраїля, слугу свого, згадавши своє милосердя,* як обіцяв був батькам нашим – Авраамові і його потомству повіки.</w:t>
      </w:r>
    </w:p>
    <w:p>
      <w:pPr>
        <w:spacing w:after="120"/>
      </w:pPr>
    </w:p>
    <w:p>
      <w:pPr>
        <w:pStyle w:val="Heading3"/>
        <w:spacing w:after="120"/>
        <w:jc w:val="center"/>
      </w:pPr>
      <w:r>
        <w:rPr>
          <w:rFonts w:ascii="Times New Roman" w:hAnsi="Times New Roman"/>
          <w:color w:val="FF0000"/>
        </w:rPr>
        <w:t>Пі</w:t>
      </w:r>
      <w:r>
        <w:rPr>
          <w:rFonts w:ascii="Times New Roman" w:hAnsi="Times New Roman"/>
          <w:color w:val="FF0000"/>
        </w:rPr>
        <w:t>сня 9</w:t>
      </w:r>
    </w:p>
    <w:p>
      <w:pPr>
        <w:spacing w:after="120"/>
        <w:jc w:val="both"/>
      </w:pPr>
      <w:r>
        <w:rPr>
          <w:rFonts w:ascii="Times New Roman" w:hAnsi="Times New Roman"/>
          <w:i/>
          <w:color w:val="FF0000"/>
          <w:sz w:val="24"/>
        </w:rPr>
        <w:t>Ірмос (г. 4):</w:t>
      </w:r>
      <w:r>
        <w:rPr>
          <w:rFonts w:ascii="Times New Roman" w:hAnsi="Times New Roman"/>
          <w:b/>
          <w:color w:val="FF0000"/>
          <w:sz w:val="24"/>
        </w:rPr>
        <w:t xml:space="preserve"> </w:t>
      </w:r>
      <w:r>
        <w:rPr>
          <w:rFonts w:ascii="Times New Roman" w:hAnsi="Times New Roman"/>
          <w:b/>
          <w:sz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Слава, Господи, святому Воскресінню Твоєму.</w:t>
      </w:r>
    </w:p>
    <w:p>
      <w:pPr>
        <w:spacing w:after="120"/>
        <w:jc w:val="both"/>
      </w:pPr>
      <w:r>
        <w:rPr>
          <w:rFonts w:ascii="Times New Roman" w:hAnsi="Times New Roman"/>
          <w:sz w:val="24"/>
        </w:rPr>
        <w:t>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p>
    <w:p>
      <w:pPr>
        <w:spacing w:after="120"/>
        <w:jc w:val="both"/>
      </w:pPr>
      <w:r>
        <w:rPr>
          <w:rFonts w:ascii="Times New Roman" w:hAnsi="Times New Roman"/>
          <w:i/>
          <w:color w:val="FF0000"/>
          <w:sz w:val="24"/>
        </w:rPr>
        <w:t>Приспів:</w:t>
      </w:r>
      <w:r>
        <w:rPr>
          <w:rFonts w:ascii="Times New Roman" w:hAnsi="Times New Roman"/>
          <w:i/>
          <w:sz w:val="24"/>
        </w:rPr>
        <w:t xml:space="preserve"> </w:t>
      </w:r>
      <w:r>
        <w:rPr>
          <w:rFonts w:ascii="Times New Roman" w:hAnsi="Times New Roman"/>
          <w:sz w:val="24"/>
          <w:u w:val="single"/>
        </w:rPr>
        <w:t xml:space="preserve">Слава, </w:t>
      </w:r>
      <w:r>
        <w:rPr>
          <w:rFonts w:ascii="Times New Roman" w:hAnsi="Times New Roman"/>
          <w:sz w:val="24"/>
          <w:u w:val="single"/>
        </w:rPr>
        <w:t>Господи, святому Воскресінню Твоєму.</w:t>
      </w:r>
    </w:p>
    <w:p>
      <w:pPr>
        <w:spacing w:after="120"/>
        <w:jc w:val="both"/>
      </w:pPr>
      <w:r>
        <w:rPr>
          <w:rFonts w:ascii="Times New Roman" w:hAnsi="Times New Roman"/>
          <w:sz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w:t>
      </w:r>
      <w:r>
        <w:rPr>
          <w:rFonts w:ascii="Times New Roman" w:hAnsi="Times New Roman"/>
          <w:sz w:val="24"/>
        </w:rPr>
        <w:t>е, як джерело світла.</w:t>
      </w:r>
    </w:p>
    <w:p>
      <w:pPr>
        <w:spacing w:after="120"/>
        <w:jc w:val="both"/>
      </w:pPr>
      <w:r>
        <w:rPr>
          <w:rFonts w:ascii="Times New Roman" w:hAnsi="Times New Roman"/>
          <w:b/>
          <w:sz w:val="24"/>
        </w:rPr>
        <w:t>Слава і нині</w:t>
      </w:r>
      <w:r>
        <w:rPr>
          <w:rFonts w:ascii="Times New Roman" w:hAnsi="Times New Roman"/>
          <w:sz w:val="24"/>
        </w:rPr>
        <w:t>: Усі ми вірні поклоняємось Одності божественної Істоти,* але Тройці Осіб рівносильній, рівночасній, у незлитих Особах;* її нині, почитаючи, величаємо.</w:t>
      </w:r>
    </w:p>
    <w:p>
      <w:pPr>
        <w:spacing w:after="120"/>
        <w:jc w:val="both"/>
      </w:pPr>
    </w:p>
    <w:p>
      <w:pPr>
        <w:pStyle w:val="Heading3"/>
        <w:spacing w:after="120"/>
        <w:jc w:val="center"/>
      </w:pPr>
      <w:r>
        <w:rPr>
          <w:rFonts w:ascii="Times New Roman" w:hAnsi="Times New Roman"/>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w:t>
      </w:r>
      <w:r>
        <w:rPr>
          <w:rFonts w:ascii="Times New Roman" w:hAnsi="Times New Roman"/>
          <w:color w:val="000000"/>
          <w:sz w:val="24"/>
        </w:rPr>
        <w:t>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w:t>
      </w:r>
      <w:r>
        <w:rPr>
          <w:rFonts w:ascii="Times New Roman" w:hAnsi="Times New Roman"/>
          <w:color w:val="000000"/>
          <w:sz w:val="24"/>
        </w:rPr>
        <w:t>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pPr>
        <w:spacing w:after="120"/>
        <w:jc w:val="both"/>
      </w:pPr>
      <w:r>
        <w:rPr>
          <w:rFonts w:ascii="Times New Roman" w:hAnsi="Times New Roman"/>
          <w:i/>
          <w:color w:val="FF0000"/>
          <w:sz w:val="24"/>
        </w:rPr>
        <w:t xml:space="preserve">Священик: </w:t>
      </w:r>
      <w:r>
        <w:rPr>
          <w:rFonts w:ascii="Times New Roman" w:hAnsi="Times New Roman"/>
          <w:color w:val="000000"/>
          <w:sz w:val="24"/>
        </w:rPr>
        <w:t>Бо Тебе хвалять усі сили небесні і Тобі славу возсилаємо: Отцю, і Сину, і Святому</w:t>
      </w:r>
      <w:r>
        <w:rPr>
          <w:rFonts w:ascii="Times New Roman" w:hAnsi="Times New Roman"/>
          <w:color w:val="000000"/>
          <w:sz w:val="24"/>
        </w:rPr>
        <w:t xml:space="preserve"> Духові</w:t>
      </w:r>
      <w:r>
        <w:rPr>
          <w:rFonts w:ascii="Times New Roman" w:hAnsi="Times New Roman"/>
          <w:sz w:val="24"/>
        </w:rPr>
        <w:t>,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spacing w:after="120"/>
        <w:jc w:val="center"/>
      </w:pPr>
      <w:r>
        <w:rPr>
          <w:rFonts w:ascii="Times New Roman" w:hAnsi="Times New Roman"/>
          <w:b/>
          <w:i/>
          <w:color w:val="FF0000"/>
          <w:sz w:val="24"/>
        </w:rPr>
        <w:t xml:space="preserve">«Свят Господь Бог наш» </w:t>
      </w:r>
      <w:r>
        <w:rPr>
          <w:rFonts w:ascii="Times New Roman" w:hAnsi="Times New Roman"/>
          <w:i/>
          <w:color w:val="FF0000"/>
          <w:sz w:val="24"/>
        </w:rPr>
        <w:t>на глас прокімена.</w:t>
      </w:r>
    </w:p>
    <w:p>
      <w:pPr>
        <w:spacing w:after="120"/>
        <w:jc w:val="both"/>
      </w:pPr>
      <w:r>
        <w:rPr>
          <w:rFonts w:ascii="Times New Roman" w:hAnsi="Times New Roman"/>
          <w:b/>
          <w:sz w:val="24"/>
        </w:rPr>
        <w:t>Свят Господь Бог наш.</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Возносіте Господа Бога нашого.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І поклоняйтеся підніжжю ніг Його, бо святе воно.</w:t>
      </w:r>
    </w:p>
    <w:p>
      <w:pPr>
        <w:spacing w:after="120"/>
      </w:pPr>
    </w:p>
    <w:p>
      <w:pPr>
        <w:pStyle w:val="Heading3"/>
        <w:spacing w:after="120"/>
        <w:jc w:val="center"/>
      </w:pPr>
      <w:r>
        <w:rPr>
          <w:rFonts w:ascii="Times New Roman" w:hAnsi="Times New Roman"/>
          <w:i/>
          <w:color w:val="FF0000"/>
        </w:rPr>
        <w:t>Світильний</w:t>
      </w:r>
    </w:p>
    <w:p>
      <w:pPr>
        <w:pStyle w:val="Normal"/>
        <w:spacing w:after="120"/>
      </w:pPr>
      <w:r>
        <w:rPr>
          <w:rFonts w:ascii="Times New Roman" w:hAnsi="Times New Roman"/>
          <w:sz w:val="24"/>
        </w:rPr>
        <w:t xml:space="preserve">У </w:t>
      </w:r>
      <w:r>
        <w:rPr>
          <w:rFonts w:ascii="Times New Roman" w:hAnsi="Times New Roman"/>
          <w:sz w:val="24"/>
        </w:rPr>
        <w:t xml:space="preserve">життєдайнім </w:t>
      </w:r>
      <w:r>
        <w:rPr>
          <w:rFonts w:ascii="Times New Roman" w:hAnsi="Times New Roman"/>
          <w:sz w:val="24"/>
        </w:rPr>
        <w:t xml:space="preserve">гробі </w:t>
      </w:r>
      <w:r>
        <w:rPr>
          <w:rFonts w:ascii="Times New Roman" w:hAnsi="Times New Roman"/>
          <w:sz w:val="24"/>
        </w:rPr>
        <w:t xml:space="preserve">бачимо </w:t>
      </w:r>
      <w:r>
        <w:rPr>
          <w:rFonts w:ascii="Times New Roman" w:hAnsi="Times New Roman"/>
          <w:sz w:val="24"/>
        </w:rPr>
        <w:t xml:space="preserve">присутніх </w:t>
      </w:r>
      <w:r>
        <w:rPr>
          <w:rFonts w:ascii="Times New Roman" w:hAnsi="Times New Roman"/>
          <w:sz w:val="24"/>
        </w:rPr>
        <w:t xml:space="preserve">мужів </w:t>
      </w:r>
      <w:r>
        <w:rPr>
          <w:rFonts w:ascii="Times New Roman" w:hAnsi="Times New Roman"/>
          <w:sz w:val="24"/>
        </w:rPr>
        <w:t xml:space="preserve">у </w:t>
      </w:r>
      <w:r>
        <w:rPr>
          <w:rFonts w:ascii="Times New Roman" w:hAnsi="Times New Roman"/>
          <w:sz w:val="24"/>
        </w:rPr>
        <w:t xml:space="preserve">блискучих </w:t>
      </w:r>
      <w:r>
        <w:rPr>
          <w:rFonts w:ascii="Times New Roman" w:hAnsi="Times New Roman"/>
          <w:sz w:val="24"/>
        </w:rPr>
        <w:t xml:space="preserve">ризах, </w:t>
      </w:r>
      <w:r>
        <w:rPr>
          <w:rFonts w:ascii="Times New Roman" w:hAnsi="Times New Roman"/>
          <w:sz w:val="24"/>
        </w:rPr>
        <w:t xml:space="preserve">сяючих </w:t>
      </w:r>
      <w:r>
        <w:rPr>
          <w:rFonts w:ascii="Times New Roman" w:hAnsi="Times New Roman"/>
          <w:sz w:val="24"/>
        </w:rPr>
        <w:t xml:space="preserve">красою,* </w:t>
      </w:r>
      <w:r>
        <w:rPr>
          <w:rFonts w:ascii="Times New Roman" w:hAnsi="Times New Roman"/>
          <w:sz w:val="24"/>
        </w:rPr>
        <w:t xml:space="preserve">а </w:t>
      </w:r>
      <w:r>
        <w:rPr>
          <w:rFonts w:ascii="Times New Roman" w:hAnsi="Times New Roman"/>
          <w:sz w:val="24"/>
        </w:rPr>
        <w:t xml:space="preserve">й </w:t>
      </w:r>
      <w:r>
        <w:rPr>
          <w:rFonts w:ascii="Times New Roman" w:hAnsi="Times New Roman"/>
          <w:sz w:val="24"/>
        </w:rPr>
        <w:t xml:space="preserve">мироносиць </w:t>
      </w:r>
      <w:r>
        <w:rPr>
          <w:rFonts w:ascii="Times New Roman" w:hAnsi="Times New Roman"/>
          <w:sz w:val="24"/>
        </w:rPr>
        <w:t xml:space="preserve">пониклих </w:t>
      </w:r>
      <w:r>
        <w:rPr>
          <w:rFonts w:ascii="Times New Roman" w:hAnsi="Times New Roman"/>
          <w:sz w:val="24"/>
        </w:rPr>
        <w:t xml:space="preserve">до </w:t>
      </w:r>
      <w:r>
        <w:rPr>
          <w:rFonts w:ascii="Times New Roman" w:hAnsi="Times New Roman"/>
          <w:sz w:val="24"/>
        </w:rPr>
        <w:t xml:space="preserve">землі.* </w:t>
      </w:r>
      <w:r>
        <w:rPr>
          <w:rFonts w:ascii="Times New Roman" w:hAnsi="Times New Roman"/>
          <w:sz w:val="24"/>
        </w:rPr>
        <w:t xml:space="preserve">Тож, </w:t>
      </w:r>
      <w:r>
        <w:rPr>
          <w:rFonts w:ascii="Times New Roman" w:hAnsi="Times New Roman"/>
          <w:sz w:val="24"/>
        </w:rPr>
        <w:t xml:space="preserve">переконавшись </w:t>
      </w:r>
      <w:r>
        <w:rPr>
          <w:rFonts w:ascii="Times New Roman" w:hAnsi="Times New Roman"/>
          <w:sz w:val="24"/>
        </w:rPr>
        <w:t xml:space="preserve">у </w:t>
      </w:r>
      <w:r>
        <w:rPr>
          <w:rFonts w:ascii="Times New Roman" w:hAnsi="Times New Roman"/>
          <w:sz w:val="24"/>
        </w:rPr>
        <w:t xml:space="preserve">воскресінні </w:t>
      </w:r>
      <w:r>
        <w:rPr>
          <w:rFonts w:ascii="Times New Roman" w:hAnsi="Times New Roman"/>
          <w:sz w:val="24"/>
        </w:rPr>
        <w:t xml:space="preserve">небесного </w:t>
      </w:r>
      <w:r>
        <w:rPr>
          <w:rFonts w:ascii="Times New Roman" w:hAnsi="Times New Roman"/>
          <w:sz w:val="24"/>
        </w:rPr>
        <w:t xml:space="preserve">Владики,* </w:t>
      </w:r>
      <w:r>
        <w:rPr>
          <w:rFonts w:ascii="Times New Roman" w:hAnsi="Times New Roman"/>
          <w:sz w:val="24"/>
        </w:rPr>
        <w:t xml:space="preserve">прийдім </w:t>
      </w:r>
      <w:r>
        <w:rPr>
          <w:rFonts w:ascii="Times New Roman" w:hAnsi="Times New Roman"/>
          <w:sz w:val="24"/>
        </w:rPr>
        <w:t xml:space="preserve">з </w:t>
      </w:r>
      <w:r>
        <w:rPr>
          <w:rFonts w:ascii="Times New Roman" w:hAnsi="Times New Roman"/>
          <w:sz w:val="24"/>
        </w:rPr>
        <w:t xml:space="preserve">Петром </w:t>
      </w:r>
      <w:r>
        <w:rPr>
          <w:rFonts w:ascii="Times New Roman" w:hAnsi="Times New Roman"/>
          <w:sz w:val="24"/>
        </w:rPr>
        <w:t xml:space="preserve">до </w:t>
      </w:r>
      <w:r>
        <w:rPr>
          <w:rFonts w:ascii="Times New Roman" w:hAnsi="Times New Roman"/>
          <w:sz w:val="24"/>
        </w:rPr>
        <w:t xml:space="preserve">гробу </w:t>
      </w:r>
      <w:r>
        <w:rPr>
          <w:rFonts w:ascii="Times New Roman" w:hAnsi="Times New Roman"/>
          <w:sz w:val="24"/>
        </w:rPr>
        <w:t xml:space="preserve">життя </w:t>
      </w:r>
      <w:r>
        <w:rPr>
          <w:rFonts w:ascii="Times New Roman" w:hAnsi="Times New Roman"/>
          <w:sz w:val="24"/>
        </w:rPr>
        <w:t xml:space="preserve">і, </w:t>
      </w:r>
      <w:r>
        <w:rPr>
          <w:rFonts w:ascii="Times New Roman" w:hAnsi="Times New Roman"/>
          <w:sz w:val="24"/>
        </w:rPr>
        <w:t xml:space="preserve">здивувавшись </w:t>
      </w:r>
      <w:r>
        <w:rPr>
          <w:rFonts w:ascii="Times New Roman" w:hAnsi="Times New Roman"/>
          <w:sz w:val="24"/>
        </w:rPr>
        <w:t xml:space="preserve">з </w:t>
      </w:r>
      <w:r>
        <w:rPr>
          <w:rFonts w:ascii="Times New Roman" w:hAnsi="Times New Roman"/>
          <w:sz w:val="24"/>
        </w:rPr>
        <w:t xml:space="preserve">того, </w:t>
      </w:r>
      <w:r>
        <w:rPr>
          <w:rFonts w:ascii="Times New Roman" w:hAnsi="Times New Roman"/>
          <w:sz w:val="24"/>
        </w:rPr>
        <w:t xml:space="preserve">що </w:t>
      </w:r>
      <w:r>
        <w:rPr>
          <w:rFonts w:ascii="Times New Roman" w:hAnsi="Times New Roman"/>
          <w:sz w:val="24"/>
        </w:rPr>
        <w:t xml:space="preserve">сталося,* </w:t>
      </w:r>
      <w:r>
        <w:rPr>
          <w:rFonts w:ascii="Times New Roman" w:hAnsi="Times New Roman"/>
          <w:sz w:val="24"/>
        </w:rPr>
        <w:t xml:space="preserve">триваймо </w:t>
      </w:r>
      <w:r>
        <w:rPr>
          <w:rFonts w:ascii="Times New Roman" w:hAnsi="Times New Roman"/>
          <w:sz w:val="24"/>
        </w:rPr>
        <w:t xml:space="preserve">в </w:t>
      </w:r>
      <w:r>
        <w:rPr>
          <w:rFonts w:ascii="Times New Roman" w:hAnsi="Times New Roman"/>
          <w:sz w:val="24"/>
        </w:rPr>
        <w:t xml:space="preserve">огляданні </w:t>
      </w:r>
      <w:r>
        <w:rPr>
          <w:rFonts w:ascii="Times New Roman" w:hAnsi="Times New Roman"/>
          <w:sz w:val="24"/>
        </w:rPr>
        <w:t>Христа.</w:t>
      </w:r>
    </w:p>
    <w:p>
      <w:pPr>
        <w:pStyle w:val="Normal"/>
        <w:spacing w:after="120"/>
      </w:pPr>
      <w:r>
        <w:rPr>
          <w:rFonts w:ascii="Times New Roman" w:hAnsi="Times New Roman"/>
          <w:b/>
          <w:sz w:val="24"/>
        </w:rPr>
        <w:t xml:space="preserve">Слава </w:t>
      </w:r>
      <w:r>
        <w:rPr>
          <w:rFonts w:ascii="Times New Roman" w:hAnsi="Times New Roman"/>
          <w:b/>
          <w:sz w:val="24"/>
        </w:rPr>
        <w:t xml:space="preserve">і </w:t>
      </w:r>
      <w:r>
        <w:rPr>
          <w:rFonts w:ascii="Times New Roman" w:hAnsi="Times New Roman"/>
          <w:b/>
          <w:sz w:val="24"/>
        </w:rPr>
        <w:t>нині</w:t>
      </w:r>
      <w:r>
        <w:rPr>
          <w:rFonts w:ascii="Times New Roman" w:hAnsi="Times New Roman"/>
          <w:sz w:val="24"/>
        </w:rPr>
        <w:t xml:space="preserve">: </w:t>
      </w:r>
      <w:r>
        <w:rPr>
          <w:rFonts w:ascii="Times New Roman" w:hAnsi="Times New Roman"/>
          <w:sz w:val="24"/>
        </w:rPr>
        <w:t xml:space="preserve">Сказавши </w:t>
      </w:r>
      <w:r>
        <w:rPr>
          <w:rFonts w:ascii="Times New Roman" w:hAnsi="Times New Roman"/>
          <w:sz w:val="24"/>
        </w:rPr>
        <w:t xml:space="preserve">«Радуйся!», </w:t>
      </w:r>
      <w:r>
        <w:rPr>
          <w:rFonts w:ascii="Times New Roman" w:hAnsi="Times New Roman"/>
          <w:sz w:val="24"/>
        </w:rPr>
        <w:t xml:space="preserve">Ти, </w:t>
      </w:r>
      <w:r>
        <w:rPr>
          <w:rFonts w:ascii="Times New Roman" w:hAnsi="Times New Roman"/>
          <w:sz w:val="24"/>
        </w:rPr>
        <w:t xml:space="preserve">Господи, </w:t>
      </w:r>
      <w:r>
        <w:rPr>
          <w:rFonts w:ascii="Times New Roman" w:hAnsi="Times New Roman"/>
          <w:sz w:val="24"/>
        </w:rPr>
        <w:t xml:space="preserve">перемінив </w:t>
      </w:r>
      <w:r>
        <w:rPr>
          <w:rFonts w:ascii="Times New Roman" w:hAnsi="Times New Roman"/>
          <w:sz w:val="24"/>
        </w:rPr>
        <w:t xml:space="preserve">печаль </w:t>
      </w:r>
      <w:r>
        <w:rPr>
          <w:rFonts w:ascii="Times New Roman" w:hAnsi="Times New Roman"/>
          <w:sz w:val="24"/>
        </w:rPr>
        <w:t xml:space="preserve">прародичів* </w:t>
      </w:r>
      <w:r>
        <w:rPr>
          <w:rFonts w:ascii="Times New Roman" w:hAnsi="Times New Roman"/>
          <w:sz w:val="24"/>
        </w:rPr>
        <w:t xml:space="preserve">і </w:t>
      </w:r>
      <w:r>
        <w:rPr>
          <w:rFonts w:ascii="Times New Roman" w:hAnsi="Times New Roman"/>
          <w:sz w:val="24"/>
        </w:rPr>
        <w:t xml:space="preserve">приніс </w:t>
      </w:r>
      <w:r>
        <w:rPr>
          <w:rFonts w:ascii="Times New Roman" w:hAnsi="Times New Roman"/>
          <w:sz w:val="24"/>
        </w:rPr>
        <w:t xml:space="preserve">у </w:t>
      </w:r>
      <w:r>
        <w:rPr>
          <w:rFonts w:ascii="Times New Roman" w:hAnsi="Times New Roman"/>
          <w:sz w:val="24"/>
        </w:rPr>
        <w:t xml:space="preserve">світ </w:t>
      </w:r>
      <w:r>
        <w:rPr>
          <w:rFonts w:ascii="Times New Roman" w:hAnsi="Times New Roman"/>
          <w:sz w:val="24"/>
        </w:rPr>
        <w:t xml:space="preserve">радість </w:t>
      </w:r>
      <w:r>
        <w:rPr>
          <w:rFonts w:ascii="Times New Roman" w:hAnsi="Times New Roman"/>
          <w:sz w:val="24"/>
        </w:rPr>
        <w:t xml:space="preserve">твого </w:t>
      </w:r>
      <w:r>
        <w:rPr>
          <w:rFonts w:ascii="Times New Roman" w:hAnsi="Times New Roman"/>
          <w:sz w:val="24"/>
        </w:rPr>
        <w:t xml:space="preserve">воскресіння.* </w:t>
      </w:r>
      <w:r>
        <w:rPr>
          <w:rFonts w:ascii="Times New Roman" w:hAnsi="Times New Roman"/>
          <w:sz w:val="24"/>
        </w:rPr>
        <w:t xml:space="preserve">Тож, </w:t>
      </w:r>
      <w:r>
        <w:rPr>
          <w:rFonts w:ascii="Times New Roman" w:hAnsi="Times New Roman"/>
          <w:sz w:val="24"/>
        </w:rPr>
        <w:t xml:space="preserve">Життєдавче, </w:t>
      </w:r>
      <w:r>
        <w:rPr>
          <w:rFonts w:ascii="Times New Roman" w:hAnsi="Times New Roman"/>
          <w:sz w:val="24"/>
        </w:rPr>
        <w:t xml:space="preserve">задля </w:t>
      </w:r>
      <w:r>
        <w:rPr>
          <w:rFonts w:ascii="Times New Roman" w:hAnsi="Times New Roman"/>
          <w:sz w:val="24"/>
        </w:rPr>
        <w:t xml:space="preserve">твоєї </w:t>
      </w:r>
      <w:r>
        <w:rPr>
          <w:rFonts w:ascii="Times New Roman" w:hAnsi="Times New Roman"/>
          <w:sz w:val="24"/>
        </w:rPr>
        <w:t xml:space="preserve">Родительки </w:t>
      </w:r>
      <w:r>
        <w:rPr>
          <w:rFonts w:ascii="Times New Roman" w:hAnsi="Times New Roman"/>
          <w:sz w:val="24"/>
        </w:rPr>
        <w:t xml:space="preserve">зішли </w:t>
      </w:r>
      <w:r>
        <w:rPr>
          <w:rFonts w:ascii="Times New Roman" w:hAnsi="Times New Roman"/>
          <w:sz w:val="24"/>
        </w:rPr>
        <w:t xml:space="preserve">сяйво </w:t>
      </w:r>
      <w:r>
        <w:rPr>
          <w:rFonts w:ascii="Times New Roman" w:hAnsi="Times New Roman"/>
          <w:sz w:val="24"/>
        </w:rPr>
        <w:t xml:space="preserve">своїх </w:t>
      </w:r>
      <w:r>
        <w:rPr>
          <w:rFonts w:ascii="Times New Roman" w:hAnsi="Times New Roman"/>
          <w:sz w:val="24"/>
        </w:rPr>
        <w:t xml:space="preserve">щедрот,* </w:t>
      </w:r>
      <w:r>
        <w:rPr>
          <w:rFonts w:ascii="Times New Roman" w:hAnsi="Times New Roman"/>
          <w:sz w:val="24"/>
        </w:rPr>
        <w:t xml:space="preserve">що </w:t>
      </w:r>
      <w:r>
        <w:rPr>
          <w:rFonts w:ascii="Times New Roman" w:hAnsi="Times New Roman"/>
          <w:sz w:val="24"/>
        </w:rPr>
        <w:t xml:space="preserve">просвічує </w:t>
      </w:r>
      <w:r>
        <w:rPr>
          <w:rFonts w:ascii="Times New Roman" w:hAnsi="Times New Roman"/>
          <w:sz w:val="24"/>
        </w:rPr>
        <w:t xml:space="preserve">серця, </w:t>
      </w:r>
      <w:r>
        <w:rPr>
          <w:rFonts w:ascii="Times New Roman" w:hAnsi="Times New Roman"/>
          <w:sz w:val="24"/>
        </w:rPr>
        <w:t xml:space="preserve">щоб </w:t>
      </w:r>
      <w:r>
        <w:rPr>
          <w:rFonts w:ascii="Times New Roman" w:hAnsi="Times New Roman"/>
          <w:sz w:val="24"/>
        </w:rPr>
        <w:t xml:space="preserve">ми </w:t>
      </w:r>
      <w:r>
        <w:rPr>
          <w:rFonts w:ascii="Times New Roman" w:hAnsi="Times New Roman"/>
          <w:sz w:val="24"/>
        </w:rPr>
        <w:t xml:space="preserve">кликали </w:t>
      </w:r>
      <w:r>
        <w:rPr>
          <w:rFonts w:ascii="Times New Roman" w:hAnsi="Times New Roman"/>
          <w:sz w:val="24"/>
        </w:rPr>
        <w:t xml:space="preserve">до </w:t>
      </w:r>
      <w:r>
        <w:rPr>
          <w:rFonts w:ascii="Times New Roman" w:hAnsi="Times New Roman"/>
          <w:sz w:val="24"/>
        </w:rPr>
        <w:t xml:space="preserve">Тебе:* </w:t>
      </w:r>
      <w:r>
        <w:rPr>
          <w:rFonts w:ascii="Times New Roman" w:hAnsi="Times New Roman"/>
          <w:sz w:val="24"/>
        </w:rPr>
        <w:t xml:space="preserve">Людинолюбний </w:t>
      </w:r>
      <w:r>
        <w:rPr>
          <w:rFonts w:ascii="Times New Roman" w:hAnsi="Times New Roman"/>
          <w:sz w:val="24"/>
        </w:rPr>
        <w:t xml:space="preserve">Богочоловіче, </w:t>
      </w:r>
      <w:r>
        <w:rPr>
          <w:rFonts w:ascii="Times New Roman" w:hAnsi="Times New Roman"/>
          <w:sz w:val="24"/>
        </w:rPr>
        <w:t xml:space="preserve">слава </w:t>
      </w:r>
      <w:r>
        <w:rPr>
          <w:rFonts w:ascii="Times New Roman" w:hAnsi="Times New Roman"/>
          <w:sz w:val="24"/>
        </w:rPr>
        <w:t xml:space="preserve">Твоєму </w:t>
      </w:r>
      <w:r>
        <w:rPr>
          <w:rFonts w:ascii="Times New Roman" w:hAnsi="Times New Roman"/>
          <w:sz w:val="24"/>
        </w:rPr>
        <w:t>воскресінню!</w:t>
      </w:r>
    </w:p>
    <w:p>
      <w:pPr>
        <w:spacing w:after="120"/>
      </w:pPr>
    </w:p>
    <w:p>
      <w:pPr>
        <w:pStyle w:val="Heading2"/>
        <w:spacing w:after="120"/>
        <w:jc w:val="center"/>
      </w:pPr>
      <w:r>
        <w:rPr>
          <w:rFonts w:ascii="Times New Roman" w:hAnsi="Times New Roman"/>
          <w:b/>
          <w:i/>
          <w:color w:val="FF0000"/>
          <w:sz w:val="28"/>
        </w:rPr>
        <w:t>Хвалитні</w:t>
      </w:r>
    </w:p>
    <w:p>
      <w:pPr>
        <w:spacing w:after="120"/>
        <w:jc w:val="center"/>
      </w:pPr>
      <w:r>
        <w:rPr>
          <w:rFonts w:ascii="Times New Roman" w:hAnsi="Times New Roman"/>
          <w:b/>
          <w:i/>
          <w:color w:val="FF0000"/>
          <w:sz w:val="24"/>
        </w:rPr>
        <w:t>Псалом 148</w:t>
      </w:r>
    </w:p>
    <w:p>
      <w:pPr>
        <w:spacing w:after="120"/>
      </w:pPr>
      <w:r>
        <w:rPr>
          <w:rFonts w:ascii="Times New Roman" w:hAnsi="Times New Roman"/>
          <w:i/>
          <w:color w:val="FF0000"/>
          <w:sz w:val="24"/>
        </w:rPr>
        <w:t xml:space="preserve">Два перших стихи </w:t>
      </w:r>
      <w:r>
        <w:rPr>
          <w:rFonts w:ascii="Times New Roman" w:hAnsi="Times New Roman"/>
          <w:b/>
          <w:i/>
          <w:color w:val="FF0000"/>
          <w:sz w:val="24"/>
        </w:rPr>
        <w:t>хвалитних</w:t>
      </w:r>
      <w:r>
        <w:rPr>
          <w:rFonts w:ascii="Times New Roman" w:hAnsi="Times New Roman"/>
          <w:i/>
          <w:color w:val="FF0000"/>
          <w:sz w:val="24"/>
        </w:rPr>
        <w:t xml:space="preserve"> на глас 4:</w:t>
      </w:r>
    </w:p>
    <w:p>
      <w:pPr>
        <w:spacing w:after="120"/>
        <w:jc w:val="both"/>
      </w:pPr>
      <w:r>
        <w:rPr>
          <w:rFonts w:ascii="Times New Roman" w:hAnsi="Times New Roman"/>
          <w:b/>
          <w:sz w:val="24"/>
        </w:rPr>
        <w:t>Усе, що живе, нехай хвалить Господа.* Хваліте Господа з неба,* хваліте його на висотах.* Тобі належить пісня, о Боже.</w:t>
      </w:r>
    </w:p>
    <w:p>
      <w:pPr>
        <w:spacing w:after="120"/>
        <w:jc w:val="both"/>
      </w:pPr>
      <w:r>
        <w:rPr>
          <w:rFonts w:ascii="Times New Roman" w:hAnsi="Times New Roman"/>
          <w:b/>
          <w:sz w:val="24"/>
        </w:rPr>
        <w:t>Хваліте його, всі ангели його,* хваліте його, всі воїнства небесні.* Тобі належить пісня, о Боже.</w:t>
      </w:r>
    </w:p>
    <w:p>
      <w:pPr>
        <w:spacing w:after="120"/>
        <w:jc w:val="both"/>
      </w:pPr>
      <w:r>
        <w:rPr>
          <w:rFonts w:ascii="Times New Roman" w:hAnsi="Times New Roman"/>
          <w:sz w:val="24"/>
        </w:rPr>
        <w:t>Хваліте його, ви − сонце й місяцю,* хваліте його, всі ясні зорі.</w:t>
      </w:r>
    </w:p>
    <w:p>
      <w:pPr>
        <w:spacing w:after="120"/>
        <w:jc w:val="both"/>
      </w:pPr>
      <w:r>
        <w:rPr>
          <w:rFonts w:ascii="Times New Roman" w:hAnsi="Times New Roman"/>
          <w:sz w:val="24"/>
        </w:rPr>
        <w:t>Хваліте його, ви – небеса небес* і води, що над небесами.</w:t>
      </w:r>
    </w:p>
    <w:p>
      <w:pPr>
        <w:spacing w:after="120"/>
        <w:jc w:val="both"/>
      </w:pPr>
      <w:r>
        <w:rPr>
          <w:rFonts w:ascii="Times New Roman" w:hAnsi="Times New Roman"/>
          <w:sz w:val="24"/>
        </w:rPr>
        <w:t>Нехай вони ім'я Господнє хвалять,* бо він повелів, і створились.</w:t>
      </w:r>
    </w:p>
    <w:p>
      <w:pPr>
        <w:spacing w:after="120"/>
        <w:jc w:val="both"/>
      </w:pPr>
      <w:r>
        <w:rPr>
          <w:rFonts w:ascii="Times New Roman" w:hAnsi="Times New Roman"/>
          <w:sz w:val="24"/>
        </w:rPr>
        <w:t>Поставив їх на віки віків* і дав закон, що не перейде.</w:t>
      </w:r>
    </w:p>
    <w:p>
      <w:pPr>
        <w:spacing w:after="120"/>
        <w:jc w:val="both"/>
      </w:pPr>
      <w:r>
        <w:rPr>
          <w:rFonts w:ascii="Times New Roman" w:hAnsi="Times New Roman"/>
          <w:sz w:val="24"/>
        </w:rPr>
        <w:t>Хваліте Господа з землі,* кити і всі морські безодні;</w:t>
      </w:r>
    </w:p>
    <w:p>
      <w:pPr>
        <w:spacing w:after="120"/>
        <w:jc w:val="both"/>
      </w:pPr>
      <w:r>
        <w:rPr>
          <w:rFonts w:ascii="Times New Roman" w:hAnsi="Times New Roman"/>
          <w:sz w:val="24"/>
        </w:rPr>
        <w:t>Вогонь і град, сніг і туман,* і буйний вітер, який виконує його слово;</w:t>
      </w:r>
    </w:p>
    <w:p>
      <w:pPr>
        <w:spacing w:after="120"/>
        <w:jc w:val="both"/>
      </w:pPr>
      <w:r>
        <w:rPr>
          <w:rFonts w:ascii="Times New Roman" w:hAnsi="Times New Roman"/>
          <w:sz w:val="24"/>
        </w:rPr>
        <w:t>Гори й усі пагорби,* садовина й усі кедри;</w:t>
      </w:r>
    </w:p>
    <w:p>
      <w:pPr>
        <w:spacing w:after="120"/>
        <w:jc w:val="both"/>
      </w:pPr>
      <w:r>
        <w:rPr>
          <w:rFonts w:ascii="Times New Roman" w:hAnsi="Times New Roman"/>
          <w:sz w:val="24"/>
        </w:rPr>
        <w:t>Звір дикий і скот усілякий,* гад і птах крилатий;</w:t>
      </w:r>
    </w:p>
    <w:p>
      <w:pPr>
        <w:spacing w:after="120"/>
        <w:jc w:val="both"/>
      </w:pPr>
      <w:r>
        <w:rPr>
          <w:rFonts w:ascii="Times New Roman" w:hAnsi="Times New Roman"/>
          <w:sz w:val="24"/>
        </w:rPr>
        <w:t>Царі землі й усі народи,* князі й усі земні судді;</w:t>
      </w:r>
    </w:p>
    <w:p>
      <w:pPr>
        <w:spacing w:after="120"/>
        <w:jc w:val="both"/>
      </w:pPr>
      <w:r>
        <w:rPr>
          <w:rFonts w:ascii="Times New Roman" w:hAnsi="Times New Roman"/>
          <w:sz w:val="24"/>
        </w:rPr>
        <w:t>Хлопці й дівчата,* старі разом з юнацтвом.</w:t>
      </w:r>
    </w:p>
    <w:p>
      <w:pPr>
        <w:spacing w:after="120"/>
        <w:jc w:val="both"/>
      </w:pPr>
      <w:r>
        <w:rPr>
          <w:rFonts w:ascii="Times New Roman" w:hAnsi="Times New Roman"/>
          <w:sz w:val="24"/>
        </w:rPr>
        <w:t>Нехай ім'я Господнє хвалять, високе бо ім'я його єдине.* Велич його понад землю й небо.</w:t>
      </w:r>
    </w:p>
    <w:p>
      <w:pPr>
        <w:spacing w:after="120"/>
        <w:jc w:val="both"/>
      </w:pPr>
      <w:r>
        <w:rPr>
          <w:rFonts w:ascii="Times New Roman" w:hAnsi="Times New Roman"/>
          <w:sz w:val="24"/>
        </w:rPr>
        <w:t>Він підняв ріг народу свого.* Хвала всім його святим, синам Ізраїля, народові, що йому близький.</w:t>
      </w:r>
    </w:p>
    <w:p>
      <w:pPr>
        <w:spacing w:after="120"/>
        <w:jc w:val="center"/>
      </w:pPr>
      <w:r>
        <w:rPr>
          <w:rFonts w:ascii="Times New Roman" w:hAnsi="Times New Roman"/>
          <w:b/>
          <w:i/>
          <w:color w:val="FF0000"/>
          <w:sz w:val="24"/>
        </w:rPr>
        <w:t>Псалом 149</w:t>
      </w:r>
    </w:p>
    <w:p>
      <w:pPr>
        <w:spacing w:after="120"/>
        <w:jc w:val="both"/>
      </w:pPr>
      <w:r>
        <w:rPr>
          <w:rFonts w:ascii="Times New Roman" w:hAnsi="Times New Roman"/>
          <w:sz w:val="24"/>
        </w:rPr>
        <w:t>Співайте Господеві нову пісню,* а хвалу йому на зборі праведників.</w:t>
      </w:r>
    </w:p>
    <w:p>
      <w:pPr>
        <w:spacing w:after="120"/>
        <w:jc w:val="both"/>
      </w:pPr>
      <w:r>
        <w:rPr>
          <w:rFonts w:ascii="Times New Roman" w:hAnsi="Times New Roman"/>
          <w:sz w:val="24"/>
        </w:rPr>
        <w:t>Нехай Ізраїль своїм Творцем радіє,* нехай своїм царем сини Сіону веселяться.</w:t>
      </w:r>
    </w:p>
    <w:p>
      <w:pPr>
        <w:spacing w:after="120"/>
        <w:jc w:val="both"/>
      </w:pPr>
      <w:r>
        <w:rPr>
          <w:rFonts w:ascii="Times New Roman" w:hAnsi="Times New Roman"/>
          <w:sz w:val="24"/>
        </w:rPr>
        <w:t>Нехай хвалять ім'я його танком,* при бубні й при гарфі нехай йому співають.</w:t>
      </w:r>
    </w:p>
    <w:p>
      <w:pPr>
        <w:spacing w:after="120"/>
        <w:jc w:val="both"/>
      </w:pPr>
      <w:r>
        <w:rPr>
          <w:rFonts w:ascii="Times New Roman" w:hAnsi="Times New Roman"/>
          <w:sz w:val="24"/>
        </w:rPr>
        <w:t>Господь бо ласкавий до народу свого,* оздоблює перемогою покірних.</w:t>
      </w:r>
    </w:p>
    <w:p>
      <w:pPr>
        <w:spacing w:after="120"/>
        <w:jc w:val="both"/>
      </w:pPr>
      <w:r>
        <w:rPr>
          <w:rFonts w:ascii="Times New Roman" w:hAnsi="Times New Roman"/>
          <w:sz w:val="24"/>
        </w:rPr>
        <w:t>Нехай торжествують праведні у славі,* на своїх ложах нехай ликують.</w:t>
      </w:r>
    </w:p>
    <w:p>
      <w:pPr>
        <w:spacing w:after="120"/>
        <w:jc w:val="both"/>
      </w:pPr>
      <w:r>
        <w:rPr>
          <w:rFonts w:ascii="Times New Roman" w:hAnsi="Times New Roman"/>
          <w:sz w:val="24"/>
        </w:rPr>
        <w:t>Нехай хвала Божа буде на устах у них,* і двосічний меч у руці в них.</w:t>
      </w:r>
    </w:p>
    <w:p>
      <w:pPr>
        <w:spacing w:after="120"/>
        <w:jc w:val="both"/>
      </w:pPr>
      <w:r>
        <w:rPr>
          <w:rFonts w:ascii="Times New Roman" w:hAnsi="Times New Roman"/>
          <w:sz w:val="24"/>
        </w:rPr>
        <w:t>Щоб між народами вчинити відплату,* між племенами – покарання.</w:t>
      </w:r>
    </w:p>
    <w:p>
      <w:pPr>
        <w:spacing w:after="120"/>
        <w:jc w:val="both"/>
      </w:pPr>
      <w:r>
        <w:rPr>
          <w:rFonts w:ascii="Times New Roman" w:hAnsi="Times New Roman"/>
          <w:sz w:val="24"/>
        </w:rPr>
        <w:t>Щоб їхніх царів закути в кайдани,* а їхніх вельмож – у залізні окови.</w:t>
      </w:r>
    </w:p>
    <w:p>
      <w:pPr>
        <w:pStyle w:val="Heading3"/>
        <w:spacing w:after="120"/>
        <w:jc w:val="center"/>
      </w:pPr>
      <w:r>
        <w:rPr>
          <w:rFonts w:ascii="Times New Roman" w:hAnsi="Times New Roman"/>
          <w:i/>
          <w:color w:val="FF0000"/>
        </w:rPr>
        <w:t>Стихири</w:t>
      </w:r>
    </w:p>
    <w:p>
      <w:pPr>
        <w:spacing w:after="120"/>
        <w:jc w:val="both"/>
      </w:pPr>
      <w:r>
        <w:rPr>
          <w:rFonts w:ascii="Times New Roman" w:hAnsi="Times New Roman"/>
          <w:i/>
          <w:color w:val="FF0000"/>
          <w:sz w:val="24"/>
        </w:rPr>
        <w:t xml:space="preserve">Стих: </w:t>
      </w:r>
      <w:r>
        <w:rPr>
          <w:rFonts w:ascii="Times New Roman" w:hAnsi="Times New Roman"/>
          <w:sz w:val="24"/>
          <w:u w:val="single"/>
        </w:rPr>
        <w:t>Щоб суд написаний над ними вчинити.* Це слава всіх його преподобних.</w:t>
      </w:r>
    </w:p>
    <w:p>
      <w:pPr>
        <w:spacing w:after="120"/>
        <w:jc w:val="both"/>
      </w:pPr>
      <w:r>
        <w:rPr>
          <w:rFonts w:ascii="Times New Roman" w:hAnsi="Times New Roman"/>
          <w:i/>
          <w:color w:val="FF0000"/>
          <w:sz w:val="24"/>
        </w:rPr>
        <w:t>(г. 4):</w:t>
      </w:r>
      <w:r>
        <w:rPr>
          <w:rFonts w:ascii="Times New Roman" w:hAnsi="Times New Roman"/>
          <w:sz w:val="24"/>
        </w:rPr>
        <w:t xml:space="preserve"> Всесильний Господи,* що перетерпів хрест і смерть, і воскрес із мертвих!* Славимо твоє воскресіння.</w:t>
      </w:r>
    </w:p>
    <w:p>
      <w:pPr>
        <w:spacing w:after="120"/>
        <w:jc w:val="center"/>
      </w:pPr>
      <w:r>
        <w:rPr>
          <w:rFonts w:ascii="Times New Roman" w:hAnsi="Times New Roman"/>
          <w:b/>
          <w:color w:val="FF0000"/>
          <w:sz w:val="24"/>
        </w:rPr>
        <w:t>Псалом 150</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Бога у святині його,* хваліте його у твердині сили його.</w:t>
      </w:r>
    </w:p>
    <w:p>
      <w:pPr>
        <w:spacing w:after="120"/>
        <w:jc w:val="both"/>
      </w:pPr>
      <w:r>
        <w:rPr>
          <w:rFonts w:ascii="Times New Roman" w:hAnsi="Times New Roman"/>
          <w:sz w:val="24"/>
        </w:rPr>
        <w:t>Хрестом твоїм, Христе,* визволив ти нас від давнього прокляття* і твоєю с</w:t>
      </w:r>
      <w:r>
        <w:rPr>
          <w:rFonts w:ascii="Times New Roman" w:hAnsi="Times New Roman"/>
          <w:sz w:val="24"/>
        </w:rPr>
        <w:t>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за його подвиги великі,* хваліте його в його величі безмежній.</w:t>
      </w:r>
    </w:p>
    <w:p>
      <w:pPr>
        <w:spacing w:after="120"/>
        <w:jc w:val="both"/>
      </w:pPr>
      <w:r>
        <w:rPr>
          <w:rFonts w:ascii="Times New Roman" w:hAnsi="Times New Roman"/>
          <w:sz w:val="24"/>
        </w:rPr>
        <w:t>Хрестом твоїм,</w:t>
      </w:r>
      <w:r>
        <w:rPr>
          <w:rFonts w:ascii="Times New Roman" w:hAnsi="Times New Roman"/>
          <w:sz w:val="24"/>
        </w:rPr>
        <w:t xml:space="preserve">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звуком рогу,* хваліте його на гарфі й на</w:t>
      </w:r>
      <w:r>
        <w:rPr>
          <w:rFonts w:ascii="Times New Roman" w:hAnsi="Times New Roman"/>
          <w:sz w:val="24"/>
          <w:u w:val="single"/>
        </w:rPr>
        <w:t xml:space="preserve"> гуслах.</w:t>
      </w:r>
    </w:p>
    <w:p>
      <w:pPr>
        <w:spacing w:after="120"/>
        <w:jc w:val="both"/>
      </w:pPr>
      <w:r>
        <w:rPr>
          <w:rFonts w:ascii="Times New Roman" w:hAnsi="Times New Roman"/>
          <w:sz w:val="24"/>
        </w:rPr>
        <w:t>Єдинородний Сину Божий!* Ти не розлучився від лона твого Отця,* прийшовши з-за чоловіколюб'я на землю.* Ставши незмінно людиною,* ти хрест і смерть перетерпів тілом, безстрасний божеством,* а воскреснувши з мертвих, безсмертя дав людському родові,</w:t>
      </w:r>
      <w:r>
        <w:rPr>
          <w:rFonts w:ascii="Times New Roman" w:hAnsi="Times New Roman"/>
          <w:sz w:val="24"/>
        </w:rPr>
        <w:t>* як єдиний всесильний.</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на бубні й танком,* хваліте його на струнах і сопілці.</w:t>
      </w:r>
    </w:p>
    <w:p>
      <w:pPr>
        <w:spacing w:after="120"/>
        <w:jc w:val="both"/>
      </w:pPr>
      <w:r>
        <w:rPr>
          <w:rFonts w:ascii="Times New Roman" w:hAnsi="Times New Roman"/>
          <w:sz w:val="24"/>
        </w:rPr>
        <w:t>Виєднуючи нам безсмертя* ти, Спасе, смерть прийняв тілесну,* у гробі ж ти поселився,* щоб нас визволити з аду, воскресивши з собою;* ти дійсно постраждав як л</w:t>
      </w:r>
      <w:r>
        <w:rPr>
          <w:rFonts w:ascii="Times New Roman" w:hAnsi="Times New Roman"/>
          <w:sz w:val="24"/>
        </w:rPr>
        <w:t>юдина, але воскрес як Бог.* Тому й співаємо: Слава тобі,* життєдавче Господи, єдиний Людинолюбче!</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 його на дзвінких цимбалах, хваліте його на гучних цимбалах.* Усе, що живе, нехай хвалить Господа.</w:t>
      </w:r>
    </w:p>
    <w:p>
      <w:pPr>
        <w:spacing w:after="120"/>
        <w:jc w:val="both"/>
      </w:pPr>
      <w:r>
        <w:rPr>
          <w:rFonts w:ascii="Times New Roman" w:hAnsi="Times New Roman"/>
          <w:sz w:val="24"/>
        </w:rPr>
        <w:t>Скелі розпадалися, Спасе,* як на Череп-місці</w:t>
      </w:r>
      <w:r>
        <w:rPr>
          <w:rFonts w:ascii="Times New Roman" w:hAnsi="Times New Roman"/>
          <w:sz w:val="24"/>
        </w:rPr>
        <w:t xml:space="preserve"> хрест твій застромлено;* перелякалися на смерть воротарі аду,* коли покладено тебе в гробі немов мертвого.* Бо здолавши смертну силу, воскресінням твоїм,* ти, Спасе, дав усім померлим безсмертя.* Життєдавче, Господи,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Воскресни, Господи Б</w:t>
      </w:r>
      <w:r>
        <w:rPr>
          <w:rFonts w:ascii="Times New Roman" w:hAnsi="Times New Roman"/>
          <w:sz w:val="24"/>
          <w:u w:val="single"/>
        </w:rPr>
        <w:t>оже мій,* нехай піднесеться рука твоя; не забудь убогих твоїх ніколи.</w:t>
      </w:r>
    </w:p>
    <w:p>
      <w:pPr>
        <w:spacing w:after="120"/>
        <w:jc w:val="both"/>
      </w:pPr>
      <w:r>
        <w:rPr>
          <w:rFonts w:ascii="Times New Roman" w:hAnsi="Times New Roman"/>
          <w:sz w:val="24"/>
        </w:rPr>
        <w:t>Забажали жінки бачити твоє, Христе Боже, воскресіння.* Приходить найперше Марія Магдалина,* знаходить камінь відвалений від гробу* і ангела, що сидить і промовляє:* Чого шукаєте живого м</w:t>
      </w:r>
      <w:r>
        <w:rPr>
          <w:rFonts w:ascii="Times New Roman" w:hAnsi="Times New Roman"/>
          <w:sz w:val="24"/>
        </w:rPr>
        <w:t>іж мертвими?* Він воскрес, як Бог, щоб усіх спасти.</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Хвалитиму тебе, Господи,* всім серцем моїм, розповім про всі твої чудеса.</w:t>
      </w:r>
    </w:p>
    <w:p>
      <w:pPr>
        <w:spacing w:after="120"/>
        <w:jc w:val="both"/>
      </w:pPr>
      <w:r>
        <w:rPr>
          <w:rFonts w:ascii="Times New Roman" w:hAnsi="Times New Roman"/>
          <w:sz w:val="24"/>
        </w:rPr>
        <w:t>Скажіть невірні: Де є Ісус, що його ви задумали стерегти?* Де той, що його ви поклали в гробі, опечатавши камінь?* Дайте мер</w:t>
      </w:r>
      <w:r>
        <w:rPr>
          <w:rFonts w:ascii="Times New Roman" w:hAnsi="Times New Roman"/>
          <w:sz w:val="24"/>
        </w:rPr>
        <w:t>твого ви, що відреклись життя!* Дайте похованого або увіруйте воскреслому!* Та коли й ви замовчите Господнє воскресіння,* то камінь промовить, найперше ж отой відвалений із гробу!* Велике твоє милосердя, велике таїнство твого провидіння,* Спасе наш, – слав</w:t>
      </w:r>
      <w:r>
        <w:rPr>
          <w:rFonts w:ascii="Times New Roman" w:hAnsi="Times New Roman"/>
          <w:sz w:val="24"/>
        </w:rPr>
        <w:t>а тобі!</w:t>
      </w:r>
    </w:p>
    <w:p>
      <w:pPr>
        <w:spacing w:after="120"/>
        <w:jc w:val="center"/>
      </w:pPr>
      <w:r>
        <w:rPr>
          <w:rFonts w:ascii="Times New Roman" w:hAnsi="Times New Roman"/>
          <w:b/>
          <w:i/>
          <w:color w:val="FF0000"/>
          <w:sz w:val="24"/>
        </w:rPr>
        <w:t>Стихира євангельська</w:t>
      </w:r>
    </w:p>
    <w:p>
      <w:pPr>
        <w:pStyle w:val="Normal"/>
        <w:spacing w:after="120"/>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 xml:space="preserve">(г. </w:t>
      </w:r>
      <w:r>
        <w:rPr>
          <w:rFonts w:ascii="Times New Roman" w:hAnsi="Times New Roman"/>
          <w:i/>
          <w:color w:val="FF0000"/>
          <w:sz w:val="24"/>
        </w:rPr>
        <w:t>4):</w:t>
      </w:r>
      <w:r>
        <w:rPr>
          <w:rFonts w:ascii="Times New Roman" w:hAnsi="Times New Roman"/>
          <w:sz w:val="24"/>
        </w:rPr>
        <w:t xml:space="preserve"> </w:t>
      </w:r>
      <w:r>
        <w:rPr>
          <w:rFonts w:ascii="Times New Roman" w:hAnsi="Times New Roman"/>
          <w:sz w:val="24"/>
        </w:rPr>
        <w:t xml:space="preserve">Було </w:t>
      </w:r>
      <w:r>
        <w:rPr>
          <w:rFonts w:ascii="Times New Roman" w:hAnsi="Times New Roman"/>
          <w:sz w:val="24"/>
        </w:rPr>
        <w:t xml:space="preserve">рано-вранці, </w:t>
      </w:r>
      <w:r>
        <w:rPr>
          <w:rFonts w:ascii="Times New Roman" w:hAnsi="Times New Roman"/>
          <w:sz w:val="24"/>
        </w:rPr>
        <w:t xml:space="preserve">коли </w:t>
      </w:r>
      <w:r>
        <w:rPr>
          <w:rFonts w:ascii="Times New Roman" w:hAnsi="Times New Roman"/>
          <w:sz w:val="24"/>
        </w:rPr>
        <w:t xml:space="preserve">жінки </w:t>
      </w:r>
      <w:r>
        <w:rPr>
          <w:rFonts w:ascii="Times New Roman" w:hAnsi="Times New Roman"/>
          <w:sz w:val="24"/>
        </w:rPr>
        <w:t xml:space="preserve">прийшли </w:t>
      </w:r>
      <w:r>
        <w:rPr>
          <w:rFonts w:ascii="Times New Roman" w:hAnsi="Times New Roman"/>
          <w:sz w:val="24"/>
        </w:rPr>
        <w:t xml:space="preserve">до </w:t>
      </w:r>
      <w:r>
        <w:rPr>
          <w:rFonts w:ascii="Times New Roman" w:hAnsi="Times New Roman"/>
          <w:sz w:val="24"/>
        </w:rPr>
        <w:t xml:space="preserve">Твого </w:t>
      </w:r>
      <w:r>
        <w:rPr>
          <w:rFonts w:ascii="Times New Roman" w:hAnsi="Times New Roman"/>
          <w:sz w:val="24"/>
        </w:rPr>
        <w:t xml:space="preserve">гробу, </w:t>
      </w:r>
      <w:r>
        <w:rPr>
          <w:rFonts w:ascii="Times New Roman" w:hAnsi="Times New Roman"/>
          <w:sz w:val="24"/>
        </w:rPr>
        <w:t xml:space="preserve">Христе,* </w:t>
      </w:r>
      <w:r>
        <w:rPr>
          <w:rFonts w:ascii="Times New Roman" w:hAnsi="Times New Roman"/>
          <w:sz w:val="24"/>
        </w:rPr>
        <w:t xml:space="preserve">та </w:t>
      </w:r>
      <w:r>
        <w:rPr>
          <w:rFonts w:ascii="Times New Roman" w:hAnsi="Times New Roman"/>
          <w:sz w:val="24"/>
        </w:rPr>
        <w:t xml:space="preserve">тіла, </w:t>
      </w:r>
      <w:r>
        <w:rPr>
          <w:rFonts w:ascii="Times New Roman" w:hAnsi="Times New Roman"/>
          <w:sz w:val="24"/>
        </w:rPr>
        <w:t xml:space="preserve">що </w:t>
      </w:r>
      <w:r>
        <w:rPr>
          <w:rFonts w:ascii="Times New Roman" w:hAnsi="Times New Roman"/>
          <w:sz w:val="24"/>
        </w:rPr>
        <w:t xml:space="preserve">його </w:t>
      </w:r>
      <w:r>
        <w:rPr>
          <w:rFonts w:ascii="Times New Roman" w:hAnsi="Times New Roman"/>
          <w:sz w:val="24"/>
        </w:rPr>
        <w:t xml:space="preserve">шукали, </w:t>
      </w:r>
      <w:r>
        <w:rPr>
          <w:rFonts w:ascii="Times New Roman" w:hAnsi="Times New Roman"/>
          <w:sz w:val="24"/>
        </w:rPr>
        <w:t xml:space="preserve">не </w:t>
      </w:r>
      <w:r>
        <w:rPr>
          <w:rFonts w:ascii="Times New Roman" w:hAnsi="Times New Roman"/>
          <w:sz w:val="24"/>
        </w:rPr>
        <w:t xml:space="preserve">знайшли.* </w:t>
      </w:r>
      <w:r>
        <w:rPr>
          <w:rFonts w:ascii="Times New Roman" w:hAnsi="Times New Roman"/>
          <w:sz w:val="24"/>
        </w:rPr>
        <w:t xml:space="preserve">І </w:t>
      </w:r>
      <w:r>
        <w:rPr>
          <w:rFonts w:ascii="Times New Roman" w:hAnsi="Times New Roman"/>
          <w:sz w:val="24"/>
        </w:rPr>
        <w:t xml:space="preserve">коли </w:t>
      </w:r>
      <w:r>
        <w:rPr>
          <w:rFonts w:ascii="Times New Roman" w:hAnsi="Times New Roman"/>
          <w:sz w:val="24"/>
        </w:rPr>
        <w:t xml:space="preserve">вони </w:t>
      </w:r>
      <w:r>
        <w:rPr>
          <w:rFonts w:ascii="Times New Roman" w:hAnsi="Times New Roman"/>
          <w:sz w:val="24"/>
        </w:rPr>
        <w:t xml:space="preserve">дивувались, </w:t>
      </w:r>
      <w:r>
        <w:rPr>
          <w:rFonts w:ascii="Times New Roman" w:hAnsi="Times New Roman"/>
          <w:sz w:val="24"/>
        </w:rPr>
        <w:t xml:space="preserve">приступили </w:t>
      </w:r>
      <w:r>
        <w:rPr>
          <w:rFonts w:ascii="Times New Roman" w:hAnsi="Times New Roman"/>
          <w:sz w:val="24"/>
        </w:rPr>
        <w:t xml:space="preserve">в </w:t>
      </w:r>
      <w:r>
        <w:rPr>
          <w:rFonts w:ascii="Times New Roman" w:hAnsi="Times New Roman"/>
          <w:sz w:val="24"/>
        </w:rPr>
        <w:t xml:space="preserve">блискучих </w:t>
      </w:r>
      <w:r>
        <w:rPr>
          <w:rFonts w:ascii="Times New Roman" w:hAnsi="Times New Roman"/>
          <w:sz w:val="24"/>
        </w:rPr>
        <w:t xml:space="preserve">ризах </w:t>
      </w:r>
      <w:r>
        <w:rPr>
          <w:rFonts w:ascii="Times New Roman" w:hAnsi="Times New Roman"/>
          <w:sz w:val="24"/>
        </w:rPr>
        <w:t xml:space="preserve">юнаки </w:t>
      </w:r>
      <w:r>
        <w:rPr>
          <w:rFonts w:ascii="Times New Roman" w:hAnsi="Times New Roman"/>
          <w:sz w:val="24"/>
        </w:rPr>
        <w:t xml:space="preserve">й </w:t>
      </w:r>
      <w:r>
        <w:rPr>
          <w:rFonts w:ascii="Times New Roman" w:hAnsi="Times New Roman"/>
          <w:sz w:val="24"/>
        </w:rPr>
        <w:t xml:space="preserve">мовили:* </w:t>
      </w:r>
      <w:r>
        <w:rPr>
          <w:rFonts w:ascii="Times New Roman" w:hAnsi="Times New Roman"/>
          <w:sz w:val="24"/>
        </w:rPr>
        <w:t xml:space="preserve">Чому </w:t>
      </w:r>
      <w:r>
        <w:rPr>
          <w:rFonts w:ascii="Times New Roman" w:hAnsi="Times New Roman"/>
          <w:sz w:val="24"/>
        </w:rPr>
        <w:t xml:space="preserve">живого </w:t>
      </w:r>
      <w:r>
        <w:rPr>
          <w:rFonts w:ascii="Times New Roman" w:hAnsi="Times New Roman"/>
          <w:sz w:val="24"/>
        </w:rPr>
        <w:t xml:space="preserve">між </w:t>
      </w:r>
      <w:r>
        <w:rPr>
          <w:rFonts w:ascii="Times New Roman" w:hAnsi="Times New Roman"/>
          <w:sz w:val="24"/>
        </w:rPr>
        <w:t xml:space="preserve">мертвими </w:t>
      </w:r>
      <w:r>
        <w:rPr>
          <w:rFonts w:ascii="Times New Roman" w:hAnsi="Times New Roman"/>
          <w:sz w:val="24"/>
        </w:rPr>
        <w:t xml:space="preserve">шукаєте?* </w:t>
      </w:r>
      <w:r>
        <w:rPr>
          <w:rFonts w:ascii="Times New Roman" w:hAnsi="Times New Roman"/>
          <w:sz w:val="24"/>
        </w:rPr>
        <w:t xml:space="preserve">Воскрес, </w:t>
      </w:r>
      <w:r>
        <w:rPr>
          <w:rFonts w:ascii="Times New Roman" w:hAnsi="Times New Roman"/>
          <w:sz w:val="24"/>
        </w:rPr>
        <w:t xml:space="preserve">як </w:t>
      </w:r>
      <w:r>
        <w:rPr>
          <w:rFonts w:ascii="Times New Roman" w:hAnsi="Times New Roman"/>
          <w:sz w:val="24"/>
        </w:rPr>
        <w:t xml:space="preserve">і </w:t>
      </w:r>
      <w:r>
        <w:rPr>
          <w:rFonts w:ascii="Times New Roman" w:hAnsi="Times New Roman"/>
          <w:sz w:val="24"/>
        </w:rPr>
        <w:t xml:space="preserve">прорік </w:t>
      </w:r>
      <w:r>
        <w:rPr>
          <w:rFonts w:ascii="Times New Roman" w:hAnsi="Times New Roman"/>
          <w:sz w:val="24"/>
        </w:rPr>
        <w:t xml:space="preserve">був.* </w:t>
      </w:r>
      <w:r>
        <w:rPr>
          <w:rFonts w:ascii="Times New Roman" w:hAnsi="Times New Roman"/>
          <w:sz w:val="24"/>
        </w:rPr>
        <w:t xml:space="preserve">Чому </w:t>
      </w:r>
      <w:r>
        <w:rPr>
          <w:rFonts w:ascii="Times New Roman" w:hAnsi="Times New Roman"/>
          <w:sz w:val="24"/>
        </w:rPr>
        <w:t xml:space="preserve">не </w:t>
      </w:r>
      <w:r>
        <w:rPr>
          <w:rFonts w:ascii="Times New Roman" w:hAnsi="Times New Roman"/>
          <w:sz w:val="24"/>
        </w:rPr>
        <w:t xml:space="preserve">згадаєте </w:t>
      </w:r>
      <w:r>
        <w:rPr>
          <w:rFonts w:ascii="Times New Roman" w:hAnsi="Times New Roman"/>
          <w:sz w:val="24"/>
        </w:rPr>
        <w:t xml:space="preserve">його </w:t>
      </w:r>
      <w:r>
        <w:rPr>
          <w:rFonts w:ascii="Times New Roman" w:hAnsi="Times New Roman"/>
          <w:sz w:val="24"/>
        </w:rPr>
        <w:t xml:space="preserve">слова?* </w:t>
      </w:r>
      <w:r>
        <w:rPr>
          <w:rFonts w:ascii="Times New Roman" w:hAnsi="Times New Roman"/>
          <w:sz w:val="24"/>
        </w:rPr>
        <w:t xml:space="preserve">Тож </w:t>
      </w:r>
      <w:r>
        <w:rPr>
          <w:rFonts w:ascii="Times New Roman" w:hAnsi="Times New Roman"/>
          <w:sz w:val="24"/>
        </w:rPr>
        <w:t xml:space="preserve">увірувавши, </w:t>
      </w:r>
      <w:r>
        <w:rPr>
          <w:rFonts w:ascii="Times New Roman" w:hAnsi="Times New Roman"/>
          <w:sz w:val="24"/>
        </w:rPr>
        <w:t>благов</w:t>
      </w:r>
      <w:r>
        <w:rPr>
          <w:rFonts w:ascii="Times New Roman" w:hAnsi="Times New Roman"/>
          <w:sz w:val="24"/>
        </w:rPr>
        <w:t xml:space="preserve">істили </w:t>
      </w:r>
      <w:r>
        <w:rPr>
          <w:rFonts w:ascii="Times New Roman" w:hAnsi="Times New Roman"/>
          <w:sz w:val="24"/>
        </w:rPr>
        <w:t xml:space="preserve">те, </w:t>
      </w:r>
      <w:r>
        <w:rPr>
          <w:rFonts w:ascii="Times New Roman" w:hAnsi="Times New Roman"/>
          <w:sz w:val="24"/>
        </w:rPr>
        <w:t xml:space="preserve">що </w:t>
      </w:r>
      <w:r>
        <w:rPr>
          <w:rFonts w:ascii="Times New Roman" w:hAnsi="Times New Roman"/>
          <w:sz w:val="24"/>
        </w:rPr>
        <w:t xml:space="preserve">бачили,* </w:t>
      </w:r>
      <w:r>
        <w:rPr>
          <w:rFonts w:ascii="Times New Roman" w:hAnsi="Times New Roman"/>
          <w:sz w:val="24"/>
        </w:rPr>
        <w:t xml:space="preserve">але </w:t>
      </w:r>
      <w:r>
        <w:rPr>
          <w:rFonts w:ascii="Times New Roman" w:hAnsi="Times New Roman"/>
          <w:sz w:val="24"/>
        </w:rPr>
        <w:t xml:space="preserve">благовість </w:t>
      </w:r>
      <w:r>
        <w:rPr>
          <w:rFonts w:ascii="Times New Roman" w:hAnsi="Times New Roman"/>
          <w:sz w:val="24"/>
        </w:rPr>
        <w:t xml:space="preserve">їхня </w:t>
      </w:r>
      <w:r>
        <w:rPr>
          <w:rFonts w:ascii="Times New Roman" w:hAnsi="Times New Roman"/>
          <w:sz w:val="24"/>
        </w:rPr>
        <w:t xml:space="preserve">видалась </w:t>
      </w:r>
      <w:r>
        <w:rPr>
          <w:rFonts w:ascii="Times New Roman" w:hAnsi="Times New Roman"/>
          <w:sz w:val="24"/>
        </w:rPr>
        <w:t xml:space="preserve">учням </w:t>
      </w:r>
      <w:r>
        <w:rPr>
          <w:rFonts w:ascii="Times New Roman" w:hAnsi="Times New Roman"/>
          <w:sz w:val="24"/>
        </w:rPr>
        <w:t xml:space="preserve">неправдивою,* </w:t>
      </w:r>
      <w:r>
        <w:rPr>
          <w:rFonts w:ascii="Times New Roman" w:hAnsi="Times New Roman"/>
          <w:sz w:val="24"/>
        </w:rPr>
        <w:t xml:space="preserve">бо </w:t>
      </w:r>
      <w:r>
        <w:rPr>
          <w:rFonts w:ascii="Times New Roman" w:hAnsi="Times New Roman"/>
          <w:sz w:val="24"/>
        </w:rPr>
        <w:t xml:space="preserve">такі </w:t>
      </w:r>
      <w:r>
        <w:rPr>
          <w:rFonts w:ascii="Times New Roman" w:hAnsi="Times New Roman"/>
          <w:sz w:val="24"/>
        </w:rPr>
        <w:t xml:space="preserve">ще </w:t>
      </w:r>
      <w:r>
        <w:rPr>
          <w:rFonts w:ascii="Times New Roman" w:hAnsi="Times New Roman"/>
          <w:sz w:val="24"/>
        </w:rPr>
        <w:t xml:space="preserve">були </w:t>
      </w:r>
      <w:r>
        <w:rPr>
          <w:rFonts w:ascii="Times New Roman" w:hAnsi="Times New Roman"/>
          <w:sz w:val="24"/>
        </w:rPr>
        <w:t xml:space="preserve">вони </w:t>
      </w:r>
      <w:r>
        <w:rPr>
          <w:rFonts w:ascii="Times New Roman" w:hAnsi="Times New Roman"/>
          <w:sz w:val="24"/>
        </w:rPr>
        <w:t xml:space="preserve">прибиті.* </w:t>
      </w:r>
      <w:r>
        <w:rPr>
          <w:rFonts w:ascii="Times New Roman" w:hAnsi="Times New Roman"/>
          <w:sz w:val="24"/>
        </w:rPr>
        <w:t xml:space="preserve">Петро </w:t>
      </w:r>
      <w:r>
        <w:rPr>
          <w:rFonts w:ascii="Times New Roman" w:hAnsi="Times New Roman"/>
          <w:sz w:val="24"/>
        </w:rPr>
        <w:t xml:space="preserve">ж </w:t>
      </w:r>
      <w:r>
        <w:rPr>
          <w:rFonts w:ascii="Times New Roman" w:hAnsi="Times New Roman"/>
          <w:sz w:val="24"/>
        </w:rPr>
        <w:t xml:space="preserve">побіг </w:t>
      </w:r>
      <w:r>
        <w:rPr>
          <w:rFonts w:ascii="Times New Roman" w:hAnsi="Times New Roman"/>
          <w:sz w:val="24"/>
        </w:rPr>
        <w:t xml:space="preserve">і </w:t>
      </w:r>
      <w:r>
        <w:rPr>
          <w:rFonts w:ascii="Times New Roman" w:hAnsi="Times New Roman"/>
          <w:sz w:val="24"/>
        </w:rPr>
        <w:t xml:space="preserve">побачив </w:t>
      </w:r>
      <w:r>
        <w:rPr>
          <w:rFonts w:ascii="Times New Roman" w:hAnsi="Times New Roman"/>
          <w:sz w:val="24"/>
        </w:rPr>
        <w:t xml:space="preserve">* </w:t>
      </w:r>
      <w:r>
        <w:rPr>
          <w:rFonts w:ascii="Times New Roman" w:hAnsi="Times New Roman"/>
          <w:sz w:val="24"/>
        </w:rPr>
        <w:t xml:space="preserve">та </w:t>
      </w:r>
      <w:r>
        <w:rPr>
          <w:rFonts w:ascii="Times New Roman" w:hAnsi="Times New Roman"/>
          <w:sz w:val="24"/>
        </w:rPr>
        <w:t xml:space="preserve">й </w:t>
      </w:r>
      <w:r>
        <w:rPr>
          <w:rFonts w:ascii="Times New Roman" w:hAnsi="Times New Roman"/>
          <w:sz w:val="24"/>
        </w:rPr>
        <w:t xml:space="preserve">прославив </w:t>
      </w:r>
      <w:r>
        <w:rPr>
          <w:rFonts w:ascii="Times New Roman" w:hAnsi="Times New Roman"/>
          <w:sz w:val="24"/>
        </w:rPr>
        <w:t xml:space="preserve">Твої </w:t>
      </w:r>
      <w:r>
        <w:rPr>
          <w:rFonts w:ascii="Times New Roman" w:hAnsi="Times New Roman"/>
          <w:sz w:val="24"/>
        </w:rPr>
        <w:t xml:space="preserve">на </w:t>
      </w:r>
      <w:r>
        <w:rPr>
          <w:rFonts w:ascii="Times New Roman" w:hAnsi="Times New Roman"/>
          <w:sz w:val="24"/>
        </w:rPr>
        <w:t xml:space="preserve">собі </w:t>
      </w:r>
      <w:r>
        <w:rPr>
          <w:rFonts w:ascii="Times New Roman" w:hAnsi="Times New Roman"/>
          <w:sz w:val="24"/>
        </w:rPr>
        <w:t>чудеса.</w:t>
      </w:r>
    </w:p>
    <w:p>
      <w:pPr>
        <w:spacing w:after="120"/>
        <w:jc w:val="both"/>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(г. 2):</w:t>
      </w:r>
      <w:r>
        <w:rPr>
          <w:rFonts w:ascii="Times New Roman" w:hAnsi="Times New Roman"/>
          <w:color w:val="FF0000"/>
          <w:sz w:val="24"/>
        </w:rPr>
        <w:t xml:space="preserve"> </w:t>
      </w:r>
      <w:r>
        <w:rPr>
          <w:rFonts w:ascii="Times New Roman" w:hAnsi="Times New Roman"/>
          <w:sz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w:t>
      </w:r>
      <w:r>
        <w:rPr>
          <w:rFonts w:ascii="Times New Roman" w:hAnsi="Times New Roman"/>
          <w:sz w:val="24"/>
        </w:rPr>
        <w:t>ос Бог наш,* що на це зволив, – слава тобі.</w:t>
      </w:r>
    </w:p>
    <w:p>
      <w:pPr>
        <w:spacing w:after="120"/>
        <w:jc w:val="both"/>
      </w:pPr>
    </w:p>
    <w:p>
      <w:pPr>
        <w:pStyle w:val="Heading3"/>
        <w:spacing w:after="120"/>
        <w:jc w:val="center"/>
      </w:pPr>
      <w:r>
        <w:rPr>
          <w:rFonts w:ascii="Times New Roman" w:hAnsi="Times New Roman"/>
          <w:b/>
          <w:i/>
          <w:color w:val="FF0000"/>
        </w:rPr>
        <w:t>Велике славослов'я</w:t>
      </w:r>
    </w:p>
    <w:p>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pPr>
        <w:spacing w:after="120"/>
        <w:jc w:val="both"/>
      </w:pPr>
    </w:p>
    <w:p>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pPr>
        <w:spacing w:after="120"/>
        <w:jc w:val="both"/>
      </w:pPr>
      <w:r>
        <w:rPr>
          <w:rFonts w:ascii="Times New Roman" w:hAnsi="Times New Roman"/>
          <w:i/>
          <w:color w:val="FF0000"/>
          <w:sz w:val="24"/>
        </w:rPr>
        <w:t>Вірні:</w:t>
      </w:r>
      <w:r>
        <w:rPr>
          <w:rFonts w:ascii="Times New Roman" w:hAnsi="Times New Roman"/>
          <w:i/>
          <w:color w:val="000000"/>
          <w:sz w:val="24"/>
        </w:rPr>
        <w:t xml:space="preserve"> </w:t>
      </w:r>
      <w:r>
        <w:rPr>
          <w:rFonts w:ascii="Times New Roman" w:hAnsi="Times New Roman"/>
          <w:sz w:val="24"/>
        </w:rPr>
        <w:t>Слава во вишніх Богу*, і на землі мир*, в людях благовоління.</w:t>
      </w:r>
    </w:p>
    <w:p>
      <w:pPr>
        <w:spacing w:after="120"/>
        <w:jc w:val="both"/>
      </w:pPr>
      <w:r>
        <w:rPr>
          <w:rFonts w:ascii="Times New Roman" w:hAnsi="Times New Roman"/>
          <w:sz w:val="24"/>
        </w:rPr>
        <w:t>Хвалимо тебе, благословимо тебе, кланяємось тобі,* славимо тебе, дякуємо тобі заради великої твоєї слави.</w:t>
      </w:r>
    </w:p>
    <w:p>
      <w:pPr>
        <w:spacing w:after="120"/>
        <w:jc w:val="both"/>
      </w:pPr>
      <w:r>
        <w:rPr>
          <w:rFonts w:ascii="Times New Roman" w:hAnsi="Times New Roman"/>
          <w:sz w:val="24"/>
        </w:rPr>
        <w:t>Господи, царю небесний, Боже, Отче вседержителю,* Господи, Сину єдинородний, Ісусе Христе, і Святий Душе.</w:t>
      </w:r>
    </w:p>
    <w:p>
      <w:pPr>
        <w:spacing w:after="120"/>
        <w:jc w:val="both"/>
      </w:pPr>
      <w:r>
        <w:rPr>
          <w:rFonts w:ascii="Times New Roman" w:hAnsi="Times New Roman"/>
          <w:sz w:val="24"/>
        </w:rPr>
        <w:t>Господи, Боже, Агнче Божий, Сину Отця,* що береш гріхи світу, помилуй нас.</w:t>
      </w:r>
    </w:p>
    <w:p>
      <w:pPr>
        <w:spacing w:after="120"/>
        <w:jc w:val="both"/>
      </w:pPr>
      <w:r>
        <w:rPr>
          <w:rFonts w:ascii="Times New Roman" w:hAnsi="Times New Roman"/>
          <w:sz w:val="24"/>
        </w:rPr>
        <w:t>Ти, що береш гріхи світу,* прийми нашу молитву.</w:t>
      </w:r>
    </w:p>
    <w:p>
      <w:pPr>
        <w:spacing w:after="120"/>
        <w:jc w:val="both"/>
      </w:pPr>
      <w:r>
        <w:rPr>
          <w:rFonts w:ascii="Times New Roman" w:hAnsi="Times New Roman"/>
          <w:sz w:val="24"/>
        </w:rPr>
        <w:t>Ти, що сидиш по правиці Отця,* помилуй нас.</w:t>
      </w:r>
    </w:p>
    <w:p>
      <w:pPr>
        <w:spacing w:after="120"/>
        <w:jc w:val="both"/>
      </w:pPr>
      <w:r>
        <w:rPr>
          <w:rFonts w:ascii="Times New Roman" w:hAnsi="Times New Roman"/>
          <w:sz w:val="24"/>
        </w:rPr>
        <w:t>Ти бо один лише святий, ти єдиний Господь, Ісус Христос,* на славу Бога Отця. Амінь.</w:t>
      </w:r>
    </w:p>
    <w:p>
      <w:pPr>
        <w:spacing w:after="120"/>
        <w:jc w:val="both"/>
      </w:pPr>
      <w:r>
        <w:rPr>
          <w:rFonts w:ascii="Times New Roman" w:hAnsi="Times New Roman"/>
          <w:sz w:val="24"/>
        </w:rPr>
        <w:t>Щодня буду тебе благословити* і хвалити ім'я твоє на віки віків.</w:t>
      </w:r>
    </w:p>
    <w:p>
      <w:pPr>
        <w:spacing w:after="120"/>
        <w:jc w:val="both"/>
      </w:pPr>
      <w:r>
        <w:rPr>
          <w:rFonts w:ascii="Times New Roman" w:hAnsi="Times New Roman"/>
          <w:sz w:val="24"/>
        </w:rPr>
        <w:t>Сподоби, Господи, сьогодні* без гріха зберегтися нам.</w:t>
      </w:r>
    </w:p>
    <w:p>
      <w:pPr>
        <w:spacing w:after="120"/>
        <w:jc w:val="both"/>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jc w:val="both"/>
      </w:pPr>
      <w:r>
        <w:rPr>
          <w:rFonts w:ascii="Times New Roman" w:hAnsi="Times New Roman"/>
          <w:sz w:val="24"/>
        </w:rPr>
        <w:t>Нехай буде, Господи, милість твоя на нас,* бо ми надіємось на тебе.</w:t>
      </w:r>
    </w:p>
    <w:p>
      <w:pPr>
        <w:spacing w:after="120"/>
        <w:jc w:val="both"/>
      </w:pPr>
      <w:r>
        <w:rPr>
          <w:rFonts w:ascii="Times New Roman" w:hAnsi="Times New Roman"/>
          <w:sz w:val="24"/>
        </w:rPr>
        <w:t>Благословенний ти, Господи,* навчи мене установ твоїх.</w:t>
      </w:r>
    </w:p>
    <w:p>
      <w:pPr>
        <w:spacing w:after="120"/>
        <w:jc w:val="both"/>
      </w:pPr>
      <w:r>
        <w:rPr>
          <w:rFonts w:ascii="Times New Roman" w:hAnsi="Times New Roman"/>
          <w:sz w:val="24"/>
        </w:rPr>
        <w:t>Благословенний ти, Владико,* врозуми мене установами твоїми.</w:t>
      </w:r>
    </w:p>
    <w:p>
      <w:pPr>
        <w:spacing w:after="120"/>
        <w:jc w:val="both"/>
      </w:pPr>
      <w:r>
        <w:rPr>
          <w:rFonts w:ascii="Times New Roman" w:hAnsi="Times New Roman"/>
          <w:sz w:val="24"/>
        </w:rPr>
        <w:t>Благословенний ти, Святий,* просвіти мене установами твоїми.</w:t>
      </w:r>
    </w:p>
    <w:p>
      <w:pPr>
        <w:spacing w:after="120"/>
        <w:jc w:val="both"/>
      </w:pPr>
      <w:r>
        <w:rPr>
          <w:rFonts w:ascii="Times New Roman" w:hAnsi="Times New Roman"/>
          <w:sz w:val="24"/>
        </w:rPr>
        <w:t>Господи, ти був нам пристановищем* по всі роди.</w:t>
      </w:r>
    </w:p>
    <w:p>
      <w:pPr>
        <w:spacing w:after="120"/>
        <w:jc w:val="both"/>
      </w:pPr>
      <w:r>
        <w:rPr>
          <w:rFonts w:ascii="Times New Roman" w:hAnsi="Times New Roman"/>
          <w:sz w:val="24"/>
        </w:rPr>
        <w:t>Молюсь: Господи, змилуйся надо мною,* вилікуй мою душу, бо гріх мій – перед тобою.</w:t>
      </w:r>
    </w:p>
    <w:p>
      <w:pPr>
        <w:spacing w:after="120"/>
        <w:jc w:val="both"/>
      </w:pPr>
      <w:r>
        <w:rPr>
          <w:rFonts w:ascii="Times New Roman" w:hAnsi="Times New Roman"/>
          <w:sz w:val="24"/>
        </w:rPr>
        <w:t>Господи, до тебе я прибігаю,* навчи мене творити твою волю, бо ти Бог мій.</w:t>
      </w:r>
    </w:p>
    <w:p>
      <w:pPr>
        <w:spacing w:after="120"/>
        <w:jc w:val="both"/>
      </w:pPr>
      <w:r>
        <w:rPr>
          <w:rFonts w:ascii="Times New Roman" w:hAnsi="Times New Roman"/>
          <w:sz w:val="24"/>
        </w:rPr>
        <w:t>Бо в тебе є джерело життя,* у твоїм світлі побачимо світло.</w:t>
      </w:r>
    </w:p>
    <w:p>
      <w:pPr>
        <w:spacing w:after="120"/>
        <w:jc w:val="both"/>
      </w:pPr>
      <w:r>
        <w:rPr>
          <w:rFonts w:ascii="Times New Roman" w:hAnsi="Times New Roman"/>
          <w:sz w:val="24"/>
        </w:rPr>
        <w:t>Добавляй ласку тим,* що визнають тебе.</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Святий Безсмертний, помилуй нас.</w:t>
      </w:r>
    </w:p>
    <w:p>
      <w:pPr>
        <w:spacing w:after="120"/>
        <w:jc w:val="both"/>
      </w:pPr>
      <w:r>
        <w:rPr>
          <w:rFonts w:ascii="Times New Roman" w:hAnsi="Times New Roman"/>
          <w:sz w:val="24"/>
        </w:rPr>
        <w:t>Святий Боже, святий Кріпкий, святий Безсмертний, помилуй нас.</w:t>
      </w:r>
    </w:p>
    <w:p>
      <w:pPr>
        <w:spacing w:after="120"/>
      </w:pPr>
    </w:p>
    <w:p>
      <w:pPr>
        <w:pStyle w:val="Heading3"/>
        <w:spacing w:after="120"/>
        <w:jc w:val="center"/>
      </w:pPr>
      <w:r>
        <w:rPr>
          <w:rFonts w:ascii="Times New Roman" w:hAnsi="Times New Roman"/>
          <w:i/>
          <w:color w:val="FF0000"/>
        </w:rPr>
        <w:t>Тропар</w:t>
      </w:r>
    </w:p>
    <w:p>
      <w:pPr>
        <w:spacing w:after="120"/>
        <w:jc w:val="both"/>
      </w:pPr>
      <w:r>
        <w:rPr>
          <w:rFonts w:ascii="Times New Roman" w:hAnsi="Times New Roman"/>
          <w:sz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w:t>
      </w:r>
      <w:r>
        <w:rPr>
          <w:rFonts w:ascii="Times New Roman" w:hAnsi="Times New Roman"/>
          <w:sz w:val="24"/>
        </w:rPr>
        <w:t>ій подав ти вселенній,* єдиний Людинолюбче.</w:t>
      </w:r>
    </w:p>
    <w:p>
      <w:pPr>
        <w:spacing w:after="120"/>
        <w:jc w:val="both"/>
      </w:pPr>
    </w:p>
    <w:p>
      <w:pPr>
        <w:pStyle w:val="Heading3"/>
        <w:spacing w:after="120"/>
        <w:jc w:val="center"/>
      </w:pPr>
      <w:r>
        <w:rPr>
          <w:rFonts w:ascii="Times New Roman" w:hAnsi="Times New Roman"/>
          <w:b/>
          <w:i/>
          <w:color w:val="FF0000"/>
        </w:rPr>
        <w:t>Єктенія усильного благання</w:t>
      </w:r>
    </w:p>
    <w:p>
      <w:pPr>
        <w:spacing w:after="120"/>
      </w:pPr>
      <w:r>
        <w:rPr>
          <w:rFonts w:ascii="Times New Roman" w:hAnsi="Times New Roman"/>
          <w:sz w:val="24"/>
        </w:rPr>
        <w:t>Помилуй нас, Боже, з великої милості Твоєї, молимось Тобі, вислухай і помилуй.</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Богом бережений народ наш, за правління і за все військо.</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pPr>
    </w:p>
    <w:p>
      <w:pPr>
        <w:pStyle w:val="Heading3"/>
        <w:spacing w:after="120"/>
        <w:jc w:val="center"/>
      </w:pPr>
      <w:r>
        <w:rPr>
          <w:rFonts w:ascii="Times New Roman" w:hAnsi="Times New Roman"/>
          <w:b/>
          <w:i/>
          <w:color w:val="FF0000"/>
        </w:rPr>
        <w:t>Прохальна єктенія</w:t>
      </w:r>
    </w:p>
    <w:p>
      <w:pPr>
        <w:spacing w:after="120"/>
        <w:jc w:val="both"/>
      </w:pPr>
      <w:r>
        <w:rPr>
          <w:rFonts w:ascii="Times New Roman" w:hAnsi="Times New Roman"/>
          <w:sz w:val="24"/>
        </w:rPr>
        <w:t>Сповнім ранішню молитву нашу Господеві.</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pPr>
        <w:spacing w:after="120"/>
        <w:jc w:val="both"/>
      </w:pPr>
      <w:r>
        <w:rPr>
          <w:rFonts w:ascii="Times New Roman" w:hAnsi="Times New Roman"/>
          <w:sz w:val="24"/>
        </w:rPr>
        <w:t>Дня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Ангела миру, вірного наставника, охоронця душ і тіл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Прощення й відпущення гріхів, і прогрішень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Доброго й пожиточного для душ наших і миру для світу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Останок життя нашого в мирі й покаянні завершити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pPr>
        <w:spacing w:after="120"/>
        <w:jc w:val="both"/>
      </w:pPr>
      <w:r>
        <w:rPr>
          <w:rFonts w:ascii="Times New Roman" w:hAnsi="Times New Roman"/>
          <w:sz w:val="24"/>
        </w:rPr>
        <w:t>Голови ваші перед Господом схиліть.</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2"/>
        <w:spacing w:after="120"/>
        <w:jc w:val="center"/>
      </w:pPr>
      <w:r>
        <w:rPr>
          <w:rFonts w:ascii="Times New Roman" w:hAnsi="Times New Roman"/>
          <w:b/>
          <w:i/>
          <w:color w:val="FF0000"/>
          <w:sz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jc w:val="center"/>
      </w:pPr>
      <w:r>
        <w:rPr>
          <w:rFonts w:ascii="Times New Roman" w:hAnsi="Times New Roman"/>
          <w:b/>
          <w:i/>
          <w:color w:val="FF0000"/>
          <w:sz w:val="24"/>
        </w:rPr>
        <w:t>Після утрені</w:t>
      </w:r>
    </w:p>
    <w:p>
      <w:pPr>
        <w:spacing w:after="120"/>
      </w:pPr>
      <w:r>
        <w:rPr>
          <w:rFonts w:ascii="Times New Roman" w:hAnsi="Times New Roman"/>
          <w:i/>
          <w:color w:val="FF0000"/>
          <w:sz w:val="24"/>
        </w:rPr>
        <w:t>(г. 6):</w:t>
      </w:r>
      <w:r>
        <w:rPr>
          <w:rFonts w:ascii="Times New Roman" w:hAnsi="Times New Roman"/>
          <w:sz w:val="24"/>
        </w:rPr>
        <w:t xml:space="preserve"> Воскресі́ння Твоє́, Хри́сте Спа́се,* а́нгели оспі́вують на небеса́х,* і нас на землі́ сподо́би чи́стим се́рцем* Тебе́ спі́вом прославля́ти.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