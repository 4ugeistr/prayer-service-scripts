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C45D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7A00FEC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30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4-та Великого посту. Глас 7. Єв. 7.</w:t>
      </w:r>
    </w:p>
    <w:p w14:paraId="133B34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Преподобного отця нашого Івана, автора «Ліствиці».</w:t>
      </w:r>
    </w:p>
    <w:p w14:paraId="614C421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5902D3E" w14:textId="77777777" w:rsidR="00516699" w:rsidRDefault="00F27D9F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472488E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FA4D68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1C757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76395A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70A17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EE8FB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0B6E1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8C2F3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FB50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56C4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B587E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2C73A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35D9E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9147A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577954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7A6D8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6C8BAD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39DC6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0EB871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4D7A07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F3349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DA4DD2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8C4FA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17C74E7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418CC5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66331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65C4E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E37B69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A652A3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610FB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48122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90DB0D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D465C9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F5B961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79A3D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3396AA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CBE37C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86DB6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40C2A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1D1D1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95F51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8C39D5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377C4C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4C6077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1A8C3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1822E9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A412B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13430E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A45179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7A5BCA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42AFE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562FFF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0298C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68ABA9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82A40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ADAB3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328CA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E89DE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CFE0593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8B8C3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590420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4268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ADF6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CD33D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E21DB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9BB2C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72745E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8B18A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E11C99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E6D2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65E7B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A8AA3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97E33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3F494E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0B57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B3F3A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C3762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978B0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D90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F6A67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08698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C63B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F347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10BE9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6D6AE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ABAA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AAE8B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AE92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4329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A6869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8549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5E07B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5B487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7A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20B84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EAD55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07832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F8ED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6257AA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42DB8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7ED359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22ECB3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3798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7E8596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7BA6B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5CA728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6299922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8895AA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6B89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7C54EF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73B4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EF9A7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06C3C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920B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CD35C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8BB3C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FD57B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1B9A2B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20F6396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2105708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8BA96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29B3F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FE9881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D1766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BC60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6CC283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13082B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13055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DC18F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5B7D07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7C6641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0FB8D6A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D6D166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D00CF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374E8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BCCB7C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7B26D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30FB62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CCB52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F17A7C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98D1D3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35A753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F2DB63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Arial Unicode MS" w:hAnsi="Times New Roman" w:cs="Arial Unicode MS"/>
          <w:sz w:val="24"/>
          <w:szCs w:val="24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47B52F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CE87C5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4DF66A4C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158BF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4C6AFA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154E408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760DBD8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082CB9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6C2815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5EE85A2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2D7F7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024333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20690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14:paraId="616AEF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5E632E4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DF258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Йоане преподобний,* ти завжди виголошував* воістину Божі похвали,* навчаючись творчих богонатхненних слів, всемудрий;* І з них благодаттю* збагатився єси* і, став блаженним,* поборюючи* усі злі наміри нечестивих.</w:t>
      </w:r>
    </w:p>
    <w:p w14:paraId="75471927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39CE05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456FD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Йоане преславний,* джерелами сліз душу очистивши* і всенічними чуваннями Бога умилостививши,* ти, блаженний, піднісся* до любови Божої й краси;* і ними нині достойно насолоджуєшся,* неперестанно радіючи,* спільно із співстрадниками твоїми,* богомудрий преподобний.</w:t>
      </w:r>
    </w:p>
    <w:p w14:paraId="4851F6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B64FD1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Йоане преподобний,* піднісши у вірі ум* до Бога,* зневажив ти нестійкість житейської суєти,* і взявши хрест свій,* пішов ти за Всевидцем,* невгамоване тіло* силою Божественного Духа* подвигами навчання розумові підкорив.</w:t>
      </w:r>
    </w:p>
    <w:p w14:paraId="3C4D40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здобудете благодать вічную* нічого не ставте вище за любов до Нього,* і коли Він прийде у Своїй славі,* здобудете упокоєння з усіма святими.* Їхніми молитвами, Христе, збережи і спаси душі наші.</w:t>
      </w:r>
    </w:p>
    <w:p w14:paraId="7AA6D7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6DAA0E8D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D2EBC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Вхід</w:t>
      </w:r>
    </w:p>
    <w:p w14:paraId="1EF6B1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8FE6F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3F58B1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По молитві входу диякон, вказуючи орарем на схід, каже до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вященника:</w:t>
      </w:r>
    </w:p>
    <w:p w14:paraId="50DFB7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17C9C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49711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28BFBB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F449E7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67FB57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3C61613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EDC0D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B0AEE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D7273E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4583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</w:p>
    <w:p w14:paraId="7F4898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1EFF4BA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4305057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2AFF6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2397577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42DEE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B62BCE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5F6DC8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A76846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FC326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CAC0C0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F554F1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6C7FF3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95F2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91D52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AA47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88C48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E7EE4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B1E4A3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1346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28A407E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91B1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5FF0D16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49DBE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29D229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1440FA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B18967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9511A3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76689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3AE39A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DE748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CC7399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1F9054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C9A8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3AD14B8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A4AE75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698B22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F7E7B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8279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70B28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7DE1F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51F95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D6BB0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D18EC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601C1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22CB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F1D7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E5741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A446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3F6D5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519EE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911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370D6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A0B262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C477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3492B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FED6CD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2765A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16EBF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0B93A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0A26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85F0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2571B95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9FC72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59E668A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Го́споди, – сла́ва Тобі́!</w:t>
      </w:r>
    </w:p>
    <w:p w14:paraId="774A5E5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7B12BB0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189DB9A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75E852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6CA6452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1B7756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361EFB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5DA17C96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5727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78750F4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DD70A2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DAD56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DD89E4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3C391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6735F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8D51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8A7A1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7B2A1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0A646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B9EDF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0EC4D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58418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8D5F37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2EAE56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14:paraId="786F05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62531C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3C1A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015961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D0B28E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02C2D4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9D21DE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CD17B8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B7D0A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6F8ED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6BFC6F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6400CE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14:paraId="623ADA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EA78C6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6C27F16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53652CCC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747E6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23002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9A9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F65D7FE" w14:textId="77777777" w:rsidR="00516699" w:rsidRDefault="00F27D9F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111C077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B5617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0C4CC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DCB3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DD3AD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616F3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74B5CDE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1367C6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4F47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672CE9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6BB1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795806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D6AD46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662E14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A6989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DB9E353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F52B99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3A60EB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490A7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6B4C5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5D306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11798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46C92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9EC7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D62565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096FAA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B19E71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C2B60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CDA9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7F7B1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466420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1FF1C5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2F0339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3F801D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C6B9B1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291F6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A6F48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300DD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3432E80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35BA32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D8E703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7413D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C2B31B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1E51D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37106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97C40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C5C0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37CDF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A63F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CE15C5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C9F63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BBB13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9F7B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F15A4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207EF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B327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0FFF1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BA44E9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6F28EE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6078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F01F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ECF66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CB6BBA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4A63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5DA80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A7ACB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ECE9C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D266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C4F77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571D2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806113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CE95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4C8C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B521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D2D96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EC381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2F9541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57DB77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2F4AD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FB0A35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678633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83A1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DB829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F2E89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76052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559FA1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7DBC3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4D4F3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8986E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F0A6F9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E67DBD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6A3EE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FBA4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F4866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D4DB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FF801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E29B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83855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E9F630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A7BAA6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4B02C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A32F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073454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35CA5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A0A77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944CEE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C3465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16F701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2D254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FC3B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728A9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3C6C8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1D039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61F6B5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656D8D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893C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рецитування псалмів,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вященник читає потиху перед св. дверми оці молитви:</w:t>
      </w:r>
    </w:p>
    <w:p w14:paraId="1DD6F5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A35F1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8442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EFBC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137D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2B68F0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99CB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18EE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85D1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3870C5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EF10A6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8A5A6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267ACF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E62790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C92B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8F00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09FB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90741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822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DD8F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3D6A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6AE19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15787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2BAC70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71CC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BA7C9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B2F3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A5EE97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2FFCC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0264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E85AC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4EF78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F1C26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BA92F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A539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A8E6B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A7CC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66CCA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C6C4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5BA08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94BC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7</w:t>
      </w:r>
    </w:p>
    <w:p w14:paraId="504D061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5F01A7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7342D3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7B72C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929D04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428B1CC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9D62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DDA21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74475BE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14:paraId="709D495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D127C4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3646C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246D0E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C8409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6306E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0C6CD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B7376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D68F4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43EE5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11C2F8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57AA9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38B314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AFE00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772F2A0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676C3B3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3E2788F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DBE2E1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FC0C3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C7EB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4697F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1866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CDC77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6DC635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DB28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AA4C5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06E2A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7FCF2E0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4A269F0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46AFEEE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D6E4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Полієлей</w:t>
      </w:r>
    </w:p>
    <w:p w14:paraId="0F2BBF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58D6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30BC2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AE45E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BCC2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7129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41FF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F172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CA6FB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2D3AF1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Ангельський хор</w:t>
      </w:r>
    </w:p>
    <w:p w14:paraId="513AF98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E82AE6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66A0F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E41F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39BDB1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31AE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5FD12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8B85A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7A92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06496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DE00A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6F7896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024E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0750A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2D87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C008C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1CDE4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8847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3B110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73C089C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C7312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A34012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DB0B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Іпакой,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глас 7</w:t>
      </w:r>
    </w:p>
    <w:p w14:paraId="0DD1C6A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людинолюбний.</w:t>
      </w:r>
    </w:p>
    <w:p w14:paraId="43BE006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217DAD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, глас 7</w:t>
      </w:r>
    </w:p>
    <w:p w14:paraId="7EDF3A0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4C1F2D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2F8DE2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71472FC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5300E0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3AD93A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15073F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522B0B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5858DF7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482C14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73EDA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140033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5FC7E3F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81612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087920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9F33B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330948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29BE6DE3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A608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Прокімен, глас 7</w:t>
      </w:r>
    </w:p>
    <w:p w14:paraId="1CA5E453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2335105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45C1427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22205734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E3C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629DFE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F7FB02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096B9F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68153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410391F6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36B4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B364A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CDF3D3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B3C0BB3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985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1A9374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BA6F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2653F8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142E2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E01CF3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67862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35A49D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9CF5E2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35BB5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605331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2A8C4A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8C369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Воскресіння Христове</w:t>
      </w:r>
    </w:p>
    <w:p w14:paraId="5116500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00950AB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8A36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2952C81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D21F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1CA2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C8CF3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67931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27DACD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A5D6A9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CFB1B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6E1D1E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3DB67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A8E24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2CC58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2A20B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DA9CA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D5CC4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0B77C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0FF8E1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6FA34F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7CE94D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B30BCE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7CC61C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00A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62BD5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4AAE5A0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1DC073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13D9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4383CBF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3B14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42574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святи́х: мо́лимо Тебе́, многоми́лостивий Го́споди, ви́слухай нас грішних, що мо́лимось Тобі, і поми́луй нас.</w:t>
      </w:r>
    </w:p>
    <w:p w14:paraId="2BFE74D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D49DC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6B53D4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1FB79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820D82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D10EA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2E8EAEE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1.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14:paraId="32D9DD1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02B1A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той, що попався в руки розбійників, побитий і ледве живий ними залишений, так і я поранений гріхами моїми, Христе Спасе.</w:t>
      </w:r>
    </w:p>
    <w:p w14:paraId="61659999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C2654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Кличу, ридаючи, не відкинь мене, Спасе, вдалого в люту недугу, на розбійників розтратив я багатство Твоє. Тому молюся я: змилуйся і спаси мене.</w:t>
      </w:r>
    </w:p>
    <w:p w14:paraId="69B39DA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B3A8C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Христе Спасе, Ти зцілив мене, що мав побитий язвами гріхів розум, від неправедних і лукавих помислів розбійників спаси мене, як Многомилостивий.</w:t>
      </w:r>
    </w:p>
    <w:p w14:paraId="495E61A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Пречистая Мати Божа, безперестанно моли Бога, що від Тебе тіло прийняв і від лона Отцевого не відділявся, щоб від усякого лиха спас створених Ним.</w:t>
      </w:r>
    </w:p>
    <w:p w14:paraId="44D47C69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6B5ABF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3.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величати і прославляти Твоє триденне Воскресіння.</w:t>
      </w:r>
    </w:p>
    <w:p w14:paraId="2292610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A0CB3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Дорогу життя гріховно проходячи, Христе, вкрився я ранами пристрастей від розбійників, але направ мене — молюся.</w:t>
      </w:r>
    </w:p>
    <w:p w14:paraId="079FF07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D9D58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Розбили душу мою розбійники і покинули ледь живого в ранах гріхів моїх, але зціли мене, Господи,</w:t>
      </w:r>
    </w:p>
    <w:p w14:paraId="48E0BDD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Безперестанно моли, Чиста, Того, Хто з лона Твого народився, щоб визволитися від спокуси диявола тим, що Тебе, Матір Божу, величають.</w:t>
      </w:r>
    </w:p>
    <w:p w14:paraId="70E06E6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CF811D9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3D1A71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0427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7B76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886A0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59C3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9128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E48644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1A3ADCB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F314C4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892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Маючи, як зброю спасіння, пречистий хрест Твій,* Спасе наш, взиваємо до Тебе:* спаси нас як многомилостивий, усіх Боже,* що добровільно постраждав за нас.</w:t>
      </w:r>
    </w:p>
    <w:p w14:paraId="5828BC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преподобному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Засяявши чеснотами до небес,* поставлений наявно, ти піднісся благочестиво до безмірної глибини Боговидіння.* Перемігши демонські підступи,* захороняєш людей від їхньої шкоди,* Йоане – ліствице чеснот,* Ти й нині молишся за спасіння рабів твоїх.</w:t>
      </w:r>
    </w:p>
    <w:p w14:paraId="2DE478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Той, Хто сидить на херувимськім престолі і в лоні Отця вселений,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Чистая, моли про спасіння рабів твоїх.</w:t>
      </w:r>
    </w:p>
    <w:p w14:paraId="30F7AE4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6345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4.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 вість про силу Хреста Твого, що ним рай відкритий був, і взивав я: слава силі Твоїй, Господи.</w:t>
      </w:r>
    </w:p>
    <w:p w14:paraId="2273815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35D13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Розбійники обікрали мою працю божественну і покинули мене мучитися від ран.</w:t>
      </w:r>
    </w:p>
    <w:p w14:paraId="5FA88A1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C777E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Хиткі думки мої відтягнули мене, Спасе, від заповідей Твоїх, і з тієї пори я поранений гріхами.</w:t>
      </w:r>
    </w:p>
    <w:p w14:paraId="024F3B4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A0BC6D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Левіт, побачивши мене, ранами вкритого, мимо пройшов, але Ти, Спасе мій, спаси мене.</w:t>
      </w:r>
    </w:p>
    <w:p w14:paraId="1569619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Владично прославляємо Тебе, Богородице Неневісна, і до Твого заступництва ми, вірні, припадаємо.</w:t>
      </w:r>
    </w:p>
    <w:p w14:paraId="06D1ACFC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4E5EBD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5.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нас, Ти бо єси Бог наш, крім Тебе, іншого не знаємо.</w:t>
      </w:r>
    </w:p>
    <w:p w14:paraId="73950B4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DE151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Ісусе Христе, зглянься на рани душі моєї, як колись на схопленого розбійниками, і вилікуй хворість мою, — молюся.</w:t>
      </w:r>
    </w:p>
    <w:p w14:paraId="5DDB975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493D0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Знемігся я від болю ран гріховних, Христе мій, і з того часу лежу позбавлений божественних чеснот: молюся — спаси мене.</w:t>
      </w:r>
    </w:p>
    <w:p w14:paraId="30B7AC6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5EE53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Ієрей як і левіт бачили мене і, пройшовши мимо, не прийшли на поміч мені. Але Ти Сам, як Милосердний, подав мені спасіння нині і спас мене.</w:t>
      </w:r>
    </w:p>
    <w:p w14:paraId="008BF5A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14:paraId="145BC184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1BA12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Ірмос (г. 5):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Оточила мене безодня, і кит став гробом для мене; я ж до Тебе, Людинолюбця, взивав, і спасла мене, Господи, десниця Твоя.</w:t>
      </w:r>
    </w:p>
    <w:p w14:paraId="0201022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BBA8B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пристрастях прожив я дане мені від Бога життя, Владико, і, зранений тяжко всякими гріхами, припадаю до Тебе: змилуйся наді мною, — молюся.</w:t>
      </w:r>
    </w:p>
    <w:p w14:paraId="6943FB7D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13C78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Розграбували багатство моє, і як мертвого, покинули мене розбійники, зранивши пристрастями розум мій, але, змилосердившись, спаси мене, Господи.</w:t>
      </w:r>
    </w:p>
    <w:p w14:paraId="41DB173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17167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побачив левіт муки від ран моїх, не терплячи болю, пройшов мимо мене. Ти ж, Людинолюбче, виявив до мене Твою велику милість.</w:t>
      </w:r>
    </w:p>
    <w:p w14:paraId="49C5998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14:paraId="3C9F1EF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73C48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747E80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9D451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70301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F1A6C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9780D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35ED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E15E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F675F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171928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225CF4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054DB80" w14:textId="77777777" w:rsidR="00516699" w:rsidRDefault="00F27D9F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427595B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3FC792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отроків росою покрив, які однодушно співали: Боже, Благословен єси.</w:t>
      </w:r>
    </w:p>
    <w:p w14:paraId="77BF819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DB43D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14:paraId="5EC65BC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BAF45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опанували помисли неприкаяні і, поранивши пристрастями, зоставили мене мертвенного з безліччю гріхів, але, Спасе, зціли мене.</w:t>
      </w:r>
    </w:p>
    <w:p w14:paraId="713CD01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0934B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Якби побачив левіт мене в муках від ран, то не стерпів би їх і пройшов би мимо, але Сам зціли мене, Спасе мій.</w:t>
      </w:r>
    </w:p>
    <w:p w14:paraId="0D38294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14:paraId="3E941F46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8086C9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Тобі, Творче всього, отроки в печі, всесвітній хор склавши, співали: всі творіння, Господа хваліть і прославляйте по всі віки.</w:t>
      </w:r>
    </w:p>
    <w:p w14:paraId="04BFBC5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AA127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Злочинними помислами осквернив я, Спасе, ранами гріхів життя моє і через те стратив Божественний образ Твій, Людинолюбче Боже, але змилуйся наді мною.</w:t>
      </w:r>
    </w:p>
    <w:p w14:paraId="7993B23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29481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єси на землю з небес, Спасе, змилостивившись наді мною, ударами уразливих гріхів цілком пораненим, Щедрий, і вилив єси на мене, Христе, милість Твою.</w:t>
      </w:r>
    </w:p>
    <w:p w14:paraId="74BF7F4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82E0B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Тіло й душу Ти, Владико Спасе, дав на викуп мене, мечем гріхів пораненого, і спас мене із незціленних ран, як Милостивий.</w:t>
      </w:r>
    </w:p>
    <w:p w14:paraId="44F2EA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 і Сина і Святого Духа - Господа нині і повсякчас і на віки віків. Амінь.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0BAE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Діво, що понад розум Богочоловічим словом породила Господа і Дівою зосталася, всі творіння, благословлять і прославляють по всі віки.</w:t>
      </w:r>
    </w:p>
    <w:p w14:paraId="792E7FC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7E8F7B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F7517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A0059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A6A0F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1D061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3F2E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CD9F9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13C658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51056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C1C7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209AF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E56F2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8E56C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Ісає, ликуй!* Діва зачала в лоні й породила Сина Еммануїла, Бога й чоловіка, а Схід – ім'я йому.* Його величаючи. Діву прославляємо.</w:t>
      </w:r>
    </w:p>
    <w:p w14:paraId="6472F74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86045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14:paraId="156230E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FA4AC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14:paraId="0713BE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14:paraId="1B702D5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7D97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BAE7DE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21C2D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3B9DF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C282F5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AC63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64035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9FD2D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0BB685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9E027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209B8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CCB93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48F72B9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D500B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2DD0B8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FCA1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9C8362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60D2950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переставай молитися за нас, Йоане.</w:t>
      </w:r>
    </w:p>
    <w:p w14:paraId="09AB97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істинну Богородицю ісповідуємо Тебе, Владичице,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14:paraId="16D7CDBF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CE662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541F412D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E1433B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780FC6B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04679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AB981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AC17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A09A23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A087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F69AF3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47506A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8C73B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3FAE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90658D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38AD13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F895C7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3ADE6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17653D5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7AF0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7A09D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D96C0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12355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F951A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288C2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95BA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2CA71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711E110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73F3EAE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F8722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2E562EFC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5542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0EEAB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6F3048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2A68A78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0BEF73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C38962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21E5CE6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82C3D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2430052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14372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738018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43C36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650161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117530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76D95D1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14:paraId="0BD5B0A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E7900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D125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6C057D7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9ABA46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F29F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E8A7A3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17F8FB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B9ED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DCD94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B894D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D6332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1843A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8C30E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1C34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B2564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47EBE9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61C1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A4B283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53D38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E799D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04DF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0071B7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B56F9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A8783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BFFE1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844A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1371B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6A1A72B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3B01A45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C949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400D68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D74BBE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9D36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B0FF6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E753A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25813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ED1E2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EA984F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5E112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C4EBD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97AB4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192DAC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DEB95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78096F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E92D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224C9D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860A3E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E7D70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48932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413C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AF108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819ADA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28031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0B42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125E9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0C3124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6A034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FED07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90DD9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92D58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179C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E1740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C333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B496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08F7B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C13A3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635B2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6ACC5C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D2D33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A0F0A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E165D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B085AB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A8D764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FFF3A1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36177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389ECA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EBA3AE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97366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B35AB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51055D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EBB12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B3EFE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066DC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CAEE38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14:paraId="4C5BA9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875B6E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2ACB71E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59DDE7A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310D2D71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1669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B4458"/>
    <w:multiLevelType w:val="multilevel"/>
    <w:tmpl w:val="326CC1A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699"/>
    <w:rsid w:val="00516699"/>
    <w:rsid w:val="00747EDA"/>
    <w:rsid w:val="007920AD"/>
    <w:rsid w:val="00F2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C9BEF0B"/>
  <w15:docId w15:val="{024481DD-8E88-4297-9182-29856A20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tAQtsqEFQGKo4KL8yNwAHqa3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OAByITFsakpxVXRfM014VmxfQ2RrNHJVM3FfYnBZeEJmekd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55547</Words>
  <Characters>31663</Characters>
  <Application>Microsoft Office Word</Application>
  <DocSecurity>0</DocSecurity>
  <Lines>263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