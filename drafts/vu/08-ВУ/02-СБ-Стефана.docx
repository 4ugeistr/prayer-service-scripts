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B728D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Субота</w:t>
      </w:r>
    </w:p>
    <w:p w14:paraId="72A66C8D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>
        <w:rPr>
          <w:rFonts w:ascii="Times New Roman" w:eastAsia="Quattrocento Sans" w:hAnsi="Times New Roman" w:cs="Quattrocento Sans"/>
          <w:sz w:val="24"/>
          <w:szCs w:val="24"/>
        </w:rPr>
        <w:t>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Перенесення мощів святого первомученика й архидиякона Стефана. </w:t>
      </w:r>
    </w:p>
    <w:p w14:paraId="759F5B8C" w14:textId="77777777" w:rsidR="00267DB6" w:rsidRDefault="00267DB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8813A6" w14:textId="77777777" w:rsidR="00267DB6" w:rsidRDefault="009E7016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6866C90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4A3A1563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315351A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646F5F1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F9FA16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A0031DB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48569F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D3DEBB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B878E1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A61CE7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53A45C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792E27E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1907CC6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B39299D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3AFE4D98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48F386B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4184647D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0FDDDD" w14:textId="77777777" w:rsidR="00267DB6" w:rsidRDefault="009E701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6EBF2194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57810BE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A272B1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2BAD7BB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3970955E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F1F0839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548B3AB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7C58474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61B490D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67248A2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FD4C70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20E4D8C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65CED7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360D9C6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3371163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32A2CC3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A825917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65A096C7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CC53ED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1607885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A05E56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F3E163B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BE7944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E3110A8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B58F033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E038EF9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990B402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F568A7E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60BCE7B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DFCFBD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D55E83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3BAEEB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564765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A1CA04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73C9D6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B6E5BD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33C5490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328E6A4E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C90FBFE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12007F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4DDFCD3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38F4B0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14:paraId="739A9F15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DD5F08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37A17E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5DF2F79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D11486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B145F0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78D884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BB2AAC5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304E1545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92B967" w14:textId="77777777" w:rsidR="00267DB6" w:rsidRDefault="009E701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1DDF8D3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43A61C9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C622D3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232EB7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7F326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8BC956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BC1B9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C7AFF7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A6638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B43E9F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744324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2406059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BCE683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BE4019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1CC037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B06BBB9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5C757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212EDC2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3806A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F6483C4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E1FF88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B8D41E9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26416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A85B13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1B3EC3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E7AB70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4CB68EB" w14:textId="77777777" w:rsidR="00267DB6" w:rsidRDefault="009E701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6A84EB1E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83CBF62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D86D22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8388A1D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C176EF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7A092AA2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4CB5836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A801974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4F5D791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4FFA59A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524EBC74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31A084F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61A7F07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71881452" w14:textId="77777777" w:rsidR="00267DB6" w:rsidRDefault="009E701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C807378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36DA88CD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8BF01E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2B7F3A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760BECB7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2852383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8B03C53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C06E68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FC7F4C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15078297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5C29A914" w14:textId="77777777" w:rsidR="00267DB6" w:rsidRDefault="009E701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45485662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326B99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FAA43A5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41F20BD4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DBC8A5F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>
        <w:rPr>
          <w:rFonts w:ascii="Times New Roman" w:eastAsia="Times New Roman" w:hAnsi="Times New Roman" w:cs="Times New Roman"/>
          <w:sz w:val="24"/>
          <w:szCs w:val="24"/>
        </w:rPr>
        <w:t>Стефа́не, сві́дків первостра́днику, * служи́телів осно́во, * апо́столів обра́нцю, * нас, що сві́тло тво́римо твоє́ світлоно́сне торжество́, * сві́тлом незахі́днім, му́ченику, озори́, * гріхі́в розві́юючи пітьму́, * благода́ть і ми́лість подаючи́ раба́м твої́м * і до життя́ вічнотрива́лого * настановля́ючи моли́твами твої́ми.</w:t>
      </w:r>
    </w:p>
    <w:p w14:paraId="45154DDB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D58A16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Віне́ць хари́зм на ті́м’я твоє́, * Стефа́не, му́ченику Христо́вий, тезоіме́нно прийня́вши * і гри́вною чесно́т, немо́в зо́лотом, * обложи́вши свою́ ши́ю, * став ти розу́мною осе́лею му́дрости, * яку́ вшанува́в єси́, * зроби́вши собі́ по́другою * і за́для яко́ї вшанува́вся * сла́вою і благода́ттю.</w:t>
      </w:r>
    </w:p>
    <w:p w14:paraId="2C34B3E7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CE6635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ці́нний віне́ць Су́щому Царе́ві і Бо́гові * прині́с ти себе́, апо́столе, каменува́нням, * розу́мний і многоці́нний * бі́льше від зо́лота і камі́ння кошто́вного, * уві́нчаний сла́вою і благода́ттю * Стефа́не всесвяще́нний, * сві́дків первостра́днику, * соло́дке і ді́ло, і ім’я́, * пом’яни́ всіх нас!</w:t>
      </w:r>
    </w:p>
    <w:p w14:paraId="2D7D997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675E93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Пе́рший се́ред дия́конів, * пе́ршим і се́ред му́чеників яви́вся ти, * всесвяти́й Стефа́не; * бо шля́хом став ти для святи́х * і приві́в до Го́спода мно́гих му́чеників. * Тому́ не́бо тобі́ відкри́лося * і Бог тобі́ яви́вся. * Його́ блага́й про спасі́ння душ на́ших.</w:t>
      </w:r>
    </w:p>
    <w:p w14:paraId="34809B2D" w14:textId="77777777" w:rsidR="00267DB6" w:rsidRDefault="009E701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44CDF007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B7E1ED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свя́тість зодягну́вся ти, * Стефа́не блаже́нний, * первому́ченику і перводия́коне, * а́нгелів соприча́снику, * клопота́йся і моли́ся за нас Спа́сові, * Го́сподеві безгрі́шному!</w:t>
      </w:r>
    </w:p>
    <w:p w14:paraId="207250A9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C8D377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Первому́ченика і му́жнього Христо́вого уго́дника, * Стефа́на перводия́кона досто́йно вшану́ймо. * Він бо, стоячи́ по́серед беззако́нників, * ба́чив Си́на право́руч Отця́.</w:t>
      </w:r>
    </w:p>
    <w:p w14:paraId="3095A26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Пе́ршим се́ред му́чеників яви́вся ти * і се́ред дия́конів, * Стефа́не блаже́нний, * стра́дників окра́со, * ві́рних тверди́не, * сла́во пра́ведників! * Нам, що свяще́нну твою́ па́м’ять святку́ємо, * проси́, як той, хто предстої́ть престо́лові Христа́ Всецаря́, * щоб від прогрі́шень ми очи́стилися * і Ца́рства Небе́сного сподо́билися.</w:t>
      </w:r>
    </w:p>
    <w:p w14:paraId="7785136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>
        <w:rPr>
          <w:rFonts w:ascii="Times New Roman" w:eastAsia="Gungsuh" w:hAnsi="Times New Roman" w:cs="Gungsuh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47462E29" w14:textId="77777777" w:rsidR="00267DB6" w:rsidRDefault="009E701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6A65A95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591E75A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93611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3101047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F14A01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254EA8C7" w14:textId="77777777" w:rsidR="00267DB6" w:rsidRDefault="00267DB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AD9346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7EF7D6B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4F5B47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61197F90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2A3FAFF3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684DC1A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A0C509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157B4CB4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363A4532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747D64A8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98B648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439CBE0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6F31E4DB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6825A41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715BE70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377041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31DA55D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01BE5F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952B5F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51B67C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769D74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273796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306603B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6A68728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D9BED9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1F57399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0607698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FB28009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DE6A972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4FF3B8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E9B7DF7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E3C30FE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63045F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F89F0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0F8720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63C5F9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52D3D1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38E600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8067B8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1BBDD07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BF3710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544B0F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7454114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6DE7E3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09C2D83" w14:textId="77777777" w:rsidR="00267DB6" w:rsidRDefault="00267DB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8AE344" w14:textId="77777777" w:rsidR="00267DB6" w:rsidRDefault="009E701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153D781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7235537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2CFC3C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7796E1D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262DD8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55DA897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 w14:paraId="3BD7B3CE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19B40F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3E1D959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FFFA7A8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DCF928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F35FFBD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5A0F1A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A63F847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8387664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9228F73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DE626A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66133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3FBD517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F2A77F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B4A44A8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7B38C4C2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Цaрським вінцeм увінчaлася голова твоя через страждaння,* які перетерпів єси за Христа Бога, серед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</w:p>
    <w:p w14:paraId="4BE13D9D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 w14:paraId="1B0582AF" w14:textId="77777777" w:rsidR="00267DB6" w:rsidRDefault="00267DB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733476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7B0784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801D983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A023B27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2A4025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8FB704B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10FC429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4E54DB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BE2F97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0D54C4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1DD4B0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1949E65" w14:textId="77777777" w:rsidR="00267DB6" w:rsidRDefault="00267DB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8D416A" w14:textId="77777777" w:rsidR="00267DB6" w:rsidRDefault="009E701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F135D3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74ECF647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41B0EB1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3B36CCF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4061AE6B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7E6D096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80F6A2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4268F03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4ED4BD88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 w14:paraId="5277E9C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D50CCFD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7FD4E13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24D217D6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E94097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5F9E25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42E19C" w14:textId="77777777" w:rsidR="00267DB6" w:rsidRDefault="00267DB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D5F44B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70993D4" w14:textId="77777777" w:rsidR="00267DB6" w:rsidRDefault="009E7016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1578D06F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6E0F07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0E74E8C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613104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14655D66" w14:textId="77777777" w:rsidR="00267DB6" w:rsidRDefault="009E701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FBCDC76" w14:textId="77777777" w:rsidR="00267DB6" w:rsidRDefault="009E701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B625C8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7839F3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F7F354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E2CB9A5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4DAAD4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43681C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A1E0C0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DC06D1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A25F18F" w14:textId="77777777" w:rsidR="00267DB6" w:rsidRDefault="009E701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5CB0CB7F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57BAB1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45F770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D665A6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AA6FBD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318E39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CE0DCD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984358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005B88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685205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C3732E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CA98F3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FE7A75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50A97C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26DA6D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3A5DE5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D4EB865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004D4F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46B764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9A64F0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C31837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28D95F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CBE2859" w14:textId="77777777" w:rsidR="00267DB6" w:rsidRDefault="009E701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61ECA7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7649A22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1DF709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3F00FF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BA1B49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59A4D2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B8E25B5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749837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A45700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4E7A9C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6697DC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80B1B8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D2AE008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E1674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243D68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F88BFD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C33B48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6A185B2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92D1A8" w14:textId="77777777" w:rsidR="00267DB6" w:rsidRDefault="009E701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4820BA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C04BAAF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C7AC94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D89876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01B907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C822BB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8D45A2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592A2D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57DFFC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DCB325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75614E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C6CED3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9D4FDC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B19320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A13C3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48FE59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F68BDD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0486F9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5EE0FC9" w14:textId="77777777" w:rsidR="00267DB6" w:rsidRDefault="009E701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8E0454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ECE4B3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B27A2E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AA1DE9F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EE65E1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6B47A8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4CCCBA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FACC9B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2C420DF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92DA9E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7DB16A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B00BD1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662EC95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C1ABFB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93969B5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A990E4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CC4DB1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7159E0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35D485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CAE0A5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BCFEE1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2EEE36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19756A4" w14:textId="77777777" w:rsidR="00267DB6" w:rsidRDefault="009E701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5E3921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6687C4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173CC2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26B449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8332195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C9C2AF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E293DC5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F33619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133D27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C1D2B2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60DDC9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CD4BA7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8023BC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8BB0A6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A8A8FC6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BA528E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271ADC5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C82B80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DDB1C5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9DB251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72B14B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AC661C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7A2236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235EA7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971616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DAB3DB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D6C665D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9FA414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11663FC7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AA964B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89E638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851EA7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9C4493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AFF8C7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BCEC53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2C31B58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FCEE1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F46AA2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FA138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8CAE8F9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58594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7658A7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7E3F1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F46335D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2D35A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8700A5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4A11D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D9C05B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94A47B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27702E4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B69022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C4681B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1DAA21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B89DEE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338BF0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306109F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B84E65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3BA4601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2C0745A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14:paraId="2E089FD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1BE9CCF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7368AD8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11D58AFB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841738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Цaрським вінцeм увінчaлася голова твоя через страждaння,* які перетерпів єси за Христа Бога, серед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11FB0D8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 w14:paraId="67424F40" w14:textId="77777777" w:rsidR="00267DB6" w:rsidRDefault="00267DB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E74355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40F0219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ED05A6B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296C79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233413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5A8E7D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19164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1782C2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A41F0BE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EBD5B1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15BCEA0" w14:textId="77777777" w:rsidR="00267DB6" w:rsidRDefault="00267DB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12D186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6EFCF63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14:paraId="797DA0F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14:paraId="63945A86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61B53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8713C4C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B22F01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662BE2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26102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0455E5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3FEFDE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E1D218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D8820D4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A605615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CD34138" w14:textId="77777777" w:rsidR="00267DB6" w:rsidRDefault="00267DB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79AFCD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1A5A16A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14:paraId="0D22D91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14:paraId="0CEED61F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990E6C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27CB10B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44C066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39E8EC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4D8880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1E7CB5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4717F9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137637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4EEE5B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BEFFE3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0F76DA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F37517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83C8D2F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60106D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070138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6A9654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9F22B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303C31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25FFF8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7DAC465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EAD352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5DDDB0F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29B4E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3A0CDAD4" w14:textId="77777777" w:rsidR="00267DB6" w:rsidRDefault="00267DB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33CEC2" w14:textId="77777777" w:rsidR="00267DB6" w:rsidRDefault="009E701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508FB6DA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3466A2E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по суші,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пройшов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Ізраїль по безодні стопами, бачачи, як гонитель фараон потопляється, взивав: пісню перемоги Богові співаймо.</w:t>
      </w:r>
    </w:p>
    <w:p w14:paraId="6083A23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34F2602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небесних чертогах мужні мученики завжди благають Тебе, Христе: тих, кого Ти преставив від землі вірних, сподоби одержати вічні блага.</w:t>
      </w:r>
    </w:p>
    <w:p w14:paraId="515FD25F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6416594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всіляко прикрасив моє тваринне змішання, як людини, створивши посеред смирення і величі; тому упокой, Спасе, душі рабів Твоїх.</w:t>
      </w:r>
    </w:p>
    <w:p w14:paraId="486CFA8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початку Ти вчинив мене жителем і працівником раю; коли ж переступив заповідь Твою, Ти прогнав; тому упокой, Спасе, душі рабів Твоїх.</w:t>
      </w:r>
    </w:p>
    <w:p w14:paraId="17D3C3D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Той, що спочатку із ребра сотворив Єву, нашу праматір, із пречистої Твоєї утроби одягається у плоть, і нею ж зруйнував силу смерті, Чиста.</w:t>
      </w:r>
    </w:p>
    <w:p w14:paraId="320BFA4D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108E197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14:paraId="3674AF1F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356F028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Праведно постраждавши, Твої мученики, Життєдавче, і прикрасившись від Тебе вінцями перемоги, старанно молять дарувати спочилим вічні почесті.</w:t>
      </w:r>
    </w:p>
    <w:p w14:paraId="7EC05C0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3496EC0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Навчивши раніше многими чудесами і знаменнями мене, заблудлого, наостанок Самого Себе принизив, як співстраждальний; і, пошукавши, знайшов і спас.</w:t>
      </w:r>
    </w:p>
    <w:p w14:paraId="1CE9BC0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Тих, що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ід швидкоплинного тлінного життя до Тебе прийшли, сподоби, Благий, радісно оселитися у вічних оселях, виправдавши їх вірою і благодаттю.</w:t>
      </w:r>
    </w:p>
    <w:p w14:paraId="4DDE6F0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Нема непорочних, як Ти, Пречиста Богомати; єдина бо Ти зачала в утробі від віку істинного Бога, який зруйнував силу смерті.</w:t>
      </w:r>
    </w:p>
    <w:p w14:paraId="6956DC6C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C90FDE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169CE9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Сідальний (г.1, подібний: Воїни, які стерегли):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Апостоле Христовий, перший з дияконів,* першомученику мудрий, мучеників голова,* світу кінці освятив стражданнями своїми і чудесами душі людей просвітив;* тих, що шанують тебе визволи від всяких бід, хвальний Стефане.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1327C68F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Уповання християн, Пресвята Діво,* Бога ж народила Ти, невимовно і незбагненно;* невпинно моли з Вишніми силами* подати відпущення всіх наших гріхів* і виправлення життя тим, хто з вірою Тебе славить.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77F922E7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2BBCF8A5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14:paraId="0B9BAE2F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6E75E53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явити більше пізнання премудрості і вельми довершену благість дарів, Ти, Владико, з’єднав собори мучеників з ангелами.</w:t>
      </w:r>
    </w:p>
    <w:p w14:paraId="3BE6516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DCDDD1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Сподоби одержати пречисту славу Твою тим, що перейшли до Тебе, де є оселя всіх радіючих, Христе, і глас чистого радування.</w:t>
      </w:r>
    </w:p>
    <w:p w14:paraId="2DA6D0A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Прийми оспівуючих божественну державу Твою; тих, кого від землі прийняв, учини їх синами світла, очистивши темряву гріхів, Многомилостивий.</w:t>
      </w:r>
    </w:p>
    <w:p w14:paraId="739FA40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Вмістилище пречисте, церкву непорочну, ковчег всесвятий, дівственне місце святе, Тебе, доброту Якова, Владика обрав.</w:t>
      </w:r>
    </w:p>
    <w:p w14:paraId="4E65A3EC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2C4E71DF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Божественним Твоїм світлом, Благий, просвіти, молюся, душі тих, що зранку линуть до Тебе, щоб пізнати Тебе, Слово Боже, істинного Бога, що з темряви гріхів викликає.</w:t>
      </w:r>
    </w:p>
    <w:p w14:paraId="5873496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59D3187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плоди священні і як початок людського єства, мученики принесли себе православному Богу, нам завжди благають спасіння.</w:t>
      </w:r>
    </w:p>
    <w:p w14:paraId="125F0565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625EBDF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Перебування на небесах і роздавання дарувань сподоби, Господи, раніше спочилих рабів Твоїх, подаючи їм прощення гріхів.</w:t>
      </w:r>
    </w:p>
    <w:p w14:paraId="67A9C6F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єдиний за єством життя Творець і благості недослідима безодня, сподоби спочилих Царства Твого, Щедрий і Єдиний безсмертний.</w:t>
      </w:r>
    </w:p>
    <w:p w14:paraId="77434B65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Кріпкість і пісня є Той, хто із Тебе, Владичице, народився і став спасінням загиблим, Він визволяє із пекла тих, що вірою Тебе ублажають.</w:t>
      </w:r>
    </w:p>
    <w:p w14:paraId="6BB05514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66BCD5F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14:paraId="7569BF7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74E25A4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хресті розіп’ятий зібрав до Себе собор мучеників, які уподібнилися Твоїм стражданням, Благий; тому Тебе благаємо: упокой тих, що перейшли до Тебе.</w:t>
      </w:r>
    </w:p>
    <w:p w14:paraId="2AADEB9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6D34210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невимовній славі Твоїй, коли Ти прийдеш на хмарах страшно судити весь світ, благозволи, Визволителю, радісно зустріти Тебе тим, кого Ти взяв від землі, вірних рабів Твоїх.</w:t>
      </w:r>
    </w:p>
    <w:p w14:paraId="03E3D83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джерелом життя, Владико, силою божественною виведи закованих рабів Твоїх, які до Тебе відійшли з вірою, і сподоби райської споживи.</w:t>
      </w:r>
    </w:p>
    <w:p w14:paraId="56EAABB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землю повернулися, переступивши Божу заповідь; заради Тебе ж, Діво, на небеса від землі вознеслися, отряхнувши смертне тління.</w:t>
      </w:r>
    </w:p>
    <w:p w14:paraId="03C98CDB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934A47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B10372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820FCE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</w:t>
      </w:r>
    </w:p>
    <w:p w14:paraId="54922D9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Перший посіяний ти на землі Небесним працівником, хвальний Стефане,* першим на землі за Христа кров пролив, блаженний,* першим від Нього перемоги вінцем увінчався на Небесах, страждальців начало,* увінчаний, серед мучеників перший страждальцю.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06ECACC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Ікос: </w:t>
      </w:r>
      <w:r>
        <w:rPr>
          <w:rFonts w:ascii="Times New Roman" w:eastAsia="Times New Roman" w:hAnsi="Times New Roman" w:cs="Times New Roman"/>
          <w:sz w:val="24"/>
          <w:szCs w:val="24"/>
        </w:rPr>
        <w:t>Райські квіти бачу, які ароматом своїм прекрасним наповнюють всю вселенну, дивовижному їх дивуюся вигляду: бо й на морозі зимньому квітнуть, що дивно для квітів. І мученик Христовий зацвів вперше, і дверима став страждаючим за закон, і квітучим зимою мучення, шлях показав всім необлесливий, що бажають страждати, добрий подвигоначальник, стражданнями засяяв, увінчаний як першостраждальний мученик.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[ЮП]</w:t>
      </w:r>
    </w:p>
    <w:p w14:paraId="40AC8EAE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EA7AE2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5C79097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єси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Боже отців наших.</w:t>
      </w:r>
    </w:p>
    <w:p w14:paraId="2A6DF50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575CCCC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Визволившись Твоєю кров’ю від першого злочину, мученики, окропившись своєю кров’ю, ясно прообразують Твоє заколення, благословенний Боже отців наших.</w:t>
      </w:r>
    </w:p>
    <w:p w14:paraId="1E27D41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7900573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Люту смерть умертвив Ти, Слове Живоначальний, спочилих же у вірі прийми, що Тебе, Христе, оспівують і промовляють: благословенний Бог отців наших.</w:t>
      </w:r>
    </w:p>
    <w:p w14:paraId="1D1F93AF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Одухотворив мене, людину, подихом божественним, Владико Богоначальний, сподоби Царства Твого, щоб вони оспівували Тебе: благословенний Бог отців наших.</w:t>
      </w:r>
    </w:p>
    <w:p w14:paraId="5F714FD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Пренепорочна, була вищою за все творіння, зачавши Бога, який сокрушив врата смерті і розірвав кайдани; тому Тебе, Чиста, вірні, оспівуємо піснями як Богоматір.</w:t>
      </w:r>
    </w:p>
    <w:p w14:paraId="19114FA4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4828FA3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3 полум’я преподобним росу виточив і жертву праведника водою спалив; бо все твориш, Христе, з волі Своєї. Тебе прославляємо по всі віки.</w:t>
      </w:r>
    </w:p>
    <w:p w14:paraId="67137C7F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719C0BA5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Показавши мужні подвиги, страстотерпці мученики Христові, ви прийняли вінці перемоги і взиваєте: Тебе, Господа, прославляємо повіки.</w:t>
      </w:r>
    </w:p>
    <w:p w14:paraId="0A77AE4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2C65C50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Вірні, залишивши житейське у вірі, перейшли до Тебе, Владики; прийми їх лагідно і упокой як милосердний, що Тебе, Господа, прославляють повіки.</w:t>
      </w:r>
    </w:p>
    <w:p w14:paraId="57440185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на землі лагідних благозволи, Спасе, оселитися всім раніше спочилим, виправдавши їх вірою і благодаттю, щоб Тебе, Господа, прославляли повіки.</w:t>
      </w:r>
    </w:p>
    <w:p w14:paraId="66FB27B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Ублажаємо Тебе всі, Преблаженна, бо Ти народила воістину суще Слово блаженне, що стало плоттю заради нас; Його ж прославляємо по всі віки.</w:t>
      </w:r>
    </w:p>
    <w:p w14:paraId="4C2EFCCE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41A5519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E36DC4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9AD56E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EB9DE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F168E4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F5CF2F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BE1B7E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D5938B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2E2955C" w14:textId="77777777" w:rsidR="00267DB6" w:rsidRDefault="00267DB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88B712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3CE426C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Ти, що від ангела прийняла «Радуйся!»* і породила Творця свого, Діво,* спаси тих, що тебе прославляють.</w:t>
      </w:r>
    </w:p>
    <w:p w14:paraId="17B04FB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61EF453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Овечки чисті привели ви Владиці, страстотерпці мученики.* Моліть його, щоб спас душі наші.</w:t>
      </w:r>
    </w:p>
    <w:p w14:paraId="333F6D7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Усі святителі, моліть Бога за нас.</w:t>
      </w:r>
    </w:p>
    <w:p w14:paraId="2356DB8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 w14:paraId="562F879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Діво, що Світло породила!* Просвіти мою душу, розганяючи темряву гріха й моїх лінощів.</w:t>
      </w:r>
    </w:p>
    <w:p w14:paraId="7872116F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13BE25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4F725DCB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185121B" w14:textId="77777777" w:rsidR="00267DB6" w:rsidRDefault="00267DB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147C17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1E92F9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9D34DE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61856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A4736AD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09738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A1AC1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262251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A3535A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65802CA" w14:textId="77777777" w:rsidR="00267DB6" w:rsidRDefault="00267DB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6FBEEC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5EFC3EC5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E01000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576A0A8B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234AB8" w14:textId="77777777" w:rsidR="00267DB6" w:rsidRDefault="009E701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56F62E9D" w14:textId="77777777" w:rsidR="00267DB6" w:rsidRDefault="009E701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D67189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7277E1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11C663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98AE2A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025751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808B0B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06F53E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9F2004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401BBA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189967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65D488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3B4A7A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490A37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BDCA28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A536CF4" w14:textId="77777777" w:rsidR="00267DB6" w:rsidRDefault="009E701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D87C60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CC4B7E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1D0367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BC7593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9B74E8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84B806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38AE66F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2B70E6F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3B1978F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F101D9E" w14:textId="77777777" w:rsidR="00267DB6" w:rsidRDefault="009E701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84D19F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0EA751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D9AFB6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DAC590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7E0C9A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5A59AB0" w14:textId="77777777" w:rsidR="00267DB6" w:rsidRDefault="00267DB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2C0544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5CD2C57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CED3B52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09864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C70B18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A564A5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B6E2F4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D18FB42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26BD07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D2A507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B5E6F4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0E0B70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7DABAF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D44A399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D45120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DD2650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B7A6B0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268A8D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421E38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323487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BA0494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F275A1F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3B9156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E75F3F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E1D40B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349961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90F948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65C28E6E" w14:textId="77777777" w:rsidR="00267DB6" w:rsidRDefault="00267DB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DF0E90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4F3EAD2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284F74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20E1C6E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2657B0E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A2EB2C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C8D95A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EB3BA5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0010AD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30A2649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76B973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595B50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B4EE4B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CAA625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F8C174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C65A69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2B466E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DDCEF1B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CDBF5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3315E78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801E57B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BCD68E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23DB810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4CB115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1D65BE35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33EAB2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639D8D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440240B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BB38A8B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1D6DA73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875374" w14:textId="77777777" w:rsidR="00267DB6" w:rsidRDefault="009E701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649975A3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6E42C8A7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31891B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309B4524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FB8553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 w14:paraId="6DAAD2D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14:paraId="4D68299F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11A196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F70D5C1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6C513E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219A112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E91363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3DA0ADE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EDF982D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2DDD2A9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2E76ED8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39418F5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8E233C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7EEA590F" w14:textId="77777777" w:rsidR="00267DB6" w:rsidRDefault="00267DB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67915A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340221B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Цaрським вінцeм увінчaлася голова твоя через страждaння,* які перетерпів єси за Христа Бога, серед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</w:p>
    <w:p w14:paraId="0E693BC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 w14:paraId="76261BB3" w14:textId="77777777" w:rsidR="00267DB6" w:rsidRDefault="00267DB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0191E6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6A46DF5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BF42FE8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1DE9C7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42467A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3A85764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C2D7151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6611009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4B0FA6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483A9D8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A17AE8A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98FD3B3" w14:textId="77777777" w:rsidR="00267DB6" w:rsidRDefault="00267DB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B965B4" w14:textId="77777777" w:rsidR="00267DB6" w:rsidRDefault="009E7016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6C7F5E9D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6D5D9E0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3B844916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5CF4A30A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301F8C80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455DEA7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EF964AC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97FB39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618D59ED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 w14:paraId="06BFB6FD" w14:textId="77777777" w:rsidR="00267DB6" w:rsidRDefault="009E701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3DBB758" w14:textId="77777777" w:rsidR="00267DB6" w:rsidRDefault="009E7016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1F155D9F" w14:textId="77777777" w:rsidR="00267DB6" w:rsidRDefault="009E70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267DB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87AC6"/>
    <w:multiLevelType w:val="multilevel"/>
    <w:tmpl w:val="B9CA2C4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DB6"/>
    <w:rsid w:val="00267DB6"/>
    <w:rsid w:val="006F2BA3"/>
    <w:rsid w:val="0081138C"/>
    <w:rsid w:val="009E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85D5195"/>
  <w15:docId w15:val="{3F11286A-2A55-42C1-A469-0E0257D8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6iFH6+3RRO/11wryCWEFlp1U3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W5GLU4zLXRTNGtrOWNPRGVvSS1MTmNWSUJTWGdWX290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47515</Words>
  <Characters>27085</Characters>
  <Application>Microsoft Office Word</Application>
  <DocSecurity>0</DocSecurity>
  <Lines>225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2025-07-29T05:02:00Z</dcterms:created>
  <dcterms:modified xsi:type="dcterms:W3CDTF">2025-07-29T05:02:00Z</dcterms:modified>
</cp:coreProperties>
</file>