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AD9D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0E133CF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8-ма по Зісланні Святого Духа. Глас 7. Єв. 8.</w:t>
      </w:r>
    </w:p>
    <w:p w14:paraId="1315692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Преподобних отців наших Ісаакія, Далмата й Фавста. </w:t>
      </w:r>
    </w:p>
    <w:p w14:paraId="3770C0B6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DC607" w14:textId="77777777" w:rsidR="00774488" w:rsidRDefault="009D358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6EC2F86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8C1271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5049D4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D1382E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092331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3BE91E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F1477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50025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F778AF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1B219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3E45B1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86AAB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B50EF6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FCF49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541463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642F664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9737190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D84488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7FC9D71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D4E7F3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772B78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6F83E9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C86F52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7078F85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BDC33D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9BE94B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F5B9B2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85AFD7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5BA3B6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484FC3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CCB925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8B9990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32F71D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E2EFA9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B50DA7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7D9A5B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3B7A7B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7A9D47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948FA4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FB5505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9D8642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D866B9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8D9F6F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CE33DC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4C637B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35520D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3D956B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3DF401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6AB1F0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DD32E5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9A643D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A85160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EA9CCC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7320B7E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93C87D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32350CD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83B637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6466C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C80595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B19CB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45B6CA5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7C88E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9DBD7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27A887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1D268A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006326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8C77DF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837642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096788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D5BDEC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9E3E7B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73C4CC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5AB2E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58E39B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49B7C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1BA53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9DB54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B40222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6B66A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14E9DF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FD40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A4586E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542F0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09CACC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9E3A7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234F89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307B4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FF68A9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2FB25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0D9E4F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31890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162F41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39E2D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BFC7C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DF7B01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2A483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21C0EC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F2EE22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2AA67B6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FD7D05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5616C5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586C07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D92742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67F4E6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CF02C9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34EAC4B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2D8A6F7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E3C64F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B8B81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263C6A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C8D8F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3990D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77739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99FA4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23B69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F2302D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D30D05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B66CF4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157EBF6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3A82C34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58AD00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95BE78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5CDDBF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57D70B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85A2DB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697B9E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5C32A7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B40A10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96F1B5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6785AE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245282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221B216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1B9DB1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12161CA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55607B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72B12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4B03E01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EB8BCE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033DA7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050B41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31A8ECE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CE55F9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4691B74B" w14:textId="77777777" w:rsidR="00774488" w:rsidRDefault="009D3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5F3186F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A14BAC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584F4654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7449E80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5256EA0C" w14:textId="77777777" w:rsidR="00774488" w:rsidRDefault="009D3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6B5DAD4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3CDF569" w14:textId="77777777" w:rsidR="00774488" w:rsidRDefault="009D3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0F4C64A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BD6A2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7D9D2E3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202864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05E5AA0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B7D74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65C9D23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A92A6F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Мученики твої, Господи):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Преподо́бні Твої́, Го́споди, уподі́бнюючись до Безтіле́сних, * моли́твою і возде́ржністю * при́страсті прогна́ли пло́тські * і, безстра́стям просія́вши, * всіх серця́ просвіти́ли. * Їх блага́ннями дару́й лю́дям Твої́м вели́ку ми́лість.</w:t>
      </w:r>
    </w:p>
    <w:p w14:paraId="371CAF98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2892DD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3B05FD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Далма́т та Ісаа́кій, ре́вністю доброче́сною загорі́вшись, * є́ресі А́рія та Несто́рія * я́вно знева́жили * і, правосла́вних побо́рниками ста́вши, * сла́ву од усі́х отри́мали. * Їх моли́твами, Хри́сте, дару́й лю́дям Твої́м вели́ку ми́лість.</w:t>
      </w:r>
    </w:p>
    <w:p w14:paraId="605A2AB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E25F70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Зо́рями на тве́рді аске́зи зася́явши, * ви просвіти́ли ду́ші схи́льних до мона́шого життя́, * пітьму́ де́монську прогна́вши, * отці́ преподо́бні. * Тому́ по кончи́ні ублажа́єтеся, * мо́лячись про спасі́ння всіх, що тво́рять боже́ственну па́м’ять ва́шу.</w:t>
      </w:r>
    </w:p>
    <w:p w14:paraId="1184045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10A679A9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5D9600E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2E59A8A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0A75C8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F96067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983692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1671B7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B94C96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5FFE20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48E8C9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BB56915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D22BE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67AC43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EC7439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D797D4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8C8034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2C31B51F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FE3E4E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9A8FA3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29425E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87F475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5DFC8F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52C893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898B75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5BEF69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A08266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5B6F65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7146FA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60BEE3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BDEB8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E10019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719798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7575BE6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D6111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7831B33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5B4863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98CD78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B35F63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0338C7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49FE3E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4F703B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35735F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3BD0E9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6E52E2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128D867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02A46A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B6A247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204C3C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BD7F3D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6B1BE8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BE6CF1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A4A8A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7E7316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B5F771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867980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93FF7A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0C4A2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084E85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5D26AA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45398F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61EEF4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BCD4FB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E7783F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0F1AF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8B177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108CB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CF444A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1FB205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A13DF9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774F8E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D7E4C7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149B16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2698D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AC2A91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8DE3658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D79707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CC99ED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Го́споди, – сла́ва Тобі́!</w:t>
      </w:r>
    </w:p>
    <w:p w14:paraId="3DDF79E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1540D3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508C250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2B75C89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609D78D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1432839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</w:p>
    <w:p w14:paraId="70EFE2E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3DE04242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5ABA83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6B219F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99A110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68C61F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297C09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2C5061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B88D13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CF11D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ECE77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7858B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F0E6F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DA1E5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CB1D2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F29BBA1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F10003E" w14:textId="77777777" w:rsidR="00774488" w:rsidRDefault="009D3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3E649A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54A5552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 w14:paraId="65BFA050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6084A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6228AF9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4DE4E9E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61ED352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41CFFE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791CF2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3FC4F8A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836D8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70D34C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0AF59C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0213950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4805AB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A0E391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2EB116DA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C66776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BF189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DC2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1248828" w14:textId="77777777" w:rsidR="00774488" w:rsidRDefault="009D358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5188504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57BB2C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585EB4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DA0208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30C4F5B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A4D2303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C44F27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C16D14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266F84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3501FE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3E3AAE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20E25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898363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265AE0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1D34CE2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23943A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9E6524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3EF9FD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AD32B4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2313E6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632F06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B3E294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AC1DAD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9F61CD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1BE163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466095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819A5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C0AAA8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03C323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05E4A0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C4AF2A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24B605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0BB862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51667E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9BD0D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A6D6F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E9190E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171D414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6E1C00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D90D8A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8D498A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EF0D63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856175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CAB3B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05D02B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3D154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165D12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A15C45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019611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8ADBCD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335582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4334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10A0A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3EF3F4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5AFA6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94628ED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9CD335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25F5A3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13DDA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2AE69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0DD456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3BBBD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467B5F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9BBA53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EBDC71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18C436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D01C1B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77195C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B8A9B6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F7972A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13114D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2F851B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B63D7B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058239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5AE91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AAE0EBE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278902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63DF43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CDCA1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ECF1A2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2BAB7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85E48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41606A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C09582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D86DDC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9F600F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D8EF08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FAD14E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E07907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33D5DE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4481D6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D9C613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34962C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1602FC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1504C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B656EA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D53029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4963ED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2F62ACE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8D4F31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C7F3D9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86A50C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1A8A47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DBB98A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DCADC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D03035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7A49B0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DBC3F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9F8C61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7D3925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AA2838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79C9D0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E41A86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7E574F7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51EDF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E254DC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824D2B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7B5462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051D19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DE24BE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D86795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AE8EC3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4BA170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21136D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A2FEFB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C0CB146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9AA30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E02D28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D53256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CF18F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8FDA42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905A7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DEC6F2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724EF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64D35E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1A7BC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20C0B8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22889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EDEE73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58109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580C61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3B853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E737A2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223A2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F1ED50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DFFB2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7B2360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CF429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3AA6D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1EABD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B24F7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A02AB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29403E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36599A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C5012D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ADCD6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7</w:t>
      </w:r>
    </w:p>
    <w:p w14:paraId="6486CE2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229F111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4B5FB3A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17B5FF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51D41D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E7407BC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4599256" w14:textId="77777777" w:rsidR="00774488" w:rsidRDefault="009D358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6B4FBB5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6CD1F69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 w14:paraId="4DEE6C9A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9371F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8547EA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8C613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7AD89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D50AA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05852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1D2DC4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15A3E5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E16EE5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C366A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464B6B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8228A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AE1BED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1162BBC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13CACFA9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8D3E5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39E69EC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F52716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D5612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FBC0E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23FAD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5AE84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8E452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0F54F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3BE0F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3193EE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50095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2F415E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38F99E4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5B39F5B0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3505B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37E90B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982BEA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7D813E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77FA66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720C84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1FB0A22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649F29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DEC295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7FB38C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BBD6D6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D19E23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08A98D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5D884C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742B20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4B4E8B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50D8C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99F0E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BBFC9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D57CC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4A3FB7E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97FA7C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15495B4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FB90A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7</w:t>
      </w:r>
    </w:p>
    <w:p w14:paraId="016A734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людинолюбний.</w:t>
      </w:r>
    </w:p>
    <w:p w14:paraId="6BD52413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D5D4B7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7</w:t>
      </w:r>
    </w:p>
    <w:p w14:paraId="284E5C2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1321EC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5AD2C31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6293B95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583A83A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7DA060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6225D1E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5FF317F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0BEC02C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78344D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0994286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13DEF9B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6C1EDCCF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9F0A6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53620F7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3F7DEC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72A925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73D2532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89FDE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7</w:t>
      </w:r>
    </w:p>
    <w:p w14:paraId="5EA9E409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369E05B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674CF14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0DD1F1F0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3B4B4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FC4648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C5222B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60A370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0EE912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2B43CEE0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64405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Вся́ке диха́ння, неха́й хва́лить Го́спода.</w:t>
      </w:r>
    </w:p>
    <w:p w14:paraId="18042E3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Хвалі́те Бо́га у святи́ні Його́. </w:t>
      </w:r>
    </w:p>
    <w:p w14:paraId="736D655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46D6B73E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40952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6A7960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3414C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70D64D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37E26A7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041A3ED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Івана святого Євангелія читання.</w:t>
      </w:r>
    </w:p>
    <w:p w14:paraId="7DE9135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7197157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C20616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1145BC8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(Ів. 64 зач.; 20, 11-18)</w:t>
      </w:r>
    </w:p>
    <w:p w14:paraId="3B5D860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0DEB298A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53DB2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B3C8FB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D62F05F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C3485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4679B2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B7C99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6BC5B1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2FFBA5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79CFAA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C49422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17B5EF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4F79F6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AABBCB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973811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F2C034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86B64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0B827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99892F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D4B5DC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5A91A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091DFF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74A316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456A72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B57F98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0CB93C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2B231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9EEF42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4F19C70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2AF4196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717E519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60BEB6A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2FCC6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24B82BC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преподобних отців наших Ісаакія, Далмата й Фавста, і всіх cвяти́х: мо́лимо Тебе́, многоми́лостивий Го́споди, ви́слухай нас грішних, що мо́лимось Тобі, і поми́луй нас.</w:t>
      </w:r>
    </w:p>
    <w:p w14:paraId="4873F75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E5799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357732C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8E5009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53C4EB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64A14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5844D1E2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6334A52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75B122D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79238C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2F98ACE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F2E749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043A6CD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506E343E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D71AF2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0D31896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40705BC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7DBFB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4030312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3D9CFE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26098FA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57D814F7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91CC7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DC1B7F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BC398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F6E67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F49D4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42872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47E59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7FC6A6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98A93D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55545A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1C69B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7B7CEDD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Людинолюбче.</w:t>
      </w:r>
    </w:p>
    <w:p w14:paraId="02BD408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61326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78D7EF4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F02DD9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7BFCCF0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2C9F87E7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2D77AA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0E54B14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6222398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605BB1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34E86E4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3DA6CD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7D8F051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72C25283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E456D0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09E340B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6E361CB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CF99FA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7F6FBD6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CC15D5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2128009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6AC9806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50E3DC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8426C4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740B54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77950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9CE96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B3400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AB3E8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8B9F6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E6F401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CFB382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A62308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9AD54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2AF4E9DF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BCEB21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3A94FFA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121232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4F704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55943CF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2F308C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30A46D3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2EFFD125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074851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5D6E170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63764BF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4C6C0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2AD98F6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75F3F1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1C04BCB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7CC94E8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51D6E098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7306C1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6D6E44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D00E45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644C84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C524F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128D0C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5DE5E9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DFFA8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19B236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AAD55A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7C5D8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3DFDDBB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4EE3CD8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451B00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1CD9F40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07365F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161BA22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3D2786F5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713CF9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33CD961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6C053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1060C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5C93D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9FB29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93E3E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5315F9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22D888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DBD7B2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E9F09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6857C7C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A98F1C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87FD46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B054CD6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19585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2BB1D8B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60D4F18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14:paraId="64428F39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D6CF9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ECA828C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9FEF28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34AAEB5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C12B78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51790D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41D011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7BFBFE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231ADA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6DFA40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CA3870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87F8E5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083F93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1FD995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8F1567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D8EA00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9EA22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7BFC268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291DC9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0C820F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A464B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B9976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BF3189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80383E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9E89C2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BBB261C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5B1E4E0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4A6440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298BEA6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77AB4335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3E3C6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6E9FB72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0041F916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7DFD7F6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010D9E6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282098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51B3E6B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DA6F70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09605C8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0CB7B4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2945BF9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73D2F6E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7F5755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547E088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21A6F60" w14:textId="77777777" w:rsidR="00774488" w:rsidRDefault="009D358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4B2F762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14:paraId="76D4FD4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40488D8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2A568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9903F9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DE3DE76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A62E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3A122D4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66027C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1E2EA7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949A3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918485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39CD39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26DAC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485855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59526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ABB975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9AA58A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717A30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0D5613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5002F02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18555D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78FB15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E94422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8BADEA8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3FCC2F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2D0B28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5DF0B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E83FC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01E3579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09A4DD02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BF4756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9205BC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96E2FC2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AFFBA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3A1676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20986C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2856E3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E31F7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3AAAA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4B2097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D21B53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3174B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1576EB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4035D4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45E0446" w14:textId="77777777" w:rsidR="00774488" w:rsidRDefault="0077448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6A774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6E2E58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98D5F50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F8E5B0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46E2A7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171E29B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90F2827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8443D2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2ABF76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8FFC21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6C6F834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A2CADA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0F5D9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B86A6AD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7B50A7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760873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D2F79E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658775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0A9833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7DD0BE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9BDD84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31FBC3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8382CF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73E255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62AD119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3A46DF1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61AA9CA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7F09229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323F853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FA624B" w14:textId="77777777" w:rsidR="00774488" w:rsidRDefault="0077448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999E6E" w14:textId="77777777" w:rsidR="00774488" w:rsidRDefault="009D358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4D5FAADE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A2AD65F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86EDE8B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205C40C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E2DFAA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4F64CF0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F24C5C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5682F9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8F6FA0A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преподобних отців наших Ісаакія, Далмата й Фавста, і всіх святих - помилує і спасе нас як благий і людинолюбний.</w:t>
      </w:r>
    </w:p>
    <w:p w14:paraId="35E33C55" w14:textId="77777777" w:rsidR="00774488" w:rsidRDefault="009D358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8E5587" w14:textId="77777777" w:rsidR="00774488" w:rsidRDefault="009D358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4741548" w14:textId="77777777" w:rsidR="00774488" w:rsidRDefault="009D358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77448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A0DCA"/>
    <w:multiLevelType w:val="multilevel"/>
    <w:tmpl w:val="63867F7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488"/>
    <w:rsid w:val="00774488"/>
    <w:rsid w:val="009B2B48"/>
    <w:rsid w:val="009D358C"/>
    <w:rsid w:val="00A7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45C581"/>
  <w15:docId w15:val="{1C2A6437-22C3-44EB-A099-84539C3D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ru-M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ru-M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pPr>
      <w:spacing w:after="200" w:line="276" w:lineRule="auto"/>
    </w:pPr>
    <w:rPr>
      <w:sz w:val="22"/>
      <w:szCs w:val="22"/>
      <w:lang w:val="ru-M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ru-MD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ru-MD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unhideWhenUsed/>
    <w:rsid w:val="00B84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QYwMVR4Oe2lan0pBvq4j09m6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4AHIhMXZWN1BBaEcyNzFuWnN4UkJyclh5VU9RaE4zQ3ZadF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54173</Words>
  <Characters>30879</Characters>
  <Application>Microsoft Office Word</Application>
  <DocSecurity>0</DocSecurity>
  <Lines>257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2025-07-29T05:02:00Z</dcterms:created>
  <dcterms:modified xsi:type="dcterms:W3CDTF">2025-07-29T05:02:00Z</dcterms:modified>
</cp:coreProperties>
</file>