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338B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Понеділок</w:t>
      </w:r>
    </w:p>
    <w:p w14:paraId="1B22E0A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Тиждень 9-ий по Зісланні Святого Духа.</w:t>
      </w:r>
    </w:p>
    <w:p w14:paraId="241228C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Святих сімох отроків, що в Ефесі. Святої преподобномучениці Євдокії. </w:t>
      </w:r>
    </w:p>
    <w:p w14:paraId="67B37BFC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871FF" w14:textId="77777777" w:rsidR="00D12115" w:rsidRDefault="00CE07F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382A42B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84E42B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D62575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0BCD3C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71493C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759B5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D47FD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38456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CB370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0B648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1B9BF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3AB97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79EA755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2A4FD7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E9BF31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FC918F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0D069C5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66575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71F30D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2A275C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D8C8DC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427361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F53493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292C2DD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EE7D57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EF61FA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32A5F6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B9AE2A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FF64AF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6A76AF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FC091C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9A6452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AB7E7A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C3E962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81367F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B88CDC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A4BB4D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565A2F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72A28D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76E6A4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1EEC31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FBDFDE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6C3410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BA2211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5DBC1F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AAC5E4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1A9527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7CE3B9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DD0A97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902B25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77FB71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99F321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B515C3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3B4ABAB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CE9BC1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6DE0E43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79FFE7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F268C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A9BD89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D8E957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205765E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3ED369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55343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5C14CF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B28CE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3D4465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19B824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5E27FC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D4C5A19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29327F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882FB9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3F9C3D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D9F01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6DD2B1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CA6DF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9EA66F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7BF1E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FC40A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4810D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4BA0D5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9E718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9757D3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50891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BA8B58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48413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8FB115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D5AE6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A90267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091E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78A094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92079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3AD55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1688F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919EA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438C68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24288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3422A1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622154E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33C3F69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FD8E22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E694C2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89A9D5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E92655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146EC4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8E2938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7420C3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BDC5F7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475A3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C5D68F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690BC4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993AAE9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110928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3D2DFE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BE448A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FC32CA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D95705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90399B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A2DC33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8A73A3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2707DD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09937C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FD21B1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A02325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152A99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B411E13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Стихири</w:t>
      </w:r>
    </w:p>
    <w:p w14:paraId="7C2B85A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CB3F39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Людинолюбче!</w:t>
      </w:r>
    </w:p>
    <w:p w14:paraId="0E957AE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7995BA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 w14:paraId="715D8D5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D04895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 w14:paraId="2214B72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FC40F8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</w:rPr>
        <w:t>Семикру́жний свічни́к, * сімо́х ся́ючих доброче́сних о́троків, * прийді́те, як повсякча́с, оспіва́ймо па́м’ять, * кли́чучи до Христа́, що увінча́в їх: * «Моли́твами їх, Го́споди Ізбави́телю, * життя́ на́ше умиротвори́!»</w:t>
      </w:r>
    </w:p>
    <w:p w14:paraId="6F941072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47C8E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2F3C19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приро́ді поме́рлі, * воі́стину надприро́дньо на́че зо сну одра́зу вста́ли * ра́зом се́меро боже́ственних о́троків. * Чу́до жаха́юче! * Адже́ дві́сті ро́ків вони́, * на́че ме́ртві, в пече́рі спа́ли</w:t>
      </w:r>
    </w:p>
    <w:p w14:paraId="1C570FC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3062A0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Я́мвліхом боже́ственним та Максиміліа́ном * Мартиніа́на і Йоа́на, * Антоні́на ж ра́зом з Діоні́сієм ушану́ймо ни́ні, * як молі́льників за нас, * а з ни́ми благоче́сно восхвалі́мо * й му́дрого Ексакустодіа́на.</w:t>
      </w:r>
    </w:p>
    <w:p w14:paraId="2E87205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Жезло́м твого́ засту́пництва,* Богоро́дице Чи́стая,* звіри́ні стра́сті окая́нної душі́ моє́ї прожени́,* в ми́рі до життя́ мене́ спряму́й* і до свято́го ста́да* ви́браних твоїх ове́ць* мене́ причи́сли.</w:t>
      </w:r>
    </w:p>
    <w:p w14:paraId="10F1771D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1A73598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63E0FD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5F1B03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40258B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913494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3EF74AC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BCDB0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EEC5A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6321AD7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1E07F271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31EC99F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CDA719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343984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336868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DD3F0F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6CFFA3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3BFCD1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02B46B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744BB2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2CC13B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A1C4F4F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1B53A7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265123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A78E58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B0B520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5791E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685AC0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1246EB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DB83FD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76016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A1FE41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47F32B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ECA217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B7219B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521CC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0271C8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77ECBF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62FFD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EFCED4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26F23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927F24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85E7F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8205FF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0E8F4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29A622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7B3DB6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9F45CC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E9802C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8AF66E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C0AB6B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210FA7A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5EC5E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Стихири на стиховні</w:t>
      </w:r>
    </w:p>
    <w:p w14:paraId="0129A80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14:paraId="361F817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1B5735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5915B04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017B8E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(подібний: Вже не під забороною для нас)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14:paraId="191D697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14:paraId="18638ACB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D046B1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A34CFE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71A09A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CF0E8A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11AA6E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6821AB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848227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601C3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26EE5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C91D48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92E18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E2275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0C431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77C22B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360D79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453BB25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 w14:paraId="1E34ADF0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181DD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2DFE58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27581F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108190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EB601A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7696BA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253002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5393A3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7A773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95C519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5B1F90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7AC253E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D73DF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EF2FC4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AC496C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D8C3C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0DB9CA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416B4E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 w14:paraId="4627C04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08A8B3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CE8B8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4B8A0E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0A01916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336A23" w14:textId="77777777" w:rsidR="00D12115" w:rsidRDefault="00CE07F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447BC57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B54212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588BFB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2FB48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32EAD11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0B213DB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AB0989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3DBD0F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2ED9A2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40C4D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CCDFD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1B45CF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F5EBD4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09129D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BFDC755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1D4FF9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35F0E1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0AB687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D3390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43FAA4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974D6B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25CF6C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7500A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AA6A29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5B957C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26A032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806D08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7B503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DC2530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2F7509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4DA802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D740C5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80A8F8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8319FD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2CDB48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892719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51C4E3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9F1CC87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C403F9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7D3866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8D8DAE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5227C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4CC098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9667E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1C8C9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54A52E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F5A39E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36D688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74EFF3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CA2DA6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EA12B9C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12CE2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7A5BE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5252C5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E23345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79BB790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DDCD95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7247E6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E132FB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11AF6B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278C0C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D87448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95D4FB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BC7E81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F1F6E4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D6954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A29857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5F1A9F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312B8C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48A0A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D4752F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446F86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1B4F22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5BB388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749C3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9AB10A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786C78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8A0E89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00800A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E0E2D8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F5A7F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39048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5703E9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E1DBE2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14F12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C7533B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4E1B1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724E3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E2FA6C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51D80A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7DE2DA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18A8AC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AFBD59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A3D795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363D74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8471AE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E10FA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7214E0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BA773F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37D818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DF097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77BB40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B69CE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AD34E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ED2B78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D70EA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95921D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B74D9E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CD92D3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2A97CC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B242B7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5A554C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2B1D4D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40378B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9FA2BF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612A990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A3D287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451F7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1D3E1D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88C640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CE72A3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B4BD54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42C9D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45C89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8A6914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91F0A3B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D86C4C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7BF8AE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A40C45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B82FB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20A721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C7BF8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B0CBDA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D5387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E403E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7754A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2F7049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78466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632FCE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1CD59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3B4AE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B4CD6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2394B8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1342B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CF3946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908A5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F18B09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3B10B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FCBBA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B7F5F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631D8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71A5D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2F4912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719A2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0329B5C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7EFB2D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Бог Господь... (Пс. 117), глас 4</w:t>
      </w:r>
    </w:p>
    <w:p w14:paraId="5276D69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3414738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0FA176E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405B933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142ADB1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4B244A8A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A4C5EA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6ED83AA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 w14:paraId="784F20E2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D8700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220B91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69294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62648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B7B56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B653B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712A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54B70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BFED0F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9A2DDB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204404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E306F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Перший сідальний</w:t>
      </w:r>
    </w:p>
    <w:p w14:paraId="0EF4EA2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Маючи, душе моя, ліки покаяння,* приступи і припади,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64C73C6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4A65D0CD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0832F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8974C06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F4C616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41F42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4145E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247E4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0E045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C9A2E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781E74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D927D0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D2BD58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6D07A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Другий сідальний</w:t>
      </w:r>
    </w:p>
    <w:p w14:paraId="0268CDB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людинолюбний.</w:t>
      </w:r>
    </w:p>
    <w:p w14:paraId="09A970F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14:paraId="445FEBD5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E72004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3C3F53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FA449C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CAF33A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85E72A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A604AD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B24682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EBCB40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8524C4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845F9D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8DAA9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D5DFE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FFCAA7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B2389F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D71A02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B18D71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FFB98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77CA69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410AE9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F0619A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812730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6D4CF0D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18266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2850613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46A82C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Канон</w:t>
      </w:r>
    </w:p>
    <w:p w14:paraId="65AE6C56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6F7F139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Богові, що потряс фараона в морі Червоному, пісню перемоги співаємо, бо Він прославився.</w:t>
      </w:r>
    </w:p>
    <w:p w14:paraId="791FFE8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B740CA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Незчисельносильний Христе, осяявши світлом мій розум, надихни мене оспівувати ангелів, як Всесильний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E1668D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CC1CC5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Велику маючи світлість, походячи із богоначального джерела, небесні сили піснями Христа шанують.</w:t>
      </w:r>
    </w:p>
    <w:p w14:paraId="01C8E83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Чиста, вірні, знаємо, як прикрашену божественними світлостями, всі взиваємо до Тебе: радуйся.</w:t>
      </w:r>
    </w:p>
    <w:p w14:paraId="1381722E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68060D4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</w:p>
    <w:p w14:paraId="4B3840F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82164A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Благальниками божественного явлення були ви, ангельські сили, і духовно взиваєте безперестанно: Свят єси, Господи, спасаючи душі наші.</w:t>
      </w:r>
    </w:p>
    <w:p w14:paraId="442020F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1F9E18C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Любов святу віддаючи один одному, божественні сяяння, благочинно співаєте Христу: Свят єси, Господи, єдиний Многомилостивий.</w:t>
      </w:r>
    </w:p>
    <w:p w14:paraId="0F282FE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13C1921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Першої зорі житію другої світлості благочесно поревнуймо, Христу співаючи: Свят єси, Господи, спаси душі наші.</w:t>
      </w:r>
    </w:p>
    <w:p w14:paraId="040D936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що все привів з небуття до буття, від Тебе, Діво, плоть приймає, Слово, людиною стає, заради милосердя Людинолюбця.</w:t>
      </w:r>
    </w:p>
    <w:p w14:paraId="17DBDE16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609410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107CF1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6F95E36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 слух Твій, і убоявся, пізнав діла Твої, і вжахнувся, Господи.</w:t>
      </w:r>
    </w:p>
    <w:p w14:paraId="64417C3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F476B2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Зціліть душі моєї струп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стоячи перед Христом, як служителі обрані; собори ангельські, Йому помоліться.</w:t>
      </w:r>
    </w:p>
    <w:p w14:paraId="31E685D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3A97EA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Воїнства безплотних, Владико, благоговійно стоячи навколо престолу Твого, ясно завжди взивають: слава силі Твоїй, Господи.</w:t>
      </w:r>
    </w:p>
    <w:p w14:paraId="486D3FB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232F26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Здивувалися ангельські чини, бачачи Тебе, Христе, що у плоті на землі жив</w:t>
      </w:r>
      <w:r>
        <w:rPr>
          <w:rFonts w:ascii="Times New Roman" w:eastAsia="Times New Roman" w:hAnsi="Times New Roman" w:cs="Times New Roman"/>
          <w:sz w:val="24"/>
          <w:szCs w:val="24"/>
        </w:rPr>
        <w:t>еш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 смертними людьми.</w:t>
      </w:r>
    </w:p>
    <w:p w14:paraId="178B255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Всехвальна, Богомати Пречиста, що народила невимовно Бога плоттю, Тобі молимося, благай спастися нам.</w:t>
      </w:r>
    </w:p>
    <w:p w14:paraId="5024BACC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2C1EFA6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До Тебе зранку молюся і до Тебе взиваю, благоутробний Господи: затьмарену гріхами душу мою настанови, осяявши світлом заповідей Твоїх.</w:t>
      </w:r>
    </w:p>
    <w:p w14:paraId="3B7A0B0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405E6C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Священнішими і багатовіщувальними устами оспівують серафими безначальне і божественне Начало, духовним сяянням просвіщені.</w:t>
      </w:r>
    </w:p>
    <w:p w14:paraId="01744FD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626DCB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Священними і багатосвітлими крилами покриваються херувими, не насмілюючись дивитися на божественне сяяння, божественної премудрості творіння.</w:t>
      </w:r>
    </w:p>
    <w:p w14:paraId="7BEF3A5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39F092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Престоли славні, розумно насолоджуючись божественним, і всебагатим, і величним сяянням, є спостережниками невимовного і надприродного.</w:t>
      </w:r>
    </w:p>
    <w:p w14:paraId="27300C3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божественний, з’єднавшись з людським у пречистій і всесвятій Твоїй утробі, Пречиста, з’єднався незлитно і незмінно в Іпостасі Сина.</w:t>
      </w:r>
    </w:p>
    <w:p w14:paraId="79527AE4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6C416AE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Йона із черева пекла взивав: виведи із тління життя моє; ми ж до Тебе взиваємо: всесильний Спасе, помилуй нас.</w:t>
      </w:r>
    </w:p>
    <w:p w14:paraId="24AECCF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0F9668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юнаки, осяяні світлістю Богоначала, невимовну славу Його оспівуючи, являються завжди господствами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5AE0657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DA0BD0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Божественні сили, в любові дивлячись на всемогутню Силу, перебувають у кріпкості і могутності.</w:t>
      </w:r>
    </w:p>
    <w:p w14:paraId="4A807DA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Походячи із царського коліна, Діво, Ти народила незбагненно Царя всіх і воістину залишилася Дівою.</w:t>
      </w:r>
    </w:p>
    <w:p w14:paraId="3E603313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103CD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0D6528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928E7CC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1151666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</w:p>
    <w:p w14:paraId="7AD19F4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6D96E2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Славословлять безперестанно розумні ангельські чини, оточуючи Твій престол, Христе, взиваючи: благословенний Ти, Боже отців наших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E63503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3083DF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Духовні начала, звернені до Тебе, єдиного Начала, старанно безперестанним славослов’ям взивають: благословенний, Боже отців наших.</w:t>
      </w:r>
    </w:p>
    <w:p w14:paraId="1E3E28B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Єдину Іпостась, у двох природах, Богородице, Ти народила безмужньо єдиного Христа, звершивши страшне провидіння Бога отців наших.</w:t>
      </w:r>
    </w:p>
    <w:p w14:paraId="51ADA5D0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DBEFD8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</w:p>
    <w:p w14:paraId="7310B2C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2A85A5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F9F46D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C6ED5D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</w:p>
    <w:p w14:paraId="530E8A9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E8D6B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</w:p>
    <w:p w14:paraId="52822C55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66EB8A7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52C3CB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D23175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462F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895743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897938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039B6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76E8854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670CF4B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D1C61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47C68E8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 w14:paraId="2757A4D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5BC25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 w14:paraId="233B759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3B1A467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14:paraId="7A0D462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 w14:paraId="6A4A001E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35BBC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A13172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96C4DE5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52766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9F572C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405C4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2228C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18236B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7A436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78AB5A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C8BDE7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CE267F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BAC4A0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5DE9A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Світильний</w:t>
      </w:r>
    </w:p>
    <w:p w14:paraId="4E09A7C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6376D52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0DC6B7F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14CCAB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FFC7451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072A1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4E7471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A026A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5F7F64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4B0470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A0CE3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913566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5E6085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DA5BB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7FDC6E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DC4B86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EE3268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B48E9A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3937E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922C9FA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6AB379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8159E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A63B56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E334E9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15AE1B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691912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79778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3EC50E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BE7E74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A9FC42A" w14:textId="77777777" w:rsidR="00D12115" w:rsidRDefault="00CE07F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E355C6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26601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B4029B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78C4A0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C001F5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BBF4D1C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DF25B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5D4755F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4B9B475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4CAA2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F29204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7C7B91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4140F1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9351C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EB5EFA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4B7ACC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56B9F8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D43DC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5531AE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03B729F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3A916C6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8DBA20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CE439F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A918F6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D36485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83069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A134A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6E14C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41F168B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7B091A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BD0DEF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7061952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006411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3AFC1B8C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99E00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FEF658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E16CBE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B98366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6CDCB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5C790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9CCB6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833120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A48151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A5D551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9962F5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1A4051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63F1F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46437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F96B84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428F87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D0407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A47377C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28406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83A82C8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7B81FA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DA414B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BB039A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385E5FD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2D4F9D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F81B2A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DAE983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E115123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962948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E95077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C0D971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Стихири на стиховні</w:t>
      </w:r>
    </w:p>
    <w:p w14:paraId="6B62B9B0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457A75AC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6010E2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71885FEE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7D51A09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тобі!</w:t>
      </w:r>
    </w:p>
    <w:p w14:paraId="6554866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Молитвами Богородиці утихомир життя наше,* бо кличемо до тебе:* Милостивий Господи, – слава тобі!</w:t>
      </w:r>
    </w:p>
    <w:p w14:paraId="76B469DD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4E44B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FADE217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CC7512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580B92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64CF127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CC3E08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74A315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A11ED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29F40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829D8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E25C13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6F30D6F" w14:textId="77777777" w:rsidR="00D12115" w:rsidRDefault="00D1211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72E92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CA2695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4DAEE67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 w14:paraId="49CC8394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09384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5388051F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4394BC2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51C0E9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069A5A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003F059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2285E8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1BF0C81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4F71D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7CE980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BAA0481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47B8DCD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BA924" w14:textId="77777777" w:rsidR="00D12115" w:rsidRDefault="00CE07F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6B94C8B4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5E4A08B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EEFD7C6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235BAA0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2452A9E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 w14:paraId="1280ECD5" w14:textId="77777777" w:rsidR="00D12115" w:rsidRDefault="00CE07F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0A7467" w14:textId="77777777" w:rsidR="00D12115" w:rsidRDefault="00D1211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08921" w14:textId="77777777" w:rsidR="00D12115" w:rsidRDefault="00CE07F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66399E9D" w14:textId="77777777" w:rsidR="00D12115" w:rsidRDefault="00CE07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D1211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CEB"/>
    <w:multiLevelType w:val="multilevel"/>
    <w:tmpl w:val="3FBC61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2115"/>
    <w:rsid w:val="00800025"/>
    <w:rsid w:val="00A82400"/>
    <w:rsid w:val="00CE07F6"/>
    <w:rsid w:val="00D1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BBE336"/>
  <w15:docId w15:val="{580C8488-6717-4957-9977-728EC548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zsOPDJVDR2o37ESKz/Z5CD20b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UmI2dnhuOTBhUUx4bjNGWkkzeUd5eEFfOXFXZXgw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44720</Words>
  <Characters>25491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