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39E5" w:rsidRPr="00E135FA" w:rsidRDefault="009439E5" w:rsidP="00E135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Вівторок</w:t>
      </w:r>
      <w:proofErr w:type="spellEnd"/>
    </w:p>
    <w:p w:rsidR="009439E5" w:rsidRPr="00E135FA" w:rsidRDefault="009439E5" w:rsidP="00E135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E135FA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Передсвяття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Переображення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Господа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Ісуса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Христа. </w:t>
      </w:r>
    </w:p>
    <w:p w:rsidR="009439E5" w:rsidRPr="00E135FA" w:rsidRDefault="009439E5" w:rsidP="00E135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Євсигнія. 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ВЕЧІРНЯ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Ца́рю небе́сний, утіши́телю, Ду́ше í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стини,*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всю́ди єси́ і все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наповня́єш,*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скарбни́це благ і життя́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пода́телю,*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прийди́, і всели́ся 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очи́сти нас від уся́кої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скве́рни,*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спаси́, благи́й, ду́ші на́ші.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Го́спода!*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Го́споди, Бо́же мій, Ти ве́льми вели́кий!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одягну́вся ве́личчю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красо́ю,*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 сві́тлом, на́че ри́зою, покри́вся.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розіп’я́в, нена́че наме́т,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не́бо,*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 збудува́в Твої́ го́рниці у во́дах.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Із хмар собі́ ро́биш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колісни́цю,*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хо́диш на кри́лах ві́тру.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Вітри́ Свої́ми посланця́ми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учиня́єш,*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по́лум’я вогне́нне − слу́гами Свої́ми.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заснува́в зе́млю на її́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підва́линах,*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 захита́ється по ві́ки вікі́в.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Безо́днею, немо́в оде́жею, покри́в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її́,*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по́над го́рами ста́ли во́ди.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Пе́ред погро́зою Твоє́ю вони́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тіка́ли,*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пе́ред го́лосом гро́му Твого́ тремті́ли.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Підвели́ся го́ри, зійшли́ доли́ни до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мі́сця,*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Ти їм призна́чив.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Поста́вив їм грани́цю, яко́ї 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пере́йдуть,*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щоб зно́ву покри́ти зе́млю.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Джере́ла посила́єш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рі́ки,*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які́ течу́ть по́між го́рами.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Усю́ звірину́, що в по́лі, вони́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напува́ють,*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ди́кі осли́ там га́сять свою́ спра́гу.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Над ни́ми ку́блиться небе́сне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пта́ство,*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з-по́між гілля́к дає́ свій го́лос.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напува́єш го́ри з Твої́х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го́рниць,*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земля́ наси́чується пло́дом діл Твої́х.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Виро́щуєш траву́ для ско́ту, зе́ла – на вжи́ток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лю́дям,*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щоб хліб із землі́ добува́ли: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Вино́, що се́рце лю́дське звеселя́є, олі́ю, щоб від не́ї ясні́ло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обли́ччя,*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хліб, що скрі́плює се́рце лю́дське.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Наси́чуються дере́ва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Госпо́дні,*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ке́дри лива́нські, що посади́в їх.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На них гніздя́ться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пти́ці;*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бу́сли – на кипари́сах ї́хнє житло́.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Висо́кі го́ри для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о́ленів,*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ске́лі − для за́йців приту́лок.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створи́в мі́сяць, щоб значи́ти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по́ри;*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со́нце зна́є свій за́хід.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Наво́диш те́мряву, і ніч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надхо́дить,*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в ній вору́шаться усі́ зві́рі дібро́вні.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Левеня́та рика́ють за здо́биччю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своє́ю,*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пожи́ви від Бо́га для се́бе про́сять.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Хова́ються, як ті́льки зі́йде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со́нце,*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ляга́ють у свої́х но́рах.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Вихо́дить люди́на до свого́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ді́ла,*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до своє́ї пра́ці аж до ве́чора.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му́дрості все Ти створи́в, − по́вна земля́ Твої́х створі́нь.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Ось мо́ре вели́ке,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преширо́ке,*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ньо́му плазуні́в без лі́ку, зві́рів мали́х і вели́ких.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прохо́дять,*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є і левіята́н, яко́го Ти створи́в, щоб ним ба́витися.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Усі́ вони́ від Те́бе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дожида́ють,*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щоб дав їм у свій час пожи́ву.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Коли́ дає́ш їм, вони́ її́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збира́ють,*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 розту́люєш Твою́ ру́ку, вони́ наси́чуються бла́гом.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Вони́ бенте́жаться, коли́ хова́єш вид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 забира́єш дух у них, вони́ ги́нуть і поверта́ються у свій по́рох.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Зішле́ш Свій дух, – вони́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ожива́ють,*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Ти відно́влюєш лице́ землі́.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Неха́й сла́ва Госпо́дня бу́де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Госпо́дь раді́є тво́рами Свої́ми.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Спогля́не Він на зе́млю, і вона́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стряса́ється,*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торкне́ться гір, вони́ диму́ють.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бу́ду Го́сподеві спі́вати по́ки життя́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мого́,*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псалми́ співа́тиму, по́ки бу́ду жи́ти.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Неха́й бу́де приє́мна Йому́ моя́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пі́сня;*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Го́споді я весели́тимусь.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Неха́й грі́шники з землі ще́знуть, і беззако́нних бі́льше неха́й 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бу́де.*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Благослови́, душе́ моя́, Го́спода.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Со́нце зна́є свій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за́хід,*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наво́диш те́мряву, і надхо́дить ніч.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му́дрості все Ти створи́в.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135FA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135FA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r w:rsidR="00E135FA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E135FA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135FA">
        <w:rPr>
          <w:rFonts w:ascii="Times New Roman" w:hAnsi="Times New Roman" w:cs="Times New Roman"/>
          <w:sz w:val="24"/>
          <w:szCs w:val="24"/>
        </w:rPr>
        <w:t>(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C62A04" w:rsidRPr="00E135FA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Го́споди, взива́ю я до Те́бе, ви́слухай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Го́споди.*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Го́споди, взива́ю я до Те́бе, ви́слухай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Почу́й го́лос молі́ння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мого́,*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коли́ взива́ю до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Те́бе.*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Неха́й піднесе́ться моли́тва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моя́,*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мов кади́ло пе́ред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Тобо́ю;*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підно́шення рук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мої́х,*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як же́ртва </w:t>
      </w:r>
      <w:proofErr w:type="gram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вечі́рня.*</w:t>
      </w:r>
      <w:proofErr w:type="gram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Поста́в, Го́споди, мої́м уста́м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сторо́жу;*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до двере́й губ мої́х − ва́рту!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Ані чини́ти лихі́ вчи́нки з людьми́, що тво́рять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беззако́ння,*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– ні ла́сощів ї́хніх я не хо́чу ї́сти.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Неха́й пра́ведник по-до́брому б’є мене́ 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виправля́є,*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 олі́я грі́шного неха́й не нама́стить голови́ моє́ї.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моли́тимусь,*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незважа́ючи на ї́хні злі вчи́нки.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Якщо́ су́ддів ї́хніх ски́нуть в уще́лини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ске́лі,*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то почу́ють, що слова́ мої́ лю́бі.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Немо́вби хтось розби́в і розри́в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зе́млю,*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розки́дано ї́хні ко́сті пе́ред а́дом.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до Те́бе, Го́споди, мій Бо́же, мої́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о́чі;*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до Те́бе прибіга́ю, не губи́ душі́ моє́ї.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Збережи́ мене́ від пе́тлі, що її́ наста́вили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ме́не,*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від сильця́ тих, що тво́рять беззако́ння.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Неха́й грі́шники впаду́ть у вла́сні сі́ті всі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ра́зом,*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 я пройду́ безпе́чно.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го́лосом мої́м до Го́спода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взива́ю,*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 го́лосом мої́м до Го́спода молю́ся.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Ска́ргу мою́ пе́ред Ним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вилива́ю,*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мою́ скру́ту Йому́ я виявля́ю.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сте́жку.*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 доро́зі, де я ступа́ю, та́йно розста́вили сильце́ на ме́не.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Погля́нь право́руч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подиви́ся:*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нема́ ніко́го, хто дбав би за ме́не.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втіка́ти,*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нема́ ніко́го, хто піклува́вся би мно́ю.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До Те́бе, Го́споди, взива́ю 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кажу́:*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 моє́ прибі́жище, в землі́ живи́х Ти − моя́ до́ля!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Зверни́ ува́гу на моє́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блага́ння,*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я ве́льми неща́сний.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Спаси́ мене́ від гони́телів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мої́х,*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вони́ сильні́ші від ме́не.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Ви́веди з в’язни́ці мою́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ду́шу,*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щоб дя́кувати І́мені Твоє́му.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Мене́ обсту́плять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пра́ведники,*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Ти добро́ мені́ вчи́ниш.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З глиби́н взива́ю до Те́бе,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почу́й мій го́лос.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Неха́й бу́дуть Твої́ ву́ха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ува́жні,*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до го́лосу бла́гання мого́.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Коли́ Ти, Го́споди, зважа́тимеш на беззако́ння, то хто всто́їться,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Го́споди.*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Та в Те́бе є проще́ння.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Дав</w:t>
      </w:r>
      <w:proofErr w:type="spellEnd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єси</w:t>
      </w:r>
      <w:proofErr w:type="spellEnd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знамено</w:t>
      </w:r>
      <w:proofErr w:type="spellEnd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зійдемо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Ісусом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восходить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святу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там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почуємо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голос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Бога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Живого,*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пребезначального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хмару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світлу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свідчить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Божественним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Духом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природженість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співвічносущого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синівства.*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умом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просвічувані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світлі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узримо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світло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За́для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І́мени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Твоє́;*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наді́ється душа́ моя́ на Го́спода.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зарання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ликуймо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себе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очистьмо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вірно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приготуймо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Божественного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восходження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у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превишню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Божу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обитель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стати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самовидцями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величі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здобути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удостоїлися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таїнственно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споглядати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обрані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Апостолів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горі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Таворській.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до но́чі від ра́нньої сторо́жі* неха́й упова́є Ізра́їль на Го́спода.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змінившись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нині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кращою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зміною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себе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назавтра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добре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приготуймо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піднятися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Божу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святу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споглядати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незмінну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Христову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світлосяйну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яскравішу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сонця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;*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Троїчним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світлом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озорювані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ньому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прославимо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низходження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ми́лість і відку́плення вели́ке в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Ньо́го;*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Він ви́зволить Ізра́їля від усьо́го беззако́ння його́.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</w:t>
      </w:r>
      <w:proofErr w:type="spellEnd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хороброго</w:t>
      </w:r>
      <w:proofErr w:type="spellEnd"/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Обагрившись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кров’ю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плоті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твоєї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зодягнувся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єси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славний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порфіру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Божественної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благодаті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голову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свою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увінчав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єси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вінцем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нетління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а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перемогу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мученику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всемудрий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носячи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правиці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наче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скіпетр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Христом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царюєш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завжди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радіючи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Хвалі́те Го́спода всі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наро́ди!*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Прославля́йте Його́ всі лю́ди!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Воїном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непоборним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дав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пізнати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себе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Євсигнію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зброєю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огороджений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вийшов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єси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двобій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ворогом-протиборцем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низложив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блискуче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перемігши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вінець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перемоги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прийнявши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єдиного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Судді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подвигів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Владики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Царюючого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нас Його́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милосе́рдя,*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і ві́рність Го́спода пові́ки.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Неоціненними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твоїми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стражданнями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славний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страднику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Євсигнію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безцінне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Страждання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зобразив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єси.*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побідоносцем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ставши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усіма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страстотерпцями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живеш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вишній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Митрополії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радіючи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обожуючись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причастя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Божественному.*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Тому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благоговійно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шановане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звершуємо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торжество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proofErr w:type="spellEnd"/>
      <w:r w:rsidRPr="00E135FA">
        <w:rPr>
          <w:rFonts w:ascii="Times New Roman" w:eastAsia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E135FA"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proofErr w:type="spellEnd"/>
      <w:r w:rsidRPr="00E135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135FA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E135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5)</w:t>
      </w:r>
      <w:r w:rsidRPr="00E135FA">
        <w:rPr>
          <w:rFonts w:ascii="Times New Roman" w:eastAsia="Times New Roman" w:hAnsi="Times New Roman" w:cs="Times New Roman"/>
          <w:i/>
          <w:sz w:val="24"/>
          <w:szCs w:val="24"/>
        </w:rPr>
        <w:t xml:space="preserve">: </w:t>
      </w:r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зійдемо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Господню* і в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дім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Бога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узримо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преображення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Його,*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славу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Єдинородного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Отця;*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світлом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приймемо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світло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* і,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піднесені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Times New Roman" w:hAnsi="Times New Roman" w:cs="Times New Roman"/>
          <w:sz w:val="24"/>
          <w:szCs w:val="24"/>
        </w:rPr>
        <w:t>Духом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Тройцю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єдиносущну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оспівуватимемо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Times New Roman" w:hAnsi="Times New Roman" w:cs="Times New Roman"/>
          <w:sz w:val="24"/>
          <w:szCs w:val="24"/>
        </w:rPr>
        <w:t>навіки</w:t>
      </w:r>
      <w:proofErr w:type="spellEnd"/>
      <w:r w:rsidRPr="00E135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135F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135FA">
        <w:rPr>
          <w:rFonts w:ascii="Times New Roman" w:hAnsi="Times New Roman" w:cs="Times New Roman"/>
          <w:b/>
          <w:sz w:val="24"/>
          <w:szCs w:val="24"/>
        </w:rPr>
        <w:t xml:space="preserve">Госпо́дь почу́є </w:t>
      </w:r>
      <w:proofErr w:type="gramStart"/>
      <w:r w:rsidRPr="00E135FA">
        <w:rPr>
          <w:rFonts w:ascii="Times New Roman" w:hAnsi="Times New Roman" w:cs="Times New Roman"/>
          <w:b/>
          <w:sz w:val="24"/>
          <w:szCs w:val="24"/>
        </w:rPr>
        <w:t>мене́,*</w:t>
      </w:r>
      <w:proofErr w:type="gram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 коли́ я візву́ до Ньо́го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Благослове́нний Ти, Го́споди, Бо́же отці́в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на́ших,*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хва́льне і просла́влене Ім’я́ Твоє́ наві́ки.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Неха́й бу́де, Го́споди, ми́лість Твоя́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ми наді́ємось на Те́бе.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навчи́ мене́ устано́в Твої́х.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врозуми́ мене́ устано́вами Твої́ми.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Святи́й,*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просвіти́ мене́ устано́вами Твої́ми.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Го́споди, ми́лість Твоя́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 покида́й ді́ло рук Твої́х.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хвала́,*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Тобі́ нале́жить пі́сня.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сла́ва:*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Отцю́ і Си́ну, і Свято́му Ду́хові,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І ни́ні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повсякча́с,*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на ві́ки вікі́в. Амі́нь.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</w:t>
      </w:r>
      <w:r w:rsidRPr="00E135FA">
        <w:rPr>
          <w:rFonts w:ascii="Times New Roman" w:hAnsi="Times New Roman" w:cs="Times New Roman"/>
          <w:sz w:val="24"/>
          <w:szCs w:val="24"/>
        </w:rPr>
        <w:lastRenderedPageBreak/>
        <w:t>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Доме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Євфратів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Сяйвом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чеснот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просвічені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вийдім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святую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узріти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Божественне*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преображення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я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підношу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мої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пана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слугині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–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своєї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господині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дивляться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Господа,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поки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змилосердиться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Знак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Божества*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показує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Хрестом*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таїнникам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богодостойно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засяявши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горі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Таворській.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надто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наситилися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зневаги.*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Надто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наситилася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наша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глузування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ситих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зневаги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гордих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Адама*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змінити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бажаючи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восходить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Таворську,*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розкрити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таїнникам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Божество.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г. 2, </w:t>
      </w:r>
      <w:proofErr w:type="spellStart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</w:t>
      </w:r>
      <w:proofErr w:type="spellEnd"/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):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горі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Таворській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преобразився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Божества,*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осяй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пізнання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спрямуй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стежку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заповідей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Твоїх,*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і </w:t>
      </w:r>
      <w:r w:rsidR="00E135FA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E135FA">
        <w:rPr>
          <w:rFonts w:ascii="Times New Roman" w:hAnsi="Times New Roman" w:cs="Times New Roman"/>
          <w:sz w:val="24"/>
          <w:szCs w:val="24"/>
        </w:rPr>
        <w:t>!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Ни́ні відпуска́єш слугу́ Твого́,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за Твої́м сло́вом у ми́рі.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Сві́тло на просві́ту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пога́нам,*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сла́ву лю́ду Твого́, Ізра́їля.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О́тче наш, що єси́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135FA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Мученик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Твій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Господи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Євсигній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стражданнях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своїх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прийняв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вінець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нетлінний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від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Тебе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Бога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нашого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мавши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кріпость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Твою,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він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мучителів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подолав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сокрушив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демонів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зухвальства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безсильні.*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Його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молитвами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спаси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душі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наші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uk-UA"/>
        </w:rPr>
      </w:pP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>:</w:t>
      </w:r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r w:rsidRPr="00E135FA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Ідімо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назустріч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Христовому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перебраженню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світло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торжествуючи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вірні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це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передпразденство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кличмо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Надійшов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день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Божої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радости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восходить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Таворську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Владика,*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засяяти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красою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божества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sz w:val="24"/>
          <w:szCs w:val="24"/>
        </w:rPr>
        <w:t>,</w:t>
      </w:r>
      <w:r w:rsidRPr="00E135F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sz w:val="24"/>
          <w:szCs w:val="24"/>
        </w:rPr>
        <w:t>,</w:t>
      </w:r>
      <w:r w:rsidRPr="00E135F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135FA">
        <w:rPr>
          <w:rFonts w:ascii="Times New Roman" w:hAnsi="Times New Roman" w:cs="Times New Roman"/>
          <w:sz w:val="24"/>
          <w:szCs w:val="24"/>
        </w:rPr>
        <w:t>, і святого мученика Євсигнія, і всіх святих - помилує і спасе нас як благий і людинолюбний.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br w:type="page"/>
      </w:r>
    </w:p>
    <w:p w:rsidR="00BA08E7" w:rsidRPr="00E135FA" w:rsidRDefault="00000000" w:rsidP="00E135FA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мир,*</w:t>
      </w:r>
      <w:proofErr w:type="gramEnd"/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в лю́дях благоволі́ння.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відкри́й,*</w:t>
      </w:r>
      <w:proofErr w:type="gramEnd"/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і уста́ мої́ сповістя́ть хвалу́ Твою́.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Я, немов глухий, 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Господи, Боже мого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Хіба звіщатимуть у могилі твою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милість,*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пропасті глибокій − твою вірність?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безталанний і конаю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змалку,*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 перебув страх твій − і умліваю.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все нутро моє − його святе ім'я.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Бо як високо небо над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Як далеко схід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заходу,*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Як батько милосердиться над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синами,*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так милосердиться Господь над тими, що його бояться.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І в гніві твоєму знищ моїх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вигуби всіх гнобителів душі моєї, бо я твій слуга.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135FA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135FA">
        <w:rPr>
          <w:rFonts w:ascii="Times New Roman" w:hAnsi="Times New Roman" w:cs="Times New Roman"/>
          <w:sz w:val="24"/>
          <w:szCs w:val="24"/>
        </w:rPr>
        <w:t>е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135FA">
        <w:rPr>
          <w:rFonts w:ascii="Times New Roman" w:hAnsi="Times New Roman" w:cs="Times New Roman"/>
          <w:sz w:val="24"/>
          <w:szCs w:val="24"/>
        </w:rPr>
        <w:t>е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135FA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135FA">
        <w:rPr>
          <w:rFonts w:ascii="Times New Roman" w:hAnsi="Times New Roman" w:cs="Times New Roman"/>
          <w:sz w:val="24"/>
          <w:szCs w:val="24"/>
        </w:rPr>
        <w:t>ебе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135FA">
        <w:rPr>
          <w:rFonts w:ascii="Times New Roman" w:hAnsi="Times New Roman" w:cs="Times New Roman"/>
          <w:sz w:val="24"/>
          <w:szCs w:val="24"/>
        </w:rPr>
        <w:t>благ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E135FA">
        <w:rPr>
          <w:rFonts w:ascii="Times New Roman" w:hAnsi="Times New Roman" w:cs="Times New Roman"/>
          <w:sz w:val="24"/>
          <w:szCs w:val="24"/>
        </w:rPr>
        <w:t>нице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благ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135FA">
        <w:rPr>
          <w:rFonts w:ascii="Times New Roman" w:hAnsi="Times New Roman" w:cs="Times New Roman"/>
          <w:sz w:val="24"/>
          <w:szCs w:val="24"/>
        </w:rPr>
        <w:t>Благодаримо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135FA">
        <w:rPr>
          <w:rFonts w:ascii="Times New Roman" w:hAnsi="Times New Roman" w:cs="Times New Roman"/>
          <w:sz w:val="24"/>
          <w:szCs w:val="24"/>
        </w:rPr>
        <w:t>е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135FA">
        <w:rPr>
          <w:rFonts w:ascii="Times New Roman" w:hAnsi="Times New Roman" w:cs="Times New Roman"/>
          <w:sz w:val="24"/>
          <w:szCs w:val="24"/>
        </w:rPr>
        <w:t>е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135FA">
        <w:rPr>
          <w:rFonts w:ascii="Times New Roman" w:hAnsi="Times New Roman" w:cs="Times New Roman"/>
          <w:sz w:val="24"/>
          <w:szCs w:val="24"/>
        </w:rPr>
        <w:t>благодаримо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135FA">
        <w:rPr>
          <w:rFonts w:ascii="Times New Roman" w:hAnsi="Times New Roman" w:cs="Times New Roman"/>
          <w:sz w:val="24"/>
          <w:szCs w:val="24"/>
        </w:rPr>
        <w:t>ебе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135FA">
        <w:rPr>
          <w:rFonts w:ascii="Times New Roman" w:hAnsi="Times New Roman" w:cs="Times New Roman"/>
          <w:sz w:val="24"/>
          <w:szCs w:val="24"/>
        </w:rPr>
        <w:t>(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uk-UA"/>
        </w:rPr>
      </w:pPr>
      <w:r w:rsidRPr="00E135FA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Ідімо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назустріч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Христовому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перебраженню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світло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торжествуючи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вірні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це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передпразденство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кличмо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Надійшов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день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Божої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радости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восходить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Таворську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Владика,*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засяяти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красою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божества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.</w:t>
      </w:r>
      <w:r w:rsidRPr="00E135FA">
        <w:rPr>
          <w:rFonts w:ascii="Times New Roman" w:eastAsia="Arial" w:hAnsi="Times New Roman" w:cs="Times New Roman"/>
          <w:sz w:val="24"/>
          <w:szCs w:val="24"/>
          <w:lang w:val="uk-UA"/>
        </w:rPr>
        <w:t xml:space="preserve"> </w:t>
      </w:r>
      <w:r w:rsidRPr="00E135FA">
        <w:rPr>
          <w:rFonts w:ascii="Times New Roman" w:eastAsia="Arial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E135FA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Мученик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Твій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Господи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Євсигній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стражданнях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своїх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прийняв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вінець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нетлінний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від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Тебе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Бога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нашого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мавши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кріпость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Твою,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він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мучителів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подолав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сокрушив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демонів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зухвальства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безсильні.*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Його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молитвами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спаси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душі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наші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uk-UA"/>
        </w:rPr>
      </w:pPr>
      <w:r w:rsidRPr="00E135FA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</w:t>
      </w:r>
      <w:r w:rsidRPr="00E135F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>:</w:t>
      </w:r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r w:rsidRPr="00E135FA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Ідімо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назустріч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Христовому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перебраженню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світло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торжествуючи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вірні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це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передпразденство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кличмо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Надійшов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день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Божої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радости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восходить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Таворську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Владика,*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засяяти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красою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божества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="00E135FA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Ти, що задля сліз очистив Петрове відречення* і простив митареві прогріхи* задля його зітхань, – помилуй мене!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135FA">
        <w:rPr>
          <w:rFonts w:ascii="Times New Roman" w:hAnsi="Times New Roman" w:cs="Times New Roman"/>
          <w:sz w:val="24"/>
          <w:szCs w:val="24"/>
        </w:rPr>
        <w:t xml:space="preserve">: Радуйся ти, що у своєму лоні вмістила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якого небо не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вміщає!*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Радуйся Діво, проповідування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пророків,*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з тебе засяяв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Еммануїл!*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Радуйся, Мати Христа Бога!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Житейське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збурилось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хвилі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беззаконств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потопляють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Петрові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 xml:space="preserve">, </w:t>
      </w:r>
      <w:r w:rsidR="00E135FA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135FA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E135FA">
        <w:rPr>
          <w:rFonts w:ascii="Times New Roman" w:hAnsi="Times New Roman" w:cs="Times New Roman"/>
          <w:sz w:val="24"/>
          <w:szCs w:val="24"/>
        </w:rPr>
        <w:t>!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135FA">
        <w:rPr>
          <w:rFonts w:ascii="Times New Roman" w:hAnsi="Times New Roman" w:cs="Times New Roman"/>
          <w:sz w:val="24"/>
          <w:szCs w:val="24"/>
        </w:rPr>
        <w:t xml:space="preserve">: Ти, що співчуваєш з нашими потребами* і захороняєш від напастей людей, що живуть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змилуйся, благословенна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Богородице,*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молися, щоб ми не загинули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марно,*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та й вимолюй, Пречиста, у милосердного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Бога,*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щоб спас душі наші, Пресвята Діво.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Дай мені відчути радість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Ти, Всесвята, народила незбагненне Слово, який за іпостассю став спільний з нами плоттю; Його завжди моли спасти тих, що вірою Тебе ублажають.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Лона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Отчого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залишивши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зійшов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землю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тайну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почув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провидіння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Твого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прославив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135FA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людино</w:t>
      </w:r>
      <w:proofErr w:type="spellStart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любче</w:t>
      </w:r>
      <w:proofErr w:type="spellEnd"/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У беззаконнях зачатий я і народився, живу в лінивстві і боюся майбутніх мук; від них же визволи мене, Хрестителю, Бога ублагавши.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Тінь закону різноманітно виявила Тебе, що народила Бога; Його ж моли, Всенепорочна, визволити мене від усякого беззаконня і тілесних пристрастей.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Народився ти, премудрий, як голос волаючого в пустелі, на пізнання Бога; тому благаю Тебе: онови душу мою, запустілу через усякі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провини..</w:t>
      </w:r>
      <w:proofErr w:type="gramEnd"/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Промінням чеснот просвічений і світлосяйними стражданнями сяючий, духовного Сходу найближчий друг, Предтече, просвіщаєш усе творіння.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135FA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135FA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35FA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</w:t>
      </w:r>
      <w:r w:rsidRPr="00E135FA">
        <w:rPr>
          <w:rFonts w:ascii="Times New Roman" w:hAnsi="Times New Roman" w:cs="Times New Roman"/>
          <w:i/>
          <w:sz w:val="24"/>
          <w:szCs w:val="24"/>
        </w:rPr>
        <w:t>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7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Даруй мені хмари сліз Твоїми молитвами ти, Предтече, що безодню благоутробія омив у річкових струмках, і очисти всього мене від скверни плоті і духу.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Принеси, блаженний, молитву Богу нашому, який над усіма, щоб Він як благоутробний помилував і мене, що багато грішу і маю нині покаяння.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Маючи умертвлену злими ділами душу мою, молю тебе, Владичице, що умертвила пекло Різдвом Твоїм: оживи мене покаянням.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7):</w:t>
      </w: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Уранився я зброєю сластолюбства і в болісті серця взиваю до тебе: вилікуй хворобу душі моєї, благаючи Христа, єдиного Лікаря душ і тіл.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Чеснішу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незрівнянно славнішу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без зотління Бога Слово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породила,*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сущу Богородицю, тебе величаємо.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135FA">
        <w:rPr>
          <w:rFonts w:ascii="Times New Roman" w:hAnsi="Times New Roman" w:cs="Times New Roman"/>
          <w:sz w:val="24"/>
          <w:szCs w:val="24"/>
        </w:rPr>
        <w:t>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він зглянувся на покору слугині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своєї,*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смиренних;*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милосердя,*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b/>
          <w:sz w:val="24"/>
          <w:szCs w:val="24"/>
        </w:rPr>
        <w:t xml:space="preserve">Безсіменне зачаття і народження – хто з людей </w:t>
      </w:r>
      <w:proofErr w:type="gramStart"/>
      <w:r w:rsidRPr="00E135FA">
        <w:rPr>
          <w:rFonts w:ascii="Times New Roman" w:hAnsi="Times New Roman" w:cs="Times New Roman"/>
          <w:b/>
          <w:sz w:val="24"/>
          <w:szCs w:val="24"/>
        </w:rPr>
        <w:t>опише?*</w:t>
      </w:r>
      <w:proofErr w:type="gram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 Нетлінне народження Дитини – хто з землян не </w:t>
      </w:r>
      <w:proofErr w:type="gramStart"/>
      <w:r w:rsidRPr="00E135FA">
        <w:rPr>
          <w:rFonts w:ascii="Times New Roman" w:hAnsi="Times New Roman" w:cs="Times New Roman"/>
          <w:b/>
          <w:sz w:val="24"/>
          <w:szCs w:val="24"/>
        </w:rPr>
        <w:t>подивлятиме?*</w:t>
      </w:r>
      <w:proofErr w:type="gram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 Тому і прославляють тебе, Богородице, племена землі.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Щоб успадкувати майбутні блага,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плачмо,*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зітхаймо і молім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Христа,*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доки маємо, вірні, час на покаяння і моління.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Страшний день до дверей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наближається!*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Маючи вчинки осудні, ридаємо: Господи, Господи, єдиний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милостивий!*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Молитвами твого Предтечі і всіх святих, покажи нас тоді неосудними.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135FA">
        <w:rPr>
          <w:rFonts w:ascii="Times New Roman" w:hAnsi="Times New Roman" w:cs="Times New Roman"/>
          <w:sz w:val="24"/>
          <w:szCs w:val="24"/>
        </w:rPr>
        <w:t xml:space="preserve">: Ти, Богоблагодатна, що Світло породила, просвіти,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молимо,*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потьмарену нашу душу і появи нас вільними від вічної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темряви,*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щоб ми славили й величали тебе Всеблаженну.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Богоро́дицю,*</w:t>
      </w:r>
      <w:proofErr w:type="gramEnd"/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присноблаже́нну і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пренепоро́чну,*</w:t>
      </w:r>
      <w:proofErr w:type="gramEnd"/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і Ма́тір Бо́га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на́шого.*</w:t>
      </w:r>
      <w:proofErr w:type="gramEnd"/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Чесні́шу від херуви́мів* і незрівня́нно славні́шу від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серафи́мів,*</w:t>
      </w:r>
      <w:proofErr w:type="gramEnd"/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що без зотлі́ння Бо́га Сло́во </w:t>
      </w:r>
      <w:proofErr w:type="gramStart"/>
      <w:r w:rsidRPr="00E135FA">
        <w:rPr>
          <w:rFonts w:ascii="Times New Roman" w:hAnsi="Times New Roman" w:cs="Times New Roman"/>
          <w:color w:val="000000"/>
          <w:sz w:val="24"/>
          <w:szCs w:val="24"/>
        </w:rPr>
        <w:t>породи́ла,*</w:t>
      </w:r>
      <w:proofErr w:type="gramEnd"/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су́щу Богоро́дицю, тебе́ велича́ємо.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Пророче преславний і Предтече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благодати!*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 проповідував усім покаяння на спасіння* і показав, блаженний, Агнця, що бере гріхи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світу.*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Моли його нині, щоб він помилував світ.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135FA">
        <w:rPr>
          <w:rFonts w:ascii="Times New Roman" w:hAnsi="Times New Roman" w:cs="Times New Roman"/>
          <w:sz w:val="24"/>
          <w:szCs w:val="24"/>
        </w:rPr>
        <w:t xml:space="preserve">: Тебе, Діво, сповістили всі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пророки.*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Давид назвав тебе горою і кораблем,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світильником,*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драбиною, і мостом, і посудиною, що носить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манну,*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палицею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розквітлою,*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 ми тебе, як Богородицю, гідно почитаємо.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неба,*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хваліте його на висотах.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його, всі ангели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хваліте його, всі воїнства небесні.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його, ви − сонце 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місяцю,*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хваліте його, всі ясні зорі.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Гори й усі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:rsidR="00BA08E7" w:rsidRPr="00E135FA" w:rsidRDefault="00000000" w:rsidP="00E135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 людях благовоління.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береш гріх світу, помилуй нас.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− перед тобою.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135FA">
        <w:rPr>
          <w:rFonts w:ascii="Times New Roman" w:hAnsi="Times New Roman" w:cs="Times New Roman"/>
          <w:sz w:val="24"/>
          <w:szCs w:val="24"/>
        </w:rPr>
        <w:t xml:space="preserve">Не зрубай нас грішних, як неплідну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смоковницю,*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але залиши нас ще на більше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літ,*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напоюючи душу нашу сльозами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покаяння,*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щоб принесли ми тобі плоди добродійні.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горя.*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Будучи сонцем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праведним,*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просвіти серця тих, що тобі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співають:*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E135FA">
        <w:rPr>
          <w:rFonts w:ascii="Times New Roman" w:hAnsi="Times New Roman" w:cs="Times New Roman"/>
          <w:sz w:val="24"/>
          <w:szCs w:val="24"/>
          <w:u w:val="single"/>
        </w:rPr>
        <w:t>нами,*</w:t>
      </w:r>
      <w:proofErr w:type="gramEnd"/>
      <w:r w:rsidRPr="00E135FA">
        <w:rPr>
          <w:rFonts w:ascii="Times New Roman" w:hAnsi="Times New Roman" w:cs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Посеред судища законопроступників* страстотерпці твої, радіючи,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співали:*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135FA">
        <w:rPr>
          <w:rFonts w:ascii="Times New Roman" w:hAnsi="Times New Roman" w:cs="Times New Roman"/>
          <w:sz w:val="24"/>
          <w:szCs w:val="24"/>
        </w:rPr>
        <w:t xml:space="preserve">: Як світло, Христе, вийшов ти з Діви* і просвітив рід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людський.*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Хліб наш насу́щний дай </w:t>
      </w:r>
      <w:r w:rsidRPr="00E135FA">
        <w:rPr>
          <w:rFonts w:ascii="Times New Roman" w:hAnsi="Times New Roman" w:cs="Times New Roman"/>
          <w:sz w:val="24"/>
          <w:szCs w:val="24"/>
        </w:rPr>
        <w:lastRenderedPageBreak/>
        <w:t xml:space="preserve">нам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  <w:r w:rsidRPr="00E135F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135FA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Мученик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Твій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Господи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Євсигній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у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стражданнях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своїх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прийняв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вінець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нетлінний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від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Тебе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Бога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нашого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мавши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кріпость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Твою,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він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мучителів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подолав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сокрушив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демонів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зухвальства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безсильні.*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Його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молитвами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спаси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душі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наші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.</w:t>
      </w:r>
    </w:p>
    <w:p w:rsidR="00C62A04" w:rsidRPr="00E135FA" w:rsidRDefault="00C62A04" w:rsidP="00E135FA">
      <w:pPr>
        <w:spacing w:after="120" w:line="240" w:lineRule="auto"/>
        <w:jc w:val="both"/>
        <w:rPr>
          <w:rFonts w:ascii="Times New Roman" w:eastAsia="Arial" w:hAnsi="Times New Roman" w:cs="Times New Roman"/>
          <w:sz w:val="24"/>
          <w:szCs w:val="24"/>
          <w:lang w:val="uk-UA"/>
        </w:rPr>
      </w:pP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E135FA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E135FA">
        <w:rPr>
          <w:rFonts w:ascii="Times New Roman" w:hAnsi="Times New Roman" w:cs="Times New Roman"/>
          <w:b/>
          <w:sz w:val="24"/>
          <w:szCs w:val="24"/>
        </w:rPr>
        <w:t>:</w:t>
      </w:r>
      <w:r w:rsidRPr="00E135FA">
        <w:rPr>
          <w:rFonts w:ascii="Times New Roman" w:hAnsi="Times New Roman" w:cs="Times New Roman"/>
          <w:sz w:val="24"/>
          <w:szCs w:val="24"/>
        </w:rPr>
        <w:t xml:space="preserve"> </w:t>
      </w:r>
      <w:r w:rsidRPr="00E135FA">
        <w:rPr>
          <w:rFonts w:ascii="Times New Roman" w:eastAsia="Arial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Ідімо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назустріч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Христовому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перебраженню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світло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торжествуючи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вірні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це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передпразденство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і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кличмо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Надійшов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день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Божої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радости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восходить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на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гору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Таворську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E135FA">
        <w:rPr>
          <w:rFonts w:ascii="Times New Roman" w:eastAsia="Arial" w:hAnsi="Times New Roman" w:cs="Times New Roman"/>
          <w:sz w:val="24"/>
          <w:szCs w:val="24"/>
        </w:rPr>
        <w:t>Владика,*</w:t>
      </w:r>
      <w:proofErr w:type="gram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щоб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засяяти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красою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Свого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135FA">
        <w:rPr>
          <w:rFonts w:ascii="Times New Roman" w:eastAsia="Arial" w:hAnsi="Times New Roman" w:cs="Times New Roman"/>
          <w:sz w:val="24"/>
          <w:szCs w:val="24"/>
        </w:rPr>
        <w:t>божества</w:t>
      </w:r>
      <w:proofErr w:type="spellEnd"/>
      <w:r w:rsidRPr="00E135FA">
        <w:rPr>
          <w:rFonts w:ascii="Times New Roman" w:eastAsia="Arial" w:hAnsi="Times New Roman" w:cs="Times New Roman"/>
          <w:sz w:val="24"/>
          <w:szCs w:val="24"/>
        </w:rPr>
        <w:t>.</w:t>
      </w:r>
    </w:p>
    <w:p w:rsidR="00BA08E7" w:rsidRPr="00E135FA" w:rsidRDefault="00BA08E7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sz w:val="24"/>
          <w:szCs w:val="24"/>
        </w:rPr>
        <w:t>,</w:t>
      </w:r>
      <w:r w:rsidRPr="00E135F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135FA">
        <w:rPr>
          <w:rFonts w:ascii="Times New Roman" w:hAnsi="Times New Roman" w:cs="Times New Roman"/>
          <w:i/>
          <w:sz w:val="24"/>
          <w:szCs w:val="24"/>
        </w:rPr>
        <w:t>,</w:t>
      </w:r>
      <w:r w:rsidRPr="00E135F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135F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135FA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E135FA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135FA">
        <w:rPr>
          <w:rFonts w:ascii="Times New Roman" w:hAnsi="Times New Roman" w:cs="Times New Roman"/>
          <w:sz w:val="24"/>
          <w:szCs w:val="24"/>
        </w:rPr>
        <w:t>, і святого мученика Євсигнія, і всіх святих - помилує і спасе нас як благий і людинолюбний.</w:t>
      </w:r>
    </w:p>
    <w:p w:rsidR="00BA08E7" w:rsidRPr="00E135FA" w:rsidRDefault="00000000" w:rsidP="00E135F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135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135FA">
        <w:rPr>
          <w:rFonts w:ascii="Times New Roman" w:hAnsi="Times New Roman" w:cs="Times New Roman"/>
          <w:sz w:val="24"/>
          <w:szCs w:val="24"/>
        </w:rPr>
        <w:t>Амінь.</w:t>
      </w:r>
    </w:p>
    <w:p w:rsidR="00BA08E7" w:rsidRPr="00E135FA" w:rsidRDefault="00BA08E7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BA08E7" w:rsidRPr="00E135FA" w:rsidRDefault="00000000" w:rsidP="00E135F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BA08E7" w:rsidRPr="00E135FA" w:rsidRDefault="00000000" w:rsidP="00E135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35F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135FA">
        <w:rPr>
          <w:rFonts w:ascii="Times New Roman" w:hAnsi="Times New Roman" w:cs="Times New Roman"/>
          <w:sz w:val="24"/>
          <w:szCs w:val="24"/>
        </w:rPr>
        <w:t xml:space="preserve"> Не маємо іншої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допомоги,*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не маємо іншої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надії,*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крім тебе, Пречиста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Діво!*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Ти нам допоможи, на тебе надіємось* і тобою </w:t>
      </w:r>
      <w:proofErr w:type="gramStart"/>
      <w:r w:rsidRPr="00E135FA">
        <w:rPr>
          <w:rFonts w:ascii="Times New Roman" w:hAnsi="Times New Roman" w:cs="Times New Roman"/>
          <w:sz w:val="24"/>
          <w:szCs w:val="24"/>
        </w:rPr>
        <w:t>хвалимось:*</w:t>
      </w:r>
      <w:proofErr w:type="gramEnd"/>
      <w:r w:rsidRPr="00E135FA">
        <w:rPr>
          <w:rFonts w:ascii="Times New Roman" w:hAnsi="Times New Roman" w:cs="Times New Roman"/>
          <w:sz w:val="24"/>
          <w:szCs w:val="24"/>
        </w:rPr>
        <w:t xml:space="preserve"> бо ми твої слуги, щоб ми не посоромилися.</w:t>
      </w:r>
    </w:p>
    <w:sectPr w:rsidR="00BA08E7" w:rsidRPr="00E135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585369">
    <w:abstractNumId w:val="8"/>
  </w:num>
  <w:num w:numId="2" w16cid:durableId="679939501">
    <w:abstractNumId w:val="6"/>
  </w:num>
  <w:num w:numId="3" w16cid:durableId="1128814044">
    <w:abstractNumId w:val="5"/>
  </w:num>
  <w:num w:numId="4" w16cid:durableId="1655138967">
    <w:abstractNumId w:val="4"/>
  </w:num>
  <w:num w:numId="5" w16cid:durableId="1495758167">
    <w:abstractNumId w:val="7"/>
  </w:num>
  <w:num w:numId="6" w16cid:durableId="51926902">
    <w:abstractNumId w:val="3"/>
  </w:num>
  <w:num w:numId="7" w16cid:durableId="1570267601">
    <w:abstractNumId w:val="2"/>
  </w:num>
  <w:num w:numId="8" w16cid:durableId="1793328242">
    <w:abstractNumId w:val="1"/>
  </w:num>
  <w:num w:numId="9" w16cid:durableId="46839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644D"/>
    <w:rsid w:val="009439E5"/>
    <w:rsid w:val="00AA1D8D"/>
    <w:rsid w:val="00B47730"/>
    <w:rsid w:val="00BA08E7"/>
    <w:rsid w:val="00C62A04"/>
    <w:rsid w:val="00CB0664"/>
    <w:rsid w:val="00E13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49A18"/>
  <w14:defaultImageDpi w14:val="300"/>
  <w15:docId w15:val="{54B00FB0-EFC8-9B4C-80E0-74340E7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10936</Words>
  <Characters>62338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2025-07-27T07:13:00Z</dcterms:created>
  <dcterms:modified xsi:type="dcterms:W3CDTF">2025-07-27T07:18:00Z</dcterms:modified>
  <cp:category/>
</cp:coreProperties>
</file>