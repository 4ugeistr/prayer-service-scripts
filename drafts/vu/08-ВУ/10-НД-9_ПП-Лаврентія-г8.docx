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284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3B38F3E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10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9-та по Зісланні Святого Духа. Глас 8. Єв. 9.</w:t>
      </w:r>
    </w:p>
    <w:p w14:paraId="12F1CE4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Святого мученика й архидиякона Лаврентія. </w:t>
      </w:r>
    </w:p>
    <w:p w14:paraId="6182EF60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62C8F" w14:textId="77777777" w:rsidR="00835B0C" w:rsidRDefault="00D4481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E885F5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0BF3E8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63CF001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744130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99BD49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A3813F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6242B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A666D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2C3D8F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68331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7B956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6203B4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4D900ED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95BFA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DE5F49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9E5CC1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FD2F913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AA37A0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7C24DA4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CD6B80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45E9D1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CBE40B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9C4BA5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7B2E698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E9482B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2688D2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FFC4B7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CE6F6F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39CE4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4FF979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C67B54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1A33A5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E010C1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93ABAE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D203D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8ECE94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BF1BE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59EE44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BA7824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43ECB5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80CB79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AEC82B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E5F4BF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8F155D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D77B5A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481CF9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306C07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5121D1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2F324B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4D3879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206B92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6F8DCB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438150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368B580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ABCDE0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A9DC7E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20B705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E2928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E1B15EF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55F11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431258D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1E75E1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11695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B03891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AF510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DC48EB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8A441D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07EF83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2058D1B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31BF3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4541CA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9DB472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453D8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756D4F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33D42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45DC0C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B903A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CF1A6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3D1D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E06977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EED44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528C4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DC232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B3DAB8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EAD08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64FC85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C60CB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E1E6F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67B8C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028729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C13C4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329B2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7710D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D001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D5EB6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B5723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EA811E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682209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FEE675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7FF7E0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F928AF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3E9F6F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1B3C49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8896F1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B77422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930F37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35F8B8E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DB4BBE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58439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9DE747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27F44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D3B80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4731F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54B9A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23AB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657993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9D72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40DA7A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5B0A3DF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32F8A0D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73F766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AF2C6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3467DF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25A9EA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985628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D21CA8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463960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B8057F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5BBD0F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14D321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98818A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526157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112071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BA6D22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9D9D38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493B67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1CB81F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746BEC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012639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C8278C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4607909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41002B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5452C6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79C44F6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B278F1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37AA443F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A08F05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3F9101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64EA73E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16D5E4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2BC793B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27A312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44BCEAC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E86C76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339D8E3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65CA3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620B91F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0EAD55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Послужив Слову непорочно, преподобний,* вогнем природним* благовонною жертвою Господу принісся* і радості Небесної сподобився;* за нас моли завжди,* що шануємо тебе, Лаврентію.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7C066D8C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DA58E1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34805E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Приніс себе Господу, як скарб,* і покоряючись Його словам,* у Бога блаженний,* розділив щедро, мученику мудрий,* убогим невід’ємне багатство,* мучення мудро і дивовижно* собі приєднуючи.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2D17660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5B2F9B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Доброта мучеників,* славний і чудний воїн,* чудес джерело,* тих, хто під насиллям помічник,* зірка яскрава,* – світло нехай славиться нині* священний мученик Лаврентій.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6E23622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sz w:val="24"/>
          <w:szCs w:val="24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5E7A8A9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1E241495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69365B6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5AF59F8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BF4E86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D84E81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EC8ECC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D2FBAF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B24BCE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B6F804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F97CFA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E06CAB6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9B57B3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3802E9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7892CE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48C7B0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C587E9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9FDC997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2B720E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C378E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700F18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A3EC52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51F0FD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B053D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E8C848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FC4A51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FDC40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3566A1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3169A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3AFB97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6BA74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9146E2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D3E02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E4B4BA0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124F2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613407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B9BF16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88A2CF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7EC643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2CC587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46A643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094229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DFF0D8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CB71A1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770854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2B4B81F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086F3B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09FE88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1A932F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148A4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0A15F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F8AF7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E705E3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7DC4DA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9C1DC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2ECC1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F58205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DD73D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B298F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2A3E22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26C9A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F129C4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031C6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655A8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4E04D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51BACB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1BE3D8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4A40D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A6ADA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E60E44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622D83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1CD1D5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4EB029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6CE79D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A2464E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13EBB52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4F960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9FFC7B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549EA52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6531CC6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427BC7C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21AC5C9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6C68B5E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817C08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1241D1E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021DB8F3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D00B1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A206BE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8D8797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3B8064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5D5689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198B4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A00B4E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29C04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C2A8C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AD1C89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D090AB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ED01C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6AB77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0E2216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B3E5A2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215011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AD81D1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4FE18CC5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24AFE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7663BB8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B1F02C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FBACEE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C9F834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6E7CFA9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BA62F9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7DCC9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21E90E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9AAA64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62BA6F0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431D77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ACE2C9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72920FFF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C93BC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C74EF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E9BF0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118F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784A5F" w14:textId="77777777" w:rsidR="00835B0C" w:rsidRDefault="00D4481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3EC9FBA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5C7E0A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00330B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712E4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2094A68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69787835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DA86FF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1DCCB2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E6A37E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EFCDF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BC90C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20A463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F34300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0234F0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59C22F4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1F5A8E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85DA3F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B6768A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27DF6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9B19C5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DC7016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68CCF4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2F916D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8EDD81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89091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F2E531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F36080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6DF8FC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99B697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2A899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EE6ED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1F961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0CD8B4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641E7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F1C3F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F8145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430B16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B13BDC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F64359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268A17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3075A9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2B8FE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E3C4F1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B3B5D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54F78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A9469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0515E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026D22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581C3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B3E8CB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9A85D09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5E9F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EDEF2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FC115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31371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1ACE42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67AB91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D2DC19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F69085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B70B71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2D830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08F69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E9D90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B379BE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65269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6864CB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93ADF6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9A409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2AD0BE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3AF043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41CDF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387F6C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129C3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FFA9B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11FCDF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C2D64F5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486D7E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414BA8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44236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30E40B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4D6803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4013A2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E21069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407BF6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47A55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F9E03C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C03734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698AE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B01ED1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3F2A31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E687C4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73B8F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78B65B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C93D9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4BF71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51DF4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F0798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473AAE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4703EDB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128106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0B20A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AEFA41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76096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952829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D69999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736776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8F3E6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5AA22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10C9C9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BE063E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A65C2A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CEA494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30B02B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74D891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A4E63A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A97766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A5829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8EBCE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F1EE0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544F24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10FA46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022BAA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5EFA6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9B8E63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6CBD31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46E8456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D77C56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BC99F5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0F2E45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2E8A4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17B101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24534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9CF69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BB0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A7B52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DE3E8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11063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28A25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4E95B3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5E3F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5BF931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7BC9D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FB95E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B1788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D68F92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2B83F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37388E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57F9C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155A4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34FE5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DC09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A3610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ECD945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C0CF2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D80D8B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8C696F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36B59C4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7039C25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72E135F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4DFD43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9DE191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874E3D7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755853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6E3C40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AE50E5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10644E31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869D1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AA063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1E802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27511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5F32B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29F31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5EC9C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70127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6812F0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F60A8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FF38A9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D6DC8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0D968F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5F9BFD3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7E4DA64D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F1E63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188FFC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3589A8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2C065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FB989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1984B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0437B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DB4BC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B0439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11E62F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C810B9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6655E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CDBB10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1322FFF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92736"/>
          <w:sz w:val="24"/>
          <w:szCs w:val="24"/>
        </w:rPr>
        <w:t>Тобо́ю ра́дується, Благода́тная, все творíння,* а́нгельський собо́р і лю́дський рід,* освя́чений хра́ме і ра́ю слове́сний, дíвства похвало́,* із яко́ї Бог воплоти́вся і младе́нцем став — пе́ред віка́ми су́щий Бог наш.* Ло́но бо Твоє́ престо́лом сотвори́в і утро́бу Твою́ просто́рішою небе́с учини́в.* Тобо́ю ра́дується, Благода́тная, все творíння, сла́ва Тобí.</w:t>
      </w:r>
    </w:p>
    <w:p w14:paraId="40C32111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85DB3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8F4B4F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7748E0C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1E40C4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4B805D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C4E13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60112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31E36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EED9CA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CA0131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408D7A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24534E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40A32B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4973CD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C2B9C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151B29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3E6B6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A5E8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FA19C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BC610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E3330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3FE521F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454F6E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9073D3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84E2D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8</w:t>
      </w:r>
    </w:p>
    <w:p w14:paraId="239BFD1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32497F86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E108B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8</w:t>
      </w:r>
    </w:p>
    <w:p w14:paraId="58BD8EA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7B171EB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4102689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14722F9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7B97533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760761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4AA0309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7E750D0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6B81051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4FADAE8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550E5E0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339B6E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782A10D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D4AA9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79A0922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2013F0A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38053B06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B619AA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5403695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1ED45F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6A1C4E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270BF09E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AAC4D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8</w:t>
      </w:r>
    </w:p>
    <w:p w14:paraId="6A50C3B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377110B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079BBA3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C429E9F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CC3C2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02BE6A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F3C69A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BAD6B4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6FA682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F7976D4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08FB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Вся́ке диха́ння, неха́й хва́лить Го́спода.</w:t>
      </w:r>
    </w:p>
    <w:p w14:paraId="49270EA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Хвалі́те Бо́га у святи́ні Його́. </w:t>
      </w:r>
    </w:p>
    <w:p w14:paraId="7A69804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3C6AB6FA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FA5B7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3943C2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D550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A80391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341A271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6A5A054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1A8A4F6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4715535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82A6B6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E65FBA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65 зач.; 20, 19-31)</w:t>
      </w:r>
    </w:p>
    <w:p w14:paraId="1973C48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0946615B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1A763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7C4F7E2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0A8258B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50AF5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5721B1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86232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FED12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BA9A98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6DA091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59ACDA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ECF8E6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B95E08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FD2705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72D357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C67F67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B67C2F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B0833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CA6688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705394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E72DC5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77AD78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EAA660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18DF4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3989B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56622A8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C385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91A02A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65E4781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08E0DA4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521FB2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3AC0311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E9A77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A78814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святого мученика й архидиякона Лаврентія, і всіх cвяти́х: мо́лимо Тебе́, многоми́лостивий Го́споди, ви́слухай нас грішних, що мо́лимось Тобі, і поми́луй нас.</w:t>
      </w:r>
    </w:p>
    <w:p w14:paraId="0C05380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F43EC5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BCF9AF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67957F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2F7A57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52184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48938A7D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5F34A67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1E300E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A6069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858A27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5C4E5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2F37686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7BAC3138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E92556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664A0E9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421F639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93D824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57BBF4D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0AD09D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696045B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2D60576D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06BC6C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177748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EBED54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081A0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DB11E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4992F7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9810B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6FF3E8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90FB0A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9F8625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48E25B0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Устаньте, ліниві, завжди схильні клонитися долу до землі, душі моєї помисли, звеселіться і здійміться на висоту Божественного сходження! Поспішімо до Петра та до Зеведеєвих, і разом з ними на Тавор-гору приспіємо, щоб побачити з ними славу Бога нашого і почути глас, який з висот вони почули і проголосили Отче Сяяння.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2ECA31AC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05413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4206266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00FC44E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8EBA1E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32AE711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93616D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14:paraId="5B16FD8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1C086867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9FAC8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7336897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E43BC8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A3252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28D470C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F6691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202979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72292868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0063C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0BFBE75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59E7C42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B5C350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0B6B1DD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659CB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00394AB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0F3C6C4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1D0BD9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5C400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10145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EA483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E15FA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1FD60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617E5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3990C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72DCD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B8FA5D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DABCC4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88ED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BDD57B9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7B5130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06E6776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527E8F0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4170E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55964A8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B6F93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63844FD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65F87553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9F029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033F03C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Священники, співайте! Люди, прославляйте по всі віки!</w:t>
      </w:r>
    </w:p>
    <w:p w14:paraId="23819E1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9A072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3610981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A7840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7681841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61B56E5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08574040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88AA7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7FBF35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7B4610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FAF10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FD8F2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6AB87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32B40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9301B8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9CB98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859FDE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2FA37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3F55DF7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5C6B40C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9A217D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7A79A0B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17983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4F37936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221EC850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F75C23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996719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90CDF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3AD00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4B7F13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56D05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83B501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5098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C4B61E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F796F0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6497A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21DDAC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1E5F287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3A00FB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6E88631B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EEB6A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BA9E48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4FAFD5A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14:paraId="27A4FE41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BAC41F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3B02E88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9F41E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6DB04A5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F206BD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9D592D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16EE80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C7DE3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CA481A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0EBAD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6217A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D676DE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3EF37D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B3E0A8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62775B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2DC246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26C85E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5A325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749B5E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D5372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BB1251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E8A1F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9B87C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B4DCD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28843F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0A47F9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1BEF541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5D3AA1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42FED6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7DB41841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113758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290253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4EEF934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7F2053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7ABF544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910988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2CB78AF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85B1A7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7A13474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0A27F41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4F8C24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 – небеса* і земля теж твоя.</w:t>
      </w:r>
    </w:p>
    <w:p w14:paraId="5640B85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0BED9A9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355014F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 </w:t>
      </w:r>
      <w:r>
        <w:rPr>
          <w:rFonts w:ascii="Times New Roman" w:eastAsia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5C40B1C6" w14:textId="77777777" w:rsidR="00835B0C" w:rsidRDefault="00D44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38F0F0A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0E4D8DA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03F84EC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B425A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98D50C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D60090F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482B1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43AAC6E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99CB3A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A4E88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7A761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511166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95B3F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926650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FD690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4B3C61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FC3BDF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5C9E5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33BDE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308631E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CF2B7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C395ED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35B954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B7A2865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6C8A99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70DFC9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A084C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F1372A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235E9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1FF1B25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1653460A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2BB56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4AC99394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322F7D97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1E81D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5628DB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E3252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5163A0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0BD73C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F0FE44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FB52DB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4A8A37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941D7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13A52A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81283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F04FCC" w14:textId="77777777" w:rsidR="00835B0C" w:rsidRDefault="00835B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21716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8AC4F86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573D227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51C90E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79B025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B59ECC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299ADC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ABC76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50E0DF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39A7B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9E34D00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DE41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F37609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A03F58A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EF6E12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05E988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0F6EB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16D78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57B568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D71C50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66187B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FC60458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A17FC2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0AEFC8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419E88F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0FB8DEB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D802D4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9563D3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C77057A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19F063" w14:textId="77777777" w:rsidR="00835B0C" w:rsidRDefault="00835B0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7E25A" w14:textId="77777777" w:rsidR="00835B0C" w:rsidRDefault="00D4481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60236F1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A6A6BE6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6FBA3184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50A826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F3A519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B59A87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9A17C95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3352A4F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9A4EBCC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й архидиякона Лаврентія, і всіх святих - помилує і спасе нас як благий і людинолюбний.</w:t>
      </w:r>
    </w:p>
    <w:p w14:paraId="06F6B573" w14:textId="77777777" w:rsidR="00835B0C" w:rsidRDefault="00D448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9BA311" w14:textId="77777777" w:rsidR="00835B0C" w:rsidRDefault="00D4481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ACB960D" w14:textId="77777777" w:rsidR="00835B0C" w:rsidRDefault="00D4481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35B0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5FD2"/>
    <w:multiLevelType w:val="multilevel"/>
    <w:tmpl w:val="A700358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5B0C"/>
    <w:rsid w:val="00310D5E"/>
    <w:rsid w:val="00835B0C"/>
    <w:rsid w:val="00D4481C"/>
    <w:rsid w:val="00ED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D06512F"/>
  <w15:docId w15:val="{3B8D69FE-22C2-4ABC-9DBB-19612FAC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M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ru-M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ru-MD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ru-MD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+VfA+Nh6xIOqMyffwQm+6Mh6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VAxdWdiaXQ0RklEU095aVhNaWxJd3JiME10WUlmO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56038</Words>
  <Characters>31943</Characters>
  <Application>Microsoft Office Word</Application>
  <DocSecurity>0</DocSecurity>
  <Lines>266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