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8FAA5" w14:textId="77777777" w:rsidR="004F6929" w:rsidRPr="00434895" w:rsidRDefault="004F6929" w:rsidP="00434895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21D483FB" w14:textId="77777777" w:rsidR="004F6929" w:rsidRPr="00434895" w:rsidRDefault="004F6929" w:rsidP="00434895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17 </w:t>
      </w:r>
      <w:proofErr w:type="spellStart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10-та </w:t>
      </w:r>
      <w:proofErr w:type="spellStart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</w:t>
      </w:r>
      <w:proofErr w:type="spellEnd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Зісланні </w:t>
      </w:r>
      <w:proofErr w:type="spellStart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Святого</w:t>
      </w:r>
      <w:proofErr w:type="spellEnd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Духа. </w:t>
      </w:r>
      <w:proofErr w:type="spellStart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1. </w:t>
      </w:r>
      <w:proofErr w:type="spellStart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4348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10.</w:t>
      </w:r>
    </w:p>
    <w:p w14:paraId="70D7E735" w14:textId="77777777" w:rsidR="004F6929" w:rsidRPr="00434895" w:rsidRDefault="004F6929" w:rsidP="00434895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Святого</w:t>
      </w:r>
      <w:proofErr w:type="spellEnd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>мученика</w:t>
      </w:r>
      <w:proofErr w:type="spellEnd"/>
      <w:r w:rsidRPr="004348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Мирона. </w:t>
      </w:r>
    </w:p>
    <w:p w14:paraId="30FD7CC4" w14:textId="645D191B" w:rsidR="00F438E6" w:rsidRPr="00434895" w:rsidRDefault="00F438E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AU"/>
        </w:rPr>
      </w:pPr>
    </w:p>
    <w:p w14:paraId="07A83DB4" w14:textId="77777777" w:rsidR="005460D6" w:rsidRPr="00434895" w:rsidRDefault="00EF2A5D" w:rsidP="00434895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ВЕЧІРНЯ</w:t>
      </w:r>
    </w:p>
    <w:p w14:paraId="5C53D55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172C583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Амі́нь.</w:t>
      </w:r>
    </w:p>
    <w:p w14:paraId="1B4178F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39C9A78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82C575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820272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48C09D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62802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CDB4C8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413DA9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B6B7B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B3AD6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2C10C0F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9C73DD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B9B20F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594D6E3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A8AFC52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FE8752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F9A0AB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239AC61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3AEE4A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6786DB9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3BA42D6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Вітри́ Свої́ми посланця́ми учиня́єш,* по́лум’я вогне́нне − слу́гами Свої́ми.</w:t>
      </w:r>
    </w:p>
    <w:p w14:paraId="246E2BD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3195DBF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5D25217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7480F68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127E199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0AA7B40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5EB16C8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79D023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3D6A879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3ADF972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2EB56B1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DAEBC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6993627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56356C2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5A82582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557C970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27BBA11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6420DC1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5BA8DA5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77CD0FF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0EAB18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6A95B7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7A25B7E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140CAEB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4597C3A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A39AC5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41957B2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1EA2FA3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6D66B2E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17EB13D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Неха́й бу́де приє́мна Йому́ моя́ пі́сня;* у Го́споді я весели́тимусь.</w:t>
      </w:r>
    </w:p>
    <w:p w14:paraId="30655F7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0B7CA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1FBA875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51E5BDB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5ABCB0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A99AD0E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90CB53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76B253D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246DD9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3B06B3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20EB42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228128" w14:textId="7DA70413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434895">
        <w:rPr>
          <w:rFonts w:ascii="Times New Roman" w:hAnsi="Times New Roman" w:cs="Times New Roman"/>
          <w:sz w:val="24"/>
          <w:szCs w:val="24"/>
          <w:lang w:val="ru-MD"/>
        </w:rPr>
        <w:t>благий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BC1A37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8E51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06957E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45E4D33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0C48946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6ED3240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351B474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28AB4D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4E4805C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C12785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B9F5B4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B7E6D9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C3E304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8CF4DD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23EA0B7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4C6D6A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3B26B41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6D8B3B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2747FD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A59A36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3BDDFAF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DF17BB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241F3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CDF42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501CED2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C2378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35D9DBE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1D662A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923F1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216664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5DB2C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5A0CDDF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506995D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Блажен муж</w:t>
      </w:r>
    </w:p>
    <w:p w14:paraId="693644D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1,1)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1FC1E4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Бо Госпо́дь дба́є про путь пра́ведних, а путь безбо́жних заги́не.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1,6)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022AE1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2,11)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D7E4EF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2,12)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21A8886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3,8)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985276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3,9)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6444F09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14:paraId="43CF5CE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 Алилу́я, алилу́я, алилу́я.</w:t>
      </w:r>
    </w:p>
    <w:p w14:paraId="052ACCC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5FF9CA1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A28A341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140BDB7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5F0335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ED42E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B2D672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7DAE99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40C01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7645718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21AC3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3D7FE1C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703C735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1.</w:t>
      </w:r>
    </w:p>
    <w:p w14:paraId="5A22353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D6039A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F9077C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Поста́в, Го́споди, мої́м уста́м сторо́жу;* до двере́й губ мої́х − ва́рту!</w:t>
      </w:r>
    </w:p>
    <w:p w14:paraId="044F416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6F8C731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A282A6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1F04ED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2B0CA32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EDD144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225F7ED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49308C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57C3A27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73D6F1A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5ADBFC2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4466525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2471C77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BFD333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7BA26D7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214D653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12FB3E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E14CFF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4F7A77DD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28554A4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14:paraId="6B0F5C5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 w14:paraId="4756213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14:paraId="4E450A0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499EA095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129</w:t>
      </w:r>
    </w:p>
    <w:p w14:paraId="65835F8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7BF3968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Прийді́ть, лю́ди,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4AE1A70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14:paraId="4DD0D0F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Звеселі́ться небеса́, загримі́ть осно́ви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5EED7A6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77CD598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2, подібний: Якими похвальними):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6B1B19C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BA0221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3FF05D1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032F2E0B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44061FC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9FF0A70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4, подібний: Як хороброго):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Ти, </w:t>
      </w:r>
      <w:r w:rsidRPr="00434895">
        <w:rPr>
          <w:rFonts w:ascii="Times New Roman" w:hAnsi="Times New Roman" w:cs="Times New Roman"/>
          <w:sz w:val="24"/>
          <w:szCs w:val="24"/>
        </w:rPr>
        <w:t>c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 Мироне,* царюєш з Христом, постійно радіючи.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08404B0D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258BD57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089025D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Ти, </w:t>
      </w:r>
      <w:r w:rsidRPr="00434895">
        <w:rPr>
          <w:rFonts w:ascii="Times New Roman" w:hAnsi="Times New Roman" w:cs="Times New Roman"/>
          <w:sz w:val="24"/>
          <w:szCs w:val="24"/>
        </w:rPr>
        <w:t>c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232C4BE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567C303" w14:textId="639897BC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Твоїми світлими стражданнями* ти, славний страждальнику Мироне*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  <w:r w:rsidRPr="00434895">
        <w:rPr>
          <w:rFonts w:ascii="Times New Roman" w:hAnsi="Times New Roman" w:cs="Times New Roman"/>
          <w:sz w:val="24"/>
          <w:szCs w:val="24"/>
          <w:vertAlign w:val="superscript"/>
          <w:lang w:val="ru-MD"/>
        </w:rPr>
        <w:t>[ЧСВВ]</w:t>
      </w:r>
    </w:p>
    <w:p w14:paraId="7001E39B" w14:textId="284A290E" w:rsidR="008B43A8" w:rsidRPr="00434895" w:rsidRDefault="008B43A8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5):</w:t>
      </w: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 бо вона сьогодні передає свою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всесвітлу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прийняв тіло,* і якого вона безперестанку молить,* щоб дав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мир і велику милість.</w:t>
      </w:r>
    </w:p>
    <w:p w14:paraId="28B15259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1):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35B0F321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606C07D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32530B6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6E92BE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Священника: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2A474E8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0C9CA80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70E6C83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9CD91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7C41878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78F9DC2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24808DC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2CBE6A1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135B987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3BF3D48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142D491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2858B49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14:paraId="6E15E803" w14:textId="77777777" w:rsidR="00EF2A5D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72BA64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Єктенія усильного благання</w:t>
      </w:r>
    </w:p>
    <w:p w14:paraId="21657F8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4DDAE2F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141238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1AFC9BB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7EE21E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359883A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6FE54A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601BDF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BE0A06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375EE0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E384F6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14A7D8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11E19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B07F20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ADC319C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C680350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1D54058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3B63FFD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65B2DC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72F908F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56DA7A8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169B2B8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59E2243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539394E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5FC4AD6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Тобі́ нале́жить сла́ва:* Отцю́ і Си́ну, і Свято́му Ду́хові,</w:t>
      </w:r>
    </w:p>
    <w:p w14:paraId="173DEEF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3E052E55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CF39FC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13F060D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7C038A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744B288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25DA6A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DCFC4D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6BE3F7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B95E29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5023A32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2382F7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4081EFE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3DE2F1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DC0731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B0C4A5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118CD7A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339F8A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0540D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E94481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9ECD6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C3BF9C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EB55F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64E91F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F41ABE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556BD52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24DCB05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41654FB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66B0317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0658F9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42A85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F41D213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2B24F806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444BBED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Стражда́ннями Твої́ми, Хри́сте,* ми ви́зволились від стражда́нь,* і Твої́м воскресі́нням ми звільни́лися від тлі́ння:* Го́споди, – сла́ва Тобі́!</w:t>
      </w:r>
    </w:p>
    <w:p w14:paraId="28E534F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Госпо́дь царю́є,* у ве́лич Він зодягну́вся.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7C2CDE8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Неха́й раді́є створі́ння, неха́й веселя́ться небеса́,* наро́ди неха́й пле́щуть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14:paraId="6062179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2E2F01C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14:paraId="5C64CD1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92,5)</w:t>
      </w:r>
    </w:p>
    <w:p w14:paraId="221BFCD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 w14:paraId="2DB6A9E4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8):</w:t>
      </w: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Невісто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AD13B80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E46761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405ED1D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10A4607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0D15CD1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186A8C2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4A8EA97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E087ED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F6EFE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5F073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AA420E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58EC43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10A2F5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EC73A1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C0CF04E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276BB9A7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6ABE02EC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Мученик Твій, Господи, Мирон,*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6830DF9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 xml:space="preserve">І нині: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3CBBD50F" w14:textId="77777777" w:rsidR="00F438E6" w:rsidRPr="00434895" w:rsidRDefault="00F438E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0CE984DB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759A885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14:paraId="446C858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14:paraId="124C9BC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200149E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6C7C311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Пресвята́ Богоро́дице, спаси́ нас.</w:t>
      </w:r>
    </w:p>
    <w:p w14:paraId="73748FA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9B7F85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01C0345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45A4FA05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, і святого мученика Мирона, і всіх святих - помилує і спасе нас як благий і людинолюбний.</w:t>
      </w:r>
    </w:p>
    <w:p w14:paraId="65187AC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72B9A94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14:paraId="5ED621F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57E2DB6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br/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br w:type="page"/>
      </w:r>
    </w:p>
    <w:p w14:paraId="3508A962" w14:textId="77777777" w:rsidR="005460D6" w:rsidRPr="00434895" w:rsidRDefault="00EF2A5D" w:rsidP="00434895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УТРЕНЯ</w:t>
      </w:r>
    </w:p>
    <w:p w14:paraId="2856E4B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890878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Амі́нь.</w:t>
      </w:r>
    </w:p>
    <w:p w14:paraId="4BAC6AC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Сла́ва во ви́шніх Бо́гу, і на землі́ мир,* в лю́дях благоволі́ння.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08A717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Го́споди, гу́би мої́ відкри́й,* і уста́ мої́ сповістя́ть хвалу́ Твою́.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4A2F11FB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AD1B5C9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A378D3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030CBA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5B025FC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521040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5EA5276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E4D17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654392A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C5EBA4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91D53BF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452275F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6146BA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6873E21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0B4FA5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79F5F7E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6C357B7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ACE76F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3DB5FF5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A11E69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BC78F2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61CBF81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8F9DFF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124E3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Я, немов глухий, не чую,* і як німий, що уст своїх не відкриває.</w:t>
      </w:r>
    </w:p>
    <w:p w14:paraId="3A4E758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6EFECF8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406D071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1B630C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357B502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56BF225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D96321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60C49D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0797A7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F5C44BA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41C58C6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2A9315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3FD717E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39BD847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36907B6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5FDA65D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58820A5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FD3F45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515178A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3D8FAB9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4BB592E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FD238E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DD0514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01894F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A1803F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65C65E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1BE4CF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C9ACDAE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9D19063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579D006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Боже мого спасіння,* я вдень кличу, і вночі перед тобою скаржусь.</w:t>
      </w:r>
    </w:p>
    <w:p w14:paraId="3D25527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5BD9CAB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D43AC3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3833C2D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4C625F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0AB649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3A3F22B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2322A35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2E1F01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30C3886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5853C0A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01318E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17AFBD1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BF5433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1B2163F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6B0598C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50C4040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ADA8D3B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7D68D55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39CE552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BA6C46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7C9F64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69F96DC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20F5A51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ACC355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5727CC8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2CDD790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47781D2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602B8A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Бо як високо небо над землею,* така велика його милість над тими, що його бояться.</w:t>
      </w:r>
    </w:p>
    <w:p w14:paraId="1171EE6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5AD4A1B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2A4BD1D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39BD734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3FC4CA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1155EA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5BDE4C5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24A87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6B5F897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B286E1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69156C6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75ECC71E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179FB4F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EE7DA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C57A7F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39D48ED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2A77D61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525C4AD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39AF7C2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3A0B6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9D358B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3BFF1B1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4BF9E5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6297C8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І в гніві твоєму знищ моїх супротивників.* І вигуби всіх гнобителів душі моєї, бо я твій слуга.</w:t>
      </w:r>
    </w:p>
    <w:p w14:paraId="009AADC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490A166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30AE044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34A4407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173F373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F35E01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E2E28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B18CE1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1A68CD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нице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D76D71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3262C3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7A10A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7DEC03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AD297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B1B6579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510A27F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A36A18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6CDF852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603B2C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66ED9FE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1C628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CFD517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D2B8D2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1AD24D1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0E30E0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9D99E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626F73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5FE68B7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A820F1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A8955D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AF28A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17B802D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9528A7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97ABB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BA337D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FA1FAF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42590A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02A1B1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A5F5BA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C55B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680EF9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73A6A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ECE379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837F959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6657C1C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 Господь... (Пс. 117), глас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1</w:t>
      </w:r>
    </w:p>
    <w:p w14:paraId="5E57218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Госпо́дь, і яви́вся нам; благослове́н, хто йде в ім'я́ Госпо́днє.</w:t>
      </w:r>
    </w:p>
    <w:p w14:paraId="4FAE0C5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631C265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49F7D56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жи́тиму і розка́зуватиму про діла́ Госпо́дні!</w:t>
      </w:r>
    </w:p>
    <w:p w14:paraId="43C2F60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96494E7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12B12428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30C4DBE3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Мученик Твій, Господи, Мирон,* у стражданнях своїх прийняв вінець нетлінний від Тебе, Бога нашого,* мавши бо кріпость Твою, він мучителів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подолав,* сокрушив і демонів зухвальства безсильні.* Його молитвами спаси душі наші.</w:t>
      </w:r>
    </w:p>
    <w:p w14:paraId="0B3466A4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(г. 1):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74524684" w14:textId="77777777" w:rsidR="00F438E6" w:rsidRPr="00434895" w:rsidRDefault="00F438E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136824D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1D5A6C1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0F10D8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AA12B8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410471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F8518A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6E7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B0DED9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060F80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317D82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4CCC93B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5F50AD94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351FFC1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27175C8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46452372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6DB10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3C2DCAA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43C4A32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9B4601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7D655E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4AA3DB6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20E2AD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8E24A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98D1ED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E63F6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D1A5B6F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67327A14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1682396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1CE183C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532FE443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AU"/>
        </w:rPr>
      </w:pPr>
    </w:p>
    <w:p w14:paraId="6F54BAB9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Ангельський хор</w:t>
      </w:r>
    </w:p>
    <w:p w14:paraId="208C49F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0FF2F4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8C56B6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8B5C8C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0E5226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1165E9F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DCE729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440DEE7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582BB4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35851E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E4B48C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9342B80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2175973B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3737821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7863CB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3D31CB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5010D6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46B93A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CAE9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CBAD5A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56A307F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7754D4C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7A2329C8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Іпакой, глас 1</w:t>
      </w:r>
    </w:p>
    <w:p w14:paraId="3206E14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4CFE4CB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2D21173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Степенна пісня, глас 1</w:t>
      </w:r>
    </w:p>
    <w:p w14:paraId="5FF4441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1</w:t>
      </w:r>
    </w:p>
    <w:p w14:paraId="38E5F67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скорблю, вислухай мій біль, Господи, – кличу до тебе.</w:t>
      </w:r>
    </w:p>
    <w:p w14:paraId="692DC6B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 пустинників буває безперервне божественне бажання – бути здалеку від суєти світу.</w:t>
      </w:r>
    </w:p>
    <w:p w14:paraId="1C2E3CB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 і слава, що належить Отцеві разом із Сином;* тому й оспівуємо Тройці єдину силу.</w:t>
      </w:r>
    </w:p>
    <w:p w14:paraId="34DD171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2</w:t>
      </w:r>
    </w:p>
    <w:p w14:paraId="20CAE36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гори Твоїх законів возніс Ти мене, – просвіти і чеснотами, Боже, щоб я оспівував Тебе.</w:t>
      </w:r>
    </w:p>
    <w:p w14:paraId="2282ECC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Десною Твоєю рукою взявши, Ти, Слове, захисти мене, збережи, щоб вогонь мене не обпалив гріховний.</w:t>
      </w:r>
    </w:p>
    <w:p w14:paraId="13C1E8D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Святим Духом все творіння обновляється, до первобуття вертаючись; бо рівномогутній Він Отцю і Слову.</w:t>
      </w:r>
    </w:p>
    <w:p w14:paraId="110DEDC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Антифон 3</w:t>
      </w:r>
    </w:p>
    <w:p w14:paraId="5E66A55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«Ходімо у двори Господні!», звеселився мій дух, зраділо і серце.</w:t>
      </w:r>
    </w:p>
    <w:p w14:paraId="22E18BC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41BBA88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573D4A70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55D8D24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Євангеліє</w:t>
      </w:r>
    </w:p>
    <w:p w14:paraId="50FC91D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473D74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6B17518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78A09158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42F4D860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Прокімен, глас 1</w:t>
      </w:r>
    </w:p>
    <w:p w14:paraId="461DBB02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11</w:t>
      </w:r>
    </w:p>
    <w:p w14:paraId="7D9C174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bCs/>
          <w:sz w:val="24"/>
          <w:szCs w:val="24"/>
          <w:lang w:val="ru-MD"/>
        </w:rPr>
        <w:t>Нині воскресну – мовить Господь; я дам спасіння тому, хто його прагне.</w:t>
      </w:r>
    </w:p>
    <w:p w14:paraId="68364A5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Слова Господні, слова чисті.</w:t>
      </w:r>
    </w:p>
    <w:p w14:paraId="05D00C49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97403F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12C9047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4BCBB4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176A0E5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AB47D7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593D121E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6ED005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Вся́ке диха́ння, неха́й хва́лить Го́спода.</w:t>
      </w:r>
    </w:p>
    <w:p w14:paraId="1D32AB4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Хвалі́те Бо́га у святи́ні Його́.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14:paraId="3BE07F1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Хвалі́те Його́ у тверди́ні си́ли Його́.</w:t>
      </w:r>
    </w:p>
    <w:p w14:paraId="2E781163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F3FC4C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5C6BE60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р.)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26439B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4A06EA8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Мир всім!</w:t>
      </w:r>
    </w:p>
    <w:p w14:paraId="0660676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І ду́хові твоє́му.</w:t>
      </w:r>
    </w:p>
    <w:p w14:paraId="3B6CC2C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Івана святого Євангелія читання.</w:t>
      </w:r>
    </w:p>
    <w:p w14:paraId="567806C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Го́споди, сла́ва Тобі́.</w:t>
      </w:r>
    </w:p>
    <w:p w14:paraId="55A907F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50A44CE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сам читає Євангеліє.</w:t>
      </w:r>
    </w:p>
    <w:p w14:paraId="4A2610A8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(Ів. 66 зач.; 21, 1-14)</w:t>
      </w:r>
    </w:p>
    <w:p w14:paraId="3159CA5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Го́споди, сла́ва Тобі́.</w:t>
      </w:r>
    </w:p>
    <w:p w14:paraId="5CB4F04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472D13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Воскресіння Христове</w:t>
      </w:r>
    </w:p>
    <w:p w14:paraId="63D1541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093F522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77300013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77FDA4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4EE6B07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30D703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3595FE4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564830D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A86E3E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13E0E98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366CDCF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9664E5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34D8528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9E390C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A3562C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D1A5EC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7B1E76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4F06693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FEB81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1DEA5B0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42B1CB6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9D4A49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2DBB89A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E9CA01E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9B7473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7733B1D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Сла́ва: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Молитва́ми святи́х апо́столів,* милости́вий, очи́сти* бе́зліч гріхі́в на́ших.</w:t>
      </w:r>
    </w:p>
    <w:p w14:paraId="1539788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І ни́ні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58D2294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185D51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564CC6D2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A743C9B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Єктенія</w:t>
      </w:r>
    </w:p>
    <w:p w14:paraId="3845E9BD" w14:textId="54E48E66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="004A4221" w:rsidRPr="00434895">
        <w:rPr>
          <w:rFonts w:ascii="Times New Roman" w:hAnsi="Times New Roman" w:cs="Times New Roman"/>
          <w:color w:val="000000"/>
          <w:sz w:val="24"/>
          <w:szCs w:val="24"/>
          <w:lang w:val="en-AU"/>
        </w:rPr>
        <w:t>ч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(ім’я, що його́ є храм цей)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, і святого мученика Мирона, і всіх </w:t>
      </w:r>
      <w:r w:rsidRPr="00434895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вяти́х: мо́лимо Тебе́, многоми́лостивий Го́споди, ви́слухай нас грішних, що мо́лимось Тобі, і поми́луй нас.</w:t>
      </w:r>
    </w:p>
    <w:p w14:paraId="6D24D2E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8BC8AB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422665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6BE26D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E43E19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3A2F2FEE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3F4E980D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1</w:t>
      </w:r>
    </w:p>
    <w:p w14:paraId="452BF55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4270543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A5C7A2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78C6393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78F305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7B3EE04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36301AF4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E86DDF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3</w:t>
      </w:r>
    </w:p>
    <w:p w14:paraId="46FEA9C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 w14:paraId="32C3BE6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A6CA5C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14:paraId="5521734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F50416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44EA321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679040D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41489EB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42FBC1FB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F4D8A3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CBBECC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7803E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3AC54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B01C0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E7CE53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8714BD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D782690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56C54E2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4</w:t>
      </w:r>
    </w:p>
    <w:p w14:paraId="28010B3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4B18F24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713AD2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68E70B8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2B15F9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14:paraId="69AD8DE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422ACE63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F3C7E28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5</w:t>
      </w:r>
    </w:p>
    <w:p w14:paraId="4EC0CEB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55C680C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B46D3F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273D9E3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1EC744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6734E99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Борогодичний: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73F2D326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59B429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6</w:t>
      </w:r>
    </w:p>
    <w:p w14:paraId="7056FA1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53C43C2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A43DC2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0861FBB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03829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4BB68BA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3518CF4D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D58EF2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2D9A8D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732E17A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A4EC86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B69DFC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7BA5AB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35EEC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4715FDCB" w14:textId="4F1AA1CB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</w:t>
      </w:r>
      <w:r w:rsid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Благодаримо Тебе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1B622C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35FED9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22AFC39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61AD0E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 (г. 1):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0DCDF31D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0F44FF1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7</w:t>
      </w:r>
    </w:p>
    <w:p w14:paraId="27AB911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7BE8FBB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40D5A5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7F4FCB1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32F2B7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33A4373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3DE847C0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155EC1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8</w:t>
      </w:r>
    </w:p>
    <w:p w14:paraId="35E0C8F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</w:p>
    <w:p w14:paraId="0B8A5DB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639C88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віки.</w:t>
      </w:r>
    </w:p>
    <w:p w14:paraId="01CE28A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CFB3B9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2D29889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2D69E1F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520DD9A1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862D1B9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214970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6AF3967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1DE0AE7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4F9234F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3705EB5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7922A17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4098BD1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9B5FE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9BA98AC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367FFF70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>Пісня 9</w:t>
      </w:r>
    </w:p>
    <w:p w14:paraId="6777365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Ірмос (г. 1): </w:t>
      </w: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636B97F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1B1D71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E94761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70829B0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5D8168F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Людинолюбче.</w:t>
      </w:r>
    </w:p>
    <w:p w14:paraId="48A52326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2424AF7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4442974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9B19B4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9F4E5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38CF4A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192D2C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AE19C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B3BA5E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4A58595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A6786CA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0AAD1B8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243C4D9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387A951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51B591E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3DAA4360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47E77D29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16B96C15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62742177" w14:textId="77777777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14:paraId="1C34C925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30154E09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Хвалитні</w:t>
      </w:r>
    </w:p>
    <w:p w14:paraId="3C5F6E96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342236A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1:</w:t>
      </w:r>
    </w:p>
    <w:p w14:paraId="1F96729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9B5E15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0193B1F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1A1DEF0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968754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768FD6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61CF16C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60A8A54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40D91E3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469B94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46F62F6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6D84CB3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1A741C0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363EA8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B28D013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47C3482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29B33B6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5BFA022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13287E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2A94D06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2A0B182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6AAF7E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7F5EB7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056AF5C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78923DA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D550D3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Оспівуємо, Христе,* твої спасенні страждання* і прославляємо твоє воскресіння.</w:t>
      </w:r>
    </w:p>
    <w:p w14:paraId="62E891BA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lastRenderedPageBreak/>
        <w:t>Псалом 150</w:t>
      </w:r>
    </w:p>
    <w:p w14:paraId="0F2B86D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13E143D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43F394F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72A6EB7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08A3703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01140AB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78EB5B6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D2CEA96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богоприйнятне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тіло* єдиної Богоматері.</w:t>
      </w:r>
    </w:p>
    <w:p w14:paraId="1D607E8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7D65F0D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Невіста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53F5894D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u w:val="single"/>
          <w:lang w:val="uk-UA"/>
        </w:rPr>
        <w:t>кивот</w:t>
      </w:r>
      <w:proofErr w:type="spellEnd"/>
      <w:r w:rsidRPr="0043489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святині.</w:t>
      </w:r>
    </w:p>
    <w:p w14:paraId="41131A8E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370BCB6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434895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Поклявся</w:t>
      </w:r>
      <w:proofErr w:type="spellEnd"/>
      <w:r w:rsidRPr="00434895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3EDE1B71" w14:textId="77777777" w:rsidR="004A4221" w:rsidRPr="00434895" w:rsidRDefault="004A4221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4):</w:t>
      </w:r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Пресвяте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твоє,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всесвята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434895">
        <w:rPr>
          <w:rFonts w:ascii="Times New Roman" w:hAnsi="Times New Roman" w:cs="Times New Roman"/>
          <w:sz w:val="24"/>
          <w:szCs w:val="24"/>
          <w:lang w:val="uk-UA"/>
        </w:rPr>
        <w:t>всеоспівувана</w:t>
      </w:r>
      <w:proofErr w:type="spellEnd"/>
      <w:r w:rsidRPr="00434895">
        <w:rPr>
          <w:rFonts w:ascii="Times New Roman" w:hAnsi="Times New Roman" w:cs="Times New Roman"/>
          <w:sz w:val="24"/>
          <w:szCs w:val="24"/>
          <w:lang w:val="uk-UA"/>
        </w:rPr>
        <w:t>, Пречиста.</w:t>
      </w:r>
    </w:p>
    <w:p w14:paraId="04513121" w14:textId="77777777" w:rsidR="005460D6" w:rsidRPr="00434895" w:rsidRDefault="00EF2A5D" w:rsidP="00434895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39D67DB4" w14:textId="52894946" w:rsidR="00F438E6" w:rsidRPr="00434895" w:rsidRDefault="0088116B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</w:t>
      </w:r>
      <w:r w:rsidR="00434895">
        <w:rPr>
          <w:rFonts w:ascii="Times New Roman" w:hAnsi="Times New Roman" w:cs="Times New Roman"/>
          <w:sz w:val="24"/>
          <w:szCs w:val="24"/>
          <w:lang w:val="ru-MD"/>
        </w:rPr>
        <w:t>людино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любний Господи.</w:t>
      </w:r>
    </w:p>
    <w:p w14:paraId="74A13D8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8C152E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B966E6A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Велике славослов'я</w:t>
      </w:r>
    </w:p>
    <w:p w14:paraId="3516B41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06EF08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C0CCD3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що Світло нам показав! </w:t>
      </w:r>
    </w:p>
    <w:p w14:paraId="122A740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01B111ED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109501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5D537062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650B362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7A28C1F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8A5239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425397E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BF71AF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1D12E7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F198A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4F7A025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16B82B2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325D60C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4356565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623AE2E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081EB01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C5596AE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1A82598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15B101A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lastRenderedPageBreak/>
        <w:t xml:space="preserve">Святи́й Бо́же, святи́й Крі́пкий, святи́й Безсме́ртний, поми́луй нас.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29968A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2512B6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Святи́й Безсме́ртний, поми́луй нас.</w:t>
      </w:r>
    </w:p>
    <w:p w14:paraId="4EFB12F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Святи́й Бо́же, святи́й Крі́пкий, святи́й Безсме́ртний, поми́луй нас.</w:t>
      </w:r>
    </w:p>
    <w:p w14:paraId="111373F0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32536860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Тропар</w:t>
      </w:r>
    </w:p>
    <w:p w14:paraId="44D7E87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29FE02E9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0C26AC8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D872EB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16189EF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9982EB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34895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33E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987616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69B0B9C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BD50AAC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07457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D00F66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8F94673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E1087CF" w14:textId="77777777" w:rsidR="005460D6" w:rsidRPr="00434895" w:rsidRDefault="005460D6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</w:p>
    <w:p w14:paraId="0B370ED5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5A40B3F4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7F4488C7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340452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3A91985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944D9F0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16995C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AA36847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79E4511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708013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1922E88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B40600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1FB1FC70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A2E1834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25632942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8327C73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3DD3FCF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9E5E7F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049F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A21754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09CC64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96FBFC6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F1D064A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27872C5C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07BD9958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FB0893B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028D621F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4F9EFE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374D341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3D90B6B" w14:textId="77777777" w:rsidR="005460D6" w:rsidRPr="00434895" w:rsidRDefault="005460D6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897D5E7" w14:textId="77777777" w:rsidR="005460D6" w:rsidRPr="00434895" w:rsidRDefault="00EF2A5D" w:rsidP="00434895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Великий відпуст</w:t>
      </w:r>
    </w:p>
    <w:p w14:paraId="63F5BD2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14:paraId="65678BBD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14:paraId="5068BF6E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Благослове́нний Христо́с Бог наш, за́вжди, ни́ні, і повсякча́с, і на ві́ки вікі́в.</w:t>
      </w:r>
    </w:p>
    <w:p w14:paraId="5D84BCC5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484ABB4A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Пресвята́ Богоро́дице, спаси́ нас.</w:t>
      </w:r>
    </w:p>
    <w:p w14:paraId="75FFEB08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E89A5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77763FB1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0E7650C8" w14:textId="77777777" w:rsidR="00F438E6" w:rsidRPr="00434895" w:rsidRDefault="0088116B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 - молитвами пречистої Своєї Матері, якої Успіння свято звершуємо, святих славних і всехвальних апостолів, і святого, </w:t>
      </w: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якого є храм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, і святого мученика Мирона, і всіх святих - помилує і спасе нас як благий і людинолюбний.</w:t>
      </w:r>
    </w:p>
    <w:p w14:paraId="6C05B649" w14:textId="77777777" w:rsidR="005460D6" w:rsidRPr="00434895" w:rsidRDefault="00EF2A5D" w:rsidP="0043489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34895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22F001D" w14:textId="77777777" w:rsidR="005460D6" w:rsidRPr="00434895" w:rsidRDefault="00EF2A5D" w:rsidP="00434895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утрені</w:t>
      </w:r>
    </w:p>
    <w:p w14:paraId="50241A19" w14:textId="77777777" w:rsidR="005460D6" w:rsidRPr="00434895" w:rsidRDefault="00EF2A5D" w:rsidP="00434895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ru-MD"/>
        </w:rPr>
      </w:pPr>
      <w:r w:rsidRPr="00434895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434895">
        <w:rPr>
          <w:rFonts w:ascii="Times New Roman" w:hAnsi="Times New Roman" w:cs="Times New Roman"/>
          <w:sz w:val="24"/>
          <w:szCs w:val="24"/>
          <w:lang w:val="ru-MD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460D6" w:rsidRPr="004348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946361">
    <w:abstractNumId w:val="8"/>
  </w:num>
  <w:num w:numId="2" w16cid:durableId="1138229522">
    <w:abstractNumId w:val="6"/>
  </w:num>
  <w:num w:numId="3" w16cid:durableId="362899460">
    <w:abstractNumId w:val="5"/>
  </w:num>
  <w:num w:numId="4" w16cid:durableId="1429236593">
    <w:abstractNumId w:val="4"/>
  </w:num>
  <w:num w:numId="5" w16cid:durableId="1196577013">
    <w:abstractNumId w:val="7"/>
  </w:num>
  <w:num w:numId="6" w16cid:durableId="773356830">
    <w:abstractNumId w:val="3"/>
  </w:num>
  <w:num w:numId="7" w16cid:durableId="395587164">
    <w:abstractNumId w:val="2"/>
  </w:num>
  <w:num w:numId="8" w16cid:durableId="1342928043">
    <w:abstractNumId w:val="1"/>
  </w:num>
  <w:num w:numId="9" w16cid:durableId="149464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77D4"/>
    <w:rsid w:val="00434895"/>
    <w:rsid w:val="004A4221"/>
    <w:rsid w:val="004F6929"/>
    <w:rsid w:val="005460D6"/>
    <w:rsid w:val="007C644D"/>
    <w:rsid w:val="0088116B"/>
    <w:rsid w:val="008B43A8"/>
    <w:rsid w:val="00AA1D8D"/>
    <w:rsid w:val="00B47730"/>
    <w:rsid w:val="00CB0664"/>
    <w:rsid w:val="00EF2A5D"/>
    <w:rsid w:val="00F43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2F5AC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12979</Words>
  <Characters>73983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5</cp:revision>
  <dcterms:created xsi:type="dcterms:W3CDTF">2025-07-27T08:37:00Z</dcterms:created>
  <dcterms:modified xsi:type="dcterms:W3CDTF">2025-07-27T10:32:00Z</dcterms:modified>
  <cp:category/>
</cp:coreProperties>
</file>