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81852" w14:textId="77777777" w:rsidR="008460E8" w:rsidRPr="0092518A" w:rsidRDefault="008460E8" w:rsidP="0092518A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92518A">
        <w:rPr>
          <w:rFonts w:ascii="Times New Roman" w:eastAsia="Times New Roman" w:hAnsi="Times New Roman"/>
          <w:sz w:val="24"/>
          <w:szCs w:val="24"/>
        </w:rPr>
        <w:t>Понеділок</w:t>
      </w:r>
    </w:p>
    <w:p w14:paraId="4A89E6DE" w14:textId="77777777" w:rsidR="008460E8" w:rsidRPr="0092518A" w:rsidRDefault="008460E8" w:rsidP="0092518A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92518A">
        <w:rPr>
          <w:rFonts w:ascii="Times New Roman" w:eastAsia="Times New Roman" w:hAnsi="Times New Roman"/>
          <w:sz w:val="24"/>
          <w:szCs w:val="24"/>
        </w:rPr>
        <w:t>18 Тиждень 11-ий по Зісланні Святого Духа.</w:t>
      </w:r>
    </w:p>
    <w:p w14:paraId="276AADD7" w14:textId="77777777" w:rsidR="008460E8" w:rsidRPr="0092518A" w:rsidRDefault="008460E8" w:rsidP="0092518A">
      <w:pPr>
        <w:spacing w:after="120" w:line="240" w:lineRule="auto"/>
        <w:rPr>
          <w:rFonts w:ascii="Times New Roman" w:eastAsia="Times New Roman" w:hAnsi="Times New Roman"/>
          <w:color w:val="FF0000"/>
          <w:sz w:val="24"/>
          <w:szCs w:val="24"/>
        </w:rPr>
      </w:pPr>
      <w:r w:rsidRPr="0092518A">
        <w:rPr>
          <w:rFonts w:ascii="Times New Roman" w:eastAsia="Times New Roman" w:hAnsi="Times New Roman" w:cs="Segoe UI Symbol"/>
          <w:color w:val="FF0000"/>
          <w:sz w:val="24"/>
          <w:szCs w:val="24"/>
        </w:rPr>
        <w:t>🕂</w:t>
      </w:r>
      <w:r w:rsidRPr="0092518A">
        <w:rPr>
          <w:rFonts w:ascii="Times New Roman" w:eastAsia="Times New Roman" w:hAnsi="Times New Roman"/>
          <w:sz w:val="24"/>
          <w:szCs w:val="24"/>
        </w:rPr>
        <w:t xml:space="preserve"> </w:t>
      </w:r>
      <w:r w:rsidRPr="0092518A">
        <w:rPr>
          <w:rFonts w:ascii="Times New Roman" w:eastAsia="Times New Roman" w:hAnsi="Times New Roman"/>
          <w:color w:val="FF0000"/>
          <w:sz w:val="24"/>
          <w:szCs w:val="24"/>
        </w:rPr>
        <w:t>Спомин освячення Патріаршого собору Воскресіння Христового в Києві.</w:t>
      </w:r>
    </w:p>
    <w:p w14:paraId="429BC6C1" w14:textId="77777777" w:rsidR="008460E8" w:rsidRPr="0092518A" w:rsidRDefault="008460E8" w:rsidP="0092518A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92518A">
        <w:rPr>
          <w:rFonts w:ascii="Times New Roman" w:eastAsia="Times New Roman" w:hAnsi="Times New Roman"/>
          <w:sz w:val="24"/>
          <w:szCs w:val="24"/>
        </w:rPr>
        <w:t xml:space="preserve">Святих мучеників Флора й Лавра. </w:t>
      </w:r>
    </w:p>
    <w:p w14:paraId="6D24B60C" w14:textId="77777777" w:rsidR="004A51C1" w:rsidRPr="0092518A" w:rsidRDefault="004A51C1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3468E5B1" w14:textId="77777777" w:rsidR="004A51C1" w:rsidRPr="0092518A" w:rsidRDefault="00F84BE4" w:rsidP="0092518A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ВЕЧІРНЯ</w:t>
      </w:r>
    </w:p>
    <w:p w14:paraId="3740908B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42F5E4C9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Амі́нь.</w:t>
      </w:r>
    </w:p>
    <w:p w14:paraId="6E56C703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121DAFAF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7E98E24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5FEAC14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61C7387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C88CA0C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 xml:space="preserve">Го́споди, поми́луй.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6BC1D8E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9C69957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2F586C3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03F8663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40134980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EF7938F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Прийді́те, поклоні́мся* царе́ві на́шому – Бо́гу.</w:t>
      </w:r>
    </w:p>
    <w:p w14:paraId="3AE4A98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Прийді́те, поклоні́мся* Христо́ві, царе́ві на́шому – Бо́гу.</w:t>
      </w:r>
    </w:p>
    <w:p w14:paraId="7149161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1BE1F722" w14:textId="77777777" w:rsidR="004A51C1" w:rsidRPr="0092518A" w:rsidRDefault="004A51C1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D2876D" w14:textId="77777777" w:rsidR="004A51C1" w:rsidRPr="0092518A" w:rsidRDefault="00F84BE4" w:rsidP="0092518A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14:paraId="15A243A8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D0A3C75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5CBDFF5D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FFA68B9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lastRenderedPageBreak/>
        <w:t>Із хмар собі́ ро́биш колісни́цю,* хо́диш на кри́лах ві́тру.</w:t>
      </w:r>
    </w:p>
    <w:p w14:paraId="44908E86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8B87455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753CFEC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55C7211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690CE25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7C411E5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9367CBF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6A5C969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D0AB5BC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EEAF00D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3607D4DA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57D7686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938EFE3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8579EF2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4798EB2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Висо́кі го́ри для о́ленів,* ске́лі − для за́йців приту́лок.</w:t>
      </w:r>
    </w:p>
    <w:p w14:paraId="166401E8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5A9E073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11453FA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3E65A22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71CD305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7D84CA5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20012A03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7B58749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A13DF53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276B4AE5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A250191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8B9F15D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06D66E2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010CDBC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FB172DA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lastRenderedPageBreak/>
        <w:t>Я бу́ду Го́сподеві спі́вати по́ки життя́ мого́,* псалми́ співа́тиму, по́ки бу́ду жи́ти.</w:t>
      </w:r>
    </w:p>
    <w:p w14:paraId="258FC899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80F604A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0EDAE08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Со́нце зна́є свій за́хід,* наво́диш те́мряву, і надхо́дить ніч.</w:t>
      </w:r>
    </w:p>
    <w:p w14:paraId="593A36C1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9537FC1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358C956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30A0E4" w14:textId="77777777" w:rsidR="004A51C1" w:rsidRPr="0092518A" w:rsidRDefault="004A51C1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4990A97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14:paraId="2D01B293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>1.</w:t>
      </w:r>
      <w:r w:rsidRPr="0092518A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52C6B8C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92518A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426B1E7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>3.</w:t>
      </w:r>
      <w:r w:rsidRPr="0092518A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5B83AECD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92518A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5D5DE0A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>5.</w:t>
      </w:r>
      <w:r w:rsidRPr="0092518A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92518A">
        <w:rPr>
          <w:rFonts w:ascii="Times New Roman" w:hAnsi="Times New Roman"/>
          <w:sz w:val="24"/>
          <w:szCs w:val="24"/>
          <w:lang w:val="uk-UA"/>
        </w:rPr>
        <w:t>благий</w:t>
      </w:r>
      <w:r w:rsidRPr="0092518A">
        <w:rPr>
          <w:rFonts w:ascii="Times New Roman" w:hAnsi="Times New Roman"/>
          <w:sz w:val="24"/>
          <w:szCs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8B4113B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>6.</w:t>
      </w:r>
      <w:r w:rsidRPr="0092518A">
        <w:rPr>
          <w:rFonts w:ascii="Times New Roman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F05D7FB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>7.</w:t>
      </w:r>
      <w:r w:rsidRPr="0092518A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E3B7FF6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>8.</w:t>
      </w:r>
      <w:r w:rsidRPr="0092518A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7BA90104" w14:textId="77777777" w:rsidR="004A51C1" w:rsidRPr="0092518A" w:rsidRDefault="004A51C1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D98F203" w14:textId="77777777" w:rsidR="004A51C1" w:rsidRPr="0092518A" w:rsidRDefault="00F84BE4" w:rsidP="0092518A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0F8924CD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B55796F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204A34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6CB6D2E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52851B4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6D357F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4E3201D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853A98A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9BE507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92518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2518A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2518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2518A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3AE2BD6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D498F8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5FD2EF9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FFC7DF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92518A">
        <w:rPr>
          <w:rFonts w:ascii="Times New Roman" w:hAnsi="Times New Roman"/>
          <w:sz w:val="24"/>
          <w:szCs w:val="24"/>
        </w:rPr>
        <w:t>(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 xml:space="preserve">за село це,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за святу обитель цю)</w:t>
      </w:r>
      <w:r w:rsidRPr="0092518A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BA37F70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5CEC30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9DDDB0E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F299E66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AAE81A0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3AFB768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71BFA48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75D6C68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61499DC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F5F8316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34A7B3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F006BF2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E39FA94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Амінь.</w:t>
      </w:r>
    </w:p>
    <w:p w14:paraId="714EED88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FB7E94" w14:textId="77777777" w:rsidR="009F34E4" w:rsidRPr="0092518A" w:rsidRDefault="009F34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D8A8DE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D327FD" w14:textId="77777777" w:rsidR="009F34E4" w:rsidRPr="0092518A" w:rsidRDefault="009F34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2EB1D87F" w14:textId="77777777" w:rsidR="009F34E4" w:rsidRPr="0092518A" w:rsidRDefault="009F34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7CB53D4" w14:textId="77777777" w:rsidR="009F34E4" w:rsidRPr="0092518A" w:rsidRDefault="009F34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E5BE819" w14:textId="77777777" w:rsidR="009F34E4" w:rsidRPr="0092518A" w:rsidRDefault="009F34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6E3D921" w14:textId="77777777" w:rsidR="009F34E4" w:rsidRPr="0092518A" w:rsidRDefault="009F34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E0D9CDB" w14:textId="77777777" w:rsidR="009F34E4" w:rsidRPr="0092518A" w:rsidRDefault="009F34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475D8B" w14:textId="77777777" w:rsidR="009F34E4" w:rsidRPr="0092518A" w:rsidRDefault="009F34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220664FF" w14:textId="77777777" w:rsidR="009F34E4" w:rsidRPr="0092518A" w:rsidRDefault="009F34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A5D5138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2518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901AF3B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AC34C3" w14:textId="77777777" w:rsidR="004A51C1" w:rsidRPr="0092518A" w:rsidRDefault="00F84BE4" w:rsidP="0092518A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1970FDE0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 xml:space="preserve">Два перші стихи 140-го псалма, на глас </w:t>
      </w:r>
      <w:r w:rsidR="009F34E4" w:rsidRPr="0092518A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1EC8368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1E146DF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A687A5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552AC861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14:paraId="6556217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44F4945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0BAB0E2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14:paraId="7520BF9D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463F15C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92F0BB3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6CE08B1F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D460DD5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38DA20A" w14:textId="77777777" w:rsidR="004A51C1" w:rsidRPr="0092518A" w:rsidRDefault="00F84BE4" w:rsidP="0092518A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6B8DFE45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41609673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1789D82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7B3F54FF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7ACB37F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76EE887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4DB5146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14:paraId="6CC98FD1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B9F3745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76180CB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13AD6AC1" w14:textId="77777777" w:rsidR="004A51C1" w:rsidRPr="0092518A" w:rsidRDefault="00F84BE4" w:rsidP="0092518A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7EE53BA9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3B2EC286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BE95989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121CA1D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518A">
        <w:rPr>
          <w:rFonts w:ascii="Times New Roman" w:hAnsi="Times New Roman"/>
          <w:i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F7A142A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92518A">
        <w:rPr>
          <w:rFonts w:ascii="Times New Roman" w:eastAsia="Times New Roman" w:hAnsi="Times New Roman"/>
          <w:i/>
          <w:color w:val="FF0000"/>
          <w:sz w:val="24"/>
          <w:szCs w:val="24"/>
          <w:highlight w:val="white"/>
        </w:rPr>
        <w:t xml:space="preserve">(г. 2, подібний: Якими прехвальними): </w:t>
      </w:r>
      <w:r w:rsidRPr="0092518A">
        <w:rPr>
          <w:rFonts w:ascii="Times New Roman" w:eastAsia="Times New Roman" w:hAnsi="Times New Roman"/>
          <w:sz w:val="24"/>
          <w:szCs w:val="24"/>
        </w:rPr>
        <w:t>Яки́ми недосто́йними уста́ми ублажимо́ Богоро́дицю, чесні́шу від творі́ння і святі́шу спра́вді від херуви́мів та всіх а́нгелів, престо́л Царя́ непохи́тний, дім, у яко́му осели́вся Всеви́шній, спасі́ння сві́ту, Бо́жу святи́ню, що подає́ ві́рним у боже́ственній па́м’яті Її́ преще́дро вели́ку ми́лість?</w:t>
      </w:r>
    </w:p>
    <w:p w14:paraId="396485A5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518A">
        <w:rPr>
          <w:rFonts w:ascii="Times New Roman" w:hAnsi="Times New Roman"/>
          <w:i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067E47B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92518A">
        <w:rPr>
          <w:rFonts w:ascii="Times New Roman" w:eastAsia="Times New Roman" w:hAnsi="Times New Roman"/>
          <w:sz w:val="24"/>
          <w:szCs w:val="24"/>
        </w:rPr>
        <w:t>Які́ страшні́ пісні́ принесли́ тоді́ Тобі́, Ді́во, стоячи́ довкру́г о́дра Твого́, всі апо́столи Сло́ва і з жа́хом взива́ли: «Відхо́дить Царе́ва пала́та, підно́ситься Киво́т освя́чення! Бра́ми, піднімі́теся: хай Бо́жа Бра́ма вві́йде в ра́дість, для сві́ту безнаста́нно про́сячи вели́кої ми́лости!»</w:t>
      </w:r>
    </w:p>
    <w:p w14:paraId="0CB51ED9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518A">
        <w:rPr>
          <w:rFonts w:ascii="Times New Roman" w:hAnsi="Times New Roman"/>
          <w:i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B6D2E58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92518A">
        <w:rPr>
          <w:rFonts w:ascii="Times New Roman" w:eastAsia="Times New Roman" w:hAnsi="Times New Roman"/>
          <w:sz w:val="24"/>
          <w:szCs w:val="24"/>
        </w:rPr>
        <w:t>Які́ духо́вні пісні́ ни́ні принесе́мо Тобі́, Всесвята́я? Безсме́ртним бо успе́нням Твої́м Ти весь світ освяти́ла і до Надсві́тніх перейшла́ – спогляда́ти красу́ Вседержи́теля і з Ним як Ма́тір раді́ти – в су́проводі списоно́сних а́нгельських чи́нів, Чи́стая, і душ пра́ведників, з яки́ми проси́ для нас ми́ру і вели́кої ми́лости.</w:t>
      </w:r>
    </w:p>
    <w:p w14:paraId="4697B2B2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518A">
        <w:rPr>
          <w:rFonts w:ascii="Times New Roman" w:hAnsi="Times New Roman"/>
          <w:i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4AF3081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eastAsia="Times New Roman" w:hAnsi="Times New Roman"/>
          <w:i/>
          <w:color w:val="FF0000"/>
          <w:sz w:val="24"/>
          <w:szCs w:val="24"/>
        </w:rPr>
        <w:t>(г. 2. под.</w:t>
      </w:r>
      <w:r w:rsidRPr="0092518A">
        <w:rPr>
          <w:rFonts w:ascii="Times New Roman" w:eastAsia="Times New Roman" w:hAnsi="Times New Roman"/>
          <w:b/>
          <w:i/>
          <w:color w:val="FF0000"/>
          <w:sz w:val="24"/>
          <w:szCs w:val="24"/>
          <w:highlight w:val="white"/>
        </w:rPr>
        <w:t xml:space="preserve"> </w:t>
      </w:r>
      <w:r w:rsidRPr="0092518A">
        <w:rPr>
          <w:rFonts w:ascii="Times New Roman" w:hAnsi="Times New Roman"/>
          <w:i/>
          <w:color w:val="FF0000"/>
          <w:sz w:val="24"/>
          <w:szCs w:val="24"/>
          <w:highlight w:val="white"/>
        </w:rPr>
        <w:t>Коли з дерева</w:t>
      </w:r>
      <w:r w:rsidRPr="0092518A">
        <w:rPr>
          <w:rFonts w:ascii="Times New Roman" w:eastAsia="Times New Roman" w:hAnsi="Times New Roman"/>
          <w:i/>
          <w:color w:val="FF0000"/>
          <w:sz w:val="24"/>
          <w:szCs w:val="24"/>
          <w:highlight w:val="white"/>
        </w:rPr>
        <w:t>):</w:t>
      </w:r>
      <w:r w:rsidRPr="0092518A">
        <w:rPr>
          <w:rFonts w:ascii="Times New Roman" w:eastAsia="Times New Roman" w:hAnsi="Times New Roman"/>
          <w:b/>
          <w:i/>
          <w:color w:val="000000"/>
          <w:sz w:val="24"/>
          <w:szCs w:val="24"/>
          <w:highlight w:val="white"/>
        </w:rPr>
        <w:t xml:space="preserve"> </w:t>
      </w:r>
      <w:r w:rsidRPr="0092518A">
        <w:rPr>
          <w:rFonts w:ascii="Times New Roman" w:eastAsia="Times New Roman" w:hAnsi="Times New Roman"/>
          <w:sz w:val="24"/>
          <w:szCs w:val="24"/>
        </w:rPr>
        <w:t>Житло́ закла́в з Отце́м Своїм Син Бо́жий* у возлю́блених лю́дях Своїх,* що зберегли́ сло́во Його́ істини* і ви́тривали у вірності.* Не убоя́лись мук, гонінь, лю́тої сме́рти* Бо́жі діти в багатостражда́льній Україні.* Тож на них, немо́в на жи́вих ка́менях,* воздви́гнувся собо́р Воскресіння.</w:t>
      </w:r>
    </w:p>
    <w:p w14:paraId="0FE4968A" w14:textId="77777777" w:rsidR="004A51C1" w:rsidRPr="0092518A" w:rsidRDefault="00F84BE4" w:rsidP="0092518A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F6FDF29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518A">
        <w:rPr>
          <w:rFonts w:ascii="Times New Roman" w:hAnsi="Times New Roman"/>
          <w:i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11D0F61F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eastAsia="Times New Roman" w:hAnsi="Times New Roman"/>
          <w:sz w:val="24"/>
          <w:szCs w:val="24"/>
        </w:rPr>
        <w:t>До́мом Прему́дрости* і хра́мом Твоє́ї незри́мої прису́тности* вчини́в єси́, Зверши́телю,* ду́ші відданих дру́зів Твоїх.*Міцніший за камінні му́ри – храм Твоє́ї любо́ви,* утве́рджений у се́рці лю́дському, живій святи́ні.* Із не́ї процвів зри́мою кра́сою* воздви́гнений собо́р Воскресіння.</w:t>
      </w:r>
    </w:p>
    <w:p w14:paraId="187ECF04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518A">
        <w:rPr>
          <w:rFonts w:ascii="Times New Roman" w:hAnsi="Times New Roman"/>
          <w:i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3D8986E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eastAsia="Times New Roman" w:hAnsi="Times New Roman"/>
          <w:sz w:val="24"/>
          <w:szCs w:val="24"/>
        </w:rPr>
        <w:t>Які ж лю́бі оби́телі Твої, Го́споди Сил!* Споконвіку горну́лася душа́ українська* до вели́чних дре́вніх хра́мів Твоїх;* а в лихолітті, в пітьмі воро́жого безбо́жжя* інші хра́ми вірно зася́яли:* у сільських хати́нах, у мали́х міськи́х поко́ях,* всю́ди, де світи́ли живі світи́льники Твоє́ї істини,* воздвига́ючи собо́р Воскресіння.</w:t>
      </w:r>
    </w:p>
    <w:p w14:paraId="375C94D8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eastAsia="Times New Roman" w:hAnsi="Times New Roman"/>
          <w:b/>
          <w:color w:val="000000"/>
          <w:sz w:val="24"/>
          <w:szCs w:val="24"/>
          <w:highlight w:val="white"/>
        </w:rPr>
        <w:t>Слава:</w:t>
      </w:r>
      <w:r w:rsidRPr="0092518A">
        <w:rPr>
          <w:rFonts w:ascii="Times New Roman" w:eastAsia="Times New Roman" w:hAnsi="Times New Roman"/>
          <w:b/>
          <w:i/>
          <w:color w:val="000000"/>
          <w:sz w:val="24"/>
          <w:szCs w:val="24"/>
          <w:highlight w:val="white"/>
        </w:rPr>
        <w:t xml:space="preserve"> </w:t>
      </w:r>
      <w:r w:rsidRPr="0092518A">
        <w:rPr>
          <w:rFonts w:ascii="Times New Roman" w:eastAsia="Times New Roman" w:hAnsi="Times New Roman"/>
          <w:b/>
          <w:i/>
          <w:color w:val="FF0000"/>
          <w:sz w:val="24"/>
          <w:szCs w:val="24"/>
          <w:highlight w:val="white"/>
        </w:rPr>
        <w:t>(</w:t>
      </w:r>
      <w:r w:rsidRPr="0092518A">
        <w:rPr>
          <w:rFonts w:ascii="Times New Roman" w:eastAsia="Times New Roman" w:hAnsi="Times New Roman"/>
          <w:i/>
          <w:color w:val="FF0000"/>
          <w:sz w:val="24"/>
          <w:szCs w:val="24"/>
        </w:rPr>
        <w:t>г. 5. Самогласний):</w:t>
      </w:r>
      <w:r w:rsidRPr="0092518A">
        <w:rPr>
          <w:rFonts w:ascii="Times New Roman" w:eastAsia="Times New Roman" w:hAnsi="Times New Roman"/>
          <w:i/>
          <w:color w:val="000000"/>
          <w:sz w:val="24"/>
          <w:szCs w:val="24"/>
        </w:rPr>
        <w:t xml:space="preserve"> </w:t>
      </w:r>
      <w:r w:rsidRPr="0092518A">
        <w:rPr>
          <w:rFonts w:ascii="Times New Roman" w:eastAsia="Times New Roman" w:hAnsi="Times New Roman"/>
          <w:color w:val="000000"/>
          <w:sz w:val="24"/>
          <w:szCs w:val="24"/>
        </w:rPr>
        <w:t>Прийдіте від заходу, і півночі, і моря, і сходу,</w:t>
      </w:r>
      <w:r w:rsidRPr="0092518A">
        <w:rPr>
          <w:rFonts w:ascii="Times New Roman" w:eastAsia="Times New Roman" w:hAnsi="Times New Roman"/>
          <w:sz w:val="24"/>
          <w:szCs w:val="24"/>
        </w:rPr>
        <w:t>*</w:t>
      </w:r>
      <w:r w:rsidRPr="0092518A">
        <w:rPr>
          <w:rFonts w:ascii="Times New Roman" w:eastAsia="Times New Roman" w:hAnsi="Times New Roman"/>
          <w:color w:val="000000"/>
          <w:sz w:val="24"/>
          <w:szCs w:val="24"/>
        </w:rPr>
        <w:t xml:space="preserve"> з усієї України - вірні друзі Господні,</w:t>
      </w:r>
      <w:r w:rsidRPr="0092518A">
        <w:rPr>
          <w:rFonts w:ascii="Times New Roman" w:eastAsia="Times New Roman" w:hAnsi="Times New Roman"/>
          <w:sz w:val="24"/>
          <w:szCs w:val="24"/>
        </w:rPr>
        <w:t>*</w:t>
      </w:r>
      <w:r w:rsidRPr="0092518A">
        <w:rPr>
          <w:rFonts w:ascii="Times New Roman" w:eastAsia="Times New Roman" w:hAnsi="Times New Roman"/>
          <w:color w:val="000000"/>
          <w:sz w:val="24"/>
          <w:szCs w:val="24"/>
        </w:rPr>
        <w:t xml:space="preserve"> і явім відроджену Церкву.</w:t>
      </w:r>
      <w:r w:rsidRPr="0092518A">
        <w:rPr>
          <w:rFonts w:ascii="Times New Roman" w:eastAsia="Times New Roman" w:hAnsi="Times New Roman"/>
          <w:sz w:val="24"/>
          <w:szCs w:val="24"/>
        </w:rPr>
        <w:t>*</w:t>
      </w:r>
      <w:r w:rsidRPr="0092518A">
        <w:rPr>
          <w:rFonts w:ascii="Times New Roman" w:eastAsia="Times New Roman" w:hAnsi="Times New Roman"/>
          <w:color w:val="000000"/>
          <w:sz w:val="24"/>
          <w:szCs w:val="24"/>
        </w:rPr>
        <w:t xml:space="preserve"> Собор душ наших хай засяє, як богосвітлі світила,</w:t>
      </w:r>
      <w:r w:rsidRPr="0092518A">
        <w:rPr>
          <w:rFonts w:ascii="Times New Roman" w:eastAsia="Times New Roman" w:hAnsi="Times New Roman"/>
          <w:sz w:val="24"/>
          <w:szCs w:val="24"/>
        </w:rPr>
        <w:t>*</w:t>
      </w:r>
      <w:r w:rsidRPr="0092518A">
        <w:rPr>
          <w:rFonts w:ascii="Times New Roman" w:eastAsia="Times New Roman" w:hAnsi="Times New Roman"/>
          <w:color w:val="000000"/>
          <w:sz w:val="24"/>
          <w:szCs w:val="24"/>
        </w:rPr>
        <w:t xml:space="preserve"> у соборі над Славутичем.</w:t>
      </w:r>
      <w:r w:rsidRPr="0092518A">
        <w:rPr>
          <w:rFonts w:ascii="Times New Roman" w:eastAsia="Times New Roman" w:hAnsi="Times New Roman"/>
          <w:sz w:val="24"/>
          <w:szCs w:val="24"/>
        </w:rPr>
        <w:t>*</w:t>
      </w:r>
      <w:r w:rsidRPr="0092518A">
        <w:rPr>
          <w:rFonts w:ascii="Times New Roman" w:eastAsia="Times New Roman" w:hAnsi="Times New Roman"/>
          <w:color w:val="000000"/>
          <w:sz w:val="24"/>
          <w:szCs w:val="24"/>
        </w:rPr>
        <w:t xml:space="preserve"> І піднесені Духом,</w:t>
      </w:r>
      <w:r w:rsidRPr="0092518A">
        <w:rPr>
          <w:rFonts w:ascii="Times New Roman" w:eastAsia="Times New Roman" w:hAnsi="Times New Roman"/>
          <w:sz w:val="24"/>
          <w:szCs w:val="24"/>
        </w:rPr>
        <w:t>*</w:t>
      </w:r>
      <w:r w:rsidRPr="0092518A">
        <w:rPr>
          <w:rFonts w:ascii="Times New Roman" w:eastAsia="Times New Roman" w:hAnsi="Times New Roman"/>
          <w:color w:val="000000"/>
          <w:sz w:val="24"/>
          <w:szCs w:val="24"/>
        </w:rPr>
        <w:t xml:space="preserve"> Христа, Воскресіння наше, прославимо навіки.</w:t>
      </w:r>
    </w:p>
    <w:p w14:paraId="75C6F6FC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  <w:highlight w:val="white"/>
        </w:rPr>
      </w:pPr>
      <w:r w:rsidRPr="0092518A">
        <w:rPr>
          <w:rFonts w:ascii="Times New Roman" w:eastAsia="Times New Roman" w:hAnsi="Times New Roman"/>
          <w:b/>
          <w:sz w:val="24"/>
          <w:szCs w:val="24"/>
        </w:rPr>
        <w:t>І нині:</w:t>
      </w:r>
      <w:r w:rsidRPr="0092518A"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 w:rsidRPr="0092518A">
        <w:rPr>
          <w:rFonts w:ascii="Times New Roman" w:eastAsia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92518A">
        <w:rPr>
          <w:rFonts w:ascii="Times New Roman" w:eastAsia="Times New Roman" w:hAnsi="Times New Roman"/>
          <w:sz w:val="24"/>
          <w:szCs w:val="24"/>
          <w:highlight w:val="white"/>
        </w:rPr>
        <w:t>Прийді́те, оспіва́ймо, лю́ди, * Пресвяту́ю Ді́ву Чи́стую, * з Не́ї бо невисловле́нно ви́йшло, * воплоти́вшися, Сло́во О́тчеє; * закли́чмо і промо́вмо: * «Благослове́нна Ти між жо́нами, * блаже́нне нутро́, що вмісти́ло Христа́. * В Його́ святі́ ру́ки ду́шу переда́вши, * моли́ся, Пречи́стая, * щоб спасти́ся ду́шам на́шим.</w:t>
      </w:r>
    </w:p>
    <w:p w14:paraId="6CFE1D8D" w14:textId="77777777" w:rsidR="004A51C1" w:rsidRPr="0092518A" w:rsidRDefault="004A51C1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BC09BBD" w14:textId="77777777" w:rsidR="009F34E4" w:rsidRPr="0092518A" w:rsidRDefault="009F34E4" w:rsidP="0092518A">
      <w:pPr>
        <w:pStyle w:val="Heading2"/>
        <w:spacing w:before="0" w:after="120" w:line="240" w:lineRule="auto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2518A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572382B1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потиху:</w:t>
      </w:r>
      <w:r w:rsidRPr="0092518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14:paraId="0859A2D6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92518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92518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71C899BF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sz w:val="24"/>
          <w:szCs w:val="24"/>
          <w:lang w:val="uk-UA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7BF2275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92518A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3A99B5E6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благословляє до сходу і каже:</w:t>
      </w:r>
      <w:r w:rsidRPr="0092518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2518A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35E418C3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737B7E1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F9620D0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92518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2518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D757886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6E9D5F8E" w14:textId="77777777" w:rsidR="004A51C1" w:rsidRPr="0092518A" w:rsidRDefault="004A51C1" w:rsidP="0092518A">
      <w:pPr>
        <w:spacing w:after="120" w:line="240" w:lineRule="auto"/>
        <w:rPr>
          <w:rFonts w:ascii="Times New Roman" w:hAnsi="Times New Roman"/>
          <w:sz w:val="24"/>
          <w:szCs w:val="24"/>
          <w:lang w:val="uk-UA"/>
        </w:rPr>
      </w:pPr>
    </w:p>
    <w:p w14:paraId="2667B13D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7307454D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92518A">
        <w:rPr>
          <w:rFonts w:ascii="Times New Roman" w:hAnsi="Times New Roman"/>
          <w:sz w:val="24"/>
          <w:szCs w:val="24"/>
        </w:rPr>
        <w:t xml:space="preserve"> </w:t>
      </w:r>
      <w:r w:rsidRPr="0092518A">
        <w:rPr>
          <w:rFonts w:ascii="Times New Roman" w:hAnsi="Times New Roman"/>
          <w:b/>
          <w:sz w:val="24"/>
          <w:szCs w:val="24"/>
        </w:rPr>
        <w:t>Благослові́ть ни́ні Го́спода,* всі слу́ги Госпо́дні</w:t>
      </w:r>
      <w:r w:rsidRPr="0092518A">
        <w:rPr>
          <w:rFonts w:ascii="Times New Roman" w:hAnsi="Times New Roman"/>
          <w:sz w:val="24"/>
          <w:szCs w:val="24"/>
        </w:rPr>
        <w:t xml:space="preserve">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(Пс. 133,1).</w:t>
      </w:r>
    </w:p>
    <w:p w14:paraId="78FA9A7F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518A">
        <w:rPr>
          <w:rFonts w:ascii="Times New Roman" w:hAnsi="Times New Roman"/>
          <w:i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92518A">
        <w:rPr>
          <w:rFonts w:ascii="Times New Roman" w:hAnsi="Times New Roman"/>
          <w:sz w:val="24"/>
          <w:szCs w:val="24"/>
        </w:rPr>
        <w:t xml:space="preserve"> </w:t>
      </w:r>
      <w:r w:rsidRPr="0092518A">
        <w:rPr>
          <w:rFonts w:ascii="Times New Roman" w:hAnsi="Times New Roman"/>
          <w:i/>
          <w:color w:val="800000"/>
          <w:sz w:val="24"/>
          <w:szCs w:val="24"/>
        </w:rPr>
        <w:t>(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Пс. 133,1).</w:t>
      </w:r>
    </w:p>
    <w:p w14:paraId="41060055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E47A302" w14:textId="77777777" w:rsidR="009F34E4" w:rsidRPr="0092518A" w:rsidRDefault="009F34E4" w:rsidP="0092518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/>
          <w:b w:val="0"/>
          <w:i/>
          <w:color w:val="FF0000"/>
          <w:sz w:val="24"/>
          <w:szCs w:val="24"/>
        </w:rPr>
      </w:pPr>
      <w:r w:rsidRPr="0092518A">
        <w:rPr>
          <w:rFonts w:ascii="Times New Roman" w:eastAsia="Times New Roman" w:hAnsi="Times New Roman"/>
          <w:i/>
          <w:color w:val="FF0000"/>
          <w:sz w:val="24"/>
          <w:szCs w:val="24"/>
        </w:rPr>
        <w:t>Читання</w:t>
      </w:r>
    </w:p>
    <w:p w14:paraId="3D454D4E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Премудрість.</w:t>
      </w:r>
    </w:p>
    <w:p w14:paraId="26B3916A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З книги Царів читання</w:t>
      </w:r>
    </w:p>
    <w:p w14:paraId="51DE4E72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Будьмо уважні.</w:t>
      </w:r>
    </w:p>
    <w:p w14:paraId="58745B6E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92518A">
        <w:rPr>
          <w:rFonts w:ascii="Times New Roman" w:hAnsi="Times New Roman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Став Соломон перед Господнім жертовником, перед усією громадою Ізраїля, зняв руки до неба і промовив: «Господи, Боже Ізраїля! Нема Бога, що був би Тобі рівня, ні на небі вгорі, ні на землі внизу. Ти бережеш завіт і милость слугам Твоїм, що ходять перед Тобою усім серцем. Чи ж Богові бо справді жити на землі? Таже ж небо і небо небес не можуть Тебе вмістити! А що вже цей храм, що я збудував Тобі! Однак зглянься, Господи, мій Боже, на молитву й на благання слуги Твого й вислухай взивання та мольбу, якими слуга Твій оце сьогодні 1 ебе молить. Нехай очі Твої споглядають уночі й удень на храм цей, на місце, про яке Ти сказав: Ім’я моє буде там! - Вислухай молитву, якою слуга Твій молитиметься на цьому місці! Вислухай, благання слуги Твого і народу Твого, Ізраїля, коли вони будуть молитися на цьому місці. Вислухай з місця, де Ти перебуваєш, з неба; вислухай і прости».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(3 Цар. 8, 22-23; 27-30)</w:t>
      </w:r>
    </w:p>
    <w:p w14:paraId="02E47A02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Премудрість.</w:t>
      </w:r>
    </w:p>
    <w:p w14:paraId="1229598C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З книги Мудрості читання</w:t>
      </w:r>
    </w:p>
    <w:p w14:paraId="575D19E4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Будьмо уважні.</w:t>
      </w:r>
    </w:p>
    <w:p w14:paraId="29B71BFE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92518A">
        <w:rPr>
          <w:rFonts w:ascii="Times New Roman" w:hAnsi="Times New Roman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Усе, що тільки є тайне і явне, - пізнав я, бо навчила мене творителька всього - Премудрість. Є бо у ній дух розумний, святий, однородний, многовидний, витончений, діяльний, проникливий, неоскверненний, ясний, недіткненний, добролюбний, бистрий, нестримний, доброчинний, </w:t>
      </w:r>
      <w:r w:rsidR="0092518A">
        <w:rPr>
          <w:rFonts w:ascii="Times New Roman" w:hAnsi="Times New Roman"/>
          <w:color w:val="000000"/>
          <w:sz w:val="24"/>
          <w:szCs w:val="24"/>
          <w:lang w:val="uk-UA"/>
        </w:rPr>
        <w:t>людино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любний, постійний, певний, безжурний, всемогутній, вседоглядний, що пронизує всі духи розумні, чисті, щонайніжніші. Премудрість бо понад усякий рух рухливіша: чистою вона крізь усе проходить, усе пронизує. Вона - подув Божої сили і чистий виплив слави Вседержителя; тому нічого заплямленого не впаде на неї. Вона - вічного Світла відблиск, безплямне дзеркало Божого діяння і образ Його доброти. Хоч і одна, вона все може; і, залишившися сама в собі, вона все відновлює; вона з </w:t>
      </w:r>
      <w:r w:rsidRPr="0092518A">
        <w:rPr>
          <w:rFonts w:ascii="Times New Roman" w:hAnsi="Times New Roman"/>
          <w:sz w:val="24"/>
          <w:szCs w:val="24"/>
          <w:highlight w:val="white"/>
        </w:rPr>
        <w:t xml:space="preserve">роду в рід у святі душі сходить і робить з них друзів Божих та пророків. Бо Бог лиш того любить, хто з мудрістю живе. Вона ж над сонце краща, понад увесь зоряний світ. У порівнянні зо світлом вона з’являється перша, бо світло поступається ночі, а мудрости зло не подолає. Могутньо простягається вона від краю і до краю і керує усім доладно. Возлюбив я її і розшукував від молодости своєї, і намагався її взяти собі за дружину; та й закохавсь я в її вроду. Взаєминами з Богом прославляє рід шляхетний, і Всеволодар її полюбив; вона бо втаємничена в Боже знання і діла Його визначає.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(Муд. 7, 21-8, 4)</w:t>
      </w:r>
    </w:p>
    <w:p w14:paraId="70B9A2C8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Премудрість.</w:t>
      </w:r>
    </w:p>
    <w:p w14:paraId="1CA6C5C0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З книги Приповідок читання</w:t>
      </w:r>
    </w:p>
    <w:p w14:paraId="44FD0A3A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Будьмо уважні.</w:t>
      </w:r>
    </w:p>
    <w:p w14:paraId="3A7E24BE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92518A">
        <w:rPr>
          <w:rFonts w:ascii="Times New Roman" w:hAnsi="Times New Roman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служниць, щоб оповістити по щонайвищих закутках у місті: Хто простодушний, нехай сюди заверне, безумному ж вона сказала: “Ходіте, мій хліб їжте і вино, що я приготувала, пийте; киньте безумство - й житимете, ходіть дорогою розуму.” Хто хоче кепкуна наставляти, напитає собі неславу, а сором - хто докоряє грішникові. Не докоряй кепкунові, а то він тебе зненавидить; докоряй мудрому, - він тебе полюбить. Дай мудрому пораду, він стане ще мудрішим; навчи праведника, і він знання побільшить. Початок мудрости - острах Господній; спізнання Всесвятого - розум. Бо мною продовжиться вік твій, роки життя твого причиняться.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(Прип. 9, 1-11)</w:t>
      </w:r>
    </w:p>
    <w:p w14:paraId="1454666A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E9BEBD" w14:textId="77777777" w:rsidR="009F34E4" w:rsidRPr="0092518A" w:rsidRDefault="009F34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1646FE0D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3C8D04B3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2518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8FA27EA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7FD9EA29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2518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5F922E6" w14:textId="77777777" w:rsidR="009F34E4" w:rsidRPr="0092518A" w:rsidRDefault="009F34E4" w:rsidP="0092518A">
      <w:pPr>
        <w:spacing w:after="120" w:line="240" w:lineRule="auto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21BCC313" w14:textId="77777777" w:rsidR="009F34E4" w:rsidRPr="0092518A" w:rsidRDefault="009F34E4" w:rsidP="0092518A">
      <w:pPr>
        <w:spacing w:after="120" w:line="240" w:lineRule="auto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2518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92518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1946A7F" w14:textId="77777777" w:rsidR="009F34E4" w:rsidRPr="0092518A" w:rsidRDefault="009F34E4" w:rsidP="0092518A">
      <w:pPr>
        <w:spacing w:after="120" w:line="240" w:lineRule="auto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92518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2518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2518A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92518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2518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2518A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5C665A1" w14:textId="77777777" w:rsidR="009F34E4" w:rsidRPr="0092518A" w:rsidRDefault="009F34E4" w:rsidP="0092518A">
      <w:pPr>
        <w:spacing w:after="120" w:line="240" w:lineRule="auto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2518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92518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7357CA5" w14:textId="77777777" w:rsidR="009F34E4" w:rsidRPr="0092518A" w:rsidRDefault="009F34E4" w:rsidP="0092518A">
      <w:pPr>
        <w:spacing w:after="120" w:line="240" w:lineRule="auto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9FBB7C2" w14:textId="77777777" w:rsidR="009F34E4" w:rsidRPr="0092518A" w:rsidRDefault="009F34E4" w:rsidP="0092518A">
      <w:pPr>
        <w:spacing w:after="120" w:line="240" w:lineRule="auto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2518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92518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8C56405" w14:textId="77777777" w:rsidR="009F34E4" w:rsidRPr="0092518A" w:rsidRDefault="009F34E4" w:rsidP="0092518A">
      <w:pPr>
        <w:spacing w:after="120" w:line="240" w:lineRule="auto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79AE5CA" w14:textId="77777777" w:rsidR="009F34E4" w:rsidRPr="0092518A" w:rsidRDefault="009F34E4" w:rsidP="0092518A">
      <w:pPr>
        <w:spacing w:after="120" w:line="240" w:lineRule="auto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2518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92518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D64BF43" w14:textId="77777777" w:rsidR="009F34E4" w:rsidRPr="0092518A" w:rsidRDefault="009F34E4" w:rsidP="0092518A">
      <w:pPr>
        <w:spacing w:after="120" w:line="240" w:lineRule="auto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D0A3A97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2518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C76971B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8FE85D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57D1ED82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2B917722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6942434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C3D91FD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14:paraId="61169277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39FDCD4D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8B9D64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6C5ED47C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14:paraId="0D0A7FB4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Ду́хові,</w:t>
      </w:r>
    </w:p>
    <w:p w14:paraId="66D1CA2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І ни́ні і повсякча́с,* і на ві́ки вікі́в. Амі́нь.</w:t>
      </w:r>
    </w:p>
    <w:p w14:paraId="1945D327" w14:textId="77777777" w:rsidR="004A51C1" w:rsidRPr="0092518A" w:rsidRDefault="004A51C1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6C2387D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3FDEB88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F4164E6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Господи, помилуй.</w:t>
      </w:r>
    </w:p>
    <w:p w14:paraId="4AC890A3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B61A931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Господи, помилуй.</w:t>
      </w:r>
    </w:p>
    <w:p w14:paraId="3CA46676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9FB9669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3C5EFF2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B92DA6D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BD25453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EF9CDFF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0605AF3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B8DCF4E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A56B18F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AE6AD10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E8A313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68F6600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648BF01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D45B42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0BDE145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F77FC4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916961F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Амінь.</w:t>
      </w:r>
    </w:p>
    <w:p w14:paraId="028A0B0B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sz w:val="24"/>
          <w:szCs w:val="24"/>
        </w:rPr>
        <w:t xml:space="preserve"> Мир всім.</w:t>
      </w:r>
    </w:p>
    <w:p w14:paraId="04D64811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І духові твоєму.</w:t>
      </w:r>
    </w:p>
    <w:p w14:paraId="2B9767F5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A7BD9D0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Тобі, Господи.</w:t>
      </w:r>
    </w:p>
    <w:p w14:paraId="2C5FFDE2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92518A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99B85E3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E6C5DE8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Амінь.</w:t>
      </w:r>
    </w:p>
    <w:p w14:paraId="7E5B84A3" w14:textId="77777777" w:rsidR="004A51C1" w:rsidRPr="0092518A" w:rsidRDefault="004A51C1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17FC6EFB" w14:textId="77777777" w:rsidR="004A51C1" w:rsidRPr="0092518A" w:rsidRDefault="00F84BE4" w:rsidP="0092518A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14:paraId="4A3A6022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  <w:highlight w:val="white"/>
        </w:rPr>
      </w:pPr>
      <w:r w:rsidRPr="0092518A">
        <w:rPr>
          <w:rFonts w:ascii="Times New Roman" w:eastAsia="Times New Roman" w:hAnsi="Times New Roman"/>
          <w:i/>
          <w:color w:val="FF0000"/>
          <w:sz w:val="24"/>
          <w:szCs w:val="24"/>
          <w:highlight w:val="white"/>
        </w:rPr>
        <w:t xml:space="preserve">(г. 2, подібний: Доме Євфратів): </w:t>
      </w:r>
      <w:r w:rsidRPr="0092518A">
        <w:rPr>
          <w:rFonts w:ascii="Times New Roman" w:eastAsia="Times New Roman" w:hAnsi="Times New Roman"/>
          <w:sz w:val="24"/>
          <w:szCs w:val="24"/>
          <w:highlight w:val="white"/>
        </w:rPr>
        <w:t>Всі небе́сні * хо́ри, заспіва́йте: * бо Ді́ва-Ма́ти * переста́вилася преди́вно * від землі́ до небе́сних оби́телей.</w:t>
      </w:r>
    </w:p>
    <w:p w14:paraId="3C86E719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eastAsia="Times New Roman" w:hAnsi="Times New Roman"/>
          <w:b/>
          <w:sz w:val="24"/>
          <w:szCs w:val="24"/>
          <w:highlight w:val="white"/>
        </w:rPr>
      </w:pPr>
      <w:r w:rsidRPr="0092518A">
        <w:rPr>
          <w:rFonts w:ascii="Times New Roman" w:eastAsia="Times New Roman" w:hAnsi="Times New Roman"/>
          <w:i/>
          <w:color w:val="FF0000"/>
          <w:sz w:val="24"/>
          <w:szCs w:val="24"/>
          <w:highlight w:val="white"/>
        </w:rPr>
        <w:t xml:space="preserve">Стих: </w:t>
      </w:r>
      <w:r w:rsidRPr="0092518A">
        <w:rPr>
          <w:rFonts w:ascii="Times New Roman" w:eastAsia="Times New Roman" w:hAnsi="Times New Roman"/>
          <w:sz w:val="24"/>
          <w:szCs w:val="24"/>
          <w:highlight w:val="white"/>
          <w:u w:val="single"/>
        </w:rPr>
        <w:t>Воста́нь, Го́споди, увійди́ у покій Твій, * Ти і Киво́т святи́ні Твоє́ї.</w:t>
      </w:r>
    </w:p>
    <w:p w14:paraId="1E5C6F65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  <w:highlight w:val="white"/>
        </w:rPr>
      </w:pPr>
      <w:r w:rsidRPr="0092518A">
        <w:rPr>
          <w:rFonts w:ascii="Times New Roman" w:eastAsia="Times New Roman" w:hAnsi="Times New Roman"/>
          <w:sz w:val="24"/>
          <w:szCs w:val="24"/>
          <w:highlight w:val="white"/>
        </w:rPr>
        <w:t>Зібра́вся хор у́чнів * преди́вно, Отрокови́це, * з кінці́в сві́ту, * щоб похова́ти Твоє́ ті́ло * Боже́ственне і нетлі́нне.</w:t>
      </w:r>
    </w:p>
    <w:p w14:paraId="5B2A29D7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  <w:highlight w:val="white"/>
        </w:rPr>
      </w:pPr>
      <w:r w:rsidRPr="0092518A">
        <w:rPr>
          <w:rFonts w:ascii="Times New Roman" w:eastAsia="Times New Roman" w:hAnsi="Times New Roman"/>
          <w:i/>
          <w:color w:val="FF0000"/>
          <w:sz w:val="24"/>
          <w:szCs w:val="24"/>
          <w:highlight w:val="white"/>
        </w:rPr>
        <w:t xml:space="preserve">Стих: </w:t>
      </w:r>
      <w:r w:rsidRPr="0092518A">
        <w:rPr>
          <w:rFonts w:ascii="Times New Roman" w:eastAsia="Times New Roman" w:hAnsi="Times New Roman"/>
          <w:sz w:val="24"/>
          <w:szCs w:val="24"/>
          <w:highlight w:val="white"/>
          <w:u w:val="single"/>
        </w:rPr>
        <w:t>Кля́вся Госпо́дь Дави́дові істиною * і не зрече́ться її</w:t>
      </w:r>
      <w:r w:rsidRPr="0092518A">
        <w:rPr>
          <w:rFonts w:ascii="Times New Roman" w:eastAsia="Times New Roman" w:hAnsi="Times New Roman"/>
          <w:sz w:val="24"/>
          <w:szCs w:val="24"/>
          <w:highlight w:val="white"/>
        </w:rPr>
        <w:t xml:space="preserve">. </w:t>
      </w:r>
    </w:p>
    <w:p w14:paraId="7B940720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  <w:highlight w:val="white"/>
        </w:rPr>
      </w:pPr>
      <w:r w:rsidRPr="0092518A">
        <w:rPr>
          <w:rFonts w:ascii="Times New Roman" w:eastAsia="Times New Roman" w:hAnsi="Times New Roman"/>
          <w:sz w:val="24"/>
          <w:szCs w:val="24"/>
          <w:highlight w:val="white"/>
        </w:rPr>
        <w:t>Бра́ми небе́сні, * піднімі́теся, ба́чачи * Бра́му Ви́шнього, * єди́ну Богома́тір, * що йде до ви́шніх.</w:t>
      </w:r>
    </w:p>
    <w:p w14:paraId="78E257A6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eastAsia="Times New Roman" w:hAnsi="Times New Roman"/>
          <w:b/>
          <w:color w:val="000000"/>
          <w:sz w:val="24"/>
          <w:szCs w:val="24"/>
          <w:highlight w:val="white"/>
        </w:rPr>
        <w:t>Слава:</w:t>
      </w:r>
      <w:r w:rsidRPr="0092518A">
        <w:rPr>
          <w:rFonts w:ascii="Times New Roman" w:eastAsia="Times New Roman" w:hAnsi="Times New Roman"/>
          <w:b/>
          <w:i/>
          <w:color w:val="000000"/>
          <w:sz w:val="24"/>
          <w:szCs w:val="24"/>
          <w:highlight w:val="white"/>
        </w:rPr>
        <w:t xml:space="preserve"> </w:t>
      </w:r>
      <w:r w:rsidRPr="0092518A"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(г. 2. Самогласний): </w:t>
      </w:r>
      <w:r w:rsidRPr="0092518A">
        <w:rPr>
          <w:rFonts w:ascii="Times New Roman" w:eastAsia="Times New Roman" w:hAnsi="Times New Roman"/>
          <w:color w:val="000000"/>
          <w:sz w:val="24"/>
          <w:szCs w:val="24"/>
        </w:rPr>
        <w:t>Увійдімо у світлі брами,</w:t>
      </w:r>
      <w:r w:rsidRPr="0092518A">
        <w:rPr>
          <w:rFonts w:ascii="Times New Roman" w:eastAsia="Times New Roman" w:hAnsi="Times New Roman"/>
          <w:sz w:val="24"/>
          <w:szCs w:val="24"/>
        </w:rPr>
        <w:t>*</w:t>
      </w:r>
      <w:r w:rsidRPr="0092518A">
        <w:rPr>
          <w:rFonts w:ascii="Times New Roman" w:eastAsia="Times New Roman" w:hAnsi="Times New Roman"/>
          <w:color w:val="000000"/>
          <w:sz w:val="24"/>
          <w:szCs w:val="24"/>
        </w:rPr>
        <w:t xml:space="preserve"> які Святий Істинний відчиняє перед нами</w:t>
      </w:r>
      <w:r w:rsidRPr="0092518A">
        <w:rPr>
          <w:rFonts w:ascii="Times New Roman" w:eastAsia="Times New Roman" w:hAnsi="Times New Roman"/>
          <w:sz w:val="24"/>
          <w:szCs w:val="24"/>
        </w:rPr>
        <w:t>*</w:t>
      </w:r>
      <w:r w:rsidRPr="0092518A">
        <w:rPr>
          <w:rFonts w:ascii="Times New Roman" w:eastAsia="Times New Roman" w:hAnsi="Times New Roman"/>
          <w:color w:val="000000"/>
          <w:sz w:val="24"/>
          <w:szCs w:val="24"/>
        </w:rPr>
        <w:t xml:space="preserve"> - і хто ж зможе зачинити їх?</w:t>
      </w:r>
      <w:r w:rsidRPr="0092518A">
        <w:rPr>
          <w:rFonts w:ascii="Times New Roman" w:eastAsia="Times New Roman" w:hAnsi="Times New Roman"/>
          <w:sz w:val="24"/>
          <w:szCs w:val="24"/>
        </w:rPr>
        <w:t>*</w:t>
      </w:r>
      <w:r w:rsidRPr="0092518A">
        <w:rPr>
          <w:rFonts w:ascii="Times New Roman" w:eastAsia="Times New Roman" w:hAnsi="Times New Roman"/>
          <w:color w:val="000000"/>
          <w:sz w:val="24"/>
          <w:szCs w:val="24"/>
        </w:rPr>
        <w:t xml:space="preserve"> Бо, хоч довго не мав народ український державної сили,</w:t>
      </w:r>
      <w:r w:rsidRPr="0092518A">
        <w:rPr>
          <w:rFonts w:ascii="Times New Roman" w:eastAsia="Times New Roman" w:hAnsi="Times New Roman"/>
          <w:sz w:val="24"/>
          <w:szCs w:val="24"/>
        </w:rPr>
        <w:t>*</w:t>
      </w:r>
      <w:r w:rsidRPr="0092518A">
        <w:rPr>
          <w:rFonts w:ascii="Times New Roman" w:eastAsia="Times New Roman" w:hAnsi="Times New Roman"/>
          <w:color w:val="000000"/>
          <w:sz w:val="24"/>
          <w:szCs w:val="24"/>
        </w:rPr>
        <w:t xml:space="preserve"> але беріг слово Христове,</w:t>
      </w:r>
      <w:r w:rsidRPr="0092518A">
        <w:rPr>
          <w:rFonts w:ascii="Times New Roman" w:eastAsia="Times New Roman" w:hAnsi="Times New Roman"/>
          <w:sz w:val="24"/>
          <w:szCs w:val="24"/>
        </w:rPr>
        <w:t>*</w:t>
      </w:r>
      <w:r w:rsidRPr="0092518A">
        <w:rPr>
          <w:rFonts w:ascii="Times New Roman" w:eastAsia="Times New Roman" w:hAnsi="Times New Roman"/>
          <w:color w:val="000000"/>
          <w:sz w:val="24"/>
          <w:szCs w:val="24"/>
        </w:rPr>
        <w:t xml:space="preserve"> і не зрікався до кінця Імені Його.</w:t>
      </w:r>
      <w:r w:rsidRPr="0092518A">
        <w:rPr>
          <w:rFonts w:ascii="Times New Roman" w:eastAsia="Times New Roman" w:hAnsi="Times New Roman"/>
          <w:sz w:val="24"/>
          <w:szCs w:val="24"/>
        </w:rPr>
        <w:t>*</w:t>
      </w:r>
      <w:r w:rsidRPr="0092518A">
        <w:rPr>
          <w:rFonts w:ascii="Times New Roman" w:eastAsia="Times New Roman" w:hAnsi="Times New Roman"/>
          <w:color w:val="000000"/>
          <w:sz w:val="24"/>
          <w:szCs w:val="24"/>
        </w:rPr>
        <w:t xml:space="preserve"> А тих, хто духовно перемагає,</w:t>
      </w:r>
      <w:r w:rsidRPr="0092518A">
        <w:rPr>
          <w:rFonts w:ascii="Times New Roman" w:eastAsia="Times New Roman" w:hAnsi="Times New Roman"/>
          <w:sz w:val="24"/>
          <w:szCs w:val="24"/>
        </w:rPr>
        <w:t>*</w:t>
      </w:r>
      <w:r w:rsidRPr="0092518A">
        <w:rPr>
          <w:rFonts w:ascii="Times New Roman" w:eastAsia="Times New Roman" w:hAnsi="Times New Roman"/>
          <w:color w:val="000000"/>
          <w:sz w:val="24"/>
          <w:szCs w:val="24"/>
        </w:rPr>
        <w:t xml:space="preserve"> ставить Господь опорами храму Свого;</w:t>
      </w:r>
      <w:r w:rsidRPr="0092518A">
        <w:rPr>
          <w:rFonts w:ascii="Times New Roman" w:eastAsia="Times New Roman" w:hAnsi="Times New Roman"/>
          <w:sz w:val="24"/>
          <w:szCs w:val="24"/>
        </w:rPr>
        <w:t>*</w:t>
      </w:r>
      <w:r w:rsidRPr="0092518A">
        <w:rPr>
          <w:rFonts w:ascii="Times New Roman" w:eastAsia="Times New Roman" w:hAnsi="Times New Roman"/>
          <w:color w:val="000000"/>
          <w:sz w:val="24"/>
          <w:szCs w:val="24"/>
        </w:rPr>
        <w:t xml:space="preserve"> і написане буде на них Ім’я Бога їх,</w:t>
      </w:r>
      <w:r w:rsidRPr="0092518A">
        <w:rPr>
          <w:rFonts w:ascii="Times New Roman" w:eastAsia="Times New Roman" w:hAnsi="Times New Roman"/>
          <w:sz w:val="24"/>
          <w:szCs w:val="24"/>
        </w:rPr>
        <w:t>*</w:t>
      </w:r>
      <w:r w:rsidRPr="0092518A">
        <w:rPr>
          <w:rFonts w:ascii="Times New Roman" w:eastAsia="Times New Roman" w:hAnsi="Times New Roman"/>
          <w:color w:val="000000"/>
          <w:sz w:val="24"/>
          <w:szCs w:val="24"/>
        </w:rPr>
        <w:t xml:space="preserve"> і Ім’я Нового Єрусалиму,</w:t>
      </w:r>
      <w:r w:rsidRPr="0092518A">
        <w:rPr>
          <w:rFonts w:ascii="Times New Roman" w:eastAsia="Times New Roman" w:hAnsi="Times New Roman"/>
          <w:sz w:val="24"/>
          <w:szCs w:val="24"/>
        </w:rPr>
        <w:t>*</w:t>
      </w:r>
      <w:r w:rsidRPr="0092518A">
        <w:rPr>
          <w:rFonts w:ascii="Times New Roman" w:eastAsia="Times New Roman" w:hAnsi="Times New Roman"/>
          <w:color w:val="000000"/>
          <w:sz w:val="24"/>
          <w:szCs w:val="24"/>
        </w:rPr>
        <w:t xml:space="preserve"> майбутнього і вже прообразно явленого</w:t>
      </w:r>
      <w:r w:rsidRPr="0092518A">
        <w:rPr>
          <w:rFonts w:ascii="Times New Roman" w:eastAsia="Times New Roman" w:hAnsi="Times New Roman"/>
          <w:sz w:val="24"/>
          <w:szCs w:val="24"/>
        </w:rPr>
        <w:t>*</w:t>
      </w:r>
      <w:r w:rsidRPr="0092518A">
        <w:rPr>
          <w:rFonts w:ascii="Times New Roman" w:eastAsia="Times New Roman" w:hAnsi="Times New Roman"/>
          <w:color w:val="000000"/>
          <w:sz w:val="24"/>
          <w:szCs w:val="24"/>
        </w:rPr>
        <w:t xml:space="preserve"> у київському соборі Воскресіння</w:t>
      </w:r>
      <w:r w:rsidRPr="0092518A">
        <w:rPr>
          <w:rFonts w:ascii="Times New Roman" w:eastAsia="Times New Roman" w:hAnsi="Times New Roman"/>
          <w:sz w:val="24"/>
          <w:szCs w:val="24"/>
        </w:rPr>
        <w:t>*</w:t>
      </w:r>
      <w:r w:rsidRPr="0092518A">
        <w:rPr>
          <w:rFonts w:ascii="Times New Roman" w:eastAsia="Times New Roman" w:hAnsi="Times New Roman"/>
          <w:color w:val="000000"/>
          <w:sz w:val="24"/>
          <w:szCs w:val="24"/>
        </w:rPr>
        <w:t xml:space="preserve"> на спасіння душ наших.</w:t>
      </w:r>
    </w:p>
    <w:p w14:paraId="1E49736B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92518A">
        <w:rPr>
          <w:rFonts w:ascii="Times New Roman" w:eastAsia="Times New Roman" w:hAnsi="Times New Roman"/>
          <w:b/>
          <w:sz w:val="24"/>
          <w:szCs w:val="24"/>
          <w:lang w:val="uk-UA"/>
        </w:rPr>
        <w:t>І</w:t>
      </w:r>
      <w:r w:rsidRPr="0092518A">
        <w:rPr>
          <w:rFonts w:ascii="Times New Roman" w:eastAsia="Times New Roman" w:hAnsi="Times New Roman"/>
          <w:b/>
          <w:sz w:val="24"/>
          <w:szCs w:val="24"/>
        </w:rPr>
        <w:t xml:space="preserve"> нині </w:t>
      </w:r>
      <w:r w:rsidRPr="0092518A"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(г. 4): </w:t>
      </w:r>
      <w:r w:rsidRPr="0092518A">
        <w:rPr>
          <w:rFonts w:ascii="Times New Roman" w:eastAsia="Times New Roman" w:hAnsi="Times New Roman"/>
          <w:sz w:val="24"/>
          <w:szCs w:val="24"/>
        </w:rPr>
        <w:t>Дави́дову пі́сню днесь, лю́ди, * заспіва́ймо Христу́ Бо́гові: * Приведу́ться, – рече́, – до Царя́ ді́ви слідо́м за Не́ю, * і бли́жні Її́ приведу́ться * в весе́лості і ра́дості. * Бо від сі́мені Дави́дового * Та, завдяки́ Які́й ми обожи́лися, * в ру́ки Свого́ Си́на і Влади́ки * сла́вно і ви́ще за вся́ке сло́во перено́ситься; * Її́ ж, як Ма́тір Бо́жу, оспі́вуючи, * взива́ємо і промовля́ємо: * спаси́ нас, тих, що іспові́дують Тебе́ Богоро́дицею, * од уся́кої недо́лі * і ви́зволи од бід ду́ші на́ші.</w:t>
      </w:r>
    </w:p>
    <w:p w14:paraId="02DD89F2" w14:textId="77777777" w:rsidR="004A51C1" w:rsidRPr="0092518A" w:rsidRDefault="004A51C1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801B3A0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4454C922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3B4FD2E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51617E1D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2430056A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614C760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596939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A2698C1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5BF1747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 xml:space="preserve">Го́споди, поми́луй.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EECDFAC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04DC45D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2731FC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9779D3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Амінь.</w:t>
      </w:r>
    </w:p>
    <w:p w14:paraId="0F296DA5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43600C30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2518A">
        <w:rPr>
          <w:rFonts w:ascii="Times New Roman" w:hAnsi="Times New Roman"/>
          <w:b/>
          <w:sz w:val="24"/>
          <w:szCs w:val="24"/>
        </w:rPr>
        <w:t xml:space="preserve">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92518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>Як безцінну красу внутрішньої богообразної скинії,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так зовнішню явив єси велич святого храму слави Твоєї, Господи.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Утверди його повік-віку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і прийми молитвами Богородиці наші благання,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що їх у ньому безнастанно Тобі приносимо,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всіх Життя і Воскресіння.</w:t>
      </w:r>
    </w:p>
    <w:p w14:paraId="56C05E95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b/>
          <w:sz w:val="24"/>
          <w:szCs w:val="24"/>
        </w:rPr>
        <w:t>Слава: І нині:</w:t>
      </w:r>
      <w:r w:rsidRPr="0092518A">
        <w:rPr>
          <w:rFonts w:ascii="Times New Roman" w:hAnsi="Times New Roman"/>
          <w:sz w:val="24"/>
          <w:szCs w:val="24"/>
        </w:rPr>
        <w:t xml:space="preserve">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92518A">
        <w:rPr>
          <w:rFonts w:ascii="Times New Roman" w:hAnsi="Times New Roman"/>
          <w:sz w:val="24"/>
          <w:szCs w:val="24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2CF96F78" w14:textId="77777777" w:rsidR="004A51C1" w:rsidRPr="0092518A" w:rsidRDefault="004A51C1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7836134D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4D8F6077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07499DD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2518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43F6496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92518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2518A">
        <w:rPr>
          <w:rFonts w:ascii="Times New Roman" w:hAnsi="Times New Roman"/>
          <w:i/>
          <w:sz w:val="24"/>
          <w:szCs w:val="24"/>
        </w:rPr>
        <w:t>,</w:t>
      </w:r>
      <w:r w:rsidRPr="0092518A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92518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2518A">
        <w:rPr>
          <w:rFonts w:ascii="Times New Roman" w:hAnsi="Times New Roman"/>
          <w:i/>
          <w:sz w:val="24"/>
          <w:szCs w:val="24"/>
        </w:rPr>
        <w:t>,</w:t>
      </w:r>
      <w:r w:rsidRPr="0092518A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F02BC42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2518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6FD3426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AC67F87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2518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C174332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379B73E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2518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F9331A2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CE3E4ED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Амінь.</w:t>
      </w:r>
    </w:p>
    <w:p w14:paraId="1DD2201B" w14:textId="77777777" w:rsidR="004A51C1" w:rsidRPr="0092518A" w:rsidRDefault="004A51C1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212674A4" w14:textId="77777777" w:rsidR="004A51C1" w:rsidRPr="0092518A" w:rsidRDefault="00F84BE4" w:rsidP="0092518A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Середній відпуст</w:t>
      </w:r>
    </w:p>
    <w:p w14:paraId="5B558055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Прему́дрість!</w:t>
      </w:r>
    </w:p>
    <w:p w14:paraId="7A292507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77E69D1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67AE3C88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92518A">
        <w:rPr>
          <w:rFonts w:ascii="Times New Roman" w:hAnsi="Times New Roman"/>
          <w:sz w:val="24"/>
          <w:szCs w:val="24"/>
        </w:rPr>
        <w:t xml:space="preserve"> Благослови́.</w:t>
      </w:r>
    </w:p>
    <w:p w14:paraId="225523CC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sz w:val="24"/>
          <w:szCs w:val="24"/>
        </w:rPr>
        <w:t xml:space="preserve"> Христос, істинний Бог наш, що задля нас увесь Свій задум сповнив і благозволив, щоб споруджений в Києві собор освяченно було в ім'я святого Його Воскресіння - молитвами пречистої Своєї Матері, якої Успіння свято звершуємо, святих славних і всехвальних апостолів, і святого,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 w:rsidRPr="0092518A">
        <w:rPr>
          <w:rFonts w:ascii="Times New Roman" w:hAnsi="Times New Roman"/>
          <w:sz w:val="24"/>
          <w:szCs w:val="24"/>
        </w:rPr>
        <w:t>, і святих мучеників Флора й Лавра, і всіх святих - помилує і спасе нас як благий і людинолюбний.</w:t>
      </w:r>
    </w:p>
    <w:p w14:paraId="374AFC49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Амінь.</w:t>
      </w:r>
    </w:p>
    <w:p w14:paraId="52BD58AE" w14:textId="77777777" w:rsidR="004A51C1" w:rsidRPr="0092518A" w:rsidRDefault="004A51C1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44FFF516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2A6A19B8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14:paraId="436981AF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br w:type="page"/>
      </w:r>
    </w:p>
    <w:p w14:paraId="41A0E83F" w14:textId="77777777" w:rsidR="004A51C1" w:rsidRPr="0092518A" w:rsidRDefault="00F84BE4" w:rsidP="0092518A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УТРЕНЯ</w:t>
      </w:r>
    </w:p>
    <w:p w14:paraId="54FA9246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BCA7C05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Амі́нь.</w:t>
      </w:r>
    </w:p>
    <w:p w14:paraId="12049792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5378804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E69E256" w14:textId="77777777" w:rsidR="004A51C1" w:rsidRPr="0092518A" w:rsidRDefault="00F84BE4" w:rsidP="0092518A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14:paraId="4F1CD1C3" w14:textId="77777777" w:rsidR="004A51C1" w:rsidRPr="0092518A" w:rsidRDefault="00F84BE4" w:rsidP="0092518A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FA7FB7C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A678F21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1EA989D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FED9EA4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9EBF117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B8CCE55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3D45796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43104FD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7991C2D" w14:textId="77777777" w:rsidR="004A51C1" w:rsidRPr="0092518A" w:rsidRDefault="00F84BE4" w:rsidP="0092518A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14:paraId="07DAC204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E51DADB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54607BB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AA37AA7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CA5642F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001414F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B332C45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536323A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B31A8EC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B2A3503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D406E50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BD4ABB4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8CC24E2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AAFBBC2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2C2CA29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5D241B8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E2FD382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BD224BE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7D867C4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4117C68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DDE7014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97EA859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6B0D4C8D" w14:textId="77777777" w:rsidR="004A51C1" w:rsidRPr="0092518A" w:rsidRDefault="00F84BE4" w:rsidP="0092518A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83E9E7A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552A5D5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EB0AB6E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AAD66A3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9476696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3376D91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0735527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3968E36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1DA8DAD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879FA71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A899DAA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C7249B7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782CBD9" w14:textId="77777777" w:rsidR="004A51C1" w:rsidRPr="0092518A" w:rsidRDefault="004A51C1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FD2F98E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BBC9F7E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3F759F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902E39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D4A3C43" w14:textId="77777777" w:rsidR="004A51C1" w:rsidRPr="0092518A" w:rsidRDefault="004A51C1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3F6C469" w14:textId="77777777" w:rsidR="004A51C1" w:rsidRPr="0092518A" w:rsidRDefault="00F84BE4" w:rsidP="0092518A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CD9C38A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92F6557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A4F9D24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B4C1C16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1DE3FB3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3E8958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827F493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FDE6BB0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2D6394C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F60E3EA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314508B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D629161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9700884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A036501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F46A1EA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33BE83F2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ED8B102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A0B6840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2AB46E1" w14:textId="77777777" w:rsidR="004A51C1" w:rsidRPr="0092518A" w:rsidRDefault="00F84BE4" w:rsidP="0092518A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FCAE13B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552F76D0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8EDF670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C13D73D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03533FA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417B831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D01F663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F55EB7D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E37E4BD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14F07B2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FE6F3C2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A2226E0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B3A5D08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90FC6D6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D4BCBCA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FD61298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2944822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D9FFDF0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DDDEC3A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5BC59A4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5C7CA0F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C9F875A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F1862BC" w14:textId="77777777" w:rsidR="004A51C1" w:rsidRPr="0092518A" w:rsidRDefault="00F84BE4" w:rsidP="0092518A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7590945F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698E4B1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28A2E98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A2A6452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757753C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139314C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A251AC8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C815342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863D455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8D5940E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49D8208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9920F13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3591F25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D0CC713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3E0EAD" w14:textId="77777777" w:rsidR="004A51C1" w:rsidRPr="0092518A" w:rsidRDefault="004A51C1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DC5D68B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3EDED807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92518A">
        <w:rPr>
          <w:rFonts w:ascii="Times New Roman" w:hAnsi="Times New Roman"/>
          <w:sz w:val="24"/>
          <w:szCs w:val="24"/>
        </w:rPr>
        <w:t xml:space="preserve">Благодаримо </w:t>
      </w:r>
      <w:r w:rsidRPr="0092518A">
        <w:rPr>
          <w:rFonts w:ascii="Times New Roman" w:hAnsi="Times New Roman"/>
          <w:color w:val="000000"/>
          <w:sz w:val="24"/>
          <w:szCs w:val="24"/>
        </w:rPr>
        <w:t>Т</w:t>
      </w:r>
      <w:r w:rsidRPr="0092518A">
        <w:rPr>
          <w:rFonts w:ascii="Times New Roman" w:hAnsi="Times New Roman"/>
          <w:sz w:val="24"/>
          <w:szCs w:val="24"/>
        </w:rPr>
        <w:t>е</w:t>
      </w:r>
      <w:r w:rsidRPr="0092518A">
        <w:rPr>
          <w:rFonts w:ascii="Times New Roman" w:hAnsi="Times New Roman"/>
          <w:color w:val="000000"/>
          <w:sz w:val="24"/>
          <w:szCs w:val="24"/>
        </w:rPr>
        <w:t>б</w:t>
      </w:r>
      <w:r w:rsidRPr="0092518A">
        <w:rPr>
          <w:rFonts w:ascii="Times New Roman" w:hAnsi="Times New Roman"/>
          <w:sz w:val="24"/>
          <w:szCs w:val="24"/>
        </w:rPr>
        <w:t>е</w:t>
      </w:r>
      <w:r w:rsidRPr="0092518A"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6125A6A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92518A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9234E22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>3.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A79159E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>4.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92518A">
        <w:rPr>
          <w:rFonts w:ascii="Times New Roman" w:hAnsi="Times New Roman"/>
          <w:sz w:val="24"/>
          <w:szCs w:val="24"/>
        </w:rPr>
        <w:t xml:space="preserve">благодаримо </w:t>
      </w:r>
      <w:r w:rsidRPr="0092518A">
        <w:rPr>
          <w:rFonts w:ascii="Times New Roman" w:hAnsi="Times New Roman"/>
          <w:color w:val="000000"/>
          <w:sz w:val="24"/>
          <w:szCs w:val="24"/>
        </w:rPr>
        <w:t>Т</w:t>
      </w:r>
      <w:r w:rsidRPr="0092518A">
        <w:rPr>
          <w:rFonts w:ascii="Times New Roman" w:hAnsi="Times New Roman"/>
          <w:sz w:val="24"/>
          <w:szCs w:val="24"/>
        </w:rPr>
        <w:t>ебе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2518A">
        <w:rPr>
          <w:rFonts w:ascii="Times New Roman" w:hAnsi="Times New Roman"/>
          <w:sz w:val="24"/>
          <w:szCs w:val="24"/>
        </w:rPr>
        <w:t>благ</w:t>
      </w:r>
      <w:r w:rsidRPr="0092518A"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23F08C6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>5.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 w:rsidRPr="0092518A">
        <w:rPr>
          <w:rFonts w:ascii="Times New Roman" w:hAnsi="Times New Roman"/>
          <w:sz w:val="24"/>
          <w:szCs w:val="24"/>
        </w:rPr>
        <w:t>нице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благ</w:t>
      </w:r>
      <w:r w:rsidRPr="0092518A"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7403426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92518A">
        <w:rPr>
          <w:rFonts w:ascii="Times New Roman" w:hAnsi="Times New Roman"/>
          <w:sz w:val="24"/>
          <w:szCs w:val="24"/>
        </w:rPr>
        <w:t>Благодаримо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Т</w:t>
      </w:r>
      <w:r w:rsidRPr="0092518A">
        <w:rPr>
          <w:rFonts w:ascii="Times New Roman" w:hAnsi="Times New Roman"/>
          <w:sz w:val="24"/>
          <w:szCs w:val="24"/>
        </w:rPr>
        <w:t>е</w:t>
      </w:r>
      <w:r w:rsidRPr="0092518A">
        <w:rPr>
          <w:rFonts w:ascii="Times New Roman" w:hAnsi="Times New Roman"/>
          <w:color w:val="000000"/>
          <w:sz w:val="24"/>
          <w:szCs w:val="24"/>
        </w:rPr>
        <w:t>б</w:t>
      </w:r>
      <w:r w:rsidRPr="0092518A">
        <w:rPr>
          <w:rFonts w:ascii="Times New Roman" w:hAnsi="Times New Roman"/>
          <w:sz w:val="24"/>
          <w:szCs w:val="24"/>
        </w:rPr>
        <w:t>е</w:t>
      </w:r>
      <w:r w:rsidRPr="0092518A"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51D73B2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>7.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5EC2EA2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92518A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0C5D4D1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>9.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ED97395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 w:rsidRPr="0092518A">
        <w:rPr>
          <w:rFonts w:ascii="Times New Roman" w:hAnsi="Times New Roman"/>
          <w:sz w:val="24"/>
          <w:szCs w:val="24"/>
        </w:rPr>
        <w:t>благодаримо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Т</w:t>
      </w:r>
      <w:r w:rsidRPr="0092518A">
        <w:rPr>
          <w:rFonts w:ascii="Times New Roman" w:hAnsi="Times New Roman"/>
          <w:sz w:val="24"/>
          <w:szCs w:val="24"/>
        </w:rPr>
        <w:t>ебе</w:t>
      </w:r>
      <w:r w:rsidRPr="0092518A"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733DFFD" w14:textId="77777777" w:rsidR="004A51C1" w:rsidRPr="0092518A" w:rsidRDefault="004A51C1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C24C3FA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097F2A36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E830BA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6385D9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912B0DE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D182917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2ED152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C520D35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2D16406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F715BD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92518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2518A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2518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2518A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309F284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A9795C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3A19C3C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9F36D28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92518A">
        <w:rPr>
          <w:rFonts w:ascii="Times New Roman" w:hAnsi="Times New Roman"/>
          <w:sz w:val="24"/>
          <w:szCs w:val="24"/>
        </w:rPr>
        <w:t>(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 xml:space="preserve">за село це,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за святу обитель цю)</w:t>
      </w:r>
      <w:r w:rsidRPr="0092518A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AAF7CAF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94F27A7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CB128F5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37CF913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C6C1EF9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ED24D3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6AAA1E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B12AA75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6222E88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600421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8B2EF9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495B6CA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E921CEE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66C9D1E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Амінь.</w:t>
      </w:r>
    </w:p>
    <w:p w14:paraId="6FD46CC0" w14:textId="77777777" w:rsidR="004A51C1" w:rsidRPr="0092518A" w:rsidRDefault="004A51C1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35CEE52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(Пс. 117), глас </w:t>
      </w:r>
      <w:r w:rsidR="009F34E4" w:rsidRPr="0092518A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</w:p>
    <w:p w14:paraId="5F2FA145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414AB9F8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14:paraId="6ACD3A21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5E3BF86D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3DB651ED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1671D342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27C23C82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92518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>Як безцінну красу внутрішньої богообразної скинії,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так зовнішню явив єси велич святого храму слави Твоєї, Господи.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Утверди його повік-віку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і прийми молитвами Богородиці наші благання,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що їх у ньому безнастанно Тобі приносимо,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всіх Життя і Воскресіння.</w:t>
      </w:r>
      <w:r w:rsidRPr="0092518A">
        <w:rPr>
          <w:rFonts w:ascii="Times New Roman" w:hAnsi="Times New Roman"/>
          <w:i/>
          <w:iCs/>
          <w:color w:val="EE0000"/>
          <w:sz w:val="24"/>
          <w:szCs w:val="24"/>
          <w:lang w:val="uk-UA"/>
        </w:rPr>
        <w:t xml:space="preserve"> (2 р.)</w:t>
      </w:r>
    </w:p>
    <w:p w14:paraId="6197FD2C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b/>
          <w:sz w:val="24"/>
          <w:szCs w:val="24"/>
        </w:rPr>
        <w:t>Слава: І нині:</w:t>
      </w:r>
      <w:r w:rsidRPr="0092518A">
        <w:rPr>
          <w:rFonts w:ascii="Times New Roman" w:hAnsi="Times New Roman"/>
          <w:sz w:val="24"/>
          <w:szCs w:val="24"/>
        </w:rPr>
        <w:t xml:space="preserve">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92518A">
        <w:rPr>
          <w:rFonts w:ascii="Times New Roman" w:hAnsi="Times New Roman"/>
          <w:sz w:val="24"/>
          <w:szCs w:val="24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1ED878CC" w14:textId="77777777" w:rsidR="004A51C1" w:rsidRPr="0092518A" w:rsidRDefault="004A51C1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19EEE97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793417CE" w14:textId="77777777" w:rsidR="004A51C1" w:rsidRPr="0092518A" w:rsidRDefault="004A51C1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E822AE7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42B4BD81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AD6D2AF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E5D4EB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CA21687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1471487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EB76ED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A3E53EA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4260E8D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3090932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Амінь.</w:t>
      </w:r>
    </w:p>
    <w:p w14:paraId="7CB2920F" w14:textId="77777777" w:rsidR="004A51C1" w:rsidRPr="0092518A" w:rsidRDefault="004A51C1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699A53EA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60922B9F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(г. 4. Под.</w:t>
      </w:r>
      <w:r w:rsidRPr="0092518A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 xml:space="preserve">Скоро предвари): </w:t>
      </w:r>
      <w:r w:rsidRPr="0092518A">
        <w:rPr>
          <w:rFonts w:ascii="Times New Roman" w:hAnsi="Times New Roman"/>
          <w:color w:val="000000"/>
          <w:sz w:val="24"/>
          <w:szCs w:val="24"/>
        </w:rPr>
        <w:t>Все просвітив пришестям Христос,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світ оновив Духом Своїм Божественним, і душі оновлюються;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тож дім величний зведено в Києві на честь Воскресіння,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де просвічує серця вірних Христос Бог наш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задля спасіння всіх людей.</w:t>
      </w:r>
    </w:p>
    <w:p w14:paraId="62A05704" w14:textId="77777777" w:rsidR="004A51C1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b/>
          <w:iCs/>
          <w:color w:val="000000"/>
          <w:sz w:val="24"/>
          <w:szCs w:val="24"/>
          <w:highlight w:val="white"/>
        </w:rPr>
        <w:t>Слава і нині:</w:t>
      </w:r>
      <w:r w:rsidRPr="0092518A">
        <w:rPr>
          <w:rFonts w:ascii="Times New Roman" w:hAnsi="Times New Roman"/>
          <w:b/>
          <w:iCs/>
          <w:color w:val="000000"/>
          <w:sz w:val="24"/>
          <w:szCs w:val="24"/>
          <w:lang w:val="uk-UA"/>
        </w:rPr>
        <w:t xml:space="preserve"> </w:t>
      </w:r>
      <w:r w:rsidRPr="0092518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1, подібний: Воїни, які стерегли): </w:t>
      </w:r>
      <w:r w:rsidRPr="0092518A">
        <w:rPr>
          <w:rFonts w:ascii="Times New Roman" w:hAnsi="Times New Roman"/>
          <w:sz w:val="24"/>
          <w:szCs w:val="24"/>
          <w:lang w:val="uk-UA"/>
        </w:rPr>
        <w:t xml:space="preserve">Всечесний збір премудрих апостолів чудом зійшовся,* щоб славно поховати твоє пречисте тіло, Богородице всехвальна.* З ними співало безліч ангелів,* врочисто прославляючи твій перехід,* що його з вірою і ми святкуємо </w:t>
      </w:r>
    </w:p>
    <w:p w14:paraId="3C370FA4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iCs/>
          <w:sz w:val="24"/>
          <w:szCs w:val="24"/>
          <w:lang w:val="uk-UA"/>
        </w:rPr>
      </w:pPr>
    </w:p>
    <w:p w14:paraId="275FE298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48496CB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D99BEB8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E364B92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FDF8C1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13CE05A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777A72D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5531F5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CED9AB6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254FCE7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Амінь.</w:t>
      </w:r>
    </w:p>
    <w:p w14:paraId="0176FA05" w14:textId="77777777" w:rsidR="004A51C1" w:rsidRPr="0092518A" w:rsidRDefault="004A51C1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4C624BF6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7208F468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(г. 4. Под.</w:t>
      </w:r>
      <w:r w:rsidRPr="0092518A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 xml:space="preserve">Скоро предвари): </w:t>
      </w:r>
      <w:r w:rsidRPr="0092518A">
        <w:rPr>
          <w:rFonts w:ascii="Times New Roman" w:hAnsi="Times New Roman"/>
          <w:color w:val="000000"/>
          <w:sz w:val="24"/>
          <w:szCs w:val="24"/>
        </w:rPr>
        <w:t>Святковий день освячення владарює, вірні, сьогодні,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і повеліває всьому соборові друзів Христових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освятитися від Єдиного Святого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- </w:t>
      </w:r>
      <w:r w:rsidRPr="0092518A">
        <w:rPr>
          <w:rFonts w:ascii="Times New Roman" w:hAnsi="Times New Roman"/>
          <w:sz w:val="24"/>
          <w:szCs w:val="24"/>
        </w:rPr>
        <w:t>т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ого, </w:t>
      </w:r>
      <w:r w:rsidRPr="0092518A">
        <w:rPr>
          <w:rFonts w:ascii="Times New Roman" w:hAnsi="Times New Roman"/>
          <w:sz w:val="24"/>
          <w:szCs w:val="24"/>
        </w:rPr>
        <w:t>х</w:t>
      </w:r>
      <w:r w:rsidRPr="0092518A">
        <w:rPr>
          <w:rFonts w:ascii="Times New Roman" w:hAnsi="Times New Roman"/>
          <w:color w:val="000000"/>
          <w:sz w:val="24"/>
          <w:szCs w:val="24"/>
        </w:rPr>
        <w:t>то ближчий серцю нашому, ніж самі ми,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х</w:t>
      </w:r>
      <w:r w:rsidRPr="0092518A">
        <w:rPr>
          <w:rFonts w:ascii="Times New Roman" w:hAnsi="Times New Roman"/>
          <w:color w:val="000000"/>
          <w:sz w:val="24"/>
          <w:szCs w:val="24"/>
        </w:rPr>
        <w:t>то є всіх Життям і Воскресінням!</w:t>
      </w:r>
    </w:p>
    <w:p w14:paraId="5C952F7E" w14:textId="77777777" w:rsidR="004A51C1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b/>
          <w:iCs/>
          <w:color w:val="000000"/>
          <w:sz w:val="24"/>
          <w:szCs w:val="24"/>
          <w:highlight w:val="white"/>
        </w:rPr>
        <w:t>Слава і нині:</w:t>
      </w:r>
      <w:r w:rsidRPr="0092518A">
        <w:rPr>
          <w:rFonts w:ascii="Times New Roman" w:hAnsi="Times New Roman"/>
          <w:b/>
          <w:iCs/>
          <w:color w:val="000000"/>
          <w:sz w:val="24"/>
          <w:szCs w:val="24"/>
          <w:lang w:val="uk-UA"/>
        </w:rPr>
        <w:t xml:space="preserve"> </w:t>
      </w:r>
      <w:r w:rsidRPr="0092518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3, подібний: Красотою твого): </w:t>
      </w:r>
      <w:r w:rsidRPr="0092518A">
        <w:rPr>
          <w:rFonts w:ascii="Times New Roman" w:hAnsi="Times New Roman"/>
          <w:sz w:val="24"/>
          <w:szCs w:val="24"/>
          <w:lang w:val="uk-UA"/>
        </w:rPr>
        <w:t xml:space="preserve">У родженні твоїм зачаття було безсіменне,* в успінні ж твоїм – кончина нетлінна.* Чудо з чудом подвійно з'єдналось, Богородице:* як та, що не знала мужа, і стала матір'ю?* Як мертве тіло Божої Матері сповнилось пахощів мира?* Тому з ангелом взиваємо до тебе:* Радуйся, Благодатна! </w:t>
      </w:r>
    </w:p>
    <w:p w14:paraId="624BDC66" w14:textId="77777777" w:rsidR="004A51C1" w:rsidRPr="0092518A" w:rsidRDefault="004A51C1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35316EA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75A2CB06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15391FB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E13F3C4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E7B9F23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794ED89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7698938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6C20B20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D31A60A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4BB9830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BCA3904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7F9FE2F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C991F9A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95E1835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9D38B1C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38C938E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3057504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36710C3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3FB01C7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F7FE936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922A61D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14B9D26" w14:textId="77777777" w:rsidR="004A51C1" w:rsidRPr="0092518A" w:rsidRDefault="004A51C1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CD882F7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6924EE22" w14:textId="77777777" w:rsidR="004A51C1" w:rsidRPr="0092518A" w:rsidRDefault="004A51C1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48D0753A" w14:textId="77777777" w:rsidR="004A51C1" w:rsidRPr="0092518A" w:rsidRDefault="00F84BE4" w:rsidP="0092518A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Канон</w:t>
      </w:r>
    </w:p>
    <w:p w14:paraId="002E1AF9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ПІСНЯ 1.</w:t>
      </w:r>
      <w:r w:rsidRPr="0092518A">
        <w:rPr>
          <w:rFonts w:ascii="Times New Roman" w:hAnsi="Times New Roman"/>
          <w:b/>
          <w:i/>
          <w:color w:val="FF0000"/>
          <w:sz w:val="24"/>
          <w:szCs w:val="24"/>
        </w:rPr>
        <w:t xml:space="preserve"> І</w:t>
      </w:r>
      <w:r w:rsidRPr="0092518A">
        <w:rPr>
          <w:rFonts w:ascii="Times New Roman" w:hAnsi="Times New Roman"/>
          <w:b/>
          <w:i/>
          <w:color w:val="FF0000"/>
          <w:sz w:val="24"/>
          <w:szCs w:val="24"/>
          <w:highlight w:val="white"/>
        </w:rPr>
        <w:t>РМОС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3CD8153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2518A">
        <w:rPr>
          <w:rFonts w:ascii="Times New Roman" w:hAnsi="Times New Roman"/>
          <w:b/>
          <w:sz w:val="24"/>
          <w:szCs w:val="24"/>
        </w:rPr>
        <w:t>Ві</w:t>
      </w:r>
      <w:r w:rsidRPr="0092518A">
        <w:rPr>
          <w:rFonts w:ascii="Times New Roman" w:hAnsi="Times New Roman"/>
          <w:b/>
          <w:color w:val="000000"/>
          <w:sz w:val="24"/>
          <w:szCs w:val="24"/>
        </w:rPr>
        <w:t>дкрию уста мої - і наповняться Духом, і слово видихну Цариці Матері, і явлюся світло торжествуючим, і оспіваю радісно її чудеса.</w:t>
      </w:r>
    </w:p>
    <w:p w14:paraId="7DE70FD6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93"/>
        </w:tabs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4578648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 xml:space="preserve">Невістою прекрасною поставив Собі Христос Церкву славну, святу і непорочну, і шату світлозору їй дарує - храм Воскресіння, в якому оспівуймо радісно </w:t>
      </w:r>
      <w:r w:rsidRPr="0092518A">
        <w:rPr>
          <w:rFonts w:ascii="Times New Roman" w:hAnsi="Times New Roman"/>
          <w:sz w:val="24"/>
          <w:szCs w:val="24"/>
        </w:rPr>
        <w:t>Й</w:t>
      </w:r>
      <w:r w:rsidRPr="0092518A">
        <w:rPr>
          <w:rFonts w:ascii="Times New Roman" w:hAnsi="Times New Roman"/>
          <w:color w:val="000000"/>
          <w:sz w:val="24"/>
          <w:szCs w:val="24"/>
        </w:rPr>
        <w:t>ого чудеса!</w:t>
      </w:r>
    </w:p>
    <w:p w14:paraId="4CC73D51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93"/>
        </w:tabs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2881901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 xml:space="preserve">Ангельський собор з собором вірних українських торжествує, славлячи разом в осяйному храмі над Славутичем Божественного Будівничого і </w:t>
      </w:r>
      <w:r w:rsidR="0092518A">
        <w:rPr>
          <w:rFonts w:ascii="Times New Roman" w:hAnsi="Times New Roman"/>
          <w:color w:val="000000"/>
          <w:sz w:val="24"/>
          <w:szCs w:val="24"/>
          <w:lang w:val="uk-UA"/>
        </w:rPr>
        <w:t>Людино</w:t>
      </w:r>
      <w:r w:rsidRPr="0092518A">
        <w:rPr>
          <w:rFonts w:ascii="Times New Roman" w:hAnsi="Times New Roman"/>
          <w:color w:val="000000"/>
          <w:sz w:val="24"/>
          <w:szCs w:val="24"/>
        </w:rPr>
        <w:t>любця.</w:t>
      </w:r>
    </w:p>
    <w:p w14:paraId="0A340745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92518A"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Троїчний:</w:t>
      </w:r>
      <w:r w:rsidRPr="0092518A">
        <w:rPr>
          <w:rFonts w:ascii="Times New Roman" w:hAnsi="Times New Roman"/>
          <w:b/>
          <w:color w:val="000000"/>
          <w:sz w:val="24"/>
          <w:szCs w:val="24"/>
          <w:highlight w:val="white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>Тройці - в Особах розділеній, Одиниці - по природі Божества, всі поклонімся: Отцю безначальному, Синові і Духові Святому.</w:t>
      </w:r>
    </w:p>
    <w:p w14:paraId="0907959F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92518A">
        <w:rPr>
          <w:rFonts w:ascii="Times New Roman" w:hAnsi="Times New Roman"/>
          <w:i/>
          <w:color w:val="FF0000"/>
          <w:sz w:val="24"/>
          <w:szCs w:val="24"/>
          <w:highlight w:val="white"/>
        </w:rPr>
        <w:t>Богородичний:</w:t>
      </w:r>
      <w:r w:rsidRPr="0092518A">
        <w:rPr>
          <w:rFonts w:ascii="Times New Roman" w:hAnsi="Times New Roman"/>
          <w:b/>
          <w:color w:val="000000"/>
          <w:sz w:val="24"/>
          <w:szCs w:val="24"/>
          <w:highlight w:val="white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Непорочну Отроковицю, із </w:t>
      </w:r>
      <w:r w:rsidRPr="0092518A">
        <w:rPr>
          <w:rFonts w:ascii="Times New Roman" w:hAnsi="Times New Roman"/>
          <w:sz w:val="24"/>
          <w:szCs w:val="24"/>
        </w:rPr>
        <w:t>я</w:t>
      </w:r>
      <w:r w:rsidRPr="0092518A">
        <w:rPr>
          <w:rFonts w:ascii="Times New Roman" w:hAnsi="Times New Roman"/>
          <w:color w:val="000000"/>
          <w:sz w:val="24"/>
          <w:szCs w:val="24"/>
        </w:rPr>
        <w:t>кої вийшов з плоттю без переміни Христос Бог наш, прославмо всі піснями, вірні, як сущу Богородицю.</w:t>
      </w:r>
    </w:p>
    <w:p w14:paraId="0303A70B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2518A">
        <w:rPr>
          <w:rFonts w:ascii="Times New Roman" w:hAnsi="Times New Roman"/>
          <w:b/>
          <w:i/>
          <w:smallCaps/>
          <w:color w:val="FF0000"/>
          <w:sz w:val="24"/>
          <w:szCs w:val="24"/>
          <w:highlight w:val="white"/>
        </w:rPr>
        <w:t>ПІСНЯ 3. ірмос</w:t>
      </w:r>
      <w:r w:rsidRPr="0092518A">
        <w:rPr>
          <w:rFonts w:ascii="Times New Roman" w:hAnsi="Times New Roman"/>
          <w:b/>
          <w:i/>
          <w:color w:val="FF0000"/>
          <w:sz w:val="24"/>
          <w:szCs w:val="24"/>
        </w:rPr>
        <w:t>:</w:t>
      </w:r>
    </w:p>
    <w:p w14:paraId="3E2BFFE7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>Твоїх піснесловців, Богородице, живе і цілюще Джерело, що хор собою утворили, духовно утверди, в Божественній Твоїй славі - вінців слави сподоби.</w:t>
      </w:r>
    </w:p>
    <w:p w14:paraId="39050F85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93"/>
        </w:tabs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231408E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Обитель Божественної слави постала в Києві як зрима прослава новомучеників українських, що утверджували заповіт Учителя - вселенську єдність - і вінців слави сподобилися.</w:t>
      </w:r>
    </w:p>
    <w:p w14:paraId="068635E5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93"/>
        </w:tabs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5CE4F68" w14:textId="77777777" w:rsidR="009F34E4" w:rsidRPr="0092518A" w:rsidRDefault="009F34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Садом живоносним, супочинком душ натруджених, всесвітлою новою Скинією, трапезою благодарення, святих спільнотою, любов’ю Божою в морі житейської печалі - суцвіттям благодатей хай собор засяє!</w:t>
      </w:r>
    </w:p>
    <w:p w14:paraId="36C931FB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 xml:space="preserve">Слава: І нині: </w:t>
      </w:r>
      <w:r w:rsidRPr="0092518A">
        <w:rPr>
          <w:rFonts w:ascii="Times New Roman" w:hAnsi="Times New Roman"/>
          <w:i/>
          <w:color w:val="FF0000"/>
          <w:sz w:val="24"/>
          <w:szCs w:val="24"/>
          <w:highlight w:val="white"/>
        </w:rPr>
        <w:t>Богородичний:</w:t>
      </w:r>
      <w:r w:rsidRPr="0092518A">
        <w:rPr>
          <w:rFonts w:ascii="Times New Roman" w:hAnsi="Times New Roman"/>
          <w:b/>
          <w:color w:val="000000"/>
          <w:sz w:val="24"/>
          <w:szCs w:val="24"/>
          <w:highlight w:val="white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>Тобі славослов’я, Богородице, живе і цілюще Джерело, ми, хор собою утворивши, воздаємо, адже плоттю зіткався у Твоєму лоні Бог, що вінців слави вірних удостоює.</w:t>
      </w:r>
    </w:p>
    <w:p w14:paraId="5F8F44EC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C85B14F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Амінь.</w:t>
      </w:r>
    </w:p>
    <w:p w14:paraId="0FF00F86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b/>
          <w:color w:val="FF0000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Кондак освячення собору Воскресіння, (г. 4. Под.</w:t>
      </w:r>
      <w:r w:rsidRPr="0092518A">
        <w:rPr>
          <w:rFonts w:ascii="Times New Roman" w:hAnsi="Times New Roman"/>
          <w:b/>
          <w:i/>
          <w:color w:val="FF0000"/>
          <w:sz w:val="24"/>
          <w:szCs w:val="24"/>
          <w:highlight w:val="white"/>
        </w:rPr>
        <w:t xml:space="preserve"> </w:t>
      </w:r>
      <w:r w:rsidRPr="0092518A">
        <w:rPr>
          <w:rFonts w:ascii="Times New Roman" w:hAnsi="Times New Roman"/>
          <w:i/>
          <w:color w:val="FF0000"/>
          <w:sz w:val="24"/>
          <w:szCs w:val="24"/>
          <w:highlight w:val="white"/>
        </w:rPr>
        <w:t>Явился єси):</w:t>
      </w:r>
      <w:r w:rsidRPr="0092518A">
        <w:rPr>
          <w:rFonts w:ascii="Times New Roman" w:hAnsi="Times New Roman"/>
          <w:b/>
          <w:i/>
          <w:color w:val="FF0000"/>
          <w:sz w:val="24"/>
          <w:szCs w:val="24"/>
          <w:highlight w:val="white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>Собори вірних сяють у соборі Воскресіння,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як многосвітлі зорі на небі,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і молячись у ньому, взивають: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«</w:t>
      </w:r>
      <w:r w:rsidRPr="0092518A">
        <w:rPr>
          <w:rFonts w:ascii="Times New Roman" w:hAnsi="Times New Roman"/>
          <w:sz w:val="24"/>
          <w:szCs w:val="24"/>
        </w:rPr>
        <w:t>Ц</w:t>
      </w:r>
      <w:r w:rsidRPr="0092518A">
        <w:rPr>
          <w:rFonts w:ascii="Times New Roman" w:hAnsi="Times New Roman"/>
          <w:color w:val="000000"/>
          <w:sz w:val="24"/>
          <w:szCs w:val="24"/>
        </w:rPr>
        <w:t>ей дім утверди, Господи!»</w:t>
      </w:r>
    </w:p>
    <w:p w14:paraId="079049C5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Сідальний, (г. 8. Под.</w:t>
      </w:r>
      <w:r w:rsidRPr="0092518A">
        <w:rPr>
          <w:rFonts w:ascii="Times New Roman" w:hAnsi="Times New Roman"/>
          <w:b/>
          <w:i/>
          <w:color w:val="FF0000"/>
          <w:sz w:val="24"/>
          <w:szCs w:val="24"/>
          <w:highlight w:val="white"/>
        </w:rPr>
        <w:t xml:space="preserve"> </w:t>
      </w:r>
      <w:r w:rsidRPr="0092518A">
        <w:rPr>
          <w:rFonts w:ascii="Times New Roman" w:hAnsi="Times New Roman"/>
          <w:i/>
          <w:color w:val="FF0000"/>
          <w:sz w:val="24"/>
          <w:szCs w:val="24"/>
          <w:highlight w:val="white"/>
        </w:rPr>
        <w:t>Повелінноє тайно):</w:t>
      </w:r>
      <w:r w:rsidRPr="0092518A">
        <w:rPr>
          <w:rFonts w:ascii="Times New Roman" w:hAnsi="Times New Roman"/>
          <w:b/>
          <w:i/>
          <w:color w:val="FF0000"/>
          <w:sz w:val="24"/>
          <w:szCs w:val="24"/>
          <w:highlight w:val="white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>Скинію свідоцтва Бог об’явив і божественний Мойсей на землі спорудив,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і храм оновлює Соломон у жертвах;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ми ж до Києва, як Нового Єрусалиму, нині линучи,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принесімо, як Давид, богонатхненний спів Розп’ятому нас ради,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і вічної Його Пасхи вірно причастімся.</w:t>
      </w:r>
    </w:p>
    <w:p w14:paraId="456AC5FC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b/>
          <w:i/>
          <w:color w:val="000000"/>
          <w:sz w:val="24"/>
          <w:szCs w:val="24"/>
          <w:highlight w:val="white"/>
        </w:rPr>
        <w:t xml:space="preserve">Слава і нині: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сідальний передсвяття, (г. 4. Под.</w:t>
      </w:r>
      <w:r w:rsidRPr="0092518A">
        <w:rPr>
          <w:rFonts w:ascii="Times New Roman" w:hAnsi="Times New Roman"/>
          <w:b/>
          <w:i/>
          <w:color w:val="FF0000"/>
          <w:sz w:val="24"/>
          <w:szCs w:val="24"/>
          <w:highlight w:val="white"/>
        </w:rPr>
        <w:t xml:space="preserve"> </w:t>
      </w:r>
      <w:r w:rsidRPr="0092518A">
        <w:rPr>
          <w:rFonts w:ascii="Times New Roman" w:hAnsi="Times New Roman"/>
          <w:i/>
          <w:color w:val="FF0000"/>
          <w:sz w:val="24"/>
          <w:szCs w:val="24"/>
          <w:highlight w:val="white"/>
        </w:rPr>
        <w:t>Явился єси):</w:t>
      </w:r>
      <w:r w:rsidRPr="0092518A">
        <w:rPr>
          <w:rFonts w:ascii="Times New Roman" w:hAnsi="Times New Roman"/>
          <w:b/>
          <w:i/>
          <w:color w:val="FF0000"/>
          <w:sz w:val="24"/>
          <w:szCs w:val="24"/>
          <w:highlight w:val="white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>Явилося сущим у темряві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яскраве Сонце слави,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що зійшло на Тавор сяйвом Божества,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я</w:t>
      </w:r>
      <w:r w:rsidRPr="0092518A">
        <w:rPr>
          <w:rFonts w:ascii="Times New Roman" w:hAnsi="Times New Roman"/>
          <w:color w:val="000000"/>
          <w:sz w:val="24"/>
          <w:szCs w:val="24"/>
        </w:rPr>
        <w:t>кого світлоносне вшановуємо пришестя.</w:t>
      </w:r>
    </w:p>
    <w:p w14:paraId="2C3A2FF6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F4EBAEC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2518A">
        <w:rPr>
          <w:rFonts w:ascii="Times New Roman" w:hAnsi="Times New Roman"/>
          <w:b/>
          <w:i/>
          <w:smallCaps/>
          <w:color w:val="FF0000"/>
          <w:sz w:val="24"/>
          <w:szCs w:val="24"/>
          <w:highlight w:val="white"/>
        </w:rPr>
        <w:t>ПІСНЯ 4. ірмос</w:t>
      </w:r>
      <w:r w:rsidRPr="0092518A">
        <w:rPr>
          <w:rFonts w:ascii="Times New Roman" w:hAnsi="Times New Roman"/>
          <w:b/>
          <w:i/>
          <w:color w:val="FF0000"/>
          <w:sz w:val="24"/>
          <w:szCs w:val="24"/>
        </w:rPr>
        <w:t>:</w:t>
      </w:r>
    </w:p>
    <w:p w14:paraId="1A65BF50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>Возсідаючи у славі на престолі Божества, на хмарі легкій прийшов Ісус Пребожественний, носимий Нетлінною долонею, і спас тих, що взивають: «Слава, Христе, силі Твоїй!»</w:t>
      </w:r>
    </w:p>
    <w:p w14:paraId="4C690FCB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93"/>
        </w:tabs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58FAD45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Владико всесвітів, зір безлічі, міжзоряних безодень! Який храм ми Тобі збудуємо, безсилі додати хоч би день до нетривкого свого віку? Але з храму душі взиваємо: «Слава, Христе, силі Твоїй!»</w:t>
      </w:r>
    </w:p>
    <w:p w14:paraId="23F717B2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93"/>
        </w:tabs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954C33B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Яскраво явивши на Тавор-горі відблиск небесної вітчизни - Дому вірних Таїнственного, Ти й у земній нашій вітчизні Духом творчим і будівничим зводиш Дім на славу, Христе, силі Твоїй.</w:t>
      </w:r>
    </w:p>
    <w:p w14:paraId="23D297C9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 xml:space="preserve">Слава: І нині: </w:t>
      </w:r>
      <w:r w:rsidRPr="0092518A">
        <w:rPr>
          <w:rFonts w:ascii="Times New Roman" w:hAnsi="Times New Roman"/>
          <w:i/>
          <w:color w:val="FF0000"/>
          <w:sz w:val="24"/>
          <w:szCs w:val="24"/>
          <w:highlight w:val="white"/>
        </w:rPr>
        <w:t>Богородичний:</w:t>
      </w:r>
      <w:r w:rsidRPr="0092518A">
        <w:rPr>
          <w:rFonts w:ascii="Times New Roman" w:hAnsi="Times New Roman"/>
          <w:b/>
          <w:color w:val="000000"/>
          <w:sz w:val="24"/>
          <w:szCs w:val="24"/>
          <w:highlight w:val="white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Возсідаючи у славі на престолі Божества, поза обріями простору і часу, Владика Наднебесний зійшов у лоно Діви і возліг в обіймах Матері, </w:t>
      </w:r>
      <w:r w:rsidRPr="0092518A">
        <w:rPr>
          <w:rFonts w:ascii="Times New Roman" w:hAnsi="Times New Roman"/>
          <w:sz w:val="24"/>
          <w:szCs w:val="24"/>
        </w:rPr>
        <w:t>я</w:t>
      </w:r>
      <w:r w:rsidRPr="0092518A">
        <w:rPr>
          <w:rFonts w:ascii="Times New Roman" w:hAnsi="Times New Roman"/>
          <w:color w:val="000000"/>
          <w:sz w:val="24"/>
          <w:szCs w:val="24"/>
        </w:rPr>
        <w:t>кій співаємо: «Слава, Чистая, Різдву Твоєму!»</w:t>
      </w:r>
    </w:p>
    <w:p w14:paraId="6115BC54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2518A">
        <w:rPr>
          <w:rFonts w:ascii="Times New Roman" w:hAnsi="Times New Roman"/>
          <w:b/>
          <w:i/>
          <w:smallCaps/>
          <w:color w:val="FF0000"/>
          <w:sz w:val="24"/>
          <w:szCs w:val="24"/>
          <w:highlight w:val="white"/>
        </w:rPr>
        <w:t>ПІСНЯ 5. ірмос</w:t>
      </w:r>
      <w:r w:rsidRPr="0092518A">
        <w:rPr>
          <w:rFonts w:ascii="Times New Roman" w:hAnsi="Times New Roman"/>
          <w:b/>
          <w:i/>
          <w:color w:val="FF0000"/>
          <w:sz w:val="24"/>
          <w:szCs w:val="24"/>
        </w:rPr>
        <w:t>:</w:t>
      </w:r>
    </w:p>
    <w:p w14:paraId="19E6D934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 xml:space="preserve">Здивувалось небесне </w:t>
      </w:r>
      <w:r w:rsidRPr="0092518A">
        <w:rPr>
          <w:rFonts w:ascii="Times New Roman" w:hAnsi="Times New Roman"/>
          <w:b/>
          <w:sz w:val="24"/>
          <w:szCs w:val="24"/>
        </w:rPr>
        <w:t>і</w:t>
      </w:r>
      <w:r w:rsidRPr="0092518A">
        <w:rPr>
          <w:rFonts w:ascii="Times New Roman" w:hAnsi="Times New Roman"/>
          <w:b/>
          <w:color w:val="000000"/>
          <w:sz w:val="24"/>
          <w:szCs w:val="24"/>
        </w:rPr>
        <w:t xml:space="preserve"> земне Божественній славі Твоїй: Ти бо, не знавши подружжя, Діво, носила єси в утробі над усім Бога і зродила сси Безлітнього Сина, всім, хто оспівує Тебе, - миру Подателя.</w:t>
      </w:r>
    </w:p>
    <w:p w14:paraId="48276EF1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93"/>
        </w:tabs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BD7DF3B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Чи далекі ми, чи близькі, в Україні, чи в розсіянні народжені - не чужі ми Богові, адже Наріжний Камінь наш - Христос, на якому вся жива будівля струнко і доладно росте у святий собор у Господі.</w:t>
      </w:r>
    </w:p>
    <w:p w14:paraId="139B9F72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93"/>
        </w:tabs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440970E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Едем прекрасний, Вифлеєм під зорями Різдва, Єрусалим, світлиця Тайної Вечері і горниця сходження Вогненних Язиків - усе присутнє у соборі нашому, і всі будуємося в ньому на житло Бо</w:t>
      </w:r>
      <w:r w:rsidRPr="0092518A">
        <w:rPr>
          <w:rFonts w:ascii="Times New Roman" w:hAnsi="Times New Roman"/>
          <w:sz w:val="24"/>
          <w:szCs w:val="24"/>
        </w:rPr>
        <w:t>ж</w:t>
      </w:r>
      <w:r w:rsidRPr="0092518A">
        <w:rPr>
          <w:rFonts w:ascii="Times New Roman" w:hAnsi="Times New Roman"/>
          <w:color w:val="000000"/>
          <w:sz w:val="24"/>
          <w:szCs w:val="24"/>
        </w:rPr>
        <w:t>е у Дусі.</w:t>
      </w:r>
    </w:p>
    <w:p w14:paraId="4CEFC83B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 xml:space="preserve">Слава: І нині: </w:t>
      </w:r>
      <w:r w:rsidRPr="0092518A">
        <w:rPr>
          <w:rFonts w:ascii="Times New Roman" w:hAnsi="Times New Roman"/>
          <w:i/>
          <w:color w:val="FF0000"/>
          <w:sz w:val="24"/>
          <w:szCs w:val="24"/>
          <w:highlight w:val="white"/>
        </w:rPr>
        <w:t>Богородичний:</w:t>
      </w:r>
      <w:r w:rsidRPr="0092518A">
        <w:rPr>
          <w:rFonts w:ascii="Times New Roman" w:hAnsi="Times New Roman"/>
          <w:b/>
          <w:color w:val="000000"/>
          <w:sz w:val="24"/>
          <w:szCs w:val="24"/>
          <w:highlight w:val="white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>Зосереджує небесне і земне Пречиста Діва: Світло з непроникних глибин Отчих - у лоні носить, і Слово, що народжується з позачасової тиші Предначального - грудьми годує, Невіста і Матір.</w:t>
      </w:r>
    </w:p>
    <w:p w14:paraId="25E1589A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2518A">
        <w:rPr>
          <w:rFonts w:ascii="Times New Roman" w:hAnsi="Times New Roman"/>
          <w:b/>
          <w:i/>
          <w:smallCaps/>
          <w:color w:val="FF0000"/>
          <w:sz w:val="24"/>
          <w:szCs w:val="24"/>
          <w:highlight w:val="white"/>
        </w:rPr>
        <w:t>ПІСНЯ 6. ірмос</w:t>
      </w:r>
      <w:r w:rsidRPr="0092518A">
        <w:rPr>
          <w:rFonts w:ascii="Times New Roman" w:hAnsi="Times New Roman"/>
          <w:b/>
          <w:i/>
          <w:color w:val="FF0000"/>
          <w:sz w:val="24"/>
          <w:szCs w:val="24"/>
        </w:rPr>
        <w:t>:</w:t>
      </w:r>
    </w:p>
    <w:p w14:paraId="5110C544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>Божественне оце і всіма шановане справляючи свято, Богомудрії, Богоматері, прийдіте, руками заплещ</w:t>
      </w:r>
      <w:r w:rsidRPr="0092518A">
        <w:rPr>
          <w:rFonts w:ascii="Times New Roman" w:hAnsi="Times New Roman"/>
          <w:b/>
          <w:sz w:val="24"/>
          <w:szCs w:val="24"/>
        </w:rPr>
        <w:t>і</w:t>
      </w:r>
      <w:r w:rsidRPr="0092518A">
        <w:rPr>
          <w:rFonts w:ascii="Times New Roman" w:hAnsi="Times New Roman"/>
          <w:b/>
          <w:color w:val="000000"/>
          <w:sz w:val="24"/>
          <w:szCs w:val="24"/>
        </w:rPr>
        <w:t xml:space="preserve">мо, </w:t>
      </w:r>
      <w:r w:rsidRPr="0092518A">
        <w:rPr>
          <w:rFonts w:ascii="Times New Roman" w:hAnsi="Times New Roman"/>
          <w:b/>
          <w:sz w:val="24"/>
          <w:szCs w:val="24"/>
        </w:rPr>
        <w:t>ві</w:t>
      </w:r>
      <w:r w:rsidRPr="0092518A">
        <w:rPr>
          <w:rFonts w:ascii="Times New Roman" w:hAnsi="Times New Roman"/>
          <w:b/>
          <w:color w:val="000000"/>
          <w:sz w:val="24"/>
          <w:szCs w:val="24"/>
        </w:rPr>
        <w:t>д Неї зродженого Бога прославимо.</w:t>
      </w:r>
    </w:p>
    <w:p w14:paraId="0B6C99D3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93"/>
        </w:tabs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055D824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Немає храму, свідчить Богослов, у дванадцятибрамному Небесному Єрусалимі, бо Господь Бог Вседержитель - храм його і Ангець і Світильник.</w:t>
      </w:r>
    </w:p>
    <w:p w14:paraId="5851C886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93"/>
        </w:tabs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486A8A7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Нехай же славу і відкритість майбутнього Міста спасенних являє у столиці нашій любозримий собор Христа Воскреслого, збираючи Йому всієї України славослов’я.</w:t>
      </w:r>
    </w:p>
    <w:p w14:paraId="4D00DEB1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93"/>
        </w:tabs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56C05D7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Як ріка води живої від престолу Бога й Агнця, кришталево чиста, так хай ллються у соборі піснеспіви і молитвослов’я дванадцятиплідного древа святкувань.</w:t>
      </w:r>
    </w:p>
    <w:p w14:paraId="0C28E545" w14:textId="77777777" w:rsidR="009F34E4" w:rsidRPr="0092518A" w:rsidRDefault="009F34E4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 xml:space="preserve">Слава: І нині: </w:t>
      </w:r>
      <w:r w:rsidRPr="0092518A">
        <w:rPr>
          <w:rFonts w:ascii="Times New Roman" w:hAnsi="Times New Roman"/>
          <w:color w:val="000000"/>
          <w:sz w:val="24"/>
          <w:szCs w:val="24"/>
        </w:rPr>
        <w:t>Божественне оце і скрите від непосвячених таїнство, Богомудрії, Богоматері, прийдіте, піснями прославимо, у Бога, зродженого Нею, просячи спасіння.</w:t>
      </w:r>
    </w:p>
    <w:p w14:paraId="17F04B94" w14:textId="77777777" w:rsidR="009F34E4" w:rsidRPr="0092518A" w:rsidRDefault="009F34E4" w:rsidP="0092518A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890397D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CBEDA7C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  <w:u w:val="single"/>
        </w:rPr>
        <w:t>[</w:t>
      </w:r>
      <w:r w:rsidR="0092518A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92518A">
        <w:rPr>
          <w:rFonts w:ascii="Times New Roman" w:hAnsi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E34BC15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Амінь</w:t>
      </w:r>
      <w:r w:rsidRPr="0092518A">
        <w:rPr>
          <w:rFonts w:ascii="Times New Roman" w:hAnsi="Times New Roman"/>
          <w:i/>
          <w:sz w:val="24"/>
          <w:szCs w:val="24"/>
        </w:rPr>
        <w:t>.</w:t>
      </w:r>
    </w:p>
    <w:p w14:paraId="48206F22" w14:textId="77777777" w:rsidR="00CA5D90" w:rsidRPr="0092518A" w:rsidRDefault="00CA5D90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2518A">
        <w:rPr>
          <w:rFonts w:ascii="Times New Roman" w:hAnsi="Times New Roman"/>
          <w:b/>
          <w:i/>
          <w:smallCaps/>
          <w:color w:val="FF0000"/>
          <w:sz w:val="24"/>
          <w:szCs w:val="24"/>
          <w:highlight w:val="white"/>
        </w:rPr>
        <w:t>ПІСНЯ 7. ірмос</w:t>
      </w:r>
      <w:r w:rsidRPr="0092518A">
        <w:rPr>
          <w:rFonts w:ascii="Times New Roman" w:hAnsi="Times New Roman"/>
          <w:b/>
          <w:i/>
          <w:color w:val="FF0000"/>
          <w:sz w:val="24"/>
          <w:szCs w:val="24"/>
        </w:rPr>
        <w:t>:</w:t>
      </w:r>
    </w:p>
    <w:p w14:paraId="1F544EC9" w14:textId="77777777" w:rsidR="00CA5D90" w:rsidRPr="0092518A" w:rsidRDefault="00CA5D90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>Не послужили творінню Богомудрі замість Сотворителя, але, вогненну загрозу мужньо подолавши, радувалися, співаючи: «Преоспіваний отців Господь і Бог, благословен єси!»</w:t>
      </w:r>
    </w:p>
    <w:p w14:paraId="005F29EC" w14:textId="77777777" w:rsidR="00CA5D90" w:rsidRPr="0092518A" w:rsidRDefault="00CA5D90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93"/>
        </w:tabs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DD7FF5A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Сказав Господь: «Ви - храм мій! Вселюся в вас і ходитиму в вас, і буду вашим Богом, а ви будете моїм народом». І народ над Дніпром Ти Своїм учиняєш, Боже, благословен єси!</w:t>
      </w:r>
    </w:p>
    <w:p w14:paraId="426BF783" w14:textId="77777777" w:rsidR="00CA5D90" w:rsidRPr="0092518A" w:rsidRDefault="00CA5D90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93"/>
        </w:tabs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3034052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Окрилила любов Христова блаженних українських ісповідників, тож як загарбав ворог рукотворні храми, стали вони будівничими внутрішніх скиній вірности; їх і наш Боже, благословен єси!</w:t>
      </w:r>
    </w:p>
    <w:p w14:paraId="6EC75A8F" w14:textId="77777777" w:rsidR="00CA5D90" w:rsidRPr="0092518A" w:rsidRDefault="00CA5D90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38"/>
        </w:tabs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 xml:space="preserve">Слава: І нині: </w:t>
      </w:r>
      <w:r w:rsidRPr="0092518A">
        <w:rPr>
          <w:rFonts w:ascii="Times New Roman" w:hAnsi="Times New Roman"/>
          <w:i/>
          <w:color w:val="FF0000"/>
          <w:sz w:val="24"/>
          <w:szCs w:val="24"/>
          <w:highlight w:val="white"/>
        </w:rPr>
        <w:t>Богородичний:</w:t>
      </w:r>
      <w:r w:rsidRPr="0092518A">
        <w:rPr>
          <w:rFonts w:ascii="Times New Roman" w:hAnsi="Times New Roman"/>
          <w:b/>
          <w:color w:val="000000"/>
          <w:sz w:val="24"/>
          <w:szCs w:val="24"/>
          <w:highlight w:val="white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>Була творінням Діва Маріам - а стала Скинією Сотворителя; була, як усі смертні, лиш тростиною - і не сполум’яніла прийнятим Вогнем Твоїм, преоспіваний Боже, благословен єси!</w:t>
      </w:r>
    </w:p>
    <w:p w14:paraId="70EA18CE" w14:textId="77777777" w:rsidR="00CA5D90" w:rsidRPr="0092518A" w:rsidRDefault="00CA5D90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2518A">
        <w:rPr>
          <w:rFonts w:ascii="Times New Roman" w:hAnsi="Times New Roman"/>
          <w:b/>
          <w:i/>
          <w:smallCaps/>
          <w:color w:val="FF0000"/>
          <w:sz w:val="24"/>
          <w:szCs w:val="24"/>
          <w:highlight w:val="white"/>
        </w:rPr>
        <w:t>ПІСНЯ 8. ірмос</w:t>
      </w:r>
      <w:r w:rsidRPr="0092518A">
        <w:rPr>
          <w:rFonts w:ascii="Times New Roman" w:hAnsi="Times New Roman"/>
          <w:b/>
          <w:i/>
          <w:color w:val="FF0000"/>
          <w:sz w:val="24"/>
          <w:szCs w:val="24"/>
        </w:rPr>
        <w:t>:</w:t>
      </w:r>
    </w:p>
    <w:p w14:paraId="5FC69696" w14:textId="77777777" w:rsidR="00CA5D90" w:rsidRPr="0092518A" w:rsidRDefault="00CA5D90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>Отроків благочестивих у печі Різдво Богородиці спасло; тоді дане в образі, а нині у дійсності, - вселенну всю піднімає співати Тобі: «Господа оспівуйте, діла, і превозносіте Його повік-віки!»</w:t>
      </w:r>
    </w:p>
    <w:p w14:paraId="608BED27" w14:textId="77777777" w:rsidR="00CA5D90" w:rsidRPr="0092518A" w:rsidRDefault="00CA5D90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93"/>
        </w:tabs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315EA40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Бористене древній, велична течія твоя стала у древності північним Йорданом - купіллю переродження, образом струменів Воскресіння і Життя Того, Кого народ наш превозносить повік-віки!</w:t>
      </w:r>
    </w:p>
    <w:p w14:paraId="2AC88779" w14:textId="77777777" w:rsidR="00CA5D90" w:rsidRPr="0092518A" w:rsidRDefault="00CA5D90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93"/>
        </w:tabs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A01E7EC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Облагодій, Господи, благоволінням Твоїм сей Сіон - собор народний, хай утвердяться стіни його, як колись єрусалимські; хай сивочолі і юні знаходять у ньому сокровенне Життя Превозносимого повік-віки.</w:t>
      </w:r>
    </w:p>
    <w:p w14:paraId="662B4710" w14:textId="77777777" w:rsidR="00CA5D90" w:rsidRPr="0092518A" w:rsidRDefault="00CA5D90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  <w:highlight w:val="white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Господа:</w:t>
      </w:r>
      <w:r w:rsidRPr="0092518A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 </w:t>
      </w:r>
    </w:p>
    <w:p w14:paraId="25521418" w14:textId="77777777" w:rsidR="00CA5D90" w:rsidRPr="0092518A" w:rsidRDefault="00CA5D90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Троїчний:</w:t>
      </w:r>
      <w:r w:rsidRPr="0092518A">
        <w:rPr>
          <w:rFonts w:ascii="Times New Roman" w:hAnsi="Times New Roman"/>
          <w:b/>
          <w:color w:val="000000"/>
          <w:sz w:val="24"/>
          <w:szCs w:val="24"/>
          <w:highlight w:val="white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>У Трьох Особах Єдине Божество богословимо, спільно Отця, Сина і Духа Всесвятого: «Всі діла, оспівуйте і превозносіте Його повіки!»</w:t>
      </w:r>
    </w:p>
    <w:p w14:paraId="58D9AA0B" w14:textId="77777777" w:rsidR="00CA5D90" w:rsidRPr="0092518A" w:rsidRDefault="00CA5D90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92518A">
        <w:rPr>
          <w:rFonts w:ascii="Times New Roman" w:hAnsi="Times New Roman"/>
          <w:i/>
          <w:color w:val="FF0000"/>
          <w:sz w:val="24"/>
          <w:szCs w:val="24"/>
          <w:highlight w:val="white"/>
        </w:rPr>
        <w:t>Богородичний:</w:t>
      </w:r>
      <w:r w:rsidRPr="0092518A">
        <w:rPr>
          <w:rFonts w:ascii="Times New Roman" w:hAnsi="Times New Roman"/>
          <w:b/>
          <w:color w:val="000000"/>
          <w:sz w:val="24"/>
          <w:szCs w:val="24"/>
          <w:highlight w:val="white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>О подив і трепет! Як Ти, дівствуючи утробою, Дитя породила: неба і землі Владику, Бога? - Якого, всі діла, оспівуймо і превозносімо по всі віки!</w:t>
      </w:r>
    </w:p>
    <w:p w14:paraId="315D5338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644E6269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E223288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0F963D2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92518A">
        <w:rPr>
          <w:rFonts w:ascii="Times New Roman" w:hAnsi="Times New Roman"/>
          <w:sz w:val="24"/>
          <w:szCs w:val="24"/>
        </w:rPr>
        <w:t>.</w:t>
      </w:r>
    </w:p>
    <w:p w14:paraId="2A775604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F2BB27E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A6B59DA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362BE03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E204D50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842AFD6" w14:textId="77777777" w:rsidR="004A51C1" w:rsidRPr="0092518A" w:rsidRDefault="004A51C1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016059F2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68674B0A" w14:textId="77777777" w:rsidR="00CA5D90" w:rsidRPr="0092518A" w:rsidRDefault="00CA5D90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>Всяк, на землі роджений, хай зворушиться, Духом просвічений; хай торжествує і Безплотних Умів єство, вшановуючи священне торжество Богоматері, і хай викликує: «Радуйся, Всеблаженная Богородице, Чистая Приснодіво!»</w:t>
      </w:r>
    </w:p>
    <w:p w14:paraId="5DB6AC54" w14:textId="77777777" w:rsidR="00CA5D90" w:rsidRPr="0092518A" w:rsidRDefault="00CA5D90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93"/>
        </w:tabs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3FDF4D2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Русь великокняжа, народилася ти для неба у водах Володимирового хрещення, ставши новонасадженою галузкою нерозділеної Живлющої Лози. І хто ж міг би до кінця тебе відчахнути від первісної плодоносної соборности?</w:t>
      </w:r>
    </w:p>
    <w:p w14:paraId="00A6021F" w14:textId="77777777" w:rsidR="00CA5D90" w:rsidRPr="0092518A" w:rsidRDefault="00CA5D90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93"/>
        </w:tabs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BAC0CF7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 xml:space="preserve">Україно, що живеш тисячу літ пам’яттю просвічення Водою і Духом! Не дай себе затьмарити облуді, прагнуть бо юні діти твої у світліший край </w:t>
      </w:r>
      <w:r w:rsidRPr="0092518A">
        <w:rPr>
          <w:rFonts w:ascii="Times New Roman" w:hAnsi="Times New Roman"/>
          <w:color w:val="000000"/>
          <w:sz w:val="24"/>
          <w:szCs w:val="24"/>
        </w:rPr>
        <w:t>тебе преображати. Хай же встане у тобі пророча правда і хай освятиться нею собор твоїх вірних!</w:t>
      </w:r>
    </w:p>
    <w:p w14:paraId="127A584B" w14:textId="77777777" w:rsidR="00CA5D90" w:rsidRPr="0092518A" w:rsidRDefault="00CA5D90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92518A"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Троїчний:</w:t>
      </w:r>
      <w:r w:rsidRPr="0092518A">
        <w:rPr>
          <w:rFonts w:ascii="Times New Roman" w:hAnsi="Times New Roman"/>
          <w:b/>
          <w:color w:val="000000"/>
          <w:sz w:val="24"/>
          <w:szCs w:val="24"/>
          <w:highlight w:val="white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>Тебе, Тройцю й Одиницю, всемогутню сущність, Отця, і Сина, і Духа Святого, піснями величаємо.</w:t>
      </w:r>
    </w:p>
    <w:p w14:paraId="7A99FE4C" w14:textId="77777777" w:rsidR="00CA5D90" w:rsidRPr="0092518A" w:rsidRDefault="00CA5D90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92518A">
        <w:rPr>
          <w:rFonts w:ascii="Times New Roman" w:hAnsi="Times New Roman"/>
          <w:i/>
          <w:color w:val="FF0000"/>
          <w:sz w:val="24"/>
          <w:szCs w:val="24"/>
          <w:highlight w:val="white"/>
        </w:rPr>
        <w:t>Богородичний:</w:t>
      </w:r>
      <w:r w:rsidRPr="0092518A">
        <w:rPr>
          <w:rFonts w:ascii="Times New Roman" w:hAnsi="Times New Roman"/>
          <w:b/>
          <w:color w:val="000000"/>
          <w:sz w:val="24"/>
          <w:szCs w:val="24"/>
          <w:highlight w:val="white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>Тебе, Пресвятую Богородицю, вищу від вишніх полків і єдину Чистую в усьому творінні, піснями величаємо.</w:t>
      </w:r>
    </w:p>
    <w:p w14:paraId="00BDADA3" w14:textId="77777777" w:rsidR="004A51C1" w:rsidRPr="0092518A" w:rsidRDefault="004A51C1" w:rsidP="0092518A">
      <w:pPr>
        <w:spacing w:after="120" w:line="240" w:lineRule="auto"/>
        <w:rPr>
          <w:rFonts w:ascii="Times New Roman" w:hAnsi="Times New Roman"/>
          <w:sz w:val="24"/>
          <w:szCs w:val="24"/>
          <w:lang w:val="uk-UA"/>
        </w:rPr>
      </w:pPr>
    </w:p>
    <w:p w14:paraId="07BAFBCB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2B5A495B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1BCE649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DB65E3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9E06BB7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1911271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7D2D0D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EA2131B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AC3C3A7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Амінь.</w:t>
      </w:r>
    </w:p>
    <w:p w14:paraId="7335DD7E" w14:textId="77777777" w:rsidR="004A51C1" w:rsidRPr="0092518A" w:rsidRDefault="004A51C1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747F2654" w14:textId="77777777" w:rsidR="004A51C1" w:rsidRPr="0092518A" w:rsidRDefault="00F84BE4" w:rsidP="0092518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4CEE5296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 xml:space="preserve">(г. 3. Под. Небо звіздами): </w:t>
      </w:r>
      <w:r w:rsidRPr="0092518A">
        <w:rPr>
          <w:rFonts w:ascii="Times New Roman" w:hAnsi="Times New Roman"/>
          <w:sz w:val="24"/>
          <w:szCs w:val="24"/>
        </w:rPr>
        <w:t>Хто небо шатром прекрасним розпростер, Той, зібравши вірних у дім Тіла Свого, будує з них собор нетлінний.</w:t>
      </w:r>
    </w:p>
    <w:p w14:paraId="6DE317E3" w14:textId="77777777" w:rsidR="004A51C1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2518A">
        <w:rPr>
          <w:rFonts w:ascii="Times New Roman" w:hAnsi="Times New Roman"/>
          <w:b/>
          <w:sz w:val="24"/>
          <w:szCs w:val="24"/>
        </w:rPr>
        <w:t>Слава і нині:</w:t>
      </w:r>
      <w:r w:rsidRPr="0092518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92518A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  <w:r w:rsidRPr="0092518A">
        <w:rPr>
          <w:rFonts w:ascii="Times New Roman" w:hAnsi="Times New Roman"/>
          <w:sz w:val="24"/>
          <w:szCs w:val="24"/>
        </w:rPr>
        <w:t xml:space="preserve"> </w:t>
      </w:r>
    </w:p>
    <w:p w14:paraId="3C183FAC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4F8C05" w14:textId="77777777" w:rsidR="00CA5D90" w:rsidRPr="0092518A" w:rsidRDefault="00CA5D90" w:rsidP="0092518A">
      <w:pPr>
        <w:pStyle w:val="Heading2"/>
        <w:spacing w:before="0" w:after="120" w:line="240" w:lineRule="auto"/>
        <w:jc w:val="center"/>
        <w:rPr>
          <w:rFonts w:ascii="Times New Roman" w:hAnsi="Times New Roman"/>
          <w:color w:val="FF0000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4BBB49D2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i/>
          <w:color w:val="FF0000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92518A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 xml:space="preserve"> на глас </w:t>
      </w:r>
      <w:r w:rsidRPr="0092518A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6B0BEB5B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2518A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350FBBE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2518A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4D68144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429CDFF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2D05D44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E96EB4C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ECD842D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D54635A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9744598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C9EA027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C72BA08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85791C8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2808D6E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8BEA4C0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4C35A41" w14:textId="77777777" w:rsidR="00CA5D90" w:rsidRPr="0092518A" w:rsidRDefault="00CA5D90" w:rsidP="0092518A">
      <w:pPr>
        <w:spacing w:after="120" w:line="240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2518A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56A36DF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6C7D8E3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BD84811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3519895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C574EE4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C7A5498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C0C4E44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F237B10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F351877" w14:textId="77777777" w:rsidR="00CA5D90" w:rsidRPr="0092518A" w:rsidRDefault="00CA5D90" w:rsidP="0092518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/>
          <w:b w:val="0"/>
          <w:i/>
          <w:color w:val="FF0000"/>
          <w:sz w:val="24"/>
          <w:szCs w:val="24"/>
        </w:rPr>
      </w:pPr>
      <w:r w:rsidRPr="0092518A">
        <w:rPr>
          <w:rFonts w:ascii="Times New Roman" w:eastAsia="Times New Roman" w:hAnsi="Times New Roman"/>
          <w:i/>
          <w:color w:val="FF0000"/>
          <w:sz w:val="24"/>
          <w:szCs w:val="24"/>
        </w:rPr>
        <w:t>Стихири</w:t>
      </w:r>
    </w:p>
    <w:p w14:paraId="02F84641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2518A">
        <w:rPr>
          <w:rFonts w:ascii="Times New Roman" w:hAnsi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9ABE7DC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4, подібний: Як хороброго): </w:t>
      </w:r>
      <w:r w:rsidRPr="0092518A">
        <w:rPr>
          <w:rFonts w:ascii="Times New Roman" w:hAnsi="Times New Roman"/>
          <w:sz w:val="24"/>
          <w:szCs w:val="24"/>
          <w:lang w:val="uk-UA"/>
        </w:rPr>
        <w:t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22EA97E7" w14:textId="77777777" w:rsidR="00CA5D90" w:rsidRPr="0092518A" w:rsidRDefault="00CA5D90" w:rsidP="0092518A">
      <w:pPr>
        <w:spacing w:after="120" w:line="240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92518A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1CD22D23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518A">
        <w:rPr>
          <w:rFonts w:ascii="Times New Roman" w:hAnsi="Times New Roman"/>
          <w:i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461A5318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sz w:val="24"/>
          <w:szCs w:val="24"/>
          <w:lang w:val="uk-UA"/>
        </w:rPr>
        <w:t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7AF2AAD3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2518A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4A9066C6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sz w:val="24"/>
          <w:szCs w:val="24"/>
          <w:lang w:val="uk-UA"/>
        </w:rPr>
        <w:t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14:paraId="20C3992A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2518A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AD7B4EE" w14:textId="77777777" w:rsidR="00CA5D90" w:rsidRPr="0092518A" w:rsidRDefault="00CA5D90" w:rsidP="0092518A">
      <w:pPr>
        <w:widowControl w:val="0"/>
        <w:pBdr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(г. 5. Под.</w:t>
      </w:r>
      <w:r w:rsidRPr="0092518A">
        <w:rPr>
          <w:rFonts w:ascii="Times New Roman" w:hAnsi="Times New Roman"/>
          <w:b/>
          <w:i/>
          <w:color w:val="FF0000"/>
          <w:sz w:val="24"/>
          <w:szCs w:val="24"/>
          <w:highlight w:val="white"/>
        </w:rPr>
        <w:t xml:space="preserve"> </w:t>
      </w:r>
      <w:r w:rsidRPr="0092518A">
        <w:rPr>
          <w:rFonts w:ascii="Times New Roman" w:hAnsi="Times New Roman"/>
          <w:i/>
          <w:color w:val="FF0000"/>
          <w:sz w:val="24"/>
          <w:szCs w:val="24"/>
          <w:highlight w:val="white"/>
        </w:rPr>
        <w:t>Радуйся):</w:t>
      </w:r>
      <w:r w:rsidRPr="0092518A">
        <w:rPr>
          <w:rFonts w:ascii="Times New Roman" w:hAnsi="Times New Roman"/>
          <w:b/>
          <w:i/>
          <w:color w:val="FF0000"/>
          <w:sz w:val="24"/>
          <w:szCs w:val="24"/>
          <w:highlight w:val="white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>Радуйся, вірних соборе,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храмом Воскреслого Господа нашого,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передсмаком Раю,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нащадків утвердженням,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Церкви оберегом;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у ньому освячуємося і будуємося,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і вчимося любови Божої,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і возносимося од землі на небо;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похвало будівничих,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осердя Таїнственного,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славо новомучеників,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преподобних новозведена світлице,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пристане спасіння,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де Христос дарує нам велику милість!</w:t>
      </w:r>
    </w:p>
    <w:p w14:paraId="1044CBAE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2518A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A46950C" w14:textId="77777777" w:rsidR="00CA5D90" w:rsidRPr="0092518A" w:rsidRDefault="00CA5D90" w:rsidP="0092518A">
      <w:pPr>
        <w:widowControl w:val="0"/>
        <w:pBdr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Радуйся, всенародний соборе,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жертовно воздвижений образе єдности,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церковної радости знамення;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возрадувався український вірний люд твоєму освяченню;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наша святине,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віри перемого,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на землі - небо,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зоре вірних;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внутрішньої скинії зовнішня славо,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Сокровенного присутносте,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Божий Доме на тихих водах;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у тобі з нами сослужать Ангели;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ковчегу спасіння,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де Христос дарує нам велику милість!</w:t>
      </w:r>
    </w:p>
    <w:p w14:paraId="40D0C819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2518A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4993FA6" w14:textId="77777777" w:rsidR="00CA5D90" w:rsidRPr="0092518A" w:rsidRDefault="00CA5D90" w:rsidP="0092518A">
      <w:pPr>
        <w:widowControl w:val="0"/>
        <w:pBdr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color w:val="000000"/>
          <w:sz w:val="24"/>
          <w:szCs w:val="24"/>
        </w:rPr>
        <w:t>Радуйся, велич-красо Божественна,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тлінними руками воздвижена обителе Нетлінного,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шано Воскресіння,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навернення віддалених!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У тобі життя з Богом розцвітає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чудом духовного преображення,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храме первопрестольний,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Києва нова перлино,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спраглих душ насичення.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Днесь споминаючи твоє освячення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руками патріаршими,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превозносимо Небесного Будівничого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і поклоняємося Звершителеві,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гойно черпаючи велику милість.</w:t>
      </w:r>
    </w:p>
    <w:p w14:paraId="262B919B" w14:textId="77777777" w:rsidR="00CA5D90" w:rsidRPr="0092518A" w:rsidRDefault="00CA5D90" w:rsidP="0092518A">
      <w:pPr>
        <w:widowControl w:val="0"/>
        <w:pBdr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b/>
          <w:color w:val="000000"/>
          <w:sz w:val="24"/>
          <w:szCs w:val="24"/>
        </w:rPr>
        <w:t>Слава: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Образ і подоба Творця Безначального,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людина через причастя Життю Божественному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освячується на храм Святого Духа, що живе у нас.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  <w:lang w:val="uk-UA"/>
        </w:rPr>
        <w:t>Т</w:t>
      </w:r>
      <w:r w:rsidRPr="0092518A">
        <w:rPr>
          <w:rFonts w:ascii="Times New Roman" w:hAnsi="Times New Roman"/>
          <w:color w:val="000000"/>
          <w:sz w:val="24"/>
          <w:szCs w:val="24"/>
        </w:rPr>
        <w:t>ож, куплені дорогою ціною,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прославляймо Бога і в тілах, і в душах наших,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щоб святиня внутрішня розцвіла і в зовнішній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престол Богоприсут</w:t>
      </w:r>
      <w:r w:rsidRPr="0092518A">
        <w:rPr>
          <w:rFonts w:ascii="Times New Roman" w:hAnsi="Times New Roman"/>
          <w:color w:val="000000"/>
          <w:sz w:val="24"/>
          <w:szCs w:val="24"/>
          <w:lang w:val="uk-UA"/>
        </w:rPr>
        <w:t>н</w:t>
      </w:r>
      <w:r w:rsidRPr="0092518A">
        <w:rPr>
          <w:rFonts w:ascii="Times New Roman" w:hAnsi="Times New Roman"/>
          <w:color w:val="000000"/>
          <w:sz w:val="24"/>
          <w:szCs w:val="24"/>
        </w:rPr>
        <w:t>ости.</w:t>
      </w:r>
    </w:p>
    <w:p w14:paraId="707DBA07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92518A">
        <w:rPr>
          <w:rFonts w:ascii="Times New Roman" w:hAnsi="Times New Roman"/>
          <w:b/>
          <w:sz w:val="24"/>
          <w:szCs w:val="24"/>
        </w:rPr>
        <w:t>І нині</w:t>
      </w:r>
      <w:r w:rsidRPr="0092518A">
        <w:rPr>
          <w:rFonts w:ascii="Times New Roman" w:hAnsi="Times New Roman"/>
          <w:sz w:val="24"/>
          <w:szCs w:val="24"/>
        </w:rPr>
        <w:t xml:space="preserve">: </w:t>
      </w:r>
      <w:r w:rsidRPr="0092518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6): </w:t>
      </w:r>
      <w:r w:rsidRPr="0092518A">
        <w:rPr>
          <w:rFonts w:ascii="Times New Roman" w:hAnsi="Times New Roman"/>
          <w:sz w:val="24"/>
          <w:szCs w:val="24"/>
          <w:lang w:val="uk-UA"/>
        </w:rPr>
        <w:t>На безсмертне твоє успіння, Богородице, Мати Життя,*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спаслися душі наші.</w:t>
      </w:r>
    </w:p>
    <w:p w14:paraId="22568CC4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D62F62B" w14:textId="77777777" w:rsidR="00CA5D90" w:rsidRPr="0092518A" w:rsidRDefault="00CA5D90" w:rsidP="0092518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/>
          <w:b w:val="0"/>
          <w:i/>
          <w:color w:val="FF0000"/>
          <w:sz w:val="24"/>
          <w:szCs w:val="24"/>
        </w:rPr>
      </w:pPr>
      <w:r w:rsidRPr="0092518A">
        <w:rPr>
          <w:rFonts w:ascii="Times New Roman" w:eastAsia="Times New Roman" w:hAnsi="Times New Roman"/>
          <w:i/>
          <w:color w:val="FF0000"/>
          <w:sz w:val="24"/>
          <w:szCs w:val="24"/>
        </w:rPr>
        <w:t>Велике славослов'я</w:t>
      </w:r>
    </w:p>
    <w:p w14:paraId="088ACDF4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26in1rg" w:colFirst="0" w:colLast="0"/>
      <w:bookmarkEnd w:id="0"/>
      <w:r w:rsidRPr="0092518A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</w:t>
      </w:r>
      <w:r w:rsidRPr="0092518A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92518A">
        <w:rPr>
          <w:rFonts w:ascii="Times New Roman" w:hAnsi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92518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92518A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500BC6B5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ED2E904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2C42216F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00097738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62F554C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0E7EFB1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CE351CE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77C620CD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6E557EE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76AF7E4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DB4A2AB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5D166D8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D633572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2065379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7BD0294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918B564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3F39E0F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4039265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8140A93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3E69A19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0B26BC1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5AB3FDDB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461EB3DE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22E72869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906190A" w14:textId="77777777" w:rsidR="00CA5D90" w:rsidRPr="0092518A" w:rsidRDefault="00CA5D90" w:rsidP="0092518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/>
          <w:i/>
          <w:color w:val="FF0000"/>
          <w:sz w:val="24"/>
          <w:szCs w:val="24"/>
        </w:rPr>
      </w:pPr>
      <w:r w:rsidRPr="0092518A">
        <w:rPr>
          <w:rFonts w:ascii="Times New Roman" w:eastAsia="Times New Roman" w:hAnsi="Times New Roman"/>
          <w:i/>
          <w:color w:val="FF0000"/>
          <w:sz w:val="24"/>
          <w:szCs w:val="24"/>
        </w:rPr>
        <w:t>Тропар</w:t>
      </w:r>
    </w:p>
    <w:p w14:paraId="19FB66C2" w14:textId="77777777" w:rsidR="00CA5D90" w:rsidRPr="0092518A" w:rsidRDefault="00CA5D90" w:rsidP="009251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92518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>Як безцінну красу внутрішньої богообразної скинії,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так зовнішню явив єси велич святого храму слави Твоєї, Господи.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Утверди його повік-віку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і прийми молитвами Богородиці наші благання,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що їх у ньому безнастанно Тобі приносимо,</w:t>
      </w:r>
      <w:r w:rsidRPr="0092518A">
        <w:rPr>
          <w:rFonts w:ascii="Times New Roman" w:hAnsi="Times New Roman"/>
          <w:sz w:val="24"/>
          <w:szCs w:val="24"/>
        </w:rPr>
        <w:t>*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всіх Життя і Воскресіння.</w:t>
      </w:r>
    </w:p>
    <w:p w14:paraId="5CA1D6F3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b/>
          <w:sz w:val="24"/>
          <w:szCs w:val="24"/>
        </w:rPr>
        <w:t>Слава: І нині:</w:t>
      </w:r>
      <w:r w:rsidRPr="0092518A">
        <w:rPr>
          <w:rFonts w:ascii="Times New Roman" w:hAnsi="Times New Roman"/>
          <w:sz w:val="24"/>
          <w:szCs w:val="24"/>
        </w:rPr>
        <w:t xml:space="preserve">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92518A">
        <w:rPr>
          <w:rFonts w:ascii="Times New Roman" w:hAnsi="Times New Roman"/>
          <w:sz w:val="24"/>
          <w:szCs w:val="24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47C00424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C6BA714" w14:textId="77777777" w:rsidR="00CA5D90" w:rsidRPr="0092518A" w:rsidRDefault="00CA5D90" w:rsidP="0092518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/>
          <w:i/>
          <w:color w:val="FF0000"/>
          <w:sz w:val="24"/>
          <w:szCs w:val="24"/>
        </w:rPr>
      </w:pPr>
      <w:r w:rsidRPr="0092518A">
        <w:rPr>
          <w:rFonts w:ascii="Times New Roman" w:eastAsia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38F5877A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E5B2BA9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2518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AA6D227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="0092518A">
        <w:rPr>
          <w:rFonts w:ascii="Times New Roman" w:hAnsi="Times New Roman"/>
          <w:sz w:val="24"/>
          <w:szCs w:val="24"/>
          <w:lang w:val="uk-UA"/>
        </w:rPr>
        <w:t>Лева</w:t>
      </w:r>
      <w:r w:rsidRPr="0092518A">
        <w:rPr>
          <w:rFonts w:ascii="Times New Roman" w:hAnsi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92518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2518A">
        <w:rPr>
          <w:rFonts w:ascii="Times New Roman" w:hAnsi="Times New Roman"/>
          <w:i/>
          <w:sz w:val="24"/>
          <w:szCs w:val="24"/>
        </w:rPr>
        <w:t>,</w:t>
      </w:r>
      <w:r w:rsidRPr="0092518A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92518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2518A">
        <w:rPr>
          <w:rFonts w:ascii="Times New Roman" w:hAnsi="Times New Roman"/>
          <w:i/>
          <w:sz w:val="24"/>
          <w:szCs w:val="24"/>
        </w:rPr>
        <w:t>,</w:t>
      </w:r>
      <w:r w:rsidRPr="0092518A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CD90140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2518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C11E159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4FED8CA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2518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FCFA5D4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C19BE29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2518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2A10661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92518A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67EAF1F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Амінь.</w:t>
      </w:r>
    </w:p>
    <w:p w14:paraId="55112A14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E8817BC" w14:textId="77777777" w:rsidR="00CA5D90" w:rsidRPr="0092518A" w:rsidRDefault="00CA5D90" w:rsidP="0092518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/>
          <w:b w:val="0"/>
          <w:i/>
          <w:color w:val="FF0000"/>
          <w:sz w:val="24"/>
          <w:szCs w:val="24"/>
        </w:rPr>
      </w:pPr>
      <w:r w:rsidRPr="0092518A">
        <w:rPr>
          <w:rFonts w:ascii="Times New Roman" w:eastAsia="Times New Roman" w:hAnsi="Times New Roman"/>
          <w:i/>
          <w:color w:val="FF0000"/>
          <w:sz w:val="24"/>
          <w:szCs w:val="24"/>
        </w:rPr>
        <w:t>Прохальна єктенія</w:t>
      </w:r>
    </w:p>
    <w:p w14:paraId="1603524E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87926FF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AD9C200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EF47124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A51E5C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38A96AD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6C329DD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829D3E8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7B35634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5FEEA73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F750448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7323B6F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D1F0623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A3B4D73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016FB5D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CB5D64F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6EB5F07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A97094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55099DB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lnxbz9" w:colFirst="0" w:colLast="0"/>
      <w:bookmarkEnd w:id="1"/>
      <w:r w:rsidRPr="0092518A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92518A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92518A">
        <w:rPr>
          <w:rFonts w:ascii="Times New Roman" w:hAnsi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02B5A52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 w:rsidRPr="0092518A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92518A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7A34EDFA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Амінь.</w:t>
      </w:r>
    </w:p>
    <w:p w14:paraId="5B9A8921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sz w:val="24"/>
          <w:szCs w:val="24"/>
        </w:rPr>
        <w:t xml:space="preserve"> Мир всім.</w:t>
      </w:r>
    </w:p>
    <w:p w14:paraId="528B93D3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І духові твоєму.</w:t>
      </w:r>
    </w:p>
    <w:p w14:paraId="4FB2E184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C8252F5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Тобі, Господи.</w:t>
      </w:r>
    </w:p>
    <w:p w14:paraId="4EB537DA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92518A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92518A">
        <w:rPr>
          <w:rFonts w:ascii="Times New Roman" w:hAnsi="Times New Roman"/>
          <w:sz w:val="24"/>
          <w:szCs w:val="24"/>
          <w:lang w:val="uk-UA"/>
        </w:rPr>
        <w:t>благий</w:t>
      </w:r>
      <w:r w:rsidRPr="0092518A">
        <w:rPr>
          <w:rFonts w:ascii="Times New Roman" w:hAnsi="Times New Roman"/>
          <w:sz w:val="24"/>
          <w:szCs w:val="24"/>
        </w:rPr>
        <w:t xml:space="preserve"> і </w:t>
      </w:r>
      <w:r w:rsidRPr="0092518A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92518A">
        <w:rPr>
          <w:rFonts w:ascii="Times New Roman" w:hAnsi="Times New Roman"/>
          <w:sz w:val="24"/>
          <w:szCs w:val="24"/>
        </w:rPr>
        <w:t xml:space="preserve"> Бог, прости і даруй нам земні й небесні добра твої:</w:t>
      </w:r>
    </w:p>
    <w:p w14:paraId="192C7E8A" w14:textId="77777777" w:rsidR="00CA5D90" w:rsidRPr="0092518A" w:rsidRDefault="00CA5D90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92518A"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 w:rsidRPr="0092518A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92518A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5AFF2D87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Амінь.</w:t>
      </w:r>
    </w:p>
    <w:p w14:paraId="0A827321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9877FB8" w14:textId="77777777" w:rsidR="00CA5D90" w:rsidRPr="0092518A" w:rsidRDefault="00CA5D90" w:rsidP="0092518A">
      <w:pPr>
        <w:pStyle w:val="Heading2"/>
        <w:spacing w:before="0" w:after="120" w:line="240" w:lineRule="auto"/>
        <w:jc w:val="center"/>
        <w:rPr>
          <w:rFonts w:ascii="Times New Roman" w:hAnsi="Times New Roman"/>
          <w:color w:val="FF0000"/>
          <w:sz w:val="24"/>
          <w:szCs w:val="24"/>
        </w:rPr>
      </w:pPr>
      <w:r w:rsidRPr="0092518A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6E3BA1AA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sz w:val="24"/>
          <w:szCs w:val="24"/>
        </w:rPr>
        <w:t>Премудрість.</w:t>
      </w:r>
    </w:p>
    <w:p w14:paraId="00B5DF36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Благослови.</w:t>
      </w:r>
    </w:p>
    <w:p w14:paraId="5C40D62F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E65B26D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5E7ACD5F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2825A42F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7185D6A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92518A">
        <w:rPr>
          <w:rFonts w:ascii="Times New Roman" w:hAnsi="Times New Roman"/>
          <w:sz w:val="24"/>
          <w:szCs w:val="24"/>
          <w:lang w:val="uk-UA"/>
        </w:rPr>
        <w:t>уповання</w:t>
      </w:r>
      <w:r w:rsidRPr="0092518A">
        <w:rPr>
          <w:rFonts w:ascii="Times New Roman" w:hAnsi="Times New Roman"/>
          <w:sz w:val="24"/>
          <w:szCs w:val="24"/>
        </w:rPr>
        <w:t xml:space="preserve"> наш</w:t>
      </w:r>
      <w:r w:rsidRPr="0092518A">
        <w:rPr>
          <w:rFonts w:ascii="Times New Roman" w:hAnsi="Times New Roman"/>
          <w:sz w:val="24"/>
          <w:szCs w:val="24"/>
          <w:lang w:val="uk-UA"/>
        </w:rPr>
        <w:t>е</w:t>
      </w:r>
      <w:r w:rsidRPr="0092518A">
        <w:rPr>
          <w:rFonts w:ascii="Times New Roman" w:hAnsi="Times New Roman"/>
          <w:sz w:val="24"/>
          <w:szCs w:val="24"/>
        </w:rPr>
        <w:t>, слава тобі!</w:t>
      </w:r>
    </w:p>
    <w:p w14:paraId="0CC48A25" w14:textId="77777777" w:rsidR="00CA5D90" w:rsidRPr="0092518A" w:rsidRDefault="00CA5D90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92518A">
        <w:rPr>
          <w:rFonts w:ascii="Times New Roman" w:hAnsi="Times New Roman"/>
          <w:i/>
          <w:sz w:val="24"/>
          <w:szCs w:val="24"/>
        </w:rPr>
        <w:t>.</w:t>
      </w:r>
      <w:r w:rsidRPr="0092518A">
        <w:rPr>
          <w:rFonts w:ascii="Times New Roman" w:hAnsi="Times New Roman"/>
          <w:sz w:val="24"/>
          <w:szCs w:val="24"/>
        </w:rPr>
        <w:t xml:space="preserve"> Благослови.</w:t>
      </w:r>
    </w:p>
    <w:p w14:paraId="6AF470BA" w14:textId="77777777" w:rsidR="004A51C1" w:rsidRPr="0092518A" w:rsidRDefault="00F84BE4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2518A">
        <w:rPr>
          <w:rFonts w:ascii="Times New Roman" w:hAnsi="Times New Roman"/>
          <w:sz w:val="24"/>
          <w:szCs w:val="24"/>
        </w:rPr>
        <w:t xml:space="preserve"> Христос, істинний Бог наш, що задля нас увесь Свій задум сповнив і благозволив, щоб споруджений в Києві собор освяченно було в ім'я святого Його Воскресіння - молитвами пречистої Своєї Матері, якої Успіння свято звершуємо, святих славних і всехвальних апостолів, і святого, </w:t>
      </w:r>
      <w:r w:rsidRPr="0092518A"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 w:rsidRPr="0092518A">
        <w:rPr>
          <w:rFonts w:ascii="Times New Roman" w:hAnsi="Times New Roman"/>
          <w:sz w:val="24"/>
          <w:szCs w:val="24"/>
        </w:rPr>
        <w:t>, і святих мучеників Флора й Лавра, і всіх святих - помилує і спасе нас як благий і людинолюбний.</w:t>
      </w:r>
    </w:p>
    <w:p w14:paraId="3E956DC1" w14:textId="77777777" w:rsidR="004A51C1" w:rsidRPr="0092518A" w:rsidRDefault="00F84BE4" w:rsidP="0092518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2518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2518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518A">
        <w:rPr>
          <w:rFonts w:ascii="Times New Roman" w:hAnsi="Times New Roman"/>
          <w:sz w:val="24"/>
          <w:szCs w:val="24"/>
        </w:rPr>
        <w:t>Амінь.</w:t>
      </w:r>
    </w:p>
    <w:p w14:paraId="05A06B65" w14:textId="77777777" w:rsidR="004A51C1" w:rsidRPr="0092518A" w:rsidRDefault="004A51C1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7644B2D7" w14:textId="77777777" w:rsidR="004A51C1" w:rsidRPr="0092518A" w:rsidRDefault="004A51C1" w:rsidP="0092518A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sectPr w:rsidR="004A51C1" w:rsidRPr="009251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1C1"/>
    <w:rsid w:val="005A4472"/>
    <w:rsid w:val="007C644D"/>
    <w:rsid w:val="008460E8"/>
    <w:rsid w:val="0092518A"/>
    <w:rsid w:val="009F34E4"/>
    <w:rsid w:val="00AA1D8D"/>
    <w:rsid w:val="00B47730"/>
    <w:rsid w:val="00CA5D90"/>
    <w:rsid w:val="00CB0664"/>
    <w:rsid w:val="00D20E89"/>
    <w:rsid w:val="00F84B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1315B81A"/>
  <w14:defaultImageDpi w14:val="300"/>
  <w15:docId w15:val="{F2BFC97A-4C6A-4F2A-825E-B57BD651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51989</Words>
  <Characters>29635</Characters>
  <Application>Microsoft Office Word</Application>
  <DocSecurity>0</DocSecurity>
  <Lines>246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2025-07-29T05:04:00Z</dcterms:created>
  <dcterms:modified xsi:type="dcterms:W3CDTF">2025-07-29T05:04:00Z</dcterms:modified>
  <cp:category/>
</cp:coreProperties>
</file>