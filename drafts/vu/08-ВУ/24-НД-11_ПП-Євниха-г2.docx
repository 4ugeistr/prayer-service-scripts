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1D71" w:rsidRPr="000341CF" w:rsidRDefault="00C31D71" w:rsidP="000341C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C31D71" w:rsidRPr="000341CF" w:rsidRDefault="00C31D71" w:rsidP="000341CF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24 </w:t>
      </w:r>
      <w:proofErr w:type="spellStart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11-та </w:t>
      </w:r>
      <w:proofErr w:type="spellStart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Зісланні </w:t>
      </w:r>
      <w:proofErr w:type="spellStart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Святого</w:t>
      </w:r>
      <w:proofErr w:type="spellEnd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Духа. </w:t>
      </w:r>
      <w:proofErr w:type="spellStart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2. </w:t>
      </w:r>
      <w:proofErr w:type="spellStart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0341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11.</w:t>
      </w:r>
    </w:p>
    <w:p w:rsidR="00C31D71" w:rsidRPr="000341CF" w:rsidRDefault="00C31D71" w:rsidP="000341C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Св. </w:t>
      </w:r>
      <w:proofErr w:type="spellStart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>свщмч</w:t>
      </w:r>
      <w:proofErr w:type="spellEnd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>Євтиха</w:t>
      </w:r>
      <w:proofErr w:type="spellEnd"/>
      <w:r w:rsidRPr="000341C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</w:p>
    <w:p w:rsidR="00D50DD1" w:rsidRPr="000341CF" w:rsidRDefault="00D50DD1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ВЕЧІРНЯ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Вітри́ Свої́ми посланця́ми учиня́єш,* по́лум’я вогне́нне − слу́гами Свої́ми.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341C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341C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Блажен муж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1,1)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Бо Госпо́дь дба́є про путь пра́ведних, а путь безбо́жних заги́не.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1,6)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2,11)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2,12)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3,8)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3,9)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 Алилу́я, алилу́я, алилу́я.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2.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Поста́в, Го́споди, мої́м уста́м сторо́жу;* до двере́й губ мої́х − ва́рту!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: О,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преславне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чудо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Євти́ху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святобли́во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навча́ючись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свяще́нного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у́чня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Сло́ва,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пропові́дника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ньо́го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найсвяще́нніші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та́йни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втаємни́чений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ви́димий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сві́тло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осві́тлюючи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благода́ттю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вся́кий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свяще́нним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богосло́в’ям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почита́ємо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Ома́ни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злама́в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тверди́ню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тверди́м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ва́желем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терпі́ння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всебага́тий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у́зами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безсме́ртя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оселя́ючись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хо́рами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кра́щим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прича́стям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Богоподі́бности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обо́жуючись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прекра́сно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доскона́ло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темни́ці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за́мкнений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Життя́, *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вки́нутий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по́лум’я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зоста́вся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необпа́леним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зазна́вши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жорсто́кого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полосува́ння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на́пади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зві́рів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прибо́ркав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мече́м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го́лову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відсікли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поли́нув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колісни́цею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Пречи́стая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Спа́са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невимо́вно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здобу́в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Захисни́цею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незбори́мою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Стіно́ю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покро́вом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ра́дістю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моє́ї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поті́хою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ізба́в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че́рва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невсипу́щого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вогню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вічнопалю́чого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г. 2):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Мину́лася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Зако́ну,*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Благода́ть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кущ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охо́плений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по́лум’ям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згоря́в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зоста́лась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За́мість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вогняно́го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стовпа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зася́яло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пра́вди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за́мість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Мойсе́я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Священника: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341CF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:rsidR="0089187E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Єктенія усильного благання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341C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Тобі́ нале́жить сла́ва:* Отцю́ і Си́ну, і Свято́му Ду́хові,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 у велич він зодягнувся.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341C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92,5)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: 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2):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зійшо́в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сме́рти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безсме́ртне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тоді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умертви́в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збли́ском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божества́.*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ж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уме́рлих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глиби́н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підзе́мних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воскреси́в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небе́сні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взива́ли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Життєда́вче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́.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звичаїв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апостолів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причасником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намісником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стався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знайшов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богонатхненний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дійти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видіння.*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істини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справляючи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віри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пострадав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крови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священномученику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Євтиху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Бога,*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спаслися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Тає́мниця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споконві́ку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закри́та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а́нгелам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незна́на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Богоро́дице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земля́нам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появи́вся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прийня́вши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незли́тній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сполу́ці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ви́терпівши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за́для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доброві́льно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воскреси́в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первоство́реного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сме́рті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ду́ші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0DD1" w:rsidRPr="000341CF" w:rsidRDefault="00D50DD1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Великий відпуст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Благослове́нний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Своєї Матері,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священномученика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Євтиха,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br/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br w:type="page"/>
      </w:r>
    </w:p>
    <w:p w:rsidR="009017E3" w:rsidRPr="000341CF" w:rsidRDefault="0089187E" w:rsidP="000341C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УТРЕНЯ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животворчій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Амі́нь.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Сла́ва во ви́шніх Бо́гу, і на землі́ мир,* в лю́дях благоволі́ння.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Го́споди, гу́би мої́ відкри́й,* і уста́ мої́ сповістя́ть хвалу́ Твою́.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Я, немов глухий, не чую,* і як німий, що уст своїх не відкриває.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Боже мого спасіння,* я вдень кличу, і вночі перед тобою скаржусь.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Бо як високо небо над землею,* така велика його милість над тими, що його бояться.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lastRenderedPageBreak/>
        <w:t>І в гніві твоєму знищ моїх супротивників.* І вигуби всіх гнобителів душі моєї, бо я твій слуга.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нице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341C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0341C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Давида.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впали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ласк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речі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знаєш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утверди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яви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лиця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Твого,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дозволь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жертовниках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Твого,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Духом,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Хвалимо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благодаримо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341CF">
        <w:rPr>
          <w:rFonts w:ascii="Times New Roman" w:hAnsi="Times New Roman" w:cs="Times New Roman"/>
          <w:sz w:val="24"/>
          <w:szCs w:val="24"/>
        </w:rPr>
        <w:t>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тінь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денне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Велика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Лева,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Римського,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Святослава,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0341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0341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)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... (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117),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2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Госпо́дь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яви́вся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благослове́н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Госпо́днє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до́брий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навко́ло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я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ім'я́м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Госпо́днім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перемо́жу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жи́тиму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розка́зуватиму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Госпо́дні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яки́м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зне́хтували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будівни́чі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головни́м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ро́зі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ста́лось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ди́вне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proofErr w:type="spellEnd"/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2):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зійшо́в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сме́рти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безсме́ртне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тоді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умертви́в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збли́ском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божества́.*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ж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уме́рлих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глиби́н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підзе́мних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воскреси́в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небе́сні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взива́ли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Життєда́вче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́.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звичаїв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апостолів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причасником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намісником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стався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знайшов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богонатхненний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дійти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видіння.*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істини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справляючи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віри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пострадав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крови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священномученику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Євтиху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Бога,*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спаслися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І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Тає́мниця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споконві́ку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закри́та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а́нгелам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незна́на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Богоро́дице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земля́нам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появи́вся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прийня́вши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незли́тній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сполу́ці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ви́терпівши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за́для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доброві́льно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воскреси́в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первоство́реного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сме́рті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ду́ші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0DD1" w:rsidRPr="000341CF" w:rsidRDefault="00D50DD1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Твоєї,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Духа.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Благообразний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Йосиф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знявши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плащаницею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чистою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обвив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пахощами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покривши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новий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положив.*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подоланий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переможена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померлі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встали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сподобилися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здобули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давню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насолоду.*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вдячністю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Бога,*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могутнього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многомилостивого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жінкам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кликнув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мерцям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тлінности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кличте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вільною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природних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законів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божественнім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народженні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зберегла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дівство.*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народженого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віками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Ангельський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мироносиць.*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Мироносиці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ридали.*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Сину,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благословилося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прославилося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Іпакой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страстях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намастити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вжахнулися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почули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сяйвом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змогу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покаятися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царювати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освячувати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порушувати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одноістотний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шкоди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вберегтися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людиновбивці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Зубам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віддавай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левовою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хижістю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кидаються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вороги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начало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сотворене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Він,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укріплює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надіється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Господа,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подібні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Святої;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нітрохи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похитнуться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нападів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Веліара.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простягнуть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богобоязно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карає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жезлом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жереба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Свого.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ллється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мудрість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звідси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стражданнями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вінчаються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мученики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Устань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згідно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повелінням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заповідав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збір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людей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обступить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bCs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покладаю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Скарбнице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Твоїх,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Тобою;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lastRenderedPageBreak/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Твоїми.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Духа.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Вся́ке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диха́ння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хва́лить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Хвалі́те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Бо́га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́. 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Хвалі́те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у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тверди́ні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си́ли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Євангелія,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341CF">
        <w:rPr>
          <w:rFonts w:ascii="Times New Roman" w:hAnsi="Times New Roman" w:cs="Times New Roman"/>
          <w:i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Євангелія.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Івана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Євангелія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читання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Євангеліє.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Симонові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Петрові: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Симоне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більш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відповів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ягнята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вдруге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Симоне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мовить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вівці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утретє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Симоне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Засмутився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Петро,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втретє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питає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–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вівці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молодший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підперізувався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ходив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хотів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постарієшся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простягнеш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інший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підпереже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поведе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хочеш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вказуючи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Бога.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промовивши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Обернувшись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Петро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бачить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вечері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схилився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груди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спитав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зрадить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Петро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Ісусові: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Ісус: –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лишився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розійшлось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братами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вмре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вмре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лишився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свідчить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написав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свідчення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правдиве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sz w:val="24"/>
          <w:szCs w:val="24"/>
        </w:rPr>
        <w:lastRenderedPageBreak/>
        <w:t xml:space="preserve">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Ісус,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записане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зокрема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гадаю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вмістив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написаних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книг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67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.; 21, 15-25)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Христове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Ісусові,*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безгрішному.*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призиваємо.*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світові.*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іссопом, і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Відверни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Вкажу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lastRenderedPageBreak/>
        <w:t xml:space="preserve">Ущаслив,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Молитва́ми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апо́столів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милости́вий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очи́сти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бе́зліч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гріхі́в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b/>
          <w:color w:val="000000"/>
          <w:sz w:val="24"/>
          <w:szCs w:val="24"/>
        </w:rPr>
        <w:t>ни́ні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Ра́ди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молито́в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пречи́стої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Богоро́диці,*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милости́вий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очи́сти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бе́зліч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гріхі́в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Бо́же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вели́кої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ми́лости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gram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Твоє́ї,*</w:t>
      </w:r>
      <w:proofErr w:type="gram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бага́тством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щедро́т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Твої́х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очи́сти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́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беззако́ння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  <w:u w:val="single"/>
        </w:rPr>
        <w:t>́.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наро́д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спадкоє́мство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навідай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ми́лістю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щедро́тами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вознеси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ріг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христия́н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правосла́вних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зішли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бага́ті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моли́твами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всепречи́стої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Влади́чиці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Богоро́диці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си́лою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чесно́го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животвор</w:t>
      </w:r>
      <w:proofErr w:type="spellEnd"/>
      <w:r w:rsidR="00F33D04" w:rsidRPr="000341CF">
        <w:rPr>
          <w:rFonts w:ascii="Times New Roman" w:hAnsi="Times New Roman" w:cs="Times New Roman"/>
          <w:color w:val="000000"/>
          <w:sz w:val="24"/>
          <w:szCs w:val="24"/>
          <w:lang w:val="uk-UA"/>
        </w:rPr>
        <w:t>ч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Хреста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засту́пництвом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чесни́х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Небе́сних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Сил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безплотних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чесно́го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сла́вного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проро́ка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Предте́чі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Хрести́теля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Йоа́на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сла́вних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всехва́льних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Апо́столів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вселе́нських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вели́ких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учителів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святи́телів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Васи́лія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Вели́кого,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Григо́рія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Богосло́ва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Йоа́на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Золотоу́стого;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Атана́сія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Кири́ла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Микола́я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архиєпи́скопа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Лікійських,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чудотво́рця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рівноапо́стольних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Кири́ла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Мето́дія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учителів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слов’я́нських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благовірного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рівноапо́стольного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вели́кого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кня́зя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Володи́мира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блаже́нної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вели́кої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княги́ні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Ольги;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священному́ченика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Йосафа́та;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сла́вних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добропобідних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му́чеників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блаже́нних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новому́чеників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ісповідників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українських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преподо́бних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богоно́сних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Антонія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Теодо́сія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Пече́рських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інших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преподо́бних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богоно́сних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пра́ведних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богоотців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Йоаки́ма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Анни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́ є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цей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)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священномученика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Євтиха,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cвяти́х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мо́лимо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многоми́лостивий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ви́слухай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мо́лимось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Тобі,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0341CF">
        <w:rPr>
          <w:rFonts w:ascii="Times New Roman" w:hAnsi="Times New Roman" w:cs="Times New Roman"/>
          <w:i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Давида.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lastRenderedPageBreak/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людинолюб’ям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Твого,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животворчим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Духом,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1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0341CF">
        <w:rPr>
          <w:rFonts w:ascii="Times New Roman" w:hAnsi="Times New Roman" w:cs="Times New Roman"/>
          <w:b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глибині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поклала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фараонове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військо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вельми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могутня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сила.*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втілене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гріх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подолало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преславний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славно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Князь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віддалися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Твоєї,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послухавшись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осуджений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напавши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розбився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виявився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безсилим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Визволитель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нетлінного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Начальник,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Твоїм,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пелену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видиме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невидиме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вищою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явилася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Чистая;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Творця,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прийняти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сміливо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3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Розквітнула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пустиня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неплідна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церква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невірних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немов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лілея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приходу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ній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утвердилось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моє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серце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мінилося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велінням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приниженого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зневаженого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пилу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сотворив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Твоєю,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пил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стертого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здивувалися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вжахнулися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почитаємо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4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Народився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Діви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заступник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ані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а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спас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цілу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людину.*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кличу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судом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обвинувачений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стоїш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безмовно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Свої,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зброю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знищило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зшестя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зруйнувало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твердині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супротивників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зухвальство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мучителя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повалило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пристановище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стіну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нерушиму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визволяєш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небезпеки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5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0341CF">
        <w:rPr>
          <w:rFonts w:ascii="Times New Roman" w:hAnsi="Times New Roman" w:cs="Times New Roman"/>
          <w:b/>
          <w:sz w:val="24"/>
          <w:szCs w:val="24"/>
        </w:rPr>
        <w:t xml:space="preserve">Посередником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Богом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людьми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став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Боже.*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ночі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незнання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Начальника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світла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доступ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маємо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Пиху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кедр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Владико,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кипарис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сосну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кедр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вознестися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глибокому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бездиханного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поранений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забутих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Чиста,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полоненим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недолі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6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0341CF">
        <w:rPr>
          <w:rFonts w:ascii="Times New Roman" w:hAnsi="Times New Roman" w:cs="Times New Roman"/>
          <w:b/>
          <w:sz w:val="24"/>
          <w:szCs w:val="24"/>
        </w:rPr>
        <w:t xml:space="preserve">У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безодні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гріховній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валяюсь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благаю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незбагненну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безодню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милосердя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піднеси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злочинець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засуджений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прибитий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винним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увійшла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явилося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Дівою,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ознаки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являючи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гро́бу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всеси́льний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ви́дівши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чу́до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вжахну́вся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ме́ртві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возста́ли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творі́ння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ба́чачи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ра́дується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ра́зом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Тобо́ю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Ада́м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весели́ться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оспі́вує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повсякча́сно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7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беззаконного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мучителя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підняло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високе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простер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над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праведними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юнаками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росу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духовну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стерпів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бачити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Препрославленний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зодягненого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жахнулися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воротарі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безумного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мучителя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убити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Препрославленний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Найсвятішу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Непорочна,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Невісто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Неневісная,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незмінного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Бога;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Божественними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родинами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дарувала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8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Піч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вогненна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Божого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діяла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Вавилоні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неоднаково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халдеїв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спалювала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зрошувала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вірних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творіння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Господні,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прославляйте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Одежу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скривавлену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трепеті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довготерпінню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дивувалися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Господні,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».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зодягнув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вдячно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славлять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вибрані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Насправді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пожерта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».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Благословім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Отця,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Сина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Святого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Духа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Господа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завжди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нині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повсякчас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віки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віків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Богородителько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Пречистая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невимовно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нерозлучного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Сина,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Богочоловік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пожив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звеличаймо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Всемогутній,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Ізраїля,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9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Безначального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Син,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Діви,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просвітити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тьмі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сущих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зібрати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розсіяних.*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Вельмичудесне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засаджене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Череп-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раю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полите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кров'ю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водою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ребра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виростило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Розп'явшись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повалив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додолу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сильних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понижена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адовій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в'язниці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підніс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Отця.*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поклоняючись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тричисельну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одноістотну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оспівуючи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неподільне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пребожественне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трисвітлу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невечірню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зорю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нетлінну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сіяє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Духові</w:t>
      </w:r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  <w:proofErr w:type="spellEnd"/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Господь,*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тричі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питаючи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Петра: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настановляє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пастироначальником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своїх.*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слідом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Ісус,*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спитав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Владику: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зостався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прийду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друже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Петре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</w:t>
      </w:r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страшне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таїнство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преславне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чудо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краю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знищена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смерть.*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поклониться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Твоєму,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непорочно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?!*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вогню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  <w:proofErr w:type="spellEnd"/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148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2: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lastRenderedPageBreak/>
        <w:t>Усе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висотах.*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b/>
          <w:sz w:val="24"/>
          <w:szCs w:val="24"/>
        </w:rPr>
        <w:t>небесні.*</w:t>
      </w:r>
      <w:proofErr w:type="gram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b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місяцю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;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Ізраїля,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вчинити.*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показати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Людинолюбець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0341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скажуть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воїни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встерегли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Царя?*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зберіг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Похованого,*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поклоняться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Воскреслому,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багатству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Радійте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веселіться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камені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гробнім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пахощами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наповнив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усе.*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Радійте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веселіться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зачаттям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приніс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Благодатній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привітання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також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відвалив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воскресіння.*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звістив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знаки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подателя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проповідував.*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доброчинцю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вилили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сповнилися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казали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Господа.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провів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аді.*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поклоняться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просвітилися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кінці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Розп'ятий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341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нечестивці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більшого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сподобили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запечатавши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камінь.*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Сторожа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зрозуміла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говорили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викрали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краде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нагого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залишив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похоронні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полотна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гробі.*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невірні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побачте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безконечне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D50DD1" w:rsidRPr="000341CF" w:rsidRDefault="00000000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Являючись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нагороду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доручив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Симонові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стадо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вимагаючи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уважного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піклування.*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любиш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Мене,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Петре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ягнята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Мої,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вівці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зараз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виявивши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дружню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любов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учня.*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Їхніми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охороняй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стадо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вовків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вигубляють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</w:t>
      </w:r>
      <w:proofErr w:type="spellStart"/>
      <w:r w:rsidRPr="000341C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ожили.*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Велике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Тебе,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возсилаємо: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Богу*,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Господь,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Отця.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lastRenderedPageBreak/>
        <w:t>Молюсь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Бо́же,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Крі́пкий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Бо́же,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Крі́пкий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Тропар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1CF">
        <w:rPr>
          <w:rFonts w:ascii="Times New Roman" w:hAnsi="Times New Roman" w:cs="Times New Roman"/>
          <w:sz w:val="24"/>
          <w:szCs w:val="24"/>
        </w:rPr>
        <w:t>визволив.*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Твоєї,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Тобі,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архиєрея Лева,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Римського,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Святослава,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0341CF">
        <w:rPr>
          <w:rFonts w:ascii="Times New Roman" w:hAnsi="Times New Roman" w:cs="Times New Roman"/>
          <w:i/>
          <w:sz w:val="24"/>
          <w:szCs w:val="24"/>
        </w:rPr>
        <w:t>,</w:t>
      </w:r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0341CF">
        <w:rPr>
          <w:rFonts w:ascii="Times New Roman" w:hAnsi="Times New Roman" w:cs="Times New Roman"/>
          <w:i/>
          <w:sz w:val="24"/>
          <w:szCs w:val="24"/>
        </w:rPr>
        <w:t>,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Господеві.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Тебе;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Твого,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0341CF">
        <w:rPr>
          <w:rFonts w:ascii="Times New Roman" w:hAnsi="Times New Roman" w:cs="Times New Roman"/>
          <w:sz w:val="24"/>
          <w:szCs w:val="24"/>
          <w:u w:val="single"/>
        </w:rPr>
        <w:t xml:space="preserve"> Твоє.]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341CF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: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9017E3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7E3" w:rsidRPr="000341CF" w:rsidRDefault="0089187E" w:rsidP="000341C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Великий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відпуст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Прему́дрість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Благослове́нний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Утверди́,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правосла́вну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ві́ру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Чесні́шу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херуви́мів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незрівня́нно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славні́шу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серафи́мів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зотлі́ння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су́щу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́!</w:t>
      </w:r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Ду́хові,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. </w:t>
      </w: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́.</w:t>
      </w:r>
    </w:p>
    <w:p w:rsidR="00D50DD1" w:rsidRPr="000341CF" w:rsidRDefault="00000000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Своєї Матері,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священномученика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Євтиха,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34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p w:rsidR="009017E3" w:rsidRPr="000341CF" w:rsidRDefault="0089187E" w:rsidP="000341C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:rsidR="009017E3" w:rsidRPr="000341CF" w:rsidRDefault="0089187E" w:rsidP="000341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341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а́нгели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оспі́вують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1CF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0341C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сподо́би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чи́стим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спі́вом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1CF">
        <w:rPr>
          <w:rFonts w:ascii="Times New Roman" w:hAnsi="Times New Roman" w:cs="Times New Roman"/>
          <w:sz w:val="24"/>
          <w:szCs w:val="24"/>
        </w:rPr>
        <w:t>прославля́ти</w:t>
      </w:r>
      <w:proofErr w:type="spellEnd"/>
      <w:r w:rsidRPr="000341CF">
        <w:rPr>
          <w:rFonts w:ascii="Times New Roman" w:hAnsi="Times New Roman" w:cs="Times New Roman"/>
          <w:sz w:val="24"/>
          <w:szCs w:val="24"/>
        </w:rPr>
        <w:t>.</w:t>
      </w:r>
    </w:p>
    <w:sectPr w:rsidR="009017E3" w:rsidRPr="00034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392055">
    <w:abstractNumId w:val="8"/>
  </w:num>
  <w:num w:numId="2" w16cid:durableId="145319268">
    <w:abstractNumId w:val="6"/>
  </w:num>
  <w:num w:numId="3" w16cid:durableId="1381827664">
    <w:abstractNumId w:val="5"/>
  </w:num>
  <w:num w:numId="4" w16cid:durableId="1721204306">
    <w:abstractNumId w:val="4"/>
  </w:num>
  <w:num w:numId="5" w16cid:durableId="1065908671">
    <w:abstractNumId w:val="7"/>
  </w:num>
  <w:num w:numId="6" w16cid:durableId="1828129555">
    <w:abstractNumId w:val="3"/>
  </w:num>
  <w:num w:numId="7" w16cid:durableId="1577788611">
    <w:abstractNumId w:val="2"/>
  </w:num>
  <w:num w:numId="8" w16cid:durableId="836313268">
    <w:abstractNumId w:val="1"/>
  </w:num>
  <w:num w:numId="9" w16cid:durableId="149706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CF"/>
    <w:rsid w:val="00034616"/>
    <w:rsid w:val="0006063C"/>
    <w:rsid w:val="0015074B"/>
    <w:rsid w:val="0029639D"/>
    <w:rsid w:val="00326F90"/>
    <w:rsid w:val="007C644D"/>
    <w:rsid w:val="0089187E"/>
    <w:rsid w:val="009017E3"/>
    <w:rsid w:val="00AA1D8D"/>
    <w:rsid w:val="00B47730"/>
    <w:rsid w:val="00C31D71"/>
    <w:rsid w:val="00CB0664"/>
    <w:rsid w:val="00D50DD1"/>
    <w:rsid w:val="00F33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78AD3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12975</Words>
  <Characters>73961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2025-07-27T11:09:00Z</dcterms:created>
  <dcterms:modified xsi:type="dcterms:W3CDTF">2025-07-27T11:12:00Z</dcterms:modified>
  <cp:category/>
</cp:coreProperties>
</file>