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3908" w:rsidRPr="00BA1F08" w:rsidRDefault="00F93908" w:rsidP="00BA1F0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1F08">
        <w:rPr>
          <w:rFonts w:ascii="Times New Roman" w:eastAsia="Times New Roman" w:hAnsi="Times New Roman" w:cs="Times New Roman"/>
          <w:sz w:val="24"/>
          <w:szCs w:val="24"/>
        </w:rPr>
        <w:t>Вівторок</w:t>
      </w:r>
      <w:proofErr w:type="spellEnd"/>
    </w:p>
    <w:p w:rsidR="00F93908" w:rsidRPr="00BA1F08" w:rsidRDefault="00F93908" w:rsidP="00BA1F0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F08">
        <w:rPr>
          <w:rFonts w:ascii="Times New Roman" w:eastAsia="Times New Roman" w:hAnsi="Times New Roman" w:cs="Times New Roman"/>
          <w:sz w:val="24"/>
          <w:szCs w:val="24"/>
        </w:rPr>
        <w:t xml:space="preserve">26 </w:t>
      </w:r>
      <w:proofErr w:type="spellStart"/>
      <w:r w:rsidRPr="00BA1F08">
        <w:rPr>
          <w:rFonts w:ascii="Times New Roman" w:eastAsia="Times New Roman" w:hAnsi="Times New Roman" w:cs="Times New Roman"/>
          <w:sz w:val="24"/>
          <w:szCs w:val="24"/>
        </w:rPr>
        <w:t>Святих</w:t>
      </w:r>
      <w:proofErr w:type="spellEnd"/>
      <w:r w:rsidRPr="00BA1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08">
        <w:rPr>
          <w:rFonts w:ascii="Times New Roman" w:eastAsia="Times New Roman" w:hAnsi="Times New Roman" w:cs="Times New Roman"/>
          <w:sz w:val="24"/>
          <w:szCs w:val="24"/>
        </w:rPr>
        <w:t>мучеників</w:t>
      </w:r>
      <w:proofErr w:type="spellEnd"/>
      <w:r w:rsidRPr="00BA1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F08">
        <w:rPr>
          <w:rFonts w:ascii="Times New Roman" w:eastAsia="Times New Roman" w:hAnsi="Times New Roman" w:cs="Times New Roman"/>
          <w:sz w:val="24"/>
          <w:szCs w:val="24"/>
        </w:rPr>
        <w:t>Адріана</w:t>
      </w:r>
      <w:proofErr w:type="spellEnd"/>
      <w:r w:rsidRPr="00BA1F08">
        <w:rPr>
          <w:rFonts w:ascii="Times New Roman" w:eastAsia="Times New Roman" w:hAnsi="Times New Roman" w:cs="Times New Roman"/>
          <w:sz w:val="24"/>
          <w:szCs w:val="24"/>
        </w:rPr>
        <w:t xml:space="preserve"> й </w:t>
      </w:r>
      <w:proofErr w:type="spellStart"/>
      <w:r w:rsidRPr="00BA1F08">
        <w:rPr>
          <w:rFonts w:ascii="Times New Roman" w:eastAsia="Times New Roman" w:hAnsi="Times New Roman" w:cs="Times New Roman"/>
          <w:sz w:val="24"/>
          <w:szCs w:val="24"/>
        </w:rPr>
        <w:t>Наталії</w:t>
      </w:r>
      <w:proofErr w:type="spellEnd"/>
      <w:r w:rsidRPr="00BA1F0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A3331" w:rsidRPr="00BA1F08" w:rsidRDefault="00BA3331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ВЕЧІРНЯ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</w:rPr>
        <w:t>Амі́нь.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Ца́рю небе́сний, утіши́телю, Ду́ше í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стини,*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що всю́ди єси́ і все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наповня́єш,*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скарбни́це благ і життя́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пода́телю,*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прийди́, і всели́ся в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нас,*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очи́сти нас від уся́кої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скве́рни,*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спаси́, благи́й, ду́ші на́ші.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О́тче наш, що єси́ на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небеса́х,*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неха́й святи́ться ім’я́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неха́й при́йде ца́рство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неха́й бу́де во́ля Твоя́, як на не́бі, так і на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землі́.*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Хліб наш насу́щний дай нам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сього́дні;*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прости́ нам прови́ни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на́ші,*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як і ми проща́ємо винува́тцям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на́шим;*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не введи́ нас у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споку́су,*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але́ ви́зволи нас від лука́вого.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BA3331" w:rsidRPr="00BA1F08" w:rsidRDefault="00BA3331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Благослови́, душе́ моя́,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Го́спода!*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Го́споди, Бо́же мій, Ти ве́льми вели́кий!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Ти одягну́вся ве́личчю і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красо́ю,*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Ти сві́тлом, на́че ри́зою, покри́вся.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Ти розіп’я́в, нена́че наме́т,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не́бо,*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Ти збудува́в Твої́ го́рниці у во́дах.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Із хмар собі́ ро́биш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колісни́цю,*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хо́диш на кри́лах ві́тру.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Вітри́ Свої́ми посланця́ми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учиня́єш,*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по́лум’я вогне́нне − слу́гами Свої́ми.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lastRenderedPageBreak/>
        <w:t xml:space="preserve">Ти заснува́в зе́млю на її́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підва́линах,*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не захита́ється по ві́ки вікі́в.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Безо́днею, немо́в оде́жею, покри́в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її́,*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по́над го́рами ста́ли во́ди.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Пе́ред погро́зою Твоє́ю вони́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тіка́ли,*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пе́ред го́лосом гро́му Твого́ тремті́ли.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Підвели́ся го́ри, зійшли́ доли́ни до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мі́сця,*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що Ти їм призна́чив.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Поста́вив їм грани́цю, яко́ї не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пере́йдуть,*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щоб зно́ву покри́ти зе́млю.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Джере́ла посила́єш у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рі́ки,*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які́ течу́ть по́між го́рами.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Усю́ звірину́, що в по́лі, вони́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напува́ють,*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ди́кі осли́ там га́сять свою́ спра́гу.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Над ни́ми ку́блиться небе́сне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пта́ство,*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з-по́між гілля́к дає́ свій го́лос.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Ти напува́єш го́ри з Твої́х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го́рниць,*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земля́ наси́чується пло́дом діл Твої́х.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Виро́щуєш траву́ для ско́ту, зе́ла – на вжи́ток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лю́дям,*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щоб хліб із землі́ добува́ли: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Вино́, що се́рце лю́дське звеселя́є, олі́ю, щоб від не́ї ясні́ло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обли́ччя,*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хліб, що скрі́плює се́рце лю́дське.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Наси́чуються дере́ва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Госпо́дні,*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ке́дри лива́нські, що посади́в їх.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На них гніздя́ться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пти́ці;*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бу́сли – на кипари́сах ї́хнє житло́.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Висо́кі го́ри для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о́ленів,*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ске́лі − для за́йців приту́лок.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Ти створи́в мі́сяць, щоб значи́ти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по́ри;*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со́нце зна́є свій за́хід.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Наво́диш те́мряву, і ніч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надхо́дить,*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що в ній вору́шаться усі́ зві́рі дібро́вні.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Левеня́та рика́ють за здо́биччю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своє́ю,*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пожи́ви від Бо́га для се́бе про́сять.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Хова́ються, як ті́льки зі́йде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со́нце,*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ляга́ють у свої́х но́рах.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Вихо́дить люди́на до свого́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ді́ла,*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до своє́ї пра́ці аж до ве́чора.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Яка́ їх, Твої́х діл, Го́споди,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си́ла!*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У му́дрості все Ти створи́в, − по́вна земля́ Твої́х створі́нь.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Ось мо́ре вели́ке,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преширо́ке,*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у ньо́му плазуні́в без лі́ку, зві́рів мали́х і вели́ких.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Там кораблі́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прохо́дять,*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є і левіята́н, яко́го Ти створи́в, щоб ним ба́витися.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Усі́ вони́ від Те́бе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дожида́ють,*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щоб дав їм у свій час пожи́ву.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Коли́ дає́ш їм, вони́ її́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збира́ють,*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як розту́люєш Твою́ ру́ку, вони́ наси́чуються бла́гом.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Вони́ бенте́жаться, коли́ хова́єш вид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Свій;*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як забира́єш дух у них, вони́ ги́нуть і поверта́ються у свій по́рох.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Зішле́ш Свій дух, – вони́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ожива́ють,*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Ти відно́влюєш лице́ землі́.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Неха́й сла́ва Госпо́дня бу́де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пові́ки,*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неха́й Госпо́дь раді́є тво́рами Свої́ми.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Спогля́не Він на зе́млю, і вона́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стряса́ється,*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торкне́ться гір, вони́ диму́ють.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Я бу́ду Го́сподеві спі́вати по́ки життя́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мого́,*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псалми́ співа́тиму, по́ки бу́ду жи́ти.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Неха́й бу́де приє́мна Йому́ моя́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пі́сня;*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у Го́споді я весели́тимусь.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lastRenderedPageBreak/>
        <w:t xml:space="preserve">Неха́й грі́шники з землі ще́знуть, і беззако́нних бі́льше неха́й не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бу́де.*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Благослови́, душе́ моя́, Го́спода.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Со́нце зна́є свій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за́хід,*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наво́диш те́мряву, і надхо́дить ніч.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Яка́ їх, Твої́х діл, Го́споди,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си́ла!*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У му́дрості все Ти створи́в.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A3331" w:rsidRPr="00BA1F08" w:rsidRDefault="00BA3331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BA1F08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BA1F08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BA1F08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BA1F08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BA1F08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</w:t>
      </w:r>
      <w:r w:rsidRPr="00BA1F08">
        <w:rPr>
          <w:rFonts w:ascii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BA1F08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BA1F08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BA1F08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BA3331" w:rsidRPr="00BA1F08" w:rsidRDefault="00BA3331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A1F08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A1F08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BA1F08">
        <w:rPr>
          <w:rFonts w:ascii="Times New Roman" w:hAnsi="Times New Roman" w:cs="Times New Roman"/>
          <w:sz w:val="24"/>
          <w:szCs w:val="24"/>
        </w:rPr>
        <w:t>(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</w:rPr>
        <w:t>Амінь.</w:t>
      </w:r>
    </w:p>
    <w:p w:rsidR="00BA3331" w:rsidRPr="00BA1F08" w:rsidRDefault="00000000" w:rsidP="00BA1F08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Го́споди, взива́ю я до Те́бе, ви́слухай </w:t>
      </w:r>
      <w:proofErr w:type="gramStart"/>
      <w:r w:rsidRPr="00BA1F08">
        <w:rPr>
          <w:rFonts w:ascii="Times New Roman" w:hAnsi="Times New Roman" w:cs="Times New Roman"/>
          <w:b/>
          <w:color w:val="000000"/>
          <w:sz w:val="24"/>
          <w:szCs w:val="24"/>
        </w:rPr>
        <w:t>мене́.*</w:t>
      </w:r>
      <w:proofErr w:type="gramEnd"/>
      <w:r w:rsidRPr="00BA1F0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Ви́слухай мене́, </w:t>
      </w:r>
      <w:proofErr w:type="gramStart"/>
      <w:r w:rsidRPr="00BA1F08">
        <w:rPr>
          <w:rFonts w:ascii="Times New Roman" w:hAnsi="Times New Roman" w:cs="Times New Roman"/>
          <w:b/>
          <w:color w:val="000000"/>
          <w:sz w:val="24"/>
          <w:szCs w:val="24"/>
        </w:rPr>
        <w:t>Го́споди.*</w:t>
      </w:r>
      <w:proofErr w:type="gramEnd"/>
      <w:r w:rsidRPr="00BA1F0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Го́споди, взива́ю я до Те́бе, ви́слухай </w:t>
      </w:r>
      <w:proofErr w:type="gramStart"/>
      <w:r w:rsidRPr="00BA1F08">
        <w:rPr>
          <w:rFonts w:ascii="Times New Roman" w:hAnsi="Times New Roman" w:cs="Times New Roman"/>
          <w:b/>
          <w:color w:val="000000"/>
          <w:sz w:val="24"/>
          <w:szCs w:val="24"/>
        </w:rPr>
        <w:t>мене́.*</w:t>
      </w:r>
      <w:proofErr w:type="gramEnd"/>
      <w:r w:rsidRPr="00BA1F0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Почу́й го́лос молі́ння </w:t>
      </w:r>
      <w:proofErr w:type="gramStart"/>
      <w:r w:rsidRPr="00BA1F08">
        <w:rPr>
          <w:rFonts w:ascii="Times New Roman" w:hAnsi="Times New Roman" w:cs="Times New Roman"/>
          <w:b/>
          <w:color w:val="000000"/>
          <w:sz w:val="24"/>
          <w:szCs w:val="24"/>
        </w:rPr>
        <w:t>мого́,*</w:t>
      </w:r>
      <w:proofErr w:type="gramEnd"/>
      <w:r w:rsidRPr="00BA1F0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коли́ взива́ю до </w:t>
      </w:r>
      <w:proofErr w:type="gramStart"/>
      <w:r w:rsidRPr="00BA1F08">
        <w:rPr>
          <w:rFonts w:ascii="Times New Roman" w:hAnsi="Times New Roman" w:cs="Times New Roman"/>
          <w:b/>
          <w:color w:val="000000"/>
          <w:sz w:val="24"/>
          <w:szCs w:val="24"/>
        </w:rPr>
        <w:t>Те́бе.*</w:t>
      </w:r>
      <w:proofErr w:type="gramEnd"/>
      <w:r w:rsidRPr="00BA1F0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Ви́слухай мене́, Го́споди.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Неха́й піднесе́ться моли́тва </w:t>
      </w:r>
      <w:proofErr w:type="gramStart"/>
      <w:r w:rsidRPr="00BA1F08">
        <w:rPr>
          <w:rFonts w:ascii="Times New Roman" w:hAnsi="Times New Roman" w:cs="Times New Roman"/>
          <w:b/>
          <w:color w:val="000000"/>
          <w:sz w:val="24"/>
          <w:szCs w:val="24"/>
        </w:rPr>
        <w:t>моя́,*</w:t>
      </w:r>
      <w:proofErr w:type="gramEnd"/>
      <w:r w:rsidRPr="00BA1F0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мов кади́ло пе́ред </w:t>
      </w:r>
      <w:proofErr w:type="gramStart"/>
      <w:r w:rsidRPr="00BA1F08">
        <w:rPr>
          <w:rFonts w:ascii="Times New Roman" w:hAnsi="Times New Roman" w:cs="Times New Roman"/>
          <w:b/>
          <w:color w:val="000000"/>
          <w:sz w:val="24"/>
          <w:szCs w:val="24"/>
        </w:rPr>
        <w:t>Тобо́ю;*</w:t>
      </w:r>
      <w:proofErr w:type="gramEnd"/>
      <w:r w:rsidRPr="00BA1F0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підно́шення рук </w:t>
      </w:r>
      <w:proofErr w:type="gramStart"/>
      <w:r w:rsidRPr="00BA1F08">
        <w:rPr>
          <w:rFonts w:ascii="Times New Roman" w:hAnsi="Times New Roman" w:cs="Times New Roman"/>
          <w:b/>
          <w:color w:val="000000"/>
          <w:sz w:val="24"/>
          <w:szCs w:val="24"/>
        </w:rPr>
        <w:t>мої́х,*</w:t>
      </w:r>
      <w:proofErr w:type="gramEnd"/>
      <w:r w:rsidRPr="00BA1F0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як же́ртва </w:t>
      </w:r>
      <w:proofErr w:type="gramStart"/>
      <w:r w:rsidRPr="00BA1F08">
        <w:rPr>
          <w:rFonts w:ascii="Times New Roman" w:hAnsi="Times New Roman" w:cs="Times New Roman"/>
          <w:b/>
          <w:color w:val="000000"/>
          <w:sz w:val="24"/>
          <w:szCs w:val="24"/>
        </w:rPr>
        <w:t>вечі́рня.*</w:t>
      </w:r>
      <w:proofErr w:type="gramEnd"/>
      <w:r w:rsidRPr="00BA1F0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Ви́слухай мене́, Го́споди.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Поста́в, Го́споди, мої́м уста́м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сторо́жу;*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до двере́й губ мої́х − ва́рту!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Ані чини́ти лихі́ вчи́нки з людьми́, що тво́рять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беззако́ння,*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– ні ла́сощів ї́хніх я не хо́чу ї́сти.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Неха́й пра́ведник по-до́брому б’є мене́ й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виправля́є,*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а олі́я грі́шного неха́й не нама́стить голови́ моє́ї.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Я все-таки́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моли́тимусь,*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незважа́ючи на ї́хні злі вчи́нки.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Якщо́ су́ддів ї́хніх ски́нуть в уще́лини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ске́лі,*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то почу́ють, що слова́ мої́ лю́бі.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Немо́вби хтось розби́в і розри́в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зе́млю,*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розки́дано ї́хні ко́сті пе́ред а́дом.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Бо до Те́бе, Го́споди, мій Бо́же, мої́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о́чі;*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до Те́бе прибіга́ю, не губи́ душі́ моє́ї.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Збережи́ мене́ від пе́тлі, що її́ наста́вили на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ме́не,*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від сильця́ тих, що тво́рять беззако́ння.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Неха́й грі́шники впаду́ть у вла́сні сі́ті всі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ра́зом,*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а я пройду́ безпе́чно.</w:t>
      </w:r>
    </w:p>
    <w:p w:rsidR="00BA3331" w:rsidRPr="00BA1F08" w:rsidRDefault="00000000" w:rsidP="00BA1F0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Я го́лосом мої́м до Го́спода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взива́ю,*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я го́лосом мої́м до Го́спода молю́ся.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Ска́ргу мою́ пе́ред Ним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вилива́ю,*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мою́ скру́ту Йому́ я виявля́ю.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Коли́ триво́житься в мені́ дух мій, Ти знає́ш мою́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сте́жку.*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На доро́зі, де я ступа́ю, та́йно розста́вили сильце́ на ме́не.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Погля́нь право́руч і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подиви́ся:*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нема́ ніко́го, хто дбав би за ме́не.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Нема́ куди́ мені́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втіка́ти,*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нема́ ніко́го, хто піклува́вся би мно́ю.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До Те́бе, Го́споди, взива́ю й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кажу́:*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Ти моє́ прибі́жище, в землі́ живи́х Ти − моя́ до́ля!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Зверни́ ува́гу на моє́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блага́ння,*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бо я ве́льми неща́сний.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Спаси́ мене́ від гони́телів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мої́х,*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бо вони́ сильні́ші від ме́не.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Ви́веди з в’язни́ці мою́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ду́шу,*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щоб дя́кувати І́мені Твоє́му.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Мене́ обсту́плять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пра́ведники,*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бо Ти добро́ мені́ вчи́ниш.</w:t>
      </w:r>
    </w:p>
    <w:p w:rsidR="00BA3331" w:rsidRPr="00BA1F08" w:rsidRDefault="00000000" w:rsidP="00BA1F0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З глиби́н взива́ю до Те́бе,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Го́споди,*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Го́споди, почу́й мій го́лос.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Неха́й бу́дуть Твої́ ву́ха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ува́жні,*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до го́лосу бла́гання мого́.</w:t>
      </w: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A1F0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 xml:space="preserve">Коли́ Ти, Го́споди, зважа́тимеш на беззако́ння, то хто всто́їться, </w:t>
      </w:r>
      <w:proofErr w:type="gramStart"/>
      <w:r w:rsidRPr="00BA1F08">
        <w:rPr>
          <w:rFonts w:ascii="Times New Roman" w:hAnsi="Times New Roman" w:cs="Times New Roman"/>
          <w:sz w:val="24"/>
          <w:szCs w:val="24"/>
          <w:u w:val="single"/>
        </w:rPr>
        <w:t>Го́споди.*</w:t>
      </w:r>
      <w:proofErr w:type="gramEnd"/>
      <w:r w:rsidRPr="00BA1F08">
        <w:rPr>
          <w:rFonts w:ascii="Times New Roman" w:hAnsi="Times New Roman" w:cs="Times New Roman"/>
          <w:sz w:val="24"/>
          <w:szCs w:val="24"/>
          <w:u w:val="single"/>
        </w:rPr>
        <w:t xml:space="preserve"> Та в Те́бе є проще́ння.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(г. 2 подібний: Коли з дерева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): </w:t>
      </w:r>
      <w:r w:rsidRPr="00BA1F08">
        <w:rPr>
          <w:rFonts w:ascii="Times New Roman" w:hAnsi="Times New Roman" w:cs="Times New Roman"/>
          <w:sz w:val="24"/>
          <w:szCs w:val="24"/>
        </w:rPr>
        <w:t xml:space="preserve">Перевищивши всіх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гріхами,*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від кого навчусь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покаяння?*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Якщо зітхну, як митар, боюся обтяжити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небо,*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коли ж пущу сльозу, як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блудниця,*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сльозами опоганюю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землю;*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але ти, Боже, дай мені прощення гріхів, і помилуй мене.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A1F0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 xml:space="preserve">За́для І́мени Твого́ наді́юсь на Те́бе, Го́споди, наді́ється душа́ моя́ на сло́во </w:t>
      </w:r>
      <w:proofErr w:type="gramStart"/>
      <w:r w:rsidRPr="00BA1F08">
        <w:rPr>
          <w:rFonts w:ascii="Times New Roman" w:hAnsi="Times New Roman" w:cs="Times New Roman"/>
          <w:sz w:val="24"/>
          <w:szCs w:val="24"/>
          <w:u w:val="single"/>
        </w:rPr>
        <w:t>Твоє́;*</w:t>
      </w:r>
      <w:proofErr w:type="gramEnd"/>
      <w:r w:rsidRPr="00BA1F08">
        <w:rPr>
          <w:rFonts w:ascii="Times New Roman" w:hAnsi="Times New Roman" w:cs="Times New Roman"/>
          <w:sz w:val="24"/>
          <w:szCs w:val="24"/>
          <w:u w:val="single"/>
        </w:rPr>
        <w:t xml:space="preserve"> наді́ється душа́ моя́ на Го́спода.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Всякий гріх вчинили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ми,*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всіх перевершили в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блуді.*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Коли бажаємо каятися, не маємо слізних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потоків;*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якщо й нині житимемо в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лінощах,*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то будемо засуджені на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муки.*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Тому дай нам поправу, єдино добрий Боже, і помилуй нас.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A1F0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Подай нам, Христе, як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щедрий,*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зливу сліз божественного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скрушення,*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щоб ми плакали й обмили бруди гріхів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наших,*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що їх спричинили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пристрасті.*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Тоді станемо перед тобою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очищені,*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коли схочеш прийти з неба, Господи, судити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людей,*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як єдино справедливий суддя.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A1F0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 xml:space="preserve">Бо в Го́спода ми́лість і відку́плення вели́ке в </w:t>
      </w:r>
      <w:proofErr w:type="gramStart"/>
      <w:r w:rsidRPr="00BA1F08">
        <w:rPr>
          <w:rFonts w:ascii="Times New Roman" w:hAnsi="Times New Roman" w:cs="Times New Roman"/>
          <w:sz w:val="24"/>
          <w:szCs w:val="24"/>
          <w:u w:val="single"/>
        </w:rPr>
        <w:t>Ньо́го;*</w:t>
      </w:r>
      <w:proofErr w:type="gramEnd"/>
      <w:r w:rsidRPr="00BA1F08">
        <w:rPr>
          <w:rFonts w:ascii="Times New Roman" w:hAnsi="Times New Roman" w:cs="Times New Roman"/>
          <w:sz w:val="24"/>
          <w:szCs w:val="24"/>
          <w:u w:val="single"/>
        </w:rPr>
        <w:t xml:space="preserve"> Він ви́зволить Ізра́їля від усьо́го беззако́ння його́.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Як хороброго): </w:t>
      </w:r>
      <w:r w:rsidRPr="00BA1F08">
        <w:rPr>
          <w:rFonts w:ascii="Times New Roman" w:hAnsi="Times New Roman" w:cs="Times New Roman"/>
          <w:sz w:val="24"/>
          <w:szCs w:val="24"/>
          <w:highlight w:val="white"/>
        </w:rPr>
        <w:t xml:space="preserve">Спогляда́ючи, </w:t>
      </w:r>
      <w:proofErr w:type="gramStart"/>
      <w:r w:rsidRPr="00BA1F08">
        <w:rPr>
          <w:rFonts w:ascii="Times New Roman" w:hAnsi="Times New Roman" w:cs="Times New Roman"/>
          <w:sz w:val="24"/>
          <w:szCs w:val="24"/>
          <w:highlight w:val="white"/>
        </w:rPr>
        <w:t>сла́вний,*</w:t>
      </w:r>
      <w:proofErr w:type="gramEnd"/>
      <w:r w:rsidRPr="00BA1F08">
        <w:rPr>
          <w:rFonts w:ascii="Times New Roman" w:hAnsi="Times New Roman" w:cs="Times New Roman"/>
          <w:sz w:val="24"/>
          <w:szCs w:val="24"/>
          <w:highlight w:val="white"/>
        </w:rPr>
        <w:t xml:space="preserve"> преці́нне стражда́ння* і до́блесні борі́ння </w:t>
      </w:r>
      <w:proofErr w:type="gramStart"/>
      <w:r w:rsidRPr="00BA1F08">
        <w:rPr>
          <w:rFonts w:ascii="Times New Roman" w:hAnsi="Times New Roman" w:cs="Times New Roman"/>
          <w:sz w:val="24"/>
          <w:szCs w:val="24"/>
          <w:highlight w:val="white"/>
        </w:rPr>
        <w:t>му́чеників,*</w:t>
      </w:r>
      <w:proofErr w:type="gramEnd"/>
      <w:r w:rsidRPr="00BA1F08">
        <w:rPr>
          <w:rFonts w:ascii="Times New Roman" w:hAnsi="Times New Roman" w:cs="Times New Roman"/>
          <w:sz w:val="24"/>
          <w:szCs w:val="24"/>
          <w:highlight w:val="white"/>
        </w:rPr>
        <w:t xml:space="preserve"> власнові́льно пішо́в ти на по́двиги му́жнім </w:t>
      </w:r>
      <w:proofErr w:type="gramStart"/>
      <w:r w:rsidRPr="00BA1F08">
        <w:rPr>
          <w:rFonts w:ascii="Times New Roman" w:hAnsi="Times New Roman" w:cs="Times New Roman"/>
          <w:sz w:val="24"/>
          <w:szCs w:val="24"/>
          <w:highlight w:val="white"/>
        </w:rPr>
        <w:t>ро́зумом,*</w:t>
      </w:r>
      <w:proofErr w:type="gramEnd"/>
      <w:r w:rsidRPr="00BA1F08">
        <w:rPr>
          <w:rFonts w:ascii="Times New Roman" w:hAnsi="Times New Roman" w:cs="Times New Roman"/>
          <w:sz w:val="24"/>
          <w:szCs w:val="24"/>
          <w:highlight w:val="white"/>
        </w:rPr>
        <w:t xml:space="preserve"> не пощади́вши пло́ті* зара́ди Боже́ственної </w:t>
      </w:r>
      <w:proofErr w:type="gramStart"/>
      <w:r w:rsidRPr="00BA1F08">
        <w:rPr>
          <w:rFonts w:ascii="Times New Roman" w:hAnsi="Times New Roman" w:cs="Times New Roman"/>
          <w:sz w:val="24"/>
          <w:szCs w:val="24"/>
          <w:highlight w:val="white"/>
        </w:rPr>
        <w:t>любо́ви.*</w:t>
      </w:r>
      <w:proofErr w:type="gramEnd"/>
      <w:r w:rsidRPr="00BA1F08">
        <w:rPr>
          <w:rFonts w:ascii="Times New Roman" w:hAnsi="Times New Roman" w:cs="Times New Roman"/>
          <w:sz w:val="24"/>
          <w:szCs w:val="24"/>
          <w:highlight w:val="white"/>
        </w:rPr>
        <w:t xml:space="preserve"> Тим-то пройшо́в ти до́блесні </w:t>
      </w:r>
      <w:proofErr w:type="gramStart"/>
      <w:r w:rsidRPr="00BA1F08">
        <w:rPr>
          <w:rFonts w:ascii="Times New Roman" w:hAnsi="Times New Roman" w:cs="Times New Roman"/>
          <w:sz w:val="24"/>
          <w:szCs w:val="24"/>
          <w:highlight w:val="white"/>
        </w:rPr>
        <w:t>двобо́ї,*</w:t>
      </w:r>
      <w:proofErr w:type="gramEnd"/>
      <w:r w:rsidRPr="00BA1F08">
        <w:rPr>
          <w:rFonts w:ascii="Times New Roman" w:hAnsi="Times New Roman" w:cs="Times New Roman"/>
          <w:sz w:val="24"/>
          <w:szCs w:val="24"/>
          <w:highlight w:val="white"/>
        </w:rPr>
        <w:t xml:space="preserve"> впокори́вши горди́ню </w:t>
      </w:r>
      <w:proofErr w:type="gramStart"/>
      <w:r w:rsidRPr="00BA1F08">
        <w:rPr>
          <w:rFonts w:ascii="Times New Roman" w:hAnsi="Times New Roman" w:cs="Times New Roman"/>
          <w:sz w:val="24"/>
          <w:szCs w:val="24"/>
          <w:highlight w:val="white"/>
        </w:rPr>
        <w:t>супроти́вника,*</w:t>
      </w:r>
      <w:proofErr w:type="gramEnd"/>
      <w:r w:rsidRPr="00BA1F08">
        <w:rPr>
          <w:rFonts w:ascii="Times New Roman" w:hAnsi="Times New Roman" w:cs="Times New Roman"/>
          <w:sz w:val="24"/>
          <w:szCs w:val="24"/>
          <w:highlight w:val="white"/>
        </w:rPr>
        <w:t xml:space="preserve"> Адріа́не незла́мний у терпі́нні!</w:t>
      </w:r>
    </w:p>
    <w:p w:rsidR="00BA3331" w:rsidRPr="00BA1F08" w:rsidRDefault="00000000" w:rsidP="00BA1F0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A1F0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 xml:space="preserve">Хвалі́те Го́спода всі </w:t>
      </w:r>
      <w:proofErr w:type="gramStart"/>
      <w:r w:rsidRPr="00BA1F08">
        <w:rPr>
          <w:rFonts w:ascii="Times New Roman" w:hAnsi="Times New Roman" w:cs="Times New Roman"/>
          <w:sz w:val="24"/>
          <w:szCs w:val="24"/>
          <w:u w:val="single"/>
        </w:rPr>
        <w:t>наро́ди!*</w:t>
      </w:r>
      <w:proofErr w:type="gramEnd"/>
      <w:r w:rsidRPr="00BA1F08">
        <w:rPr>
          <w:rFonts w:ascii="Times New Roman" w:hAnsi="Times New Roman" w:cs="Times New Roman"/>
          <w:sz w:val="24"/>
          <w:szCs w:val="24"/>
          <w:u w:val="single"/>
        </w:rPr>
        <w:t xml:space="preserve"> Прославля́йте Його́ всі лю́ди!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  <w:highlight w:val="white"/>
        </w:rPr>
        <w:t xml:space="preserve">У темни́цях замика́ли </w:t>
      </w:r>
      <w:proofErr w:type="gramStart"/>
      <w:r w:rsidRPr="00BA1F08">
        <w:rPr>
          <w:rFonts w:ascii="Times New Roman" w:hAnsi="Times New Roman" w:cs="Times New Roman"/>
          <w:sz w:val="24"/>
          <w:szCs w:val="24"/>
          <w:highlight w:val="white"/>
        </w:rPr>
        <w:t>тебе́,*</w:t>
      </w:r>
      <w:proofErr w:type="gramEnd"/>
      <w:r w:rsidRPr="00BA1F08">
        <w:rPr>
          <w:rFonts w:ascii="Times New Roman" w:hAnsi="Times New Roman" w:cs="Times New Roman"/>
          <w:sz w:val="24"/>
          <w:szCs w:val="24"/>
          <w:highlight w:val="white"/>
        </w:rPr>
        <w:t xml:space="preserve"> воло́вими жи́лами </w:t>
      </w:r>
      <w:proofErr w:type="gramStart"/>
      <w:r w:rsidRPr="00BA1F08">
        <w:rPr>
          <w:rFonts w:ascii="Times New Roman" w:hAnsi="Times New Roman" w:cs="Times New Roman"/>
          <w:sz w:val="24"/>
          <w:szCs w:val="24"/>
          <w:highlight w:val="white"/>
        </w:rPr>
        <w:t>шмага́ли,*</w:t>
      </w:r>
      <w:proofErr w:type="gramEnd"/>
      <w:r w:rsidRPr="00BA1F08">
        <w:rPr>
          <w:rFonts w:ascii="Times New Roman" w:hAnsi="Times New Roman" w:cs="Times New Roman"/>
          <w:sz w:val="24"/>
          <w:szCs w:val="24"/>
          <w:highlight w:val="white"/>
        </w:rPr>
        <w:t xml:space="preserve"> наши́йником залі́зним обтя́жували, </w:t>
      </w:r>
      <w:proofErr w:type="gramStart"/>
      <w:r w:rsidRPr="00BA1F08">
        <w:rPr>
          <w:rFonts w:ascii="Times New Roman" w:hAnsi="Times New Roman" w:cs="Times New Roman"/>
          <w:sz w:val="24"/>
          <w:szCs w:val="24"/>
          <w:highlight w:val="white"/>
        </w:rPr>
        <w:t>сла́вний,*</w:t>
      </w:r>
      <w:proofErr w:type="gramEnd"/>
      <w:r w:rsidRPr="00BA1F08">
        <w:rPr>
          <w:rFonts w:ascii="Times New Roman" w:hAnsi="Times New Roman" w:cs="Times New Roman"/>
          <w:sz w:val="24"/>
          <w:szCs w:val="24"/>
          <w:highlight w:val="white"/>
        </w:rPr>
        <w:t xml:space="preserve"> зако́вами стиска́ли* ра́зом із мно́жеством </w:t>
      </w:r>
      <w:proofErr w:type="gramStart"/>
      <w:r w:rsidRPr="00BA1F08">
        <w:rPr>
          <w:rFonts w:ascii="Times New Roman" w:hAnsi="Times New Roman" w:cs="Times New Roman"/>
          <w:sz w:val="24"/>
          <w:szCs w:val="24"/>
          <w:highlight w:val="white"/>
        </w:rPr>
        <w:t>му́чеників,*</w:t>
      </w:r>
      <w:proofErr w:type="gramEnd"/>
      <w:r w:rsidRPr="00BA1F08">
        <w:rPr>
          <w:rFonts w:ascii="Times New Roman" w:hAnsi="Times New Roman" w:cs="Times New Roman"/>
          <w:sz w:val="24"/>
          <w:szCs w:val="24"/>
          <w:highlight w:val="white"/>
        </w:rPr>
        <w:t xml:space="preserve"> з яки́ми бла́га небе́сні ти </w:t>
      </w:r>
      <w:proofErr w:type="gramStart"/>
      <w:r w:rsidRPr="00BA1F08">
        <w:rPr>
          <w:rFonts w:ascii="Times New Roman" w:hAnsi="Times New Roman" w:cs="Times New Roman"/>
          <w:sz w:val="24"/>
          <w:szCs w:val="24"/>
          <w:highlight w:val="white"/>
        </w:rPr>
        <w:t>отри́мав,*</w:t>
      </w:r>
      <w:proofErr w:type="gramEnd"/>
      <w:r w:rsidRPr="00BA1F08">
        <w:rPr>
          <w:rFonts w:ascii="Times New Roman" w:hAnsi="Times New Roman" w:cs="Times New Roman"/>
          <w:sz w:val="24"/>
          <w:szCs w:val="24"/>
          <w:highlight w:val="white"/>
        </w:rPr>
        <w:t xml:space="preserve"> ма́ючи сподви́жницю – дружи́ну </w:t>
      </w:r>
      <w:proofErr w:type="gramStart"/>
      <w:r w:rsidRPr="00BA1F08">
        <w:rPr>
          <w:rFonts w:ascii="Times New Roman" w:hAnsi="Times New Roman" w:cs="Times New Roman"/>
          <w:sz w:val="24"/>
          <w:szCs w:val="24"/>
          <w:highlight w:val="white"/>
        </w:rPr>
        <w:t>Ната́лію,*</w:t>
      </w:r>
      <w:proofErr w:type="gramEnd"/>
      <w:r w:rsidRPr="00BA1F08">
        <w:rPr>
          <w:rFonts w:ascii="Times New Roman" w:hAnsi="Times New Roman" w:cs="Times New Roman"/>
          <w:sz w:val="24"/>
          <w:szCs w:val="24"/>
          <w:highlight w:val="white"/>
        </w:rPr>
        <w:t xml:space="preserve"> що на Бо́га наді́ю </w:t>
      </w:r>
      <w:proofErr w:type="gramStart"/>
      <w:r w:rsidRPr="00BA1F08">
        <w:rPr>
          <w:rFonts w:ascii="Times New Roman" w:hAnsi="Times New Roman" w:cs="Times New Roman"/>
          <w:sz w:val="24"/>
          <w:szCs w:val="24"/>
          <w:highlight w:val="white"/>
        </w:rPr>
        <w:t>поклада́ла,*</w:t>
      </w:r>
      <w:proofErr w:type="gramEnd"/>
      <w:r w:rsidRPr="00BA1F08">
        <w:rPr>
          <w:rFonts w:ascii="Times New Roman" w:hAnsi="Times New Roman" w:cs="Times New Roman"/>
          <w:sz w:val="24"/>
          <w:szCs w:val="24"/>
          <w:highlight w:val="white"/>
        </w:rPr>
        <w:t xml:space="preserve"> Адріа́не вседо́блесний.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A1F0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 xml:space="preserve">Вели́ке бо до нас Його́ </w:t>
      </w:r>
      <w:proofErr w:type="gramStart"/>
      <w:r w:rsidRPr="00BA1F08">
        <w:rPr>
          <w:rFonts w:ascii="Times New Roman" w:hAnsi="Times New Roman" w:cs="Times New Roman"/>
          <w:sz w:val="24"/>
          <w:szCs w:val="24"/>
          <w:u w:val="single"/>
        </w:rPr>
        <w:t>милосе́рдя,*</w:t>
      </w:r>
      <w:proofErr w:type="gramEnd"/>
      <w:r w:rsidRPr="00BA1F08">
        <w:rPr>
          <w:rFonts w:ascii="Times New Roman" w:hAnsi="Times New Roman" w:cs="Times New Roman"/>
          <w:sz w:val="24"/>
          <w:szCs w:val="24"/>
          <w:u w:val="single"/>
        </w:rPr>
        <w:t xml:space="preserve"> і ві́рність Го́спода пові́ки.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  <w:highlight w:val="white"/>
        </w:rPr>
        <w:t xml:space="preserve">Ада́ма супру́жниця* з Ра́ю ви́гнала* змії́ною </w:t>
      </w:r>
      <w:proofErr w:type="gramStart"/>
      <w:r w:rsidRPr="00BA1F08">
        <w:rPr>
          <w:rFonts w:ascii="Times New Roman" w:hAnsi="Times New Roman" w:cs="Times New Roman"/>
          <w:sz w:val="24"/>
          <w:szCs w:val="24"/>
          <w:highlight w:val="white"/>
        </w:rPr>
        <w:t>пора́дою;*</w:t>
      </w:r>
      <w:proofErr w:type="gramEnd"/>
      <w:r w:rsidRPr="00BA1F08">
        <w:rPr>
          <w:rFonts w:ascii="Times New Roman" w:hAnsi="Times New Roman" w:cs="Times New Roman"/>
          <w:sz w:val="24"/>
          <w:szCs w:val="24"/>
          <w:highlight w:val="white"/>
        </w:rPr>
        <w:t xml:space="preserve"> Ната́лія ж Адріа́на до Ра́ю всему́дро ввела́* свяще́нними </w:t>
      </w:r>
      <w:proofErr w:type="gramStart"/>
      <w:r w:rsidRPr="00BA1F08">
        <w:rPr>
          <w:rFonts w:ascii="Times New Roman" w:hAnsi="Times New Roman" w:cs="Times New Roman"/>
          <w:sz w:val="24"/>
          <w:szCs w:val="24"/>
          <w:highlight w:val="white"/>
        </w:rPr>
        <w:t>бе́сідами,*</w:t>
      </w:r>
      <w:proofErr w:type="gramEnd"/>
      <w:r w:rsidRPr="00BA1F08">
        <w:rPr>
          <w:rFonts w:ascii="Times New Roman" w:hAnsi="Times New Roman" w:cs="Times New Roman"/>
          <w:sz w:val="24"/>
          <w:szCs w:val="24"/>
          <w:highlight w:val="white"/>
        </w:rPr>
        <w:t xml:space="preserve"> повча́ннями врозумля́ючи його́* терпі́ти тяжкі́ </w:t>
      </w:r>
      <w:proofErr w:type="gramStart"/>
      <w:r w:rsidRPr="00BA1F08">
        <w:rPr>
          <w:rFonts w:ascii="Times New Roman" w:hAnsi="Times New Roman" w:cs="Times New Roman"/>
          <w:sz w:val="24"/>
          <w:szCs w:val="24"/>
          <w:highlight w:val="white"/>
        </w:rPr>
        <w:t>стражда́ння,*</w:t>
      </w:r>
      <w:proofErr w:type="gramEnd"/>
      <w:r w:rsidRPr="00BA1F08">
        <w:rPr>
          <w:rFonts w:ascii="Times New Roman" w:hAnsi="Times New Roman" w:cs="Times New Roman"/>
          <w:sz w:val="24"/>
          <w:szCs w:val="24"/>
          <w:highlight w:val="white"/>
        </w:rPr>
        <w:t xml:space="preserve"> що виє́днують небе́сні воздая́ння* і ві́чну до́бру сла́ву.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BA1F08">
        <w:rPr>
          <w:rFonts w:ascii="Times New Roman" w:hAnsi="Times New Roman" w:cs="Times New Roman"/>
          <w:sz w:val="24"/>
          <w:szCs w:val="24"/>
        </w:rPr>
        <w:t xml:space="preserve">О супру́жжя бездога́нне і ви́бране Го́сподом!* О жада́на і Христо́м возлю́блена па́ро!* О подру́жжя винятко́ве і блаже́нне!* Хто не здиву́ється, почу́вши про ва́ші надлю́дські дія́ння?* Як жіно́ча стать спо́внилася му́жністю на гірко́го тира́на* і свого́ по́друга укріпи́ла* не підда́тися лю́тим торту́рам,* але́ обра́ти за кра́ще вме́рти за ві́ру, ніж жи́ти?* О богопле́тені слова́ Ната́лії му́дрої!* О вмовля́ння боже́ственні, що небеса́ перейшли́* і до само́го престо́лу Вели́кого Царя́* сла́вного </w:t>
      </w:r>
      <w:r w:rsidRPr="00BA1F08">
        <w:rPr>
          <w:rFonts w:ascii="Times New Roman" w:hAnsi="Times New Roman" w:cs="Times New Roman"/>
          <w:sz w:val="24"/>
          <w:szCs w:val="24"/>
        </w:rPr>
        <w:lastRenderedPageBreak/>
        <w:t>Адріа́на зна́ним допра́вили!* Але́, о па́ро свята́!* Блага́йте Бо́га за нас,* що з любо́в’ю тво́римо па́м’ять ва́шу:* від на́пастей ізба́вити і вся́кого у́тиску.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sz w:val="24"/>
          <w:szCs w:val="24"/>
        </w:rPr>
        <w:t>І нині</w:t>
      </w:r>
      <w:r w:rsidRPr="00BA1F08">
        <w:rPr>
          <w:rFonts w:ascii="Times New Roman" w:hAnsi="Times New Roman" w:cs="Times New Roman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</w:rPr>
        <w:t xml:space="preserve">Радуйся, виповнення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Закону.*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Радуйся, храме святої Тройці, пречиста невісто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нетлінна!*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Радуйся, носителько всіх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Царя!*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Радуйся, вогню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духовний,*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що немов щипцями носиш у руках твоїх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жарину!*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Радуйся, новий раю, саде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загороджений,*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трапезо божественна і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пресвітла!*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Радуйся, голубко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невинна,*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престоле Вишнього і божественне духовне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ложе,*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бо Дух Святий, Діво, отінив тебе.</w:t>
      </w:r>
    </w:p>
    <w:p w:rsidR="00BA3331" w:rsidRPr="00BA1F08" w:rsidRDefault="00000000" w:rsidP="00BA1F08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BA1F08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BA3331" w:rsidRPr="00BA1F08" w:rsidRDefault="00BA3331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BA1F08">
        <w:rPr>
          <w:rFonts w:ascii="Times New Roman" w:hAnsi="Times New Roman" w:cs="Times New Roman"/>
          <w:b/>
          <w:sz w:val="24"/>
          <w:szCs w:val="24"/>
        </w:rPr>
        <w:t xml:space="preserve">Госпо́дь почу́є </w:t>
      </w:r>
      <w:proofErr w:type="gramStart"/>
      <w:r w:rsidRPr="00BA1F08">
        <w:rPr>
          <w:rFonts w:ascii="Times New Roman" w:hAnsi="Times New Roman" w:cs="Times New Roman"/>
          <w:b/>
          <w:sz w:val="24"/>
          <w:szCs w:val="24"/>
        </w:rPr>
        <w:t>мене́,*</w:t>
      </w:r>
      <w:proofErr w:type="gramEnd"/>
      <w:r w:rsidRPr="00BA1F08">
        <w:rPr>
          <w:rFonts w:ascii="Times New Roman" w:hAnsi="Times New Roman" w:cs="Times New Roman"/>
          <w:b/>
          <w:sz w:val="24"/>
          <w:szCs w:val="24"/>
        </w:rPr>
        <w:t xml:space="preserve"> коли́ я візву́ до Ньо́го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>Ви́слухай мене́, коли́ бу́ду взива́ти, мій Бо́же справедли́вий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Благослове́нний Ти, Го́споди, Бо́же отці́в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на́ших,*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хва́льне і просла́влене Ім’я́ Твоє́ наві́ки. Амі́нь.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Неха́й бу́де, Го́споди, ми́лість Твоя́ на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нас,*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бо ми наді́ємось на Те́бе.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Благослове́нний Ти,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Го́споди,*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навчи́ мене́ устано́в Твої́х.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Благослове́нний Ти,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Влади́ко,*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врозуми́ мене́ устано́вами Твої́ми.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Благослове́нний Ти,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Святи́й,*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просвіти́ мене́ устано́вами Твої́ми.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Го́споди, ми́лість Твоя́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пові́ки,*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не покида́й ді́ло рук Твої́х.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Тобі́ нале́жить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хвала́,*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Тобі́ нале́жить пі́сня.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Тобі́ нале́жить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сла́ва:*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Отцю́ і Си́ну, і Свято́му Ду́хові,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І ни́ні і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повсякча́с,*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на ві́ки вікі́в. Амі́нь.</w:t>
      </w:r>
    </w:p>
    <w:p w:rsidR="00BA3331" w:rsidRPr="00BA1F08" w:rsidRDefault="00BA3331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</w:rPr>
        <w:t>Амінь.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BA3331" w:rsidRPr="00BA1F08" w:rsidRDefault="00BA3331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Згрішили ми перед тобою, Христе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Спасе,*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як блудний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син,*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тож прийми нас, Отче,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розкаяних,*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помилуй нас, Боже.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A1F0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 xml:space="preserve">До тебе я підношу мої очі, до тебе, що живеш на небі. Як очі слуг на руки свого пана і як очі слугині – на руки своєї </w:t>
      </w:r>
      <w:proofErr w:type="gramStart"/>
      <w:r w:rsidRPr="00BA1F08">
        <w:rPr>
          <w:rFonts w:ascii="Times New Roman" w:hAnsi="Times New Roman" w:cs="Times New Roman"/>
          <w:sz w:val="24"/>
          <w:szCs w:val="24"/>
          <w:u w:val="single"/>
        </w:rPr>
        <w:t>господині,*</w:t>
      </w:r>
      <w:proofErr w:type="gramEnd"/>
      <w:r w:rsidRPr="00BA1F08">
        <w:rPr>
          <w:rFonts w:ascii="Times New Roman" w:hAnsi="Times New Roman" w:cs="Times New Roman"/>
          <w:sz w:val="24"/>
          <w:szCs w:val="24"/>
          <w:u w:val="single"/>
        </w:rPr>
        <w:t xml:space="preserve"> так очі наші дивляться на Господа, Бога нашого, поки не змилосердиться над нами.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Кличу до тебе, Христе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Спасе,*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митаревим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голосом:*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Очисти мене, як і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його,*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помилуй мене, Боже!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A1F0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 xml:space="preserve">Помилуй нас, Господи, помилуй нас, бо надто ми наситилися </w:t>
      </w:r>
      <w:proofErr w:type="gramStart"/>
      <w:r w:rsidRPr="00BA1F08">
        <w:rPr>
          <w:rFonts w:ascii="Times New Roman" w:hAnsi="Times New Roman" w:cs="Times New Roman"/>
          <w:sz w:val="24"/>
          <w:szCs w:val="24"/>
          <w:u w:val="single"/>
        </w:rPr>
        <w:t>зневаги.*</w:t>
      </w:r>
      <w:proofErr w:type="gramEnd"/>
      <w:r w:rsidRPr="00BA1F08">
        <w:rPr>
          <w:rFonts w:ascii="Times New Roman" w:hAnsi="Times New Roman" w:cs="Times New Roman"/>
          <w:sz w:val="24"/>
          <w:szCs w:val="24"/>
          <w:u w:val="single"/>
        </w:rPr>
        <w:t xml:space="preserve"> Надто наситилася душа наша глузування ситих, зневаги гордих.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Моліннями за нас святих мучеників і славословленням Христа* всяка омана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розвіялась,*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рід людський вірою спасається.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A1F08">
        <w:rPr>
          <w:rFonts w:ascii="Times New Roman" w:hAnsi="Times New Roman" w:cs="Times New Roman"/>
          <w:sz w:val="24"/>
          <w:szCs w:val="24"/>
        </w:rPr>
        <w:t xml:space="preserve">: Непрохідна брамо таїнственно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запечатана,*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благословенна Богородице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Діво!*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Прийми наші моління і донеси твоєму Синові й Богові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нашому,*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щоб спас задля тебе душі наші.</w:t>
      </w:r>
    </w:p>
    <w:p w:rsidR="00BA3331" w:rsidRPr="00BA1F08" w:rsidRDefault="00BA3331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Ни́ні відпуска́єш слугу́ Твого́,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Влади́ко,*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за Твої́м сло́вом у ми́рі.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Сві́тло на просві́ту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пога́нам,*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сла́ву лю́ду Твого́, Ізра́їля.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lastRenderedPageBreak/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О́тче наш, що єси́ на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небеса́х,*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неха́й святи́ться ім’я́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неха́й при́йде ца́рство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неха́й бу́де во́ля Твоя́, як на не́бі, так і на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землі́.*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Хліб наш насу́щний дай нам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сього́дні;*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прости́ нам прови́ни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на́ші,*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як і ми проща́ємо винува́тцям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на́шим;*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не введи́ нас у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споку́су,*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але́ ви́зволи нас від лука́вого.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</w:rPr>
        <w:t>Амінь.</w:t>
      </w: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3): 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Багатство невичерпне придбав єси - віру спасенну, </w:t>
      </w:r>
      <w:proofErr w:type="gramStart"/>
      <w:r w:rsidRPr="00BA1F08">
        <w:rPr>
          <w:rFonts w:ascii="Times New Roman" w:hAnsi="Times New Roman" w:cs="Times New Roman"/>
          <w:color w:val="000000"/>
          <w:sz w:val="24"/>
          <w:szCs w:val="24"/>
        </w:rPr>
        <w:t>триблаженний,*</w:t>
      </w:r>
      <w:proofErr w:type="gramEnd"/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покинувши нечестя вітцівське* і Владики стопами </w:t>
      </w:r>
      <w:proofErr w:type="gramStart"/>
      <w:r w:rsidRPr="00BA1F08">
        <w:rPr>
          <w:rFonts w:ascii="Times New Roman" w:hAnsi="Times New Roman" w:cs="Times New Roman"/>
          <w:color w:val="000000"/>
          <w:sz w:val="24"/>
          <w:szCs w:val="24"/>
        </w:rPr>
        <w:t>крокуючи,*</w:t>
      </w:r>
      <w:proofErr w:type="gramEnd"/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Божественними дарами збагатився єси, Адріяне </w:t>
      </w:r>
      <w:proofErr w:type="gramStart"/>
      <w:r w:rsidRPr="00BA1F08">
        <w:rPr>
          <w:rFonts w:ascii="Times New Roman" w:hAnsi="Times New Roman" w:cs="Times New Roman"/>
          <w:color w:val="000000"/>
          <w:sz w:val="24"/>
          <w:szCs w:val="24"/>
        </w:rPr>
        <w:t>славний;*</w:t>
      </w:r>
      <w:proofErr w:type="gramEnd"/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Христа Бога моли, щоб спаслися душі наші.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За́хисте й си́ло на́ша, </w:t>
      </w:r>
      <w:proofErr w:type="gramStart"/>
      <w:r w:rsidRPr="00BA1F08">
        <w:rPr>
          <w:rFonts w:ascii="Times New Roman" w:hAnsi="Times New Roman" w:cs="Times New Roman"/>
          <w:color w:val="000000"/>
          <w:sz w:val="24"/>
          <w:szCs w:val="24"/>
        </w:rPr>
        <w:t>Богоро́дице,*</w:t>
      </w:r>
      <w:proofErr w:type="gramEnd"/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могу́тня помічни́це </w:t>
      </w:r>
      <w:proofErr w:type="gramStart"/>
      <w:r w:rsidRPr="00BA1F08">
        <w:rPr>
          <w:rFonts w:ascii="Times New Roman" w:hAnsi="Times New Roman" w:cs="Times New Roman"/>
          <w:color w:val="000000"/>
          <w:sz w:val="24"/>
          <w:szCs w:val="24"/>
        </w:rPr>
        <w:t>сві́ту!*</w:t>
      </w:r>
      <w:proofErr w:type="gramEnd"/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Твоє́ю моли́твою спаси́ слуг твої́х від уся́кої </w:t>
      </w:r>
      <w:proofErr w:type="gramStart"/>
      <w:r w:rsidRPr="00BA1F08">
        <w:rPr>
          <w:rFonts w:ascii="Times New Roman" w:hAnsi="Times New Roman" w:cs="Times New Roman"/>
          <w:color w:val="000000"/>
          <w:sz w:val="24"/>
          <w:szCs w:val="24"/>
        </w:rPr>
        <w:t>біди́,*</w:t>
      </w:r>
      <w:proofErr w:type="gramEnd"/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єди́на Благослове́нна.</w:t>
      </w:r>
    </w:p>
    <w:p w:rsidR="00BA3331" w:rsidRPr="00BA1F08" w:rsidRDefault="00BA3331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A1F08">
        <w:rPr>
          <w:rFonts w:ascii="Times New Roman" w:hAnsi="Times New Roman" w:cs="Times New Roman"/>
          <w:i/>
          <w:sz w:val="24"/>
          <w:szCs w:val="24"/>
        </w:rPr>
        <w:t>,</w:t>
      </w:r>
      <w:r w:rsidRPr="00BA1F08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A1F08">
        <w:rPr>
          <w:rFonts w:ascii="Times New Roman" w:hAnsi="Times New Roman" w:cs="Times New Roman"/>
          <w:i/>
          <w:sz w:val="24"/>
          <w:szCs w:val="24"/>
        </w:rPr>
        <w:t>,</w:t>
      </w:r>
      <w:r w:rsidRPr="00BA1F08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Священник: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BA3331" w:rsidRPr="00BA1F08" w:rsidRDefault="00BA3331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Прему́дрість!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</w:rPr>
        <w:t xml:space="preserve">Чесні́шу від херуви́мів* і незрівня́нно славні́шу від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серафи́мів,*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що без зотлі́ння Бо́га Сло́во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породи́ла,*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су́щу Богоро́дицю, тебе́ велича́ємо.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BA1F08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BA1F08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BA1F08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 w:rsidRPr="00BA1F08">
        <w:rPr>
          <w:rFonts w:ascii="Times New Roman" w:hAnsi="Times New Roman" w:cs="Times New Roman"/>
          <w:sz w:val="24"/>
          <w:szCs w:val="24"/>
        </w:rPr>
        <w:t>, і святих мучеників Адріана й Наталії, і всіх святих - помилує і спасе нас як благий і людинолюбний.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</w:rPr>
        <w:t>Амінь.</w:t>
      </w:r>
    </w:p>
    <w:p w:rsidR="00BA3331" w:rsidRPr="00BA1F08" w:rsidRDefault="00BA3331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br w:type="page"/>
      </w:r>
    </w:p>
    <w:p w:rsidR="00BA3331" w:rsidRPr="00BA1F08" w:rsidRDefault="00000000" w:rsidP="00BA1F08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BA1F08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</w:t>
      </w:r>
      <w:proofErr w:type="gramStart"/>
      <w:r w:rsidRPr="00BA1F08">
        <w:rPr>
          <w:rFonts w:ascii="Times New Roman" w:hAnsi="Times New Roman" w:cs="Times New Roman"/>
          <w:color w:val="000000"/>
          <w:sz w:val="24"/>
          <w:szCs w:val="24"/>
        </w:rPr>
        <w:t>мир,*</w:t>
      </w:r>
      <w:proofErr w:type="gramEnd"/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в лю́дях благоволі́ння. 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</w:t>
      </w:r>
      <w:proofErr w:type="gramStart"/>
      <w:r w:rsidRPr="00BA1F08">
        <w:rPr>
          <w:rFonts w:ascii="Times New Roman" w:hAnsi="Times New Roman" w:cs="Times New Roman"/>
          <w:color w:val="000000"/>
          <w:sz w:val="24"/>
          <w:szCs w:val="24"/>
        </w:rPr>
        <w:t>відкри́й,*</w:t>
      </w:r>
      <w:proofErr w:type="gramEnd"/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і уста́ мої́ сповістя́ть хвалу́ Твою́. 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BA3331" w:rsidRPr="00BA1F08" w:rsidRDefault="00000000" w:rsidP="00BA1F08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:rsidR="00BA3331" w:rsidRPr="00BA1F08" w:rsidRDefault="00000000" w:rsidP="00BA1F0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О Господи, як багато моїх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ворогів,*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багато їх повстало проти мене.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Багато тих, що мені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кажуть:*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«Нема йому спасіння в Бозі».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Але ти, Господи, щит мій навколо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мене,*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ти моя слава, підносиш голову мою вгору.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Я голосно візвав до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Господа,*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він вислухав мене з гори святої своєї.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Я ліг собі й заснув, і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пробудився,*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бо Господь мене зберігає.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Я не боюся безлічі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людей,*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що навколо мене обсіли.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Воскресни, Господи, спаси мене, мій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Боже!*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По щелепах вдарив ти всіх ворогів моїх, розторощив зуби злих.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У Господа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спасіння,*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на твій народ – благословення твоє.</w:t>
      </w:r>
    </w:p>
    <w:p w:rsidR="00BA3331" w:rsidRPr="00BA1F08" w:rsidRDefault="00000000" w:rsidP="00BA1F0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О Господи, не докоряй мені в твоїм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гніві,*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не карай мене в твоїм обуренні.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Бо твої стріли мене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прошили,*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рука твоя спустилася на мене.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Нема здорового нічого на моїм тілі з-за гніву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твого;*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немає цілого нічого в моїх костях із-за гріху мого.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Бо мої провини голову мою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перевищили,*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немов важкий тягар, що тяжить над мою силу.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Смердять, загнивши, мої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рани,*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задля мого нерозуму.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Принижений, зігнувсь я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вельми,*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повсякденно сумний ходжу я.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Бо нутро моє повне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жару,*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здорового нема нічого на моїм тілі.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Зомлів я, розбитий понад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міру,*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скиглю від стогону серця мого.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О Господи, перед тобою все моє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бажання,*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стогін мій від тебе не скритий.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Серце моє розколотилось, сила мене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полишила,*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навіть очей моїх світло, – і того вже нема в мене.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Друзі мої та приятелі далекі від моєї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рани,*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родичі мої стоять оподаль.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І ті, що на моє життя зазіхають, тенета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наставляють,*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ті, що бажають мені нещастя, говорять про погибель, увесь час міркують лукаве.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lastRenderedPageBreak/>
        <w:t xml:space="preserve">Я, немов глухий, не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чую,*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як німий, що уст своїх не відкриває.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Я став, немов людина, що не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чує,*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в устах якої одвіту немає.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На тебе бо, о Господи, я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уповаю,*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ти вислухаєш мене, Господи, мій Боже.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Кажу бо: Нехай не втішаються наді мною, як захитається моя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нога,*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нехай не несуться проти мене.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Я бо ось-ось уже маю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впасти,*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біль мій передо мною завжди.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Я бо провину мою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визнаю,*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гріхом моїм журюся.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А ті, що без причини зо мною ворогують, ростуть на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силі,*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чимало тих, що мене безпідставно ненавидять.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І ті, що злом оддячують за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добро,*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вони проти мене, бо я про добро дбаю.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Не покидай мене, о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Господи,*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не віддаляйся від мене, мій Боже.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Поспіши мені на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допомогу,*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Господи, моє спасіння.</w:t>
      </w:r>
    </w:p>
    <w:p w:rsidR="00BA3331" w:rsidRPr="00BA1F08" w:rsidRDefault="00000000" w:rsidP="00BA1F0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Боже, ти Бог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мій!*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Тебе шукаю пильно.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Тебе душа моя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прагне,*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тебе бажає тіло моє в землі сухій, спраглій і безводній.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Отак і я у святині тебе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виглядаю:*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побачити силу твою й твою славу.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Бо твоя милість ліпша від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життя,*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уста мої славитимуть тебе.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Отак буду тебе хвалити поки життя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мого,*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у твоїм імені здійматиму мої руки.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Душа моя насититься, немов туком та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оливою,*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уста мої веселим голосом хвалитимуть тебе.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Коли згадаю на моїй постелі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тебе,*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під час нічних чувань розмишлятиму про тебе.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Бо ти прийшов мені на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допомогу,*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в тіні крил твоїх я ликуватиму.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Душа моя до тебе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лине,*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мене підтримує твоя правиця.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Ті ж, які чигають на мою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душу,*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зійдуть у безодні підземні.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Їх віддадуть мечеві на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поталу,*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вони шакалів здобиччю стануть.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А цар возвеселиться в Бозі, хвалитиметься кожен, хто ним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клянеться,*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уста бо тих, що неправду кажуть, будуть закриті.</w:t>
      </w:r>
    </w:p>
    <w:p w:rsidR="00BA3331" w:rsidRPr="00BA1F08" w:rsidRDefault="00BA3331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BA3331" w:rsidRPr="00BA1F08" w:rsidRDefault="00BA3331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lastRenderedPageBreak/>
        <w:t xml:space="preserve">Господи, Боже мого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спасіння,*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Нехай прийде перед твоє обличчя моя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молитва!*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Прихили своє вухо до мого благання.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Душа бо моя наситилася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горем,*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життя моє наблизилося до шеолу.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Мене залічено до тих, що сходять у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яму.*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Я став як чоловік, що допомоги не має.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Поміж мерцями моє ложе, немов убиті, що лежать у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могилі,*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що їх не згадуєш уже більше, що їх відтято від руки твоєї.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Поклав ти мене в глибоку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яму,*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у темряву та безодню.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Тяжить на мені твій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гнів,*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всіма хвилями твоїми гнітиш мене.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Ти віддалив від мене моїх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друзів,*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зробив мене для них осоружним, мене замкнули, і я не можу вийти.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Очі мої знемоглися від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печалі;*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до тебе, Господи, щодня взиваю, до тебе простягаю мої руки.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Хіба для мертвих робиш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чуда?*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Хіба то тіні встануть, щоб тебе хвалити?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Хіба звіщатимуть у могилі твою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милість,*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у пропасті глибокій − твою вірність?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Хіба чуда твої в темряві будуть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відомі,*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твоя ласка в землі забуття?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Ось чому, Господи, до тебе я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взиваю,*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моя молитва вранці йде тобі назустріч.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Чому, Господи, відкинув ти мою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душу,*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чому ховаєш своє обличчя від мене?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Я безталанний і конаю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змалку,*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я перебув страх твій − і умліваю.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Твій палкий гнів пронісся наді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мною,*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твої страхіття мене погубили.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Увесь час вони оточують мене, мов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води,*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усі разом мене обступили.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Ти віддалив від мене товариша і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друга,*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а із знайомих у мене тільки темінь.</w:t>
      </w:r>
    </w:p>
    <w:p w:rsidR="00BA3331" w:rsidRPr="00BA1F08" w:rsidRDefault="00000000" w:rsidP="00BA1F0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Благослови, душе моя,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Господа,*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все нутро моє − його святе ім'я.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Благослови, душе моя,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Господа,*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не забувай усіх добродійств його ніколи.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Він прощає всі твої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провини,*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зціляє всі твої недуги.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Він визволяє життя твоє від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ями,*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вінчає тебе ласкою і милосердям.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Він насичує твій похилий вік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добром,*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оновляється, як орел, твоя юність.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Господь творить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правосуддя,*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суд усім прибитим.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Він показав Мойсеєві свої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дороги,*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синам Ізраїля діла свої.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Милосердний Господь і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добрий,*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повільний до гніву й вельми милостивий.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Не буде вічно він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обурюватися,*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не буде гніватись повіки.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Не за гріхами нашими учинив він із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нами,*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не за провинами нашими відплатив він нам.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lastRenderedPageBreak/>
        <w:t xml:space="preserve">Бо як високо небо над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землею,*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така велика його милість над тими, що його бояться.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Як далеко схід від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заходу,*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так віддалив він від нас злочинства наші.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Як батько милосердиться над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синами,*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так милосердиться Господь над тими, що його бояться.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Він знає з чого ми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зліплені,*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він пам'ятає, що ми порох.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Чоловік бо – дні його, немов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билина,*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квітне, і мов квітка в полі.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Потягне над ним вітер, і його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немає,*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місце, де він був, його не впізнає вже більше.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І справедливість його над дітьми дітей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тих,*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що бережуть його союз і про заповіді його пам’ятають, щоб їх виконувати.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Господь на небі утвердив престол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свій,*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царство його всім володіє.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Благословіте Господа, всі ангели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його,*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могутні силою, ви, що виконуєте його слово, – покірні голосові його слова.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Благословіте Господа, всі його небесні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сили,*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слуги його, що чините його волю.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Благословіте Господа, усі його твори, по всіх місцях його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правління.*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Благослови, душе моя, Господа!</w:t>
      </w:r>
    </w:p>
    <w:p w:rsidR="00BA3331" w:rsidRPr="00BA1F08" w:rsidRDefault="00000000" w:rsidP="00BA1F0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О Господи, почуй мою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молитву,*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у твоїй вірності нахили вухо своє до мольби моєї; вислухай мене в твоїй правді.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І не входь у суд із твоїм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слугою,*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бо ніхто з живих не виправдається перед тобою.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Бо мою душу гонить ворог, життя моє топче в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землю,*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він оселює мене в пітьмі, як давно померлих.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Я згадую дні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давні,*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роздумую над усіма вчинками твоїми і над ділами рук твоїх міркую.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До тебе простягаю мої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руки;*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моя душа, мов спрагла земля, тебе жадає.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Вислухай мене скоро, Господи, бо знемагає дух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мій.*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Не крий твого обличчя від мене, щоб я не став, як ті, що сходять у яму.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покладаюсь.*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Вкажи мені дорогу, якою слід мені ходити, бо до тебе я підношу мою душу.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Навчи мене творити твою волю, бо ти Бог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мій.*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Нехай твій добрий дух веде мене по рівній землі.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Живи мене, о Господи, імени твого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ради,*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у справедливості твоїй виведи з скорботи мою душу.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lastRenderedPageBreak/>
        <w:t xml:space="preserve">І в гніві твоєму знищ моїх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супротивників.*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вигуби всіх гнобителів душі моєї, бо я твій слуга.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A3331" w:rsidRPr="00BA1F08" w:rsidRDefault="00BA3331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BA1F08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BA1F08">
        <w:rPr>
          <w:rFonts w:ascii="Times New Roman" w:hAnsi="Times New Roman" w:cs="Times New Roman"/>
          <w:sz w:val="24"/>
          <w:szCs w:val="24"/>
        </w:rPr>
        <w:t>е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BA1F08">
        <w:rPr>
          <w:rFonts w:ascii="Times New Roman" w:hAnsi="Times New Roman" w:cs="Times New Roman"/>
          <w:sz w:val="24"/>
          <w:szCs w:val="24"/>
        </w:rPr>
        <w:t>е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BA1F08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BA1F08">
        <w:rPr>
          <w:rFonts w:ascii="Times New Roman" w:hAnsi="Times New Roman" w:cs="Times New Roman"/>
          <w:sz w:val="24"/>
          <w:szCs w:val="24"/>
        </w:rPr>
        <w:t>ебе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BA1F08">
        <w:rPr>
          <w:rFonts w:ascii="Times New Roman" w:hAnsi="Times New Roman" w:cs="Times New Roman"/>
          <w:sz w:val="24"/>
          <w:szCs w:val="24"/>
        </w:rPr>
        <w:t>благ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BA1F08">
        <w:rPr>
          <w:rFonts w:ascii="Times New Roman" w:hAnsi="Times New Roman" w:cs="Times New Roman"/>
          <w:sz w:val="24"/>
          <w:szCs w:val="24"/>
        </w:rPr>
        <w:t>нице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</w:rPr>
        <w:t>благ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BA1F08">
        <w:rPr>
          <w:rFonts w:ascii="Times New Roman" w:hAnsi="Times New Roman" w:cs="Times New Roman"/>
          <w:sz w:val="24"/>
          <w:szCs w:val="24"/>
        </w:rPr>
        <w:t>Благодаримо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BA1F08">
        <w:rPr>
          <w:rFonts w:ascii="Times New Roman" w:hAnsi="Times New Roman" w:cs="Times New Roman"/>
          <w:sz w:val="24"/>
          <w:szCs w:val="24"/>
        </w:rPr>
        <w:t>е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BA1F08">
        <w:rPr>
          <w:rFonts w:ascii="Times New Roman" w:hAnsi="Times New Roman" w:cs="Times New Roman"/>
          <w:sz w:val="24"/>
          <w:szCs w:val="24"/>
        </w:rPr>
        <w:t>е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BA1F08">
        <w:rPr>
          <w:rFonts w:ascii="Times New Roman" w:hAnsi="Times New Roman" w:cs="Times New Roman"/>
          <w:sz w:val="24"/>
          <w:szCs w:val="24"/>
        </w:rPr>
        <w:t>благодаримо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BA1F08">
        <w:rPr>
          <w:rFonts w:ascii="Times New Roman" w:hAnsi="Times New Roman" w:cs="Times New Roman"/>
          <w:sz w:val="24"/>
          <w:szCs w:val="24"/>
        </w:rPr>
        <w:t>ебе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BA3331" w:rsidRPr="00BA1F08" w:rsidRDefault="00BA3331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A1F08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A1F08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BA1F08">
        <w:rPr>
          <w:rFonts w:ascii="Times New Roman" w:hAnsi="Times New Roman" w:cs="Times New Roman"/>
          <w:sz w:val="24"/>
          <w:szCs w:val="24"/>
        </w:rPr>
        <w:t>(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</w:rPr>
        <w:t>Амінь.</w:t>
      </w:r>
    </w:p>
    <w:p w:rsidR="00BA3331" w:rsidRPr="00BA1F08" w:rsidRDefault="00BA3331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Бог Господь... (Пс. 117), глас 3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3): 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Багатство невичерпне придбав єси - віру спасенну, </w:t>
      </w:r>
      <w:proofErr w:type="gramStart"/>
      <w:r w:rsidRPr="00BA1F08">
        <w:rPr>
          <w:rFonts w:ascii="Times New Roman" w:hAnsi="Times New Roman" w:cs="Times New Roman"/>
          <w:color w:val="000000"/>
          <w:sz w:val="24"/>
          <w:szCs w:val="24"/>
        </w:rPr>
        <w:t>триблаженний,*</w:t>
      </w:r>
      <w:proofErr w:type="gramEnd"/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покинувши нечестя вітцівське* і Владики стопами </w:t>
      </w:r>
      <w:proofErr w:type="gramStart"/>
      <w:r w:rsidRPr="00BA1F08">
        <w:rPr>
          <w:rFonts w:ascii="Times New Roman" w:hAnsi="Times New Roman" w:cs="Times New Roman"/>
          <w:color w:val="000000"/>
          <w:sz w:val="24"/>
          <w:szCs w:val="24"/>
        </w:rPr>
        <w:t>крокуючи,*</w:t>
      </w:r>
      <w:proofErr w:type="gramEnd"/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Божественними дарами збагатився єси, Адріяне </w:t>
      </w:r>
      <w:proofErr w:type="gramStart"/>
      <w:r w:rsidRPr="00BA1F08">
        <w:rPr>
          <w:rFonts w:ascii="Times New Roman" w:hAnsi="Times New Roman" w:cs="Times New Roman"/>
          <w:color w:val="000000"/>
          <w:sz w:val="24"/>
          <w:szCs w:val="24"/>
        </w:rPr>
        <w:t>славний;*</w:t>
      </w:r>
      <w:proofErr w:type="gramEnd"/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Христа Бога моли, щоб спаслися душі наші.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За́хисте й си́ло на́ша, </w:t>
      </w:r>
      <w:proofErr w:type="gramStart"/>
      <w:r w:rsidRPr="00BA1F08">
        <w:rPr>
          <w:rFonts w:ascii="Times New Roman" w:hAnsi="Times New Roman" w:cs="Times New Roman"/>
          <w:color w:val="000000"/>
          <w:sz w:val="24"/>
          <w:szCs w:val="24"/>
        </w:rPr>
        <w:t>Богоро́дице,*</w:t>
      </w:r>
      <w:proofErr w:type="gramEnd"/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могу́тня помічни́це </w:t>
      </w:r>
      <w:proofErr w:type="gramStart"/>
      <w:r w:rsidRPr="00BA1F08">
        <w:rPr>
          <w:rFonts w:ascii="Times New Roman" w:hAnsi="Times New Roman" w:cs="Times New Roman"/>
          <w:color w:val="000000"/>
          <w:sz w:val="24"/>
          <w:szCs w:val="24"/>
        </w:rPr>
        <w:t>сві́ту!*</w:t>
      </w:r>
      <w:proofErr w:type="gramEnd"/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Твоє́ю моли́твою спаси́ слуг твої́х від уся́кої </w:t>
      </w:r>
      <w:proofErr w:type="gramStart"/>
      <w:r w:rsidRPr="00BA1F08">
        <w:rPr>
          <w:rFonts w:ascii="Times New Roman" w:hAnsi="Times New Roman" w:cs="Times New Roman"/>
          <w:color w:val="000000"/>
          <w:sz w:val="24"/>
          <w:szCs w:val="24"/>
        </w:rPr>
        <w:t>біди́,*</w:t>
      </w:r>
      <w:proofErr w:type="gramEnd"/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єди́на Благослове́нна.</w:t>
      </w:r>
    </w:p>
    <w:p w:rsidR="00BA3331" w:rsidRPr="00BA1F08" w:rsidRDefault="00BA3331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</w:rPr>
        <w:t>Амінь.</w:t>
      </w:r>
    </w:p>
    <w:p w:rsidR="00BA3331" w:rsidRPr="00BA1F08" w:rsidRDefault="00BA3331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Ми стали, мов те дерево неплідне, Господи і зовсім не чинимо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покути.*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Боїмося порубання і вогню того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невгасного,*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тому й молимо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тебе:*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Поки настане це лихо, наверни і спаси нас.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A1F08">
        <w:rPr>
          <w:rFonts w:ascii="Times New Roman" w:hAnsi="Times New Roman" w:cs="Times New Roman"/>
          <w:sz w:val="24"/>
          <w:szCs w:val="24"/>
        </w:rPr>
        <w:t xml:space="preserve">: Завдяки тобі, Богородице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Діво,*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ми стали учасниками божественної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природи,*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бо ти народила нам воплоченого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Бога.*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Тому, як і належить, всі тебе побожно величаємо.</w:t>
      </w:r>
    </w:p>
    <w:p w:rsidR="00BA3331" w:rsidRPr="00BA1F08" w:rsidRDefault="00BA3331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</w:rPr>
        <w:t>Амінь.</w:t>
      </w:r>
    </w:p>
    <w:p w:rsidR="00BA3331" w:rsidRPr="00BA1F08" w:rsidRDefault="00BA3331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Помилуй мене, Боже, помилуй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мене!*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– ридав Давид задля двох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гріхів,*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я ж кличу до тебе задля незліченних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гріхів.*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Він зрошував свою постіль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сльозами,*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а в мене ні одної краплини не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знайшлося.*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Тому у відчаю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молюся:*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Помилуй мене, Боже, з великої милости твоєї.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A1F08">
        <w:rPr>
          <w:rFonts w:ascii="Times New Roman" w:hAnsi="Times New Roman" w:cs="Times New Roman"/>
          <w:sz w:val="24"/>
          <w:szCs w:val="24"/>
        </w:rPr>
        <w:t xml:space="preserve">: Богородице, не погордуй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мною!*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Потребую твого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заступництва,*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бо на тебе надіється душа моя, – помилуй мене.</w:t>
      </w:r>
    </w:p>
    <w:p w:rsidR="00BA3331" w:rsidRPr="00BA1F08" w:rsidRDefault="00BA3331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Помилуй мене, Боже, з великої милости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твоєї,*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багатством щедрот твоїх очисти мене з беззаконня мого.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Обмий мене повнотою з беззаконня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мого,*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від гріха мого очисти мене.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Бо беззаконня моє я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знаю,*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гріх мій є завжди передо мною.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Це бо в беззаконнях я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зачатий,*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в гріхах породила мене мати моя.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Це бо істину полюбив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єси,*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невідоме й таємне мудрости своєї явив ти мені.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Окропи мене іссопом, і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очищуся,*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обмий мене, і стану біліший від снігу.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Дай мені відчути радість і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веселість,*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зрадіють кості сокрушені.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Відверни лице твоє від гріхів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моїх,*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всі беззаконня мої очисти.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Серце чисте створи в мені,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Боже,*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духа правого обнови в нутрі моєму.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Не відкинь мене від лиця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твого,*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Духа твого Святого не відійми від мене.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Поверни мені радість спасіння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твого,*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духом владичним утверди мене.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Вкажу беззаконним дороги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твої,*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нечестиві до тебе навернуться.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lastRenderedPageBreak/>
        <w:t xml:space="preserve">Визволь мене від вини крови, Боже, Боже спасіння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мого,*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язик мій радісно прославить справедливість твою.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Господи, губи мої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відкрий,*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уста мої сповістять хвалу твою.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Бо якби ти жертви захотів, дав би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я,*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та всепалення не миле тобі.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Жертва Богові – дух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сокрушений,*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серцем сокрушеним і смиренним Бог не погордить.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Ущаслив, Господи, благоволінням твоїм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Сіон,*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нехай відбудуються стіни єрусалимські.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Тоді вподобаєш собі жертву правди, приношення і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всепалення;*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тоді покладуть на вівтар твій тельців.</w:t>
      </w:r>
    </w:p>
    <w:p w:rsidR="00BA3331" w:rsidRPr="00BA1F08" w:rsidRDefault="00BA3331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BA3331" w:rsidRPr="00BA1F08" w:rsidRDefault="00BA3331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Пісня 1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BA1F08">
        <w:rPr>
          <w:rFonts w:ascii="Times New Roman" w:hAnsi="Times New Roman" w:cs="Times New Roman"/>
          <w:b/>
          <w:color w:val="000000"/>
          <w:sz w:val="24"/>
          <w:szCs w:val="24"/>
        </w:rPr>
        <w:t>У глибині потопила колись фараонове воїнство всемогутня сила, втілене ж Слово всезлобний гріх знищило; препрославлений Господь, славно бо прославився.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Хрестителю і Предтече Христів, направ мій розум, який завжди занурюється плотськими пристрастями, і приборкай хвилі пристрастей, щоб я в тиші божественній піснями оспівував тебе.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Просвітившись незбагненним просвіщенням, як багатосвітла зірка, ти йшов попереду духовного сходу; Його ж благай, Хрестителю, щоб Він просвітив моє серце, затьмарене всіма бісівськими підступами.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lastRenderedPageBreak/>
        <w:t>Колись ти, премудрий, занурив у річці Безодню Яка потопила благодаттю всі провини; але молюся до тебе, блаженний, висуши потоки моїх гріхів божественним твоїм заступництвом.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>Чистої Діви, яка воплотила Бога, ти, блаженний Предтече, був Її родичем; з Нею ж тебе шануємо і благаємо ми, що живемо нині у божественнім храмі: сотвори і нас храмами Святого Духа.</w:t>
      </w: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Пісня 3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BA1F08">
        <w:rPr>
          <w:rFonts w:ascii="Times New Roman" w:hAnsi="Times New Roman" w:cs="Times New Roman"/>
          <w:b/>
          <w:color w:val="000000"/>
          <w:sz w:val="24"/>
          <w:szCs w:val="24"/>
        </w:rPr>
        <w:t>На камені віри утвердивши мене, розшири вуста мої на ворогів моїх; звеселився мій дух, коли співав: нема святого як Бог наш, і нема праведного крім Тебе, Господи.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Зціли струп’я душі моєї; затьмарений недбайливістю розум мій просвіти божественним твоїм заступництвом, Господній Предтече, і визволи мене від усяких тяжких обставин, молюся.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Ти припинив неплідство тої, що народила тебе, народившись Божим провидінням, премудрий пророче; неплідне ж моє серце зроби нині плодоносним, Господній Предтече, заступництвом твоїм, приносити плоди чеснот.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Того, хто з любові до тебе будує божественний дім, сподоби небесного житія, молюся: тих, що з вірою служать у храмі твоєму, сотвори їх храмами Божественного Духа, хрестителю і Предтече, заступництвом твоїм.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>Зрадів Предтеча в лоні матері і поклонився Господеві, якого носила в лоні Благодатна; Його ж благай визволити мене від усякої скорботи.</w:t>
      </w: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</w:rPr>
        <w:t>Амінь.</w:t>
      </w: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BA1F08">
        <w:rPr>
          <w:rFonts w:ascii="Times New Roman" w:hAnsi="Times New Roman" w:cs="Times New Roman"/>
          <w:b/>
          <w:color w:val="000000"/>
          <w:sz w:val="24"/>
          <w:szCs w:val="24"/>
        </w:rPr>
        <w:t>Прийшов Ти від Діви, не заступник, не ангел, але Сам, Господи, воплотившись, і спас усього мене, людину; тому взиваю до Тебе: слава силі Твоїй, Господи.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Того, Хто небеса схилив і з людиною розмовляв, ти нахилив голову правицею твоєю, всеблаженний; нею ж мене збережи, у смиренні настановлюючи серце моє.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Непроходима пустеля мала тебе своїм громадянином, блаженний Предтече; тому взиваю до тебе: пусту від усякого божественного діяння душу мою наповни.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Виконуючи божественний закон, ти був беззаконно вбитий; тому молюся до тебе: виправ мене, бо я завжди творю беззаконня і спокушуюся бісівськими підступами.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Ти сам себе створив храмом Владиці Царю і нині перейшов до божественних осель, Предтече; благай отримати їх тому, хто збудував тобі святий храм.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>Зглянься на мене недужого, Всенепорочна, і подолай мої люті і незцілимі пристрасті, щоб я величав Тебе, що звеличила все людство.</w:t>
      </w: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Пісня 5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BA1F08">
        <w:rPr>
          <w:rFonts w:ascii="Times New Roman" w:hAnsi="Times New Roman" w:cs="Times New Roman"/>
          <w:b/>
          <w:color w:val="000000"/>
          <w:sz w:val="24"/>
          <w:szCs w:val="24"/>
        </w:rPr>
        <w:t>Просвіщення у темряві лежачих, спасіння тих, хто у відчаї, Христе Спасе мій, до Тебе молюся зранку, Царю миру, просвіти мене сяйвом Твоїм; бо я іншого бога крім Тебе не знаю.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У струмках Йорданських ти, Предтече, хрестив Христа; молися висушити потоки моїх пристрастей і наслідувати потоки солодкості і радості праведних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Уже ридаю і від страху тремчу я, завжди охоплений безглуздям, помишляю про мої діяння і майбутній жахливий суд; благоутробний Господи, пощади мене молитвами Твого Хрестителя.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Пропонуючи людям закон спасіння, яке було у покаянні в гріхах, ти, Предтече, стояв посеред закону і благодаті; заради цього молимо тебе: просвіти нас образом покаяння.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lastRenderedPageBreak/>
        <w:t>Дай мені час покаяння, який я витратив безнадійно, Благодійнику, маючи для цього молитви до Тебе, Йоана, великого Предтечі і всесвітнього проповідника покаяння.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>Лукавий умертвив мене, уловивши підступами; Владичице Всенепорочна, оживи мене, бо Ти, Богородице, народила іпостасне Життя всіх, тому я оспівую побожно Тебе, Всенепорочну.</w:t>
      </w: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BA1F08">
        <w:rPr>
          <w:rFonts w:ascii="Times New Roman" w:hAnsi="Times New Roman" w:cs="Times New Roman"/>
          <w:b/>
          <w:color w:val="000000"/>
          <w:sz w:val="24"/>
          <w:szCs w:val="24"/>
        </w:rPr>
        <w:t>У безодні гріховній валяюся, недослідиму милосердя Твого закликаю безодню; від тління, Боже, визволи мене.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Ти, Предтече, проповідував гласом Слово Бога і прийняв Голос усіх; благай Його дарувати прощення гріхів тим, хто з вірою оспівує тебе.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Рани душі моєї зціли, і відпусти тягар гріховний, і зверх надії спаси мене молитвами твоїми, блаженний Предтече.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Моли, Предтече, Ісуса, якого ти хрестив рукою своєю, позбавити мене руки гріховної, піднімаючи до Нього завжди руки, всеславний.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>Дріманням ліності охоплений, сон гріховний обтяжує серце моє; Твоїм, Пречиста, бадьорим заступництвом підніми і спаси мене.</w:t>
      </w: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BA1F08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BA1F08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BA1F08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BA1F08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BA1F08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BA1F0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BA1F08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BA1F08">
        <w:rPr>
          <w:rFonts w:ascii="Times New Roman" w:hAnsi="Times New Roman" w:cs="Times New Roman"/>
          <w:sz w:val="24"/>
          <w:szCs w:val="24"/>
          <w:u w:val="single"/>
        </w:rPr>
        <w:t xml:space="preserve">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</w:rPr>
        <w:t>Амінь</w:t>
      </w:r>
      <w:r w:rsidRPr="00BA1F08">
        <w:rPr>
          <w:rFonts w:ascii="Times New Roman" w:hAnsi="Times New Roman" w:cs="Times New Roman"/>
          <w:i/>
          <w:sz w:val="24"/>
          <w:szCs w:val="24"/>
        </w:rPr>
        <w:t>.</w:t>
      </w: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Пісня 7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BA1F08">
        <w:rPr>
          <w:rFonts w:ascii="Times New Roman" w:hAnsi="Times New Roman" w:cs="Times New Roman"/>
          <w:b/>
          <w:color w:val="000000"/>
          <w:sz w:val="24"/>
          <w:szCs w:val="24"/>
        </w:rPr>
        <w:t>Богопротивне повеління беззаконного мучителя підняло високе полум’я; Христос же послав побожним юнакам росу духовну; Він благословенний і препрославлений.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Сокирою твого покаяння під корінь знищи рани пристрасного мого серця; Предтече, насади божественне безстрастя і чистий страх Божий, що відганяє всяку злобу.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Господа, який покриває водами наднебесну, ти хрестив у струмках Йорданських; Його благай завжди дарувати очам моїм воду божественного зворушення, славний Предтече.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Ти, Предтече, проповідував Агнця, який бере гріхи світу; Його благай, щоб Він позбавив мене участі козлищ і приєднав мене до овець, що праворуч, славний.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>Неплідна утроба носила Тебе, Діво, що носила у Своєму лоні втілене Слово; Його ж божественним радуванням великий Предтеча всесвятий плід неплідної пізнав і поклонився.</w:t>
      </w: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Пісня 8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BA1F08">
        <w:rPr>
          <w:rFonts w:ascii="Times New Roman" w:hAnsi="Times New Roman" w:cs="Times New Roman"/>
          <w:b/>
          <w:color w:val="000000"/>
          <w:sz w:val="24"/>
          <w:szCs w:val="24"/>
        </w:rPr>
        <w:t>Піч колись у Вавилоні дійства розділила: Божим повелінням халдеїв обпалила, вірні ж зрошені співали: благословляйте, всі діла Господні, Господа.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Подай правицю мені, на землі лежачому, Предтече, ти бо простягнув правицю і омив водами Нескверного; і визволи мене від скверни тілесної, всього мене очищуючи покаянням, і спаси мене.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Маєш, душе, час покаятися, стряхни тяжкий сон лінивства і поспішно підбадьорся, взиваючи до Твого Владики: Милосердний, ущедри мене молитвами Твого Хрестителя.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Потоки пристрастей і води злоби дійшли до душі моєї, блаженний Предтече; поспіши скоро визволити мене, бо ти річковими струмками облив Того, Хто є безстрастя найтихіша безодня.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Горе мені, що багато зла вчинив! Горе мені, що єдиний прогнівав всеблагого Бога! Хрестителю Христів, допоможи мені і подай мені прощення гріхів і прощення моїх боргів твоїм заступництвом.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Благословім Отця і Сина і Святого Духа Господа, нині і повсякчас, і на віки віків. Амінь.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>Вишнього Бога народивша плоттю, визволи мене із бруду пристрастей, що ображають мене, я весь тяжко зубожів; збагати божественними чеснотами, щоб я оспівував Тебе, спасаючись.</w:t>
      </w: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Величає душа моя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Господа,*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дух мій радіє в Бозі, Спасі моїм.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Чеснішу від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херувимів,*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незрівнянно славнішу від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серафимів,*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що без зотління Бога Слово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породила,*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сущу Богородицю, тебе величаємо. 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BA1F08">
        <w:rPr>
          <w:rFonts w:ascii="Times New Roman" w:hAnsi="Times New Roman" w:cs="Times New Roman"/>
          <w:sz w:val="24"/>
          <w:szCs w:val="24"/>
        </w:rPr>
        <w:t>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Бо він зглянувся на покору слугині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своєї,*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ось бо віднині ублажатимуть мене всі роди.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Велике бо вчинив мені Всемогутній, і святе ім'я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його.*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Милосердя його з роду в рід на тих, які бояться його.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Він виявив потугу рамени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свого,*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розвіяв гордих у задумах їхніх сердець.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Могутніх скинув з престолів, підняв угору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смиренних;*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наситив благами голодних, багатих же відіслав з порожніми руками.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Він пригорнув Ізраїля, слугу свого, згадавши своє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милосердя,*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як обіцяв був батькам нашим – Авраамові і його потомству повіки.</w:t>
      </w:r>
    </w:p>
    <w:p w:rsidR="00BA3331" w:rsidRPr="00BA1F08" w:rsidRDefault="00BA3331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Пісня 9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BA1F08">
        <w:rPr>
          <w:rFonts w:ascii="Times New Roman" w:hAnsi="Times New Roman" w:cs="Times New Roman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b/>
          <w:sz w:val="24"/>
          <w:szCs w:val="24"/>
        </w:rPr>
        <w:t xml:space="preserve">Хто з людей чував коли таке або хто коли бачив, щоб Діва зачала в лоні* і безболісно породила </w:t>
      </w:r>
      <w:proofErr w:type="gramStart"/>
      <w:r w:rsidRPr="00BA1F08">
        <w:rPr>
          <w:rFonts w:ascii="Times New Roman" w:hAnsi="Times New Roman" w:cs="Times New Roman"/>
          <w:b/>
          <w:sz w:val="24"/>
          <w:szCs w:val="24"/>
        </w:rPr>
        <w:t>дитя.*</w:t>
      </w:r>
      <w:proofErr w:type="gramEnd"/>
      <w:r w:rsidRPr="00BA1F08">
        <w:rPr>
          <w:rFonts w:ascii="Times New Roman" w:hAnsi="Times New Roman" w:cs="Times New Roman"/>
          <w:b/>
          <w:sz w:val="24"/>
          <w:szCs w:val="24"/>
        </w:rPr>
        <w:t xml:space="preserve"> Таке твоє чудо, і тебе, чиста Богородице, величаємо.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A1F0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Який страшний твій суд, Христе, на якому чекає мене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вирок.*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Однак його чомусь я не страхаюся, ведучи в лінощах життя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моє.*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Тож наверни мене, Творче єдиний, як навернув ти Манасію грішного.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Єдиний безгрішний і милосердний Господи! Визволи мене з гріховного болота мольбами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Христителя.*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Він бо проповідував усьому світові Божого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Агнця,*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що бере на себе гріхи людей.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A1F08">
        <w:rPr>
          <w:rFonts w:ascii="Times New Roman" w:hAnsi="Times New Roman" w:cs="Times New Roman"/>
          <w:sz w:val="24"/>
          <w:szCs w:val="24"/>
        </w:rPr>
        <w:t xml:space="preserve">: Ти поклонився, Пророче, носимому в богоматеринському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лоні,*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що все носить силою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своєю.*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Моли Його з Нею, щоб спаслася смиренна душа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моя,*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що день у день впадає в багато прогріхів.</w:t>
      </w:r>
    </w:p>
    <w:p w:rsidR="00BA3331" w:rsidRPr="00BA1F08" w:rsidRDefault="00BA3331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Достойно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Досто́йно є воі́стину* велича́ти блаже́нною тебе́, </w:t>
      </w:r>
      <w:proofErr w:type="gramStart"/>
      <w:r w:rsidRPr="00BA1F08">
        <w:rPr>
          <w:rFonts w:ascii="Times New Roman" w:hAnsi="Times New Roman" w:cs="Times New Roman"/>
          <w:color w:val="000000"/>
          <w:sz w:val="24"/>
          <w:szCs w:val="24"/>
        </w:rPr>
        <w:t>Богоро́дицю,*</w:t>
      </w:r>
      <w:proofErr w:type="gramEnd"/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присноблаже́нну і </w:t>
      </w:r>
      <w:proofErr w:type="gramStart"/>
      <w:r w:rsidRPr="00BA1F08">
        <w:rPr>
          <w:rFonts w:ascii="Times New Roman" w:hAnsi="Times New Roman" w:cs="Times New Roman"/>
          <w:color w:val="000000"/>
          <w:sz w:val="24"/>
          <w:szCs w:val="24"/>
        </w:rPr>
        <w:t>пренепоро́чну,*</w:t>
      </w:r>
      <w:proofErr w:type="gramEnd"/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і Ма́тір Бо́га </w:t>
      </w:r>
      <w:proofErr w:type="gramStart"/>
      <w:r w:rsidRPr="00BA1F08">
        <w:rPr>
          <w:rFonts w:ascii="Times New Roman" w:hAnsi="Times New Roman" w:cs="Times New Roman"/>
          <w:color w:val="000000"/>
          <w:sz w:val="24"/>
          <w:szCs w:val="24"/>
        </w:rPr>
        <w:t>на́шого.*</w:t>
      </w:r>
      <w:proofErr w:type="gramEnd"/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Чесні́шу від херуви́мів* і незрівня́нно славні́шу від </w:t>
      </w:r>
      <w:proofErr w:type="gramStart"/>
      <w:r w:rsidRPr="00BA1F08">
        <w:rPr>
          <w:rFonts w:ascii="Times New Roman" w:hAnsi="Times New Roman" w:cs="Times New Roman"/>
          <w:color w:val="000000"/>
          <w:sz w:val="24"/>
          <w:szCs w:val="24"/>
        </w:rPr>
        <w:t>серафи́мів,*</w:t>
      </w:r>
      <w:proofErr w:type="gramEnd"/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що без зотлі́ння Бо́га Сло́во </w:t>
      </w:r>
      <w:proofErr w:type="gramStart"/>
      <w:r w:rsidRPr="00BA1F08">
        <w:rPr>
          <w:rFonts w:ascii="Times New Roman" w:hAnsi="Times New Roman" w:cs="Times New Roman"/>
          <w:color w:val="000000"/>
          <w:sz w:val="24"/>
          <w:szCs w:val="24"/>
        </w:rPr>
        <w:t>породи́ла,*</w:t>
      </w:r>
      <w:proofErr w:type="gramEnd"/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су́щу Богоро́дицю, тебе́ велича́ємо.</w:t>
      </w:r>
    </w:p>
    <w:p w:rsidR="00BA3331" w:rsidRPr="00BA1F08" w:rsidRDefault="00BA3331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</w:rPr>
        <w:t>Амінь.</w:t>
      </w:r>
    </w:p>
    <w:p w:rsidR="00BA3331" w:rsidRPr="00BA1F08" w:rsidRDefault="00BA3331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Пророче преславний і Предтече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благодати!*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Ти проповідував усім покаяння на спасіння* і показав, блаженний, Агнця, що бере гріхи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світу.*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Моли його нині, щоб він помилував світ.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A1F08">
        <w:rPr>
          <w:rFonts w:ascii="Times New Roman" w:hAnsi="Times New Roman" w:cs="Times New Roman"/>
          <w:sz w:val="24"/>
          <w:szCs w:val="24"/>
        </w:rPr>
        <w:t xml:space="preserve">: Тебе, Діво, сповістили всі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пророки.*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Давид назвав тебе горою і кораблем, і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світильником,*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драбиною, і мостом, і посудиною, що носить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манну,*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палицею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розквітлою,*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а ми тебе, як Богородицю, гідно почитаємо.</w:t>
      </w:r>
    </w:p>
    <w:p w:rsidR="00BA3331" w:rsidRPr="00BA1F08" w:rsidRDefault="00BA3331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:rsidR="00BA3331" w:rsidRPr="00BA1F08" w:rsidRDefault="00000000" w:rsidP="00BA1F0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Хваліте Господа з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неба,*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хваліте його на висотах.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Хваліте його, всі ангели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його,*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хваліте його, всі воїнства небесні.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Хваліте його, ви − сонце й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місяцю,*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хваліте його, всі ясні зорі.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lastRenderedPageBreak/>
        <w:t>Хваліте його, ви – небеса небес* і води, що над небесами.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Нехай вони ім'я Господнє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хвалять,*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бо він повелів, і створились.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Хваліте Господа з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землі,*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кити і всі морські безодні;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Вогонь і град, сніг і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туман,*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буйний вітер, який виконує його слово;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Гори й усі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пагорби,*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садовина й усі кедри;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Звір дикий і скот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усілякий,*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гад і птах крилатий;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Царі землі й усі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народи,*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князі й усі земні судді;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Хлопці й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дівчата,*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старі разом з юнацтвом.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Нехай ім'я Господнє хвалять, високе бо ім'я його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єдине.*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Велич його понад землю й небо.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Він підняв ріг народу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свого.*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Хвала всім його святим, синам Ізраїля, народові, що йому близький.</w:t>
      </w:r>
    </w:p>
    <w:p w:rsidR="00BA3331" w:rsidRPr="00BA1F08" w:rsidRDefault="00000000" w:rsidP="00BA1F0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Співайте Господеві нову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пісню,*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а хвалу йому на зборі праведників.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Нехай Ізраїль своїм Творцем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радіє,*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нехай своїм царем сини Сіону веселяться.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Нехай хвалять ім'я його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танком,*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при бубні й при гарфі нехай йому співають.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Господь бо ласкавий до народу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свого,*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оздоблює перемогою покірних.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Нехай торжествують праведні у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славі,*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на своїх ложах нехай ликують.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Нехай хвала Божа буде на устах у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них,*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двосічний меч у руці в них.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Щоб між народами вчинити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відплату,*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між племенами – покарання.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Щоб їхніх царів закути в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кайдани,*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а їхніх вельмож – у залізні окови.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Щоб суд написаний над ними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вчинити.*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Це слава всіх його преподобних.</w:t>
      </w:r>
    </w:p>
    <w:p w:rsidR="00BA3331" w:rsidRPr="00BA1F08" w:rsidRDefault="00000000" w:rsidP="00BA1F0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Хваліте Бога у святині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його,*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хваліте його у твердині сили його.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Хваліте його за його подвиги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великі,*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хваліте його в його величі безмежній.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Хваліте його звуком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рогу,*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хваліте його на гарфі й на гуслах.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Хваліте його на бубні й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танком,*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хваліте його на струнах і сопілці.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Хваліте його на дзвінких цимбалах, хваліте його на гучних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цимбалах.*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Усе, що живе, нехай хвалить Господа.</w:t>
      </w:r>
    </w:p>
    <w:p w:rsidR="00BA3331" w:rsidRPr="00BA1F08" w:rsidRDefault="00BA3331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lastRenderedPageBreak/>
        <w:t>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BA3331" w:rsidRPr="00BA1F08" w:rsidRDefault="00BA3331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BA1F08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мир,*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в людях благовоління.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Хвалимо тебе, благословимо тебе, кланяємось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тобі,*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славимо тебе, дякуємо тобі заради великої твоєї слави.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Господи, царю небесний, Боже, Отче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вседержителю,*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Господи, Сину єдинородний, Ісусе Христе, і Святий Душе.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Господи, Боже, Агнче Божий, Сину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Отця,*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що береш гріх світу, помилуй нас.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Ти, що береш гріхи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світу,*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прийми нашу молитву.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Ти, що сидиш по правиці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Отця,*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помилуй нас.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Ти бо один лише святий, ти єдиний Господь, Ісус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Христос,*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на славу Бога Отця. Амінь.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Молюсь: Господи, змилуйся надо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мною,*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вилікуй мою душу, бо гріх мій − перед тобою.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Господи, до тебе я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прибігаю,*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навчи мене творити твою волю, бо ти Бог мій.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Бо в тебе є джерело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життя,*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у твоїм світлі побачимо світло.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Добавляй ласку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тим,*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що визнають тебе.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Благословенний ти, Господи, Боже Отців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наших,*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хвальне, і прославлене ім'я твоє навіки. Амінь.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Нехай буде, Господи, милість твоя на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нас,*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бо ми надіємось на тебе.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Благословенний ти,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Господи,*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навчи мене установ твоїх.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Благословенний ти,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Владико,*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врозуми мене установами твоїми.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Благословенний ти,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Святий,*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просвіти мене установами твоїми.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Господи, милість твоя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повіки,*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не покидай діло рук твоїх.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Тобі належить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хвала,*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тобі належить пісня.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Тобі належить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слава:*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Отцю, і Сину, і Святому Духові: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lastRenderedPageBreak/>
        <w:t xml:space="preserve">І нині і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повсякчас,*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на віки віків. Амінь.</w:t>
      </w:r>
    </w:p>
    <w:p w:rsidR="00BA3331" w:rsidRPr="00BA1F08" w:rsidRDefault="00BA3331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</w:rPr>
        <w:t>Амінь.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Священник: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</w:rPr>
        <w:t>Амінь.</w:t>
      </w:r>
    </w:p>
    <w:p w:rsidR="00BA3331" w:rsidRPr="00BA1F08" w:rsidRDefault="00BA3331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BA1F08">
        <w:rPr>
          <w:rFonts w:ascii="Times New Roman" w:hAnsi="Times New Roman" w:cs="Times New Roman"/>
          <w:sz w:val="24"/>
          <w:szCs w:val="24"/>
        </w:rPr>
        <w:t xml:space="preserve"> Розваживши безумство сподіяних мною лихих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вчинків,*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подібно як митар і заплакана грішниця та блудний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син,*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приходжу до твоїх щедрот і припадаю до тебе,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Милостивий:*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Перше ніж засудити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мене,*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пощади і помилуй мене, Боже!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A1F0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</w:t>
      </w:r>
      <w:proofErr w:type="gramStart"/>
      <w:r w:rsidRPr="00BA1F08">
        <w:rPr>
          <w:rFonts w:ascii="Times New Roman" w:hAnsi="Times New Roman" w:cs="Times New Roman"/>
          <w:sz w:val="24"/>
          <w:szCs w:val="24"/>
          <w:u w:val="single"/>
        </w:rPr>
        <w:t>горя.*</w:t>
      </w:r>
      <w:proofErr w:type="gramEnd"/>
      <w:r w:rsidRPr="00BA1F08">
        <w:rPr>
          <w:rFonts w:ascii="Times New Roman" w:hAnsi="Times New Roman" w:cs="Times New Roman"/>
          <w:sz w:val="24"/>
          <w:szCs w:val="24"/>
          <w:u w:val="single"/>
        </w:rPr>
        <w:t xml:space="preserve"> Нехай виявиться твоїм слугам твоє діло, і слава твоя – їхнім дітям.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Не зважай на мої беззаконня, Господи, зроджений з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Діви,*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але очисти серце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моє,*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створюючи в ньому храм Святого твого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Духа.*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Не відкинь мене від твого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лиця,*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бо ти маєш безмірно велику милість.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BA1F08">
        <w:rPr>
          <w:rFonts w:ascii="Times New Roman" w:hAnsi="Times New Roman" w:cs="Times New Roman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</w:t>
      </w:r>
      <w:proofErr w:type="gramStart"/>
      <w:r w:rsidRPr="00BA1F08">
        <w:rPr>
          <w:rFonts w:ascii="Times New Roman" w:hAnsi="Times New Roman" w:cs="Times New Roman"/>
          <w:sz w:val="24"/>
          <w:szCs w:val="24"/>
          <w:u w:val="single"/>
        </w:rPr>
        <w:t>нами,*</w:t>
      </w:r>
      <w:proofErr w:type="gramEnd"/>
      <w:r w:rsidRPr="00BA1F08">
        <w:rPr>
          <w:rFonts w:ascii="Times New Roman" w:hAnsi="Times New Roman" w:cs="Times New Roman"/>
          <w:sz w:val="24"/>
          <w:szCs w:val="24"/>
          <w:u w:val="single"/>
        </w:rPr>
        <w:t xml:space="preserve"> і стверди діло рук наших; стверди його – діло рук наших. 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Святі мученики, взявши хрест Христовий, як непереможну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зброю,*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знищили всю диявольську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силу,*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прийнявши вінки небесні, стали нам твердинею* і за нас до нього моляться.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A1F08">
        <w:rPr>
          <w:rFonts w:ascii="Times New Roman" w:hAnsi="Times New Roman" w:cs="Times New Roman"/>
          <w:sz w:val="24"/>
          <w:szCs w:val="24"/>
        </w:rPr>
        <w:t xml:space="preserve">: Спаси від бід слуг твоїх, Богородице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Діво,*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бо ми всі, по Бозі, до тебе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прибігаємо,*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як до незрушної твердині і захорони.</w:t>
      </w:r>
    </w:p>
    <w:p w:rsidR="00BA3331" w:rsidRPr="00BA1F08" w:rsidRDefault="00BA3331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lastRenderedPageBreak/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О́тче наш, що єси́ на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небеса́х,*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неха́й святи́ться ім’я́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неха́й при́йде ца́рство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неха́й бу́де во́ля Твоя́, як на не́бі, так і на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землі́.*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Хліб наш насу́щний дай нам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сього́дні;*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прости́ нам прови́ни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на́ші,*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як і ми проща́ємо винува́тцям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на́шим;*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і не введи́ нас у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споку́су,*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але́ ви́зволи нас від лука́вого.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</w:rPr>
        <w:t>Амінь.</w:t>
      </w:r>
      <w:r w:rsidRPr="00BA1F08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BA3331" w:rsidRPr="00BA1F08" w:rsidRDefault="00BA3331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3): 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Багатство невичерпне придбав єси - віру спасенну, </w:t>
      </w:r>
      <w:proofErr w:type="gramStart"/>
      <w:r w:rsidRPr="00BA1F08">
        <w:rPr>
          <w:rFonts w:ascii="Times New Roman" w:hAnsi="Times New Roman" w:cs="Times New Roman"/>
          <w:color w:val="000000"/>
          <w:sz w:val="24"/>
          <w:szCs w:val="24"/>
        </w:rPr>
        <w:t>триблаженний,*</w:t>
      </w:r>
      <w:proofErr w:type="gramEnd"/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покинувши нечестя вітцівське* і Владики стопами </w:t>
      </w:r>
      <w:proofErr w:type="gramStart"/>
      <w:r w:rsidRPr="00BA1F08">
        <w:rPr>
          <w:rFonts w:ascii="Times New Roman" w:hAnsi="Times New Roman" w:cs="Times New Roman"/>
          <w:color w:val="000000"/>
          <w:sz w:val="24"/>
          <w:szCs w:val="24"/>
        </w:rPr>
        <w:t>крокуючи,*</w:t>
      </w:r>
      <w:proofErr w:type="gramEnd"/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Божественними дарами збагатився єси, Адріяне </w:t>
      </w:r>
      <w:proofErr w:type="gramStart"/>
      <w:r w:rsidRPr="00BA1F08">
        <w:rPr>
          <w:rFonts w:ascii="Times New Roman" w:hAnsi="Times New Roman" w:cs="Times New Roman"/>
          <w:color w:val="000000"/>
          <w:sz w:val="24"/>
          <w:szCs w:val="24"/>
        </w:rPr>
        <w:t>славний;*</w:t>
      </w:r>
      <w:proofErr w:type="gramEnd"/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Христа Бога моли, щоб спаслися душі наші.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Ко́жний, де спаса́ється, туди́ і слу́шно </w:t>
      </w:r>
      <w:proofErr w:type="gramStart"/>
      <w:r w:rsidRPr="00BA1F08">
        <w:rPr>
          <w:rFonts w:ascii="Times New Roman" w:hAnsi="Times New Roman" w:cs="Times New Roman"/>
          <w:color w:val="000000"/>
          <w:sz w:val="24"/>
          <w:szCs w:val="24"/>
        </w:rPr>
        <w:t>прибіга́є.*</w:t>
      </w:r>
      <w:proofErr w:type="gramEnd"/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Яки́й же і́нший таки́й за́хист є, як ти, </w:t>
      </w:r>
      <w:proofErr w:type="gramStart"/>
      <w:r w:rsidRPr="00BA1F08">
        <w:rPr>
          <w:rFonts w:ascii="Times New Roman" w:hAnsi="Times New Roman" w:cs="Times New Roman"/>
          <w:color w:val="000000"/>
          <w:sz w:val="24"/>
          <w:szCs w:val="24"/>
        </w:rPr>
        <w:t>Богоро́дице,*</w:t>
      </w:r>
      <w:proofErr w:type="gramEnd"/>
      <w:r w:rsidRPr="00BA1F08">
        <w:rPr>
          <w:rFonts w:ascii="Times New Roman" w:hAnsi="Times New Roman" w:cs="Times New Roman"/>
          <w:color w:val="000000"/>
          <w:sz w:val="24"/>
          <w:szCs w:val="24"/>
        </w:rPr>
        <w:t xml:space="preserve"> що охороня́єш ду́ші на́ші?</w:t>
      </w:r>
    </w:p>
    <w:p w:rsidR="00BA3331" w:rsidRPr="00BA1F08" w:rsidRDefault="00BA3331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A1F08">
        <w:rPr>
          <w:rFonts w:ascii="Times New Roman" w:hAnsi="Times New Roman" w:cs="Times New Roman"/>
          <w:i/>
          <w:sz w:val="24"/>
          <w:szCs w:val="24"/>
        </w:rPr>
        <w:t>,</w:t>
      </w:r>
      <w:r w:rsidRPr="00BA1F08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A1F08">
        <w:rPr>
          <w:rFonts w:ascii="Times New Roman" w:hAnsi="Times New Roman" w:cs="Times New Roman"/>
          <w:i/>
          <w:sz w:val="24"/>
          <w:szCs w:val="24"/>
        </w:rPr>
        <w:t>,</w:t>
      </w:r>
      <w:r w:rsidRPr="00BA1F08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A1F0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BA3331" w:rsidRPr="00BA1F08" w:rsidRDefault="00BA3331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sz w:val="24"/>
          <w:szCs w:val="24"/>
        </w:rPr>
        <w:t>Прему́дрість!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</w:rPr>
        <w:t xml:space="preserve">Чесні́шу від херуви́мів* і незрівня́нно славні́шу від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серафи́мів,*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що без зотлі́ння Бо́га Сло́во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породи́ла,*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су́щу Богоро́дицю, тебе́ велича́ємо.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BA1F08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BA1F08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BA1F08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 w:rsidRPr="00BA1F08">
        <w:rPr>
          <w:rFonts w:ascii="Times New Roman" w:hAnsi="Times New Roman" w:cs="Times New Roman"/>
          <w:sz w:val="24"/>
          <w:szCs w:val="24"/>
        </w:rPr>
        <w:t>, і святих мучеників Адріана й Наталії, і всіх святих - помилує і спасе нас як благий і людинолюбний.</w:t>
      </w:r>
    </w:p>
    <w:p w:rsidR="00BA3331" w:rsidRPr="00BA1F08" w:rsidRDefault="00000000" w:rsidP="00BA1F0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1F0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1F08">
        <w:rPr>
          <w:rFonts w:ascii="Times New Roman" w:hAnsi="Times New Roman" w:cs="Times New Roman"/>
          <w:sz w:val="24"/>
          <w:szCs w:val="24"/>
        </w:rPr>
        <w:t>Амінь.</w:t>
      </w:r>
    </w:p>
    <w:p w:rsidR="00BA3331" w:rsidRPr="00BA1F08" w:rsidRDefault="00BA3331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3331" w:rsidRPr="00BA1F08" w:rsidRDefault="00000000" w:rsidP="00BA1F0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:rsidR="00BA3331" w:rsidRPr="00BA1F08" w:rsidRDefault="00000000" w:rsidP="00BA1F0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1F08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BA1F08">
        <w:rPr>
          <w:rFonts w:ascii="Times New Roman" w:hAnsi="Times New Roman" w:cs="Times New Roman"/>
          <w:sz w:val="24"/>
          <w:szCs w:val="24"/>
        </w:rPr>
        <w:t xml:space="preserve"> Не маємо іншої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допомоги,*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не маємо іншої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надії,*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крім тебе, Пречиста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Діво!*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Ти нам допоможи, на тебе надіємось* і тобою </w:t>
      </w:r>
      <w:proofErr w:type="gramStart"/>
      <w:r w:rsidRPr="00BA1F08">
        <w:rPr>
          <w:rFonts w:ascii="Times New Roman" w:hAnsi="Times New Roman" w:cs="Times New Roman"/>
          <w:sz w:val="24"/>
          <w:szCs w:val="24"/>
        </w:rPr>
        <w:t>хвалимось:*</w:t>
      </w:r>
      <w:proofErr w:type="gramEnd"/>
      <w:r w:rsidRPr="00BA1F08">
        <w:rPr>
          <w:rFonts w:ascii="Times New Roman" w:hAnsi="Times New Roman" w:cs="Times New Roman"/>
          <w:sz w:val="24"/>
          <w:szCs w:val="24"/>
        </w:rPr>
        <w:t xml:space="preserve"> бо ми твої слуги, щоб ми не посоромилися.</w:t>
      </w:r>
    </w:p>
    <w:sectPr w:rsidR="00BA3331" w:rsidRPr="00BA1F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1059313">
    <w:abstractNumId w:val="8"/>
  </w:num>
  <w:num w:numId="2" w16cid:durableId="59985704">
    <w:abstractNumId w:val="6"/>
  </w:num>
  <w:num w:numId="3" w16cid:durableId="1992756496">
    <w:abstractNumId w:val="5"/>
  </w:num>
  <w:num w:numId="4" w16cid:durableId="2012901636">
    <w:abstractNumId w:val="4"/>
  </w:num>
  <w:num w:numId="5" w16cid:durableId="1969386988">
    <w:abstractNumId w:val="7"/>
  </w:num>
  <w:num w:numId="6" w16cid:durableId="325402960">
    <w:abstractNumId w:val="3"/>
  </w:num>
  <w:num w:numId="7" w16cid:durableId="286594455">
    <w:abstractNumId w:val="2"/>
  </w:num>
  <w:num w:numId="8" w16cid:durableId="2052802389">
    <w:abstractNumId w:val="1"/>
  </w:num>
  <w:num w:numId="9" w16cid:durableId="1823036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B70"/>
    <w:rsid w:val="0006063C"/>
    <w:rsid w:val="0015074B"/>
    <w:rsid w:val="0029639D"/>
    <w:rsid w:val="00326F90"/>
    <w:rsid w:val="007C644D"/>
    <w:rsid w:val="00AA1D8D"/>
    <w:rsid w:val="00B47730"/>
    <w:rsid w:val="00BA1F08"/>
    <w:rsid w:val="00BA3331"/>
    <w:rsid w:val="00CB0664"/>
    <w:rsid w:val="00F939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A8F64D"/>
  <w14:defaultImageDpi w14:val="300"/>
  <w15:docId w15:val="{54B00FB0-EFC8-9B4C-80E0-74340E7F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35</Pages>
  <Words>11133</Words>
  <Characters>63459</Characters>
  <Application>Microsoft Office Word</Application>
  <DocSecurity>0</DocSecurity>
  <Lines>528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4</cp:revision>
  <dcterms:created xsi:type="dcterms:W3CDTF">2025-07-28T03:22:00Z</dcterms:created>
  <dcterms:modified xsi:type="dcterms:W3CDTF">2025-07-28T03:24:00Z</dcterms:modified>
  <cp:category/>
</cp:coreProperties>
</file>