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7339" w:rsidRPr="007869E9" w:rsidRDefault="00F17339" w:rsidP="0078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69E9">
        <w:rPr>
          <w:rFonts w:ascii="Times New Roman" w:eastAsia="Times New Roman" w:hAnsi="Times New Roman" w:cs="Times New Roman"/>
          <w:sz w:val="24"/>
          <w:szCs w:val="24"/>
        </w:rPr>
        <w:t>Середа</w:t>
      </w:r>
      <w:proofErr w:type="spellEnd"/>
    </w:p>
    <w:p w:rsidR="00F17339" w:rsidRPr="007869E9" w:rsidRDefault="00F17339" w:rsidP="007869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869E9">
        <w:rPr>
          <w:rFonts w:ascii="Times New Roman" w:eastAsia="Times New Roman" w:hAnsi="Times New Roman" w:cs="Times New Roman"/>
          <w:sz w:val="24"/>
          <w:szCs w:val="24"/>
        </w:rPr>
        <w:t xml:space="preserve">27 </w:t>
      </w:r>
      <w:proofErr w:type="spellStart"/>
      <w:r w:rsidRPr="007869E9">
        <w:rPr>
          <w:rFonts w:ascii="Times New Roman" w:eastAsia="Times New Roman" w:hAnsi="Times New Roman" w:cs="Times New Roman"/>
          <w:sz w:val="24"/>
          <w:szCs w:val="24"/>
        </w:rPr>
        <w:t>Преподобного</w:t>
      </w:r>
      <w:proofErr w:type="spellEnd"/>
      <w:r w:rsidRPr="007869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eastAsia="Times New Roman" w:hAnsi="Times New Roman" w:cs="Times New Roman"/>
          <w:sz w:val="24"/>
          <w:szCs w:val="24"/>
        </w:rPr>
        <w:t>отця</w:t>
      </w:r>
      <w:proofErr w:type="spellEnd"/>
      <w:r w:rsidRPr="007869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eastAsia="Times New Roman" w:hAnsi="Times New Roman" w:cs="Times New Roman"/>
          <w:sz w:val="24"/>
          <w:szCs w:val="24"/>
        </w:rPr>
        <w:t>нашого</w:t>
      </w:r>
      <w:proofErr w:type="spellEnd"/>
      <w:r w:rsidRPr="007869E9">
        <w:rPr>
          <w:rFonts w:ascii="Times New Roman" w:eastAsia="Times New Roman" w:hAnsi="Times New Roman" w:cs="Times New Roman"/>
          <w:sz w:val="24"/>
          <w:szCs w:val="24"/>
        </w:rPr>
        <w:t xml:space="preserve"> Пімена. </w:t>
      </w:r>
      <w:proofErr w:type="spellStart"/>
      <w:r w:rsidRPr="007869E9">
        <w:rPr>
          <w:rFonts w:ascii="Times New Roman" w:eastAsia="Times New Roman" w:hAnsi="Times New Roman" w:cs="Times New Roman"/>
          <w:sz w:val="24"/>
          <w:szCs w:val="24"/>
        </w:rPr>
        <w:t>Блаженних</w:t>
      </w:r>
      <w:proofErr w:type="spellEnd"/>
      <w:r w:rsidRPr="007869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eastAsia="Times New Roman" w:hAnsi="Times New Roman" w:cs="Times New Roman"/>
          <w:sz w:val="24"/>
          <w:szCs w:val="24"/>
        </w:rPr>
        <w:t>преподобномучениць</w:t>
      </w:r>
      <w:proofErr w:type="spellEnd"/>
      <w:r w:rsidRPr="007869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eastAsia="Times New Roman" w:hAnsi="Times New Roman" w:cs="Times New Roman"/>
          <w:sz w:val="24"/>
          <w:szCs w:val="24"/>
        </w:rPr>
        <w:t>Лаврентії</w:t>
      </w:r>
      <w:proofErr w:type="spellEnd"/>
      <w:r w:rsidRPr="007869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eastAsia="Times New Roman" w:hAnsi="Times New Roman" w:cs="Times New Roman"/>
          <w:sz w:val="24"/>
          <w:szCs w:val="24"/>
        </w:rPr>
        <w:t>Герасимів</w:t>
      </w:r>
      <w:proofErr w:type="spellEnd"/>
      <w:r w:rsidRPr="007869E9"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 w:rsidRPr="007869E9">
        <w:rPr>
          <w:rFonts w:ascii="Times New Roman" w:eastAsia="Times New Roman" w:hAnsi="Times New Roman" w:cs="Times New Roman"/>
          <w:sz w:val="24"/>
          <w:szCs w:val="24"/>
        </w:rPr>
        <w:t>Олімпії</w:t>
      </w:r>
      <w:proofErr w:type="spellEnd"/>
      <w:r w:rsidRPr="007869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eastAsia="Times New Roman" w:hAnsi="Times New Roman" w:cs="Times New Roman"/>
          <w:sz w:val="24"/>
          <w:szCs w:val="24"/>
        </w:rPr>
        <w:t>Біди</w:t>
      </w:r>
      <w:proofErr w:type="spellEnd"/>
      <w:r w:rsidRPr="007869E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ВЕЧІРНЯ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Амі́нь.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Ца́рю небе́сний, утіши́телю, Ду́ше í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стини,*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що всю́ди єси́ і все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наповня́єш,*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скарбни́це благ і життя́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пода́телю,*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прийди́, і всели́ся 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очи́сти нас від уся́кої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скве́рни,*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спаси́, благи́й, ду́ші на́ші.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Благослови́, душе́ моя́,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Го́спода!*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Го́споди, Бо́же мій, Ти ве́льми вели́кий!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Ти одягну́вся ве́личчю 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красо́ю,*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Ти сві́тлом, на́че ри́зою, покри́вся.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Ти розіп’я́в, нена́че наме́т,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не́бо,*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Ти збудува́в Твої́ го́рниці у во́дах.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Із хмар собі́ ро́биш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колісни́цю,*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хо́диш на кри́лах ві́тру.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lastRenderedPageBreak/>
        <w:t xml:space="preserve">Вітри́ Свої́ми посланця́ми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учиня́єш,*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по́лум’я вогне́нне − слу́гами Свої́ми.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Ти заснува́в зе́млю на її́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підва́линах,*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 захита́ється по ві́ки вікі́в.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Безо́днею, немо́в оде́жею, покри́в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її́,*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по́над го́рами ста́ли во́ди.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Пе́ред погро́зою Твоє́ю вони́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тіка́ли,*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пе́ред го́лосом гро́му Твого́ тремті́ли.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Підвели́ся го́ри, зійшли́ доли́ни до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мі́сця,*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що Ти їм призна́чив.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Поста́вив їм грани́цю, яко́ї не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пере́йдуть,*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щоб зно́ву покри́ти зе́млю.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Джере́ла посила́єш 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рі́ки,*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які́ течу́ть по́між го́рами.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Усю́ звірину́, що в по́лі, вони́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напува́ють,*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ди́кі осли́ там га́сять свою́ спра́гу.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Над ни́ми ку́блиться небе́сне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пта́ство,*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з-по́між гілля́к дає́ свій го́лос.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Ти напува́єш го́ри з Твої́х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го́рниць,*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земля́ наси́чується пло́дом діл Твої́х.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Виро́щуєш траву́ для ско́ту, зе́ла – на вжи́ток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лю́дям,*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щоб хліб із землі́ добува́ли: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Вино́, що се́рце лю́дське звеселя́є, олі́ю, щоб від не́ї ясні́ло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обли́ччя,*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хліб, що скрі́плює се́рце лю́дське.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Наси́чуються дере́ва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Госпо́дні,*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ке́дри лива́нські, що посади́в їх.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На них гніздя́ться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пти́ці;*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бу́сли – на кипари́сах ї́хнє житло́.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Висо́кі го́ри для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о́ленів,*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ске́лі − для за́йців приту́лок.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Ти створи́в мі́сяць, щоб значи́ти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по́ри;*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со́нце зна́є свій за́хід.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Наво́диш те́мряву, і ніч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надхо́дить,*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що в ній вору́шаться усі́ зві́рі дібро́вні.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Левеня́та рика́ють за здо́биччю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своє́ю,*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пожи́ви від Бо́га для се́бе про́сять.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Хова́ються, як ті́льки зі́йде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со́нце,*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ляга́ють у свої́х но́рах.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Вихо́дить люди́на до свого́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ді́ла,*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до своє́ї пра́ці аж до ве́чора.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Яка́ їх, Твої́х діл, Го́споди,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си́ла!*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У му́дрості все Ти створи́в, − по́вна земля́ Твої́х створі́нь.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Ось мо́ре вели́ке,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преширо́ке,*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у ньо́му плазуні́в без лі́ку, зві́рів мали́х і вели́ких.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Там кораблі́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прохо́дять,*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є і левіята́н, яко́го Ти створи́в, щоб ним ба́витися.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Усі́ вони́ від Те́бе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дожида́ють,*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щоб дав їм у свій час пожи́ву.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Коли́ дає́ш їм, вони́ її́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збира́ють,*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як розту́люєш Твою́ ру́ку, вони́ наси́чуються бла́гом.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Вони́ бенте́жаться, коли́ хова́єш вид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Свій;*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як забира́єш дух у них, вони́ ги́нуть і поверта́ються у свій по́рох.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Зішле́ш Свій дух, – вони́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ожива́ють,*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Ти відно́влюєш лице́ землі́.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Неха́й сла́ва Госпо́дня бу́де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пові́ки,*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неха́й Госпо́дь раді́є тво́рами Свої́ми.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Спогля́не Він на зе́млю, і вона́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стряса́ється,*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торкне́ться гір, вони́ диму́ють.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Я бу́ду Го́сподеві спі́вати по́ки життя́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мого́,*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псалми́ співа́тиму, по́ки бу́ду жи́ти.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lastRenderedPageBreak/>
        <w:t xml:space="preserve">Неха́й бу́де приє́мна Йому́ моя́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пі́сня;*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у Го́споді я весели́тимусь.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Неха́й грі́шники з землі ще́знуть, і беззако́нних бі́льше неха́й не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бу́де.*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Благослови́, душе́ моя́, Го́спода.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Со́нце зна́є свій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за́хід,*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наво́диш те́мряву, і надхо́дить ніч.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Яка́ їх, Твої́х діл, Го́споди,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си́ла!*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У му́дрості все Ти створи́в.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7869E9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7869E9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7869E9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7869E9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7869E9">
        <w:rPr>
          <w:rFonts w:ascii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7869E9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869E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869E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7869E9">
        <w:rPr>
          <w:rFonts w:ascii="Times New Roman" w:hAnsi="Times New Roman" w:cs="Times New Roman"/>
          <w:sz w:val="24"/>
          <w:szCs w:val="24"/>
        </w:rPr>
        <w:t>(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Амінь.</w:t>
      </w:r>
    </w:p>
    <w:p w:rsidR="007215ED" w:rsidRPr="007869E9" w:rsidRDefault="00000000" w:rsidP="007869E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Го́споди, взива́ю я до Те́бе, ви́слухай </w:t>
      </w:r>
      <w:proofErr w:type="gramStart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мене́.*</w:t>
      </w:r>
      <w:proofErr w:type="gramEnd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</w:t>
      </w:r>
      <w:proofErr w:type="gramStart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Го́споди.*</w:t>
      </w:r>
      <w:proofErr w:type="gramEnd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Го́споди, взива́ю я до Те́бе, ви́слухай </w:t>
      </w:r>
      <w:proofErr w:type="gramStart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мене́.*</w:t>
      </w:r>
      <w:proofErr w:type="gramEnd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Почу́й го́лос молі́ння </w:t>
      </w:r>
      <w:proofErr w:type="gramStart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мого́,*</w:t>
      </w:r>
      <w:proofErr w:type="gramEnd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коли́ взива́ю до </w:t>
      </w:r>
      <w:proofErr w:type="gramStart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Те́бе.*</w:t>
      </w:r>
      <w:proofErr w:type="gramEnd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Го́споди.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Неха́й піднесе́ться моли́тва </w:t>
      </w:r>
      <w:proofErr w:type="gramStart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моя́,*</w:t>
      </w:r>
      <w:proofErr w:type="gramEnd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мов кади́ло пе́ред </w:t>
      </w:r>
      <w:proofErr w:type="gramStart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Тобо́ю;*</w:t>
      </w:r>
      <w:proofErr w:type="gramEnd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підно́шення рук </w:t>
      </w:r>
      <w:proofErr w:type="gramStart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мої́х,*</w:t>
      </w:r>
      <w:proofErr w:type="gramEnd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як же́ртва </w:t>
      </w:r>
      <w:proofErr w:type="gramStart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вечі́рня.*</w:t>
      </w:r>
      <w:proofErr w:type="gramEnd"/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Го́споди.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Поста́в, Го́споди, мої́м уста́м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сторо́жу;*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до двере́й губ мої́х − ва́рту!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Ані чини́ти лихі́ вчи́нки з людьми́, що тво́рять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беззако́ння,*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– ні ла́сощів ї́хніх я не хо́чу ї́сти.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Неха́й пра́ведник по-до́брому б’є мене́ й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виправля́є,*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а олі́я грі́шного неха́й не нама́стить голови́ моє́ї.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Я все-таки́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моли́тимусь,*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незважа́ючи на ї́хні злі вчи́нки.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Якщо́ су́ддів ї́хніх ски́нуть в уще́лини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ске́лі,*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то почу́ють, що слова́ мої́ лю́бі.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Немо́вби хтось розби́в і розри́в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зе́млю,*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розки́дано ї́хні ко́сті пе́ред а́дом.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Бо до Те́бе, Го́споди, мій Бо́же, мої́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о́чі;*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до Те́бе прибіга́ю, не губи́ душі́ моє́ї.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Збережи́ мене́ від пе́тлі, що її́ наста́вили на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ме́не,*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від сильця́ тих, що тво́рять беззако́ння.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Неха́й грі́шники впаду́ть у вла́сні сі́ті всі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ра́зом,*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а я пройду́ безпе́чно.</w:t>
      </w:r>
    </w:p>
    <w:p w:rsidR="007215ED" w:rsidRPr="007869E9" w:rsidRDefault="00000000" w:rsidP="007869E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Я го́лосом мої́м до Го́спода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взива́ю,*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я го́лосом мої́м до Го́спода молю́ся.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Ска́ргу мою́ пе́ред Ним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вилива́ю,*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мою́ скру́ту Йому́ я виявля́ю.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Коли́ триво́житься в мені́ дух мій, Ти знає́ш мою́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сте́жку.*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На доро́зі, де я ступа́ю, та́йно розста́вили сильце́ на ме́не.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Погля́нь право́руч 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подиви́ся:*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нема́ ніко́го, хто дбав би за ме́не.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Нема́ куди́ мені́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втіка́ти,*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нема́ ніко́го, хто піклува́вся би мно́ю.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До Те́бе, Го́споди, взива́ю й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кажу́:*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Ти моє́ прибі́жище, в землі́ живи́х Ти − моя́ до́ля!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Зверни́ ува́гу на моє́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блага́ння,*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бо я ве́льми неща́сний.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Спаси́ мене́ від гони́телів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мої́х,*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бо вони́ сильні́ші від ме́не.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Ви́веди з в’язни́ці мою́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ду́шу,*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щоб дя́кувати І́мені Твоє́му.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Мене́ обсту́плять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пра́ведники,*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бо Ти добро́ мені́ вчи́ниш.</w:t>
      </w:r>
    </w:p>
    <w:p w:rsidR="007215ED" w:rsidRPr="007869E9" w:rsidRDefault="00000000" w:rsidP="007869E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З глиби́н взива́ю до Те́бе,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Го́споди,*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Го́споди, почу́й мій го́лос.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Неха́й бу́дуть Твої́ ву́ха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ува́жні,*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до го́лосу бла́гання мого́.</w:t>
      </w: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869E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Коли́ Ти, Го́споди, зважа́тимеш на беззако́ння, то хто всто́їться, </w:t>
      </w:r>
      <w:proofErr w:type="gramStart"/>
      <w:r w:rsidRPr="007869E9">
        <w:rPr>
          <w:rFonts w:ascii="Times New Roman" w:hAnsi="Times New Roman" w:cs="Times New Roman"/>
          <w:sz w:val="24"/>
          <w:szCs w:val="24"/>
          <w:u w:val="single"/>
        </w:rPr>
        <w:t>Го́споди.*</w:t>
      </w:r>
      <w:proofErr w:type="gramEnd"/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 Та в Те́бе є проще́ння.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 xml:space="preserve">Затемнились світила неспроможні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світити,*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коли ти згас на хресті,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Слове.*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Земля тоді стряслася, каміння потріскалось* і церковна завіса роздерлась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посередині;*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гроби відкрились і мертві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повставали,*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та й ад віддав усіх, що були 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ньому;*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бісів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переможено,*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а смерть здавалась усім, як сон. 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869E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За́для І́мени Твого́ наді́юсь на Те́бе, Го́споди, наді́ється душа́ моя́ на сло́во </w:t>
      </w:r>
      <w:proofErr w:type="gramStart"/>
      <w:r w:rsidRPr="007869E9">
        <w:rPr>
          <w:rFonts w:ascii="Times New Roman" w:hAnsi="Times New Roman" w:cs="Times New Roman"/>
          <w:sz w:val="24"/>
          <w:szCs w:val="24"/>
          <w:u w:val="single"/>
        </w:rPr>
        <w:t>Твоє́;*</w:t>
      </w:r>
      <w:proofErr w:type="gramEnd"/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 наді́ється душа́ моя́ на Го́спода.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Коли добрий розбійник побачив тебе,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Христе,*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як плодовиту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виноградину,*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ліпшим став розбійник благорозумний* і малим окликом дуже вміло украв прощення колишніх прогріхів.*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станьмо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послідовниками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кличмо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Пом'яни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, </w:t>
      </w:r>
      <w:r w:rsidR="007869E9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>!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869E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Сяє в Церкві, немов зоря на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небі,*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справді божественний хрест твій,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Христе,*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обпалюючи бісів, просвічуючи вірних* і посоромлюючи лиця тих, що розп'яли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тебе;*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деревом хрестовидним колись ти їхніх прародичів визволив з неволі* і вчинив, що вони в пустині мед ссали із скелі.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869E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Бо в Го́спода ми́лість і відку́плення вели́ке в </w:t>
      </w:r>
      <w:proofErr w:type="gramStart"/>
      <w:r w:rsidRPr="007869E9">
        <w:rPr>
          <w:rFonts w:ascii="Times New Roman" w:hAnsi="Times New Roman" w:cs="Times New Roman"/>
          <w:sz w:val="24"/>
          <w:szCs w:val="24"/>
          <w:u w:val="single"/>
        </w:rPr>
        <w:t>Ньо́го;*</w:t>
      </w:r>
      <w:proofErr w:type="gramEnd"/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 Він ви́зволить Ізра́їля від усьо́го беззако́ння його́.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8, подібний: Як назвемо вас): </w:t>
      </w:r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Ким тебе́ ни́ні, Пімене,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імену́ємо?*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– мона́шества взірце́м і ціли́телем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трудолю́бним;*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того́, хто возде́ржности ра́нами зра́нив при́страсті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душе́вні;*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співгромадя́нином Ангелів і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співбе́сідником,*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ви́шньої митропо́лії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жи́телем,*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чесно́т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осе́лею,*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вожде́м пусте́лі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насе́льників;*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моли́, щоб спасли́ся ду́ші на́ші.</w:t>
      </w:r>
    </w:p>
    <w:p w:rsidR="007215ED" w:rsidRPr="007869E9" w:rsidRDefault="00000000" w:rsidP="007869E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869E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Хвалі́те Го́спода всі </w:t>
      </w:r>
      <w:proofErr w:type="gramStart"/>
      <w:r w:rsidRPr="007869E9">
        <w:rPr>
          <w:rFonts w:ascii="Times New Roman" w:hAnsi="Times New Roman" w:cs="Times New Roman"/>
          <w:sz w:val="24"/>
          <w:szCs w:val="24"/>
          <w:u w:val="single"/>
        </w:rPr>
        <w:t>наро́ди!*</w:t>
      </w:r>
      <w:proofErr w:type="gramEnd"/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 Прославля́йте Його́ всі лю́ди!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Ким тебе́ ни́ні, Пімене,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проголо́симо?*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– пусте́лі громадя́нином і безмо́вности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люби́телем,*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при́страстей викорінювачем і мона́хів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наста́вником;*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по́вінню вчень Боже́ственного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Ду́ха,*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невсипу́щим світи́лом уміння розрізня́ти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ду́хів,*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істинним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чудотво́рцем,*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що зціля́є різноманітні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при́страсті;*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моли́, щоб спасли́ся ду́ші на́ші.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869E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Вели́ке бо до нас Його́ </w:t>
      </w:r>
      <w:proofErr w:type="gramStart"/>
      <w:r w:rsidRPr="007869E9">
        <w:rPr>
          <w:rFonts w:ascii="Times New Roman" w:hAnsi="Times New Roman" w:cs="Times New Roman"/>
          <w:sz w:val="24"/>
          <w:szCs w:val="24"/>
          <w:u w:val="single"/>
        </w:rPr>
        <w:t>милосе́рдя,*</w:t>
      </w:r>
      <w:proofErr w:type="gramEnd"/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 і ві́рність Го́спода пові́ки.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Світи́льником уміння розрізня́ти ду́хів став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ти,*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просвітлюючи ду́ші тих, хто приступа́в до те́бе з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вірою,*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і сте́жку життя́ пока́зуючи їм,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му́дрий.*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Тому́ тебе́ хвала́ми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ублажа́ємо,*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зве́ршуючи святе́ твоє́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торжество́,*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Пімене, отців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похвало́,*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аске́тів </w:t>
      </w:r>
      <w:proofErr w:type="gramStart"/>
      <w:r w:rsidRPr="007869E9">
        <w:rPr>
          <w:rFonts w:ascii="Times New Roman" w:hAnsi="Times New Roman" w:cs="Times New Roman"/>
          <w:sz w:val="24"/>
          <w:szCs w:val="24"/>
          <w:highlight w:val="white"/>
        </w:rPr>
        <w:t>окра́со;*</w:t>
      </w:r>
      <w:proofErr w:type="gramEnd"/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 моли́, щоб спасли́ся ду́ші на́ші.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Слава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r w:rsidRPr="007869E9">
        <w:rPr>
          <w:rFonts w:ascii="Times New Roman" w:hAnsi="Times New Roman" w:cs="Times New Roman"/>
          <w:sz w:val="24"/>
          <w:szCs w:val="24"/>
          <w:highlight w:val="white"/>
        </w:rPr>
        <w:t xml:space="preserve">Преподо́бний о́тче, на всю зе́млю ви́йшло віща́ння пра́вих діл твоїх – тим-то на небеса́х отри́мав єси́ нагоро́ду за труди́ твої. Де́монські розгроми́в єси́ </w:t>
      </w:r>
      <w:r w:rsidRPr="007869E9">
        <w:rPr>
          <w:rFonts w:ascii="Times New Roman" w:hAnsi="Times New Roman" w:cs="Times New Roman"/>
          <w:sz w:val="24"/>
          <w:szCs w:val="24"/>
          <w:highlight w:val="white"/>
        </w:rPr>
        <w:lastRenderedPageBreak/>
        <w:t>полки́ і а́нгельських досягну́в єси́ чи́нів, життя́ яки́х непоро́чно з ре́вністю наслідував. Сміли́вість ма́ючи до Христа́ Бо́га, ми́ру проси́ ду́шам на́шим.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sz w:val="24"/>
          <w:szCs w:val="24"/>
        </w:rPr>
        <w:t>І нині</w:t>
      </w:r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 w:rsidRPr="007869E9">
        <w:rPr>
          <w:rFonts w:ascii="Times New Roman" w:hAnsi="Times New Roman" w:cs="Times New Roman"/>
          <w:sz w:val="24"/>
          <w:szCs w:val="24"/>
        </w:rPr>
        <w:t xml:space="preserve">Ба́чачи, як Тебе́ розпина́ють,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Хри́сте,*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Твоя́ Роди́телька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голоси́ла:*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«Що то за ди́вне та́їнство ба́чу, Си́ну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мій?*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Як на Дре́ві вмира́єш Ти, пло́ттю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пові́шений,*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життя́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Пода́телю?»</w:t>
      </w:r>
      <w:proofErr w:type="gramEnd"/>
    </w:p>
    <w:p w:rsidR="007215ED" w:rsidRPr="007869E9" w:rsidRDefault="00000000" w:rsidP="007869E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7869E9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7869E9">
        <w:rPr>
          <w:rFonts w:ascii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(Пс. 22,6).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(Пс. 22,1-2).</w:t>
      </w: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Благослове́нний Ти, Го́споди, Бо́же отці́в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на́ших,*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хва́льне і просла́влене Ім’я́ Твоє́ наві́ки. Амі́нь.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Неха́й бу́де, Го́споди, ми́лість Твоя́ на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бо ми наді́ємось на Те́бе.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Го́споди,*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навчи́ мене́ устано́в Твої́х.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Влади́ко,*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врозуми́ мене́ устано́вами Твої́ми.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Святи́й,*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просвіти́ мене́ устано́вами Твої́ми.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Го́споди, ми́лість Твоя́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пові́ки,*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 покида́й ді́ло рук Твої́х.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Тобі́ нале́жить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хвала́,*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Тобі́ нале́жить пі́сня.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Тобі́ нале́жить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сла́ва:*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Отцю́ і Си́ну, і Свято́му Ду́хові,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І ни́ні 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повсякча́с,*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на ві́ки вікі́в. Амі́нь.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869E9">
        <w:rPr>
          <w:rFonts w:ascii="Times New Roman" w:hAnsi="Times New Roman" w:cs="Times New Roman"/>
          <w:sz w:val="24"/>
          <w:szCs w:val="24"/>
        </w:rPr>
        <w:t xml:space="preserve"> Спаси мене силою хресною, Христе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Спасе,*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ти, що спас Петра 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морі,*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помилуй мене, Боже.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869E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До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7869E9">
        <w:rPr>
          <w:rFonts w:ascii="Times New Roman" w:hAnsi="Times New Roman" w:cs="Times New Roman"/>
          <w:sz w:val="24"/>
          <w:szCs w:val="24"/>
          <w:u w:val="single"/>
        </w:rPr>
        <w:t>господині,*</w:t>
      </w:r>
      <w:proofErr w:type="gramEnd"/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 так очі наші дивляться на Господа, Бога нашого, поки не змилосердиться над нами.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Нехай буде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розп'ятий!*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кликали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ті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завжди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насолоджувалися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твоїми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869E9">
        <w:rPr>
          <w:rFonts w:ascii="Times New Roman" w:hAnsi="Times New Roman" w:cs="Times New Roman"/>
          <w:sz w:val="24"/>
          <w:szCs w:val="24"/>
        </w:rPr>
        <w:t>дарами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убивці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ж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праведників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просили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собі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злочинця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замість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869E9">
        <w:rPr>
          <w:rFonts w:ascii="Times New Roman" w:hAnsi="Times New Roman" w:cs="Times New Roman"/>
          <w:sz w:val="24"/>
          <w:szCs w:val="24"/>
        </w:rPr>
        <w:t>доброчинця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мовчав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терпів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їхню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869E9">
        <w:rPr>
          <w:rFonts w:ascii="Times New Roman" w:hAnsi="Times New Roman" w:cs="Times New Roman"/>
          <w:sz w:val="24"/>
          <w:szCs w:val="24"/>
        </w:rPr>
        <w:t>злобу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бажаючи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постраждати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спасти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r w:rsidR="007869E9">
        <w:rPr>
          <w:rFonts w:ascii="Times New Roman" w:hAnsi="Times New Roman" w:cs="Times New Roman"/>
          <w:sz w:val="24"/>
          <w:szCs w:val="24"/>
          <w:lang w:val="uk-UA"/>
        </w:rPr>
        <w:t>людинолюбний</w:t>
      </w:r>
      <w:r w:rsidRPr="007869E9">
        <w:rPr>
          <w:rFonts w:ascii="Times New Roman" w:hAnsi="Times New Roman" w:cs="Times New Roman"/>
          <w:sz w:val="24"/>
          <w:szCs w:val="24"/>
        </w:rPr>
        <w:t>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869E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Помилуй нас, Господи, помилуй нас, бо надто ми наситилися </w:t>
      </w:r>
      <w:proofErr w:type="gramStart"/>
      <w:r w:rsidRPr="007869E9">
        <w:rPr>
          <w:rFonts w:ascii="Times New Roman" w:hAnsi="Times New Roman" w:cs="Times New Roman"/>
          <w:sz w:val="24"/>
          <w:szCs w:val="24"/>
          <w:u w:val="single"/>
        </w:rPr>
        <w:t>зневаги.*</w:t>
      </w:r>
      <w:proofErr w:type="gramEnd"/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 Надто наситилася душа наша глузування ситих, зневаги гордих.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Хори мучеників супротивлялись мучителям,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промовляючи:*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Ми – воїни Царя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сил!*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хоч на вогонь і муки передасте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 відречемося допомоги Пресвятої Тройці.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869E9">
        <w:rPr>
          <w:rFonts w:ascii="Times New Roman" w:hAnsi="Times New Roman" w:cs="Times New Roman"/>
          <w:sz w:val="24"/>
          <w:szCs w:val="24"/>
        </w:rPr>
        <w:t xml:space="preserve">: Зазнавши надмір болів під час розп'яття твого Сина й Бога,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Пречиста,*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ти в сльозах зітхала 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кликала:*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Горе мені, солодка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Дитино!*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Як то ти, приймаючи несправедливі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страждання,*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бажаєш спасти нащадків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Адама?*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Тому з вірою молимо тебе, Пречиста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Діво:*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Випроси нам його милосердя.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Ни́ні відпуска́єш слугу́ Твого́,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Влади́ко,*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за Твої́м сло́вом у ми́рі.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Сві́тло на просві́ту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пога́нам,*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сла́ву лю́ду Твого́, Ізра́їля.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lastRenderedPageBreak/>
        <w:t xml:space="preserve">Сла́ва Отцю́, і Си́ну, і Свято́му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Амінь.</w:t>
      </w: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Потоками сліз твоїх ти неродючу пустиню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управив,*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і з глибини зітханнями ти в трудах приніс стократні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плоди,*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і був ти світильником вселенної, сіяючи чудесами, Пімене, отче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наш.*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Моли Христа Бога, щоб спаслися душі наші.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Ба́чивши на хресті́ А́гнця і Па́стиря і Спаси́теля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сві́ту,*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Ма́ти твоя́ мо́вила, пла́чучи: Си́ну і Бо́же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мій!*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Сві́т весели́ться, прийма́ючи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ви́зволення,*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але́ моє́ се́рце гори́ть, ди́влячись на твоє́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розп'я́ття,*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яке́ ти за всіх те́рпиш.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869E9">
        <w:rPr>
          <w:rFonts w:ascii="Times New Roman" w:hAnsi="Times New Roman" w:cs="Times New Roman"/>
          <w:i/>
          <w:sz w:val="24"/>
          <w:szCs w:val="24"/>
        </w:rPr>
        <w:t>,</w:t>
      </w:r>
      <w:r w:rsidRPr="007869E9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869E9">
        <w:rPr>
          <w:rFonts w:ascii="Times New Roman" w:hAnsi="Times New Roman" w:cs="Times New Roman"/>
          <w:i/>
          <w:sz w:val="24"/>
          <w:szCs w:val="24"/>
        </w:rPr>
        <w:t>,</w:t>
      </w:r>
      <w:r w:rsidRPr="007869E9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 xml:space="preserve">Чесні́шу від херуви́мів* і незрівня́нно славні́шу від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серафи́мів,*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що без зотлі́ння Бо́га Сло́во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породи́ла,*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су́щу Богоро́дицю, тебе́ велича́ємо.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 w:rsidRPr="007869E9">
        <w:rPr>
          <w:rFonts w:ascii="Times New Roman" w:hAnsi="Times New Roman" w:cs="Times New Roman"/>
          <w:sz w:val="24"/>
          <w:szCs w:val="24"/>
        </w:rPr>
        <w:t>, і преподобного отця нашого Пімена, блаженних преподобномучениць Лаврентії Герасимів і Олімпії Біди, і всіх святих - помилує і спасе нас як благий і людинолюбний.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Амінь.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br w:type="page"/>
      </w:r>
    </w:p>
    <w:p w:rsidR="007215ED" w:rsidRPr="007869E9" w:rsidRDefault="00000000" w:rsidP="007869E9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мир,*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в лю́дях благоволі́ння.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відкри́й,*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і уста́ мої́ сповістя́ть хвалу́ Твою́.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7215ED" w:rsidRPr="007869E9" w:rsidRDefault="00000000" w:rsidP="007869E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7215ED" w:rsidRPr="007869E9" w:rsidRDefault="00000000" w:rsidP="007869E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О Господи, як багато моїх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ворогів,*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багато їх повстало проти мене.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Багато тих, що мені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кажуть:*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«Нема йому спасіння в Бозі».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Але ти, Господи, щит мій навколо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мене,*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ти моя слава, підносиш голову мою вгору.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Я голосно візвав до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він вислухав мене з гори святої своєї.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Я ліг собі й заснув, 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пробудився,*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бо Господь мене зберігає.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Я не боюся безлічі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людей,*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що навколо мене обсіли.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Воскресни, Господи, спаси мене, мій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Боже!*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У Господа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на твій народ – благословення твоє.</w:t>
      </w:r>
    </w:p>
    <w:p w:rsidR="007215ED" w:rsidRPr="007869E9" w:rsidRDefault="00000000" w:rsidP="007869E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О Господи, не докоряй мені в твоїм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гніві,*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не карай мене в твоїм обуренні.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Бо твої стріли мене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прошили,*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рука твоя спустилася на мене.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твого;*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немає цілого нічого в моїх костях із-за гріху мого.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Бо мої провини голову мою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перевищили,*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немов важкий тягар, що тяжить над мою силу.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Смердять, загнивши, мої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задля мого нерозуму.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Принижений, зігнувсь 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вельми,*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повсякденно сумний ходжу 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Бо нутро моє повне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жару,*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здорового нема нічого на моїм тілі.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Зомлів я, розбитий понад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міру,*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скиглю від стогону серця мого.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О Господи, перед тобою все моє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бажання,*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стогін мій від тебе не скритий.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Серце моє розколотилось, сила мене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полишила,*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навіть очей моїх світло, – і того вже нема в мене.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Друзі мої та приятелі далекі від моєї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родичі мої стоять оподаль.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І ті, що на моє життя зазіхають, тенета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наставляють,*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lastRenderedPageBreak/>
        <w:t xml:space="preserve">Я, немов глухий, не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чую,*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як німий, що уст своїх не відкриває.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Я став, немов людина, що не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чує,*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в устах якої одвіту немає.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На тебе бо, о Господи, 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уповаю,*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ти вислухаєш мене, Господи, мій Боже.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Кажу бо: Нехай не втішаються наді мною, як захитається моя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нога,*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нехай не несуться проти мене.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Я бо ось-ось уже маю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впасти,*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біль мій передо мною завжди.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Я бо провину мою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визнаю,*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гріхом моїм журюся.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силі,*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І ті, що злом оддячують за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добро,*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вони проти мене, бо я про добро дбаю.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 покидай мене, 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 віддаляйся від мене, мій Боже.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Поспіши мені на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Господи, моє спасіння.</w:t>
      </w:r>
    </w:p>
    <w:p w:rsidR="007215ED" w:rsidRPr="007869E9" w:rsidRDefault="00000000" w:rsidP="007869E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Боже, ти Бог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мій!*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Тебе шукаю пильно.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Тебе душа моя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прагне,*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тебе бажає тіло моє в землі сухій, спраглій і безводній.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Отак і я у святині тебе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виглядаю:*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побачити силу твою й твою славу.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Бо твоя милість ліпша від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уста мої славитимуть тебе.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Отак буду тебе хвалити поки життя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у твоїм імені здійматиму мої руки.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оливою,*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уста мої веселим голосом хвалитимуть тебе.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Коли згадаю на моїй постелі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тебе,*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під час нічних чувань розмишлятиму про тебе.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Бо ти прийшов мені на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в тіні крил твоїх я ликуватиму.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Душа моя до тебе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лине,*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мене підтримує твоя правиця.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Ті ж, які чигають на мою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зійдуть у безодні підземні.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Їх віддадуть мечеві на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поталу,*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вони шакалів здобиччю стануть.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клянеться,*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уста бо тих, що неправду кажуть, будуть закриті.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lastRenderedPageBreak/>
        <w:t xml:space="preserve">Господи, Боже мого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молитва!*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Прихили своє вухо до мого благання.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Душа бо моя наситилася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горем,*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життя моє наблизилося до шеолу.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яму.*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Я став як чоловік, що допомоги не має.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могилі,*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що їх не згадуєш уже більше, що їх відтято від руки твоєї.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Поклав ти мене в глибоку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яму,*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у темряву та безодню.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Тяжить на мені твій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гнів,*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всіма хвилями твоїми гнітиш мене.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Ти віддалив від мене моїх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друзів,*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Очі мої знемоглися від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печалі;*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до тебе, Господи, щодня взиваю, до тебе простягаю мої руки.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Хіба для мертвих робиш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чуда?*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Хіба то тіні встануть, щоб тебе хвалити?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Хіба звіщатимуть у могилі твою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милість,*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у пропасті глибокій − твою вірність?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Хіба чуда твої в темряві будуть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відомі,*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твоя ласка в землі забуття?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Ось чому, Господи, до тебе 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взиваю,*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моя молитва вранці йде тобі назустріч.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Чому, Господи, відкинув ти мою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чому ховаєш своє обличчя від мене?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Я безталанний і конаю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змалку,*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я перебув страх твій − і умліваю.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Твій палкий гнів пронісся наді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Увесь час вони оточують мене, мов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води,*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усі разом мене обступили.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Ти віддалив від мене товариша 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друга,*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а із знайомих у мене тільки темінь.</w:t>
      </w:r>
    </w:p>
    <w:p w:rsidR="007215ED" w:rsidRPr="007869E9" w:rsidRDefault="00000000" w:rsidP="007869E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все нутро моє − його святе ім'я.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не забувай усіх добродійств його ніколи.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Він прощає всі твої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провини,*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зціляє всі твої недуги.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Він визволяє життя твоє від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ями,*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вінчає тебе ласкою і милосердям.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Він насичує твій похилий вік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добром,*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оновляється, як орел, твоя юність.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Господь творить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правосуддя,*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суд усім прибитим.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Він показав Мойсеєві свої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дороги,*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синам Ізраїля діла свої.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Милосердний Господь 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добрий,*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повільний до гніву й вельми милостивий.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 буде вічно він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обурюватися,*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не буде гніватись повіки.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 за гріхами нашими учинив він із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нами,*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не за провинами нашими відплатив він нам.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lastRenderedPageBreak/>
        <w:t xml:space="preserve">Бо як високо небо над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землею,*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така велика його милість над тими, що його бояться.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Як далеко схід від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заходу,*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Як батько милосердиться над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синами,*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так милосердиться Господь над тими, що його бояться.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Він знає з чого ми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зліплені,*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він пам'ятає, що ми порох.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Чоловік бо – дні його, немов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билина,*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квітне, і мов квітка в полі.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немає,*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місце, де він був, його не впізнає вже більше.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І справедливість його над дітьми дітей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тих,*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Господь на небі утвердив престол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свій,*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царство його всім володіє.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сили,*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слуги його, що чините його волю.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правління.*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Благослови, душе моя, Господа!</w:t>
      </w:r>
    </w:p>
    <w:p w:rsidR="007215ED" w:rsidRPr="007869E9" w:rsidRDefault="00000000" w:rsidP="007869E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О Господи, почуй мою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молитву,*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І не входь у суд із твоїм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слугою,*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бо ніхто з живих не виправдається перед тобою.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землю,*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він оселює мене в пітьмі, як давно померлих.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Я згадую дні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давні,*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До тебе простягаю мої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руки;*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моя душа, мов спрагла земля, тебе жадає.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покладаюсь.*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Нехай твій добрий дух веде мене по рівній землі.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Живи мене, о Господи, імени твого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ради,*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у справедливості твоїй виведи з скорботи мою душу.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lastRenderedPageBreak/>
        <w:t xml:space="preserve">І в гніві твоєму знищ моїх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супротивників.*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вигуби всіх гнобителів душі моєї, бо я твій слуга.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7869E9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7869E9">
        <w:rPr>
          <w:rFonts w:ascii="Times New Roman" w:hAnsi="Times New Roman" w:cs="Times New Roman"/>
          <w:sz w:val="24"/>
          <w:szCs w:val="24"/>
        </w:rPr>
        <w:t>е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7869E9">
        <w:rPr>
          <w:rFonts w:ascii="Times New Roman" w:hAnsi="Times New Roman" w:cs="Times New Roman"/>
          <w:sz w:val="24"/>
          <w:szCs w:val="24"/>
        </w:rPr>
        <w:t>е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7869E9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7869E9">
        <w:rPr>
          <w:rFonts w:ascii="Times New Roman" w:hAnsi="Times New Roman" w:cs="Times New Roman"/>
          <w:sz w:val="24"/>
          <w:szCs w:val="24"/>
        </w:rPr>
        <w:t>ебе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7869E9">
        <w:rPr>
          <w:rFonts w:ascii="Times New Roman" w:hAnsi="Times New Roman" w:cs="Times New Roman"/>
          <w:sz w:val="24"/>
          <w:szCs w:val="24"/>
        </w:rPr>
        <w:t>благ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7869E9">
        <w:rPr>
          <w:rFonts w:ascii="Times New Roman" w:hAnsi="Times New Roman" w:cs="Times New Roman"/>
          <w:sz w:val="24"/>
          <w:szCs w:val="24"/>
        </w:rPr>
        <w:t>нице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благ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7869E9">
        <w:rPr>
          <w:rFonts w:ascii="Times New Roman" w:hAnsi="Times New Roman" w:cs="Times New Roman"/>
          <w:sz w:val="24"/>
          <w:szCs w:val="24"/>
        </w:rPr>
        <w:t>Благодаримо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7869E9">
        <w:rPr>
          <w:rFonts w:ascii="Times New Roman" w:hAnsi="Times New Roman" w:cs="Times New Roman"/>
          <w:sz w:val="24"/>
          <w:szCs w:val="24"/>
        </w:rPr>
        <w:t>е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7869E9">
        <w:rPr>
          <w:rFonts w:ascii="Times New Roman" w:hAnsi="Times New Roman" w:cs="Times New Roman"/>
          <w:sz w:val="24"/>
          <w:szCs w:val="24"/>
        </w:rPr>
        <w:t>е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7869E9">
        <w:rPr>
          <w:rFonts w:ascii="Times New Roman" w:hAnsi="Times New Roman" w:cs="Times New Roman"/>
          <w:sz w:val="24"/>
          <w:szCs w:val="24"/>
        </w:rPr>
        <w:t>благодаримо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7869E9">
        <w:rPr>
          <w:rFonts w:ascii="Times New Roman" w:hAnsi="Times New Roman" w:cs="Times New Roman"/>
          <w:sz w:val="24"/>
          <w:szCs w:val="24"/>
        </w:rPr>
        <w:t>ебе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869E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869E9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7869E9">
        <w:rPr>
          <w:rFonts w:ascii="Times New Roman" w:hAnsi="Times New Roman" w:cs="Times New Roman"/>
          <w:sz w:val="24"/>
          <w:szCs w:val="24"/>
        </w:rPr>
        <w:t>(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Амінь.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Бог Господь... (Пс. 117), глас 8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Потоками сліз твоїх ти неродючу пустиню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управив,*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і з глибини зітханнями ти в трудах приніс стократні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плоди,*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і був ти світильником вселенної, сіяючи чудесами, Пімене, отче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наш.*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Моли Христа Бога, щоб спаслися душі наші.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Ба́чивши на хресті́ А́гнця і Па́стиря і Спаси́теля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сві́ту,*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Ма́ти твоя́ мо́вила, пла́чучи: Си́ну і Бо́же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мій!*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Сві́т весели́ться, прийма́ючи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ви́зволення,*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але́ моє́ се́рце гори́ть, ди́влячись на твоє́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розп'я́ття,*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яке́ ти за всіх те́рпиш.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Амінь.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869E9">
        <w:rPr>
          <w:rFonts w:ascii="Times New Roman" w:hAnsi="Times New Roman" w:cs="Times New Roman"/>
          <w:sz w:val="24"/>
          <w:szCs w:val="24"/>
        </w:rPr>
        <w:t xml:space="preserve"> Спасіння вчинив ти на землі, Христе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Боже,*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простерши на хресті пречисті твої руки* і зібравши всі народи, що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кличуть:*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Господи, – слава тобі!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869E9">
        <w:rPr>
          <w:rFonts w:ascii="Times New Roman" w:hAnsi="Times New Roman" w:cs="Times New Roman"/>
          <w:sz w:val="24"/>
          <w:szCs w:val="24"/>
        </w:rPr>
        <w:t xml:space="preserve">: О нове чудо! – закликала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Всенепорочна,*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побачивши повішеного на хресті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Сина,*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що все держить долонею і який прийняв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страждання.*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Його, Суддю, судять, а він усім подає прощення.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Амінь.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Животворний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твоєї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869E9">
        <w:rPr>
          <w:rFonts w:ascii="Times New Roman" w:hAnsi="Times New Roman" w:cs="Times New Roman"/>
          <w:sz w:val="24"/>
          <w:szCs w:val="24"/>
        </w:rPr>
        <w:t>доброти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дав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недостойним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7869E9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приносимо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молитву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Церкву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народ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заради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Богородиці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 xml:space="preserve"> </w:t>
      </w:r>
      <w:r w:rsidR="007869E9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7869E9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7869E9">
        <w:rPr>
          <w:rFonts w:ascii="Times New Roman" w:hAnsi="Times New Roman" w:cs="Times New Roman"/>
          <w:sz w:val="24"/>
          <w:szCs w:val="24"/>
        </w:rPr>
        <w:t>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869E9">
        <w:rPr>
          <w:rFonts w:ascii="Times New Roman" w:hAnsi="Times New Roman" w:cs="Times New Roman"/>
          <w:sz w:val="24"/>
          <w:szCs w:val="24"/>
        </w:rPr>
        <w:t xml:space="preserve">: Діва і Мати твоя,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Христе,*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бачивши тебе на хресті повішеного 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мертвого,*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гірко плачучи,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ридала:*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Сину мій, що це за дивне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таїнство?*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Як це ти, що всім даєш життя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вічне,*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добровільно вмираєш на хресті ганебною смертю?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твоєї,*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багатством щедрот твоїх очисти мене з беззаконня мого.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Обмий мене повнотою з беззаконня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від гріха мого очисти мене.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Бо беззаконня моє 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знаю,*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гріх мій є завжди передо мною.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Це бо в беззаконнях 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зачатий,*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в гріхах породила мене мати моя.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Це бо істину полюбив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єси,*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невідоме й таємне мудрости своєї явив ти мені.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Окропи мене іссопом, 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очищуся,*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обмий мене, і стану біліший від снігу.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Дай мені відчути радість 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веселість,*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зрадіють кості сокрушені.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Відверни лице твоє від гріхів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моїх,*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всі беззаконня мої очисти.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Серце чисте створи в мені,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Боже,*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духа правого обнови в нутрі моєму.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 відкинь мене від лиця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Духа твого Святого не відійми від мене.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Поверни мені радість спасіння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духом владичним утверди мене.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Вкажу беззаконним дороги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твої,*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нечестиві до тебе навернуться.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lastRenderedPageBreak/>
        <w:t xml:space="preserve">Визволь мене від вини крови, Боже, Боже спасіння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язик мій радісно прославить справедливість твою.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Господи, губи мої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відкрий,*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уста мої сповістять хвалу твою.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та всепалення не миле тобі.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Жертва Богові – дух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сокрушений,*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серцем сокрушеним і смиренним Бог не погордить.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Сіон,*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нехай відбудуються стіни єрусалимські.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всепалення;*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тоді покладуть на вівтар твій тельців.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Грядіть, люди, співаймо пісню Христу Богу, що розділив море і настановив людей, яких вивів із єгипетської неволі, бо Він прославився.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Прийдіть, усі вірні, одностайно оспіваймо Богородицю, бо вона народила Христа незбагненно для розуму людського і безперестанно благає спасти всіх нас. Той, що є образом Отчої іпостасі, із Тебе, Богородице, прийняв тіло, і зітлілий образ прославив, і створив його новим.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Ти є чесніша від херувимів і вища за небесні кола, бо вмістила незбагненно Бога в утробі Твоїй безстрасно.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Ти народила визволення наших гріхів — благодателя Господа, який змінив мертвість праотця Адама і підніс наше єство до небес.</w:t>
      </w: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3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Утверди нас у Тобі, Господи, що древом умертвив гріх, і страх Твій осели в серцях наших, що оспівуємо Тебе.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Тебе, Діво, називаємо воістину золотою кадильницею, і стамною манни, і горою Божою, і прекрасною палатою Божою.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Церкво і священна оселе Слова, Богородице, будь для мене очистилищем гріхів, Пречиста Приснодіво.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Ні язик земнородних, ні розум безплотних не може оспівати Різдво Твоє, бо воно надприродне і незбагненне: Богородице, Ти народила Творця.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Будь утвердженням, і пристановищем, і покровом, Діво Богородице, тим, хто з вірою до Тебе звертається і проголошує Тебе Матір’ю Божою.</w:t>
      </w: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Амінь.</w:t>
      </w: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lastRenderedPageBreak/>
        <w:t>Дай мені, Владичице, сльози зворушення і погаси спеку серця мого, каламутні потоки помислів моїх зупини.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Не зневаж мене, Пречиста, ураненого зброєю пристрастей і лежачого в ранах, але зціли списом і кров’ю розіп’ятого Сина Твого і Бога нашого.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Збагативши владичеством Твоїм, Всенепорочна, ущедри мене благодаттю божественною, зубожілого, щоб я величав Тебе, благу мою Заступницю.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Прохолоди мене покаянням і пошли дощ серцю моєму, що висохло від спеки пристрастей, поливаючи мене єлеєм і зціляючи милістю Твоєю.</w:t>
      </w: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Світла подателю і віків Творче, Господи, у світлі Твоїх повелінь настанови нас; бо іншого бога крім Тебе не знаємо.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Втіленого із Тебе, Богородице, ми, вірні, пізнали народженого безмужньо Сина: Бога істинного і Людину єством; тому Тебе славимо.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Під покров Твій і заступництво, Пречиста, ми, вірні, завжди звертаючись із вірою, Тобою, Діво, визволяємося від усяких лютих обставин.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Визволи нас від спокус і від бурі помислів, Пречиста, від усякого гніву, і всякого гріха, голоду, і згуби, і вічної муки, Діво.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Заступниця наша, спасіння і уповання християн, Владичице, спасай тих, хто завжди з любов’ю вірно оспівують Тебе, Діво Всесвята.</w:t>
      </w: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У безодні гріховній валяючись, недослідиму милосердя Твого закликаємо безодню: від тління визволи мене Боже.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Ти, що волею все сотворив, благозволив оселитися в лоні Неневісної; і тих, що хворіли тлінням, збагатив нетлінням, як милосердний.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Вища за небесні сили і найсвятіша, Всенепорочна, Ти надприродно вмістила в утробі Своїй невмістиме Слово.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Мене, що заблукав на путях житейських і часто впадаю в гріховну розпусту, направ мене, Владичице, на стежку покаяння.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Не зневаж, Чиста, благання наше, бо на Тебе покладаємо надію, раби Твої; Ти, Владичице, пристановище і очищення душ наших.</w:t>
      </w: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7869E9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7869E9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7869E9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7869E9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7869E9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Амінь</w:t>
      </w:r>
      <w:r w:rsidRPr="007869E9">
        <w:rPr>
          <w:rFonts w:ascii="Times New Roman" w:hAnsi="Times New Roman" w:cs="Times New Roman"/>
          <w:i/>
          <w:sz w:val="24"/>
          <w:szCs w:val="24"/>
        </w:rPr>
        <w:t>.</w:t>
      </w: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Богопротивне повеління беззаконного мучителя високе полум’я розпалило, Христос же послав богочесним юнакам росу духовну, Він благословенний і препрославлений.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Кріпкість моя, і спів, і спасіння, і відоме заступництво, і стіна незборена: Владичице, побори демонів, які поборюють мене і намагаються умертвити мене.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Ти, Діво, воплотила Бога із дівственних кровей Твоїх, який обожив людство; тому визволи мене Твоїми молитвами, оскверненого пристрастями і зітлілого від ворожих підступів.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Піч прообразувала Твоє Різдво, Всенепорочна: юнаків не обпалила, як і утробу Твою не обпалив вогонь божественний; тому благаємо Тебе: визволи рабів Твоїх від вогню вічного.</w:t>
      </w: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8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У давнину зросив Ти, Господи, юнаків у полум’ї і обпалив халдеїв преславно в ньому; оспіваймо Його, промовляючи: благословляйте і прославляйте Його повіки.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Живе і незаздрісне спасіння нам, земнородним, є нескверна Агниця, </w:t>
      </w:r>
      <w:r w:rsidRPr="007869E9">
        <w:rPr>
          <w:rFonts w:ascii="Times New Roman" w:hAnsi="Times New Roman" w:cs="Times New Roman"/>
          <w:sz w:val="24"/>
          <w:szCs w:val="24"/>
        </w:rPr>
        <w:t xml:space="preserve">що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>народила Агнця Божого; не зневаж мене, що взиваю: благословляйте, всі діла Господні, Господа.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Божественне Твоє Різдво, Пречиста, оновило нас і всіх дітей показало синами дня і світла; і спасшись, взиваємо: благословляйте, всі діла Господні, Господа.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Живу воду народила Ти, Чиста, із лона дівочого, і прощення виточила вірним із джерел зцілень; тому всі взиваємо: благословляйте, всі діла Господні, Господа.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Гроно доспіле життя виростила Ти, Чиста, бо Ти є лоза, яка удобрює землю благами; Її оспівуючи, взиваємо: благословляйте, всі діла Господні, Господа.</w:t>
      </w: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Величає душа моя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дух мій радіє в Бозі, Спасі моїм.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Чеснішу від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херувимів,*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незрівнянно славнішу від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серафимів,*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що без зотління Бога Слово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породила,*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сущу Богородицю, тебе величаємо.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7869E9">
        <w:rPr>
          <w:rFonts w:ascii="Times New Roman" w:hAnsi="Times New Roman" w:cs="Times New Roman"/>
          <w:sz w:val="24"/>
          <w:szCs w:val="24"/>
        </w:rPr>
        <w:t>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Бо він зглянувся на покору слугині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своєї,*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ось бо віднині ублажатимуть мене всі роди.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Велике бо вчинив мені Всемогутній, і святе ім'я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його.*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Милосердя його з роду в рід на тих, які бояться його.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Він виявив потугу рамени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свого,*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розвіяв гордих у задумах їхніх сердець.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Могутніх скинув з престолів, підняв угору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смиренних;*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наситив благами голодних, багатих же відіслав з порожніми руками.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Він пригорнув Ізраїля, слугу свого, згадавши своє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милосердя,*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b/>
          <w:sz w:val="24"/>
          <w:szCs w:val="24"/>
        </w:rPr>
        <w:t xml:space="preserve">Безначального Отця Син, Бог і </w:t>
      </w:r>
      <w:proofErr w:type="gramStart"/>
      <w:r w:rsidRPr="007869E9">
        <w:rPr>
          <w:rFonts w:ascii="Times New Roman" w:hAnsi="Times New Roman" w:cs="Times New Roman"/>
          <w:b/>
          <w:sz w:val="24"/>
          <w:szCs w:val="24"/>
        </w:rPr>
        <w:t>Господь,*</w:t>
      </w:r>
      <w:proofErr w:type="gramEnd"/>
      <w:r w:rsidRPr="007869E9">
        <w:rPr>
          <w:rFonts w:ascii="Times New Roman" w:hAnsi="Times New Roman" w:cs="Times New Roman"/>
          <w:b/>
          <w:sz w:val="24"/>
          <w:szCs w:val="24"/>
        </w:rPr>
        <w:t xml:space="preserve"> воплотившись від Діви, нам </w:t>
      </w:r>
      <w:proofErr w:type="gramStart"/>
      <w:r w:rsidRPr="007869E9">
        <w:rPr>
          <w:rFonts w:ascii="Times New Roman" w:hAnsi="Times New Roman" w:cs="Times New Roman"/>
          <w:b/>
          <w:sz w:val="24"/>
          <w:szCs w:val="24"/>
        </w:rPr>
        <w:t>з'явився,*</w:t>
      </w:r>
      <w:proofErr w:type="gramEnd"/>
      <w:r w:rsidRPr="007869E9">
        <w:rPr>
          <w:rFonts w:ascii="Times New Roman" w:hAnsi="Times New Roman" w:cs="Times New Roman"/>
          <w:b/>
          <w:sz w:val="24"/>
          <w:szCs w:val="24"/>
        </w:rPr>
        <w:t xml:space="preserve"> щоб просвітити у тьмі сущих, зібрати </w:t>
      </w:r>
      <w:proofErr w:type="gramStart"/>
      <w:r w:rsidRPr="007869E9">
        <w:rPr>
          <w:rFonts w:ascii="Times New Roman" w:hAnsi="Times New Roman" w:cs="Times New Roman"/>
          <w:b/>
          <w:sz w:val="24"/>
          <w:szCs w:val="24"/>
        </w:rPr>
        <w:t>розсіяних.*</w:t>
      </w:r>
      <w:proofErr w:type="gramEnd"/>
      <w:r w:rsidRPr="007869E9">
        <w:rPr>
          <w:rFonts w:ascii="Times New Roman" w:hAnsi="Times New Roman" w:cs="Times New Roman"/>
          <w:b/>
          <w:sz w:val="24"/>
          <w:szCs w:val="24"/>
        </w:rPr>
        <w:t xml:space="preserve"> Тому ми всехвальну Богородицю величаємо.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7869E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Мою руїну й окаянство злікуй своєю раною, незбагненний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Слове,*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твоїми стражданнями відчисть погребаний лукавими пристрастями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образ,*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Господи, Боже мого спасіння.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У тобі, Всеоспівувана, знайшли ми певну захисницю й твердиню, надію і міцний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покров,*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непереможне укріплення і тиху пристань, єдиний й упевнений захист, – тому й спасаємося.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869E9">
        <w:rPr>
          <w:rFonts w:ascii="Times New Roman" w:hAnsi="Times New Roman" w:cs="Times New Roman"/>
          <w:sz w:val="24"/>
          <w:szCs w:val="24"/>
        </w:rPr>
        <w:t xml:space="preserve">: Породивши божественне світло, просвіти, Діво, моє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серце,*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замрячене багатьма нападами пристрастей і злими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помислами,*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даючи мені завжди сльозину, що очищує мене від гріха.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Богоро́дицю,*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присноблаже́нну і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пренепоро́чну,*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і Ма́тір Бо́га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на́шого.*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Чесні́шу від херуви́мів* і незрівня́нно славні́шу від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серафи́мів,*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що без зотлі́ння Бо́га Сло́во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породи́ла,*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су́щу Богоро́дицю, тебе́ велича́ємо.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Амінь.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Світильний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Вірою оспівуємо божественний хрест, зброю нездоланну і твердиню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віри,*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йому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поклоняємося.*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Достойно величаємо великий захист, похвалу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християн,*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охоронця православних і страстотерпців славу.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869E9">
        <w:rPr>
          <w:rFonts w:ascii="Times New Roman" w:hAnsi="Times New Roman" w:cs="Times New Roman"/>
          <w:sz w:val="24"/>
          <w:szCs w:val="24"/>
        </w:rPr>
        <w:t xml:space="preserve">: Стоячи біля хреста і бачивши свого Сина на дереві розп'ятого й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бездушного,*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Пречиста по-материнському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ридала,*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кликала зі сльозами 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промовляла:*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Яке ж це диво, що Творець створіння дав себе піднести на хрест, щоб розіп'ястися?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7215ED" w:rsidRPr="007869E9" w:rsidRDefault="00000000" w:rsidP="007869E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Хваліте Господа з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неба,*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хваліте його на висотах.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Хваліте його, всі ангели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хваліте його, всі воїнства небесні.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Хваліте його, ви − сонце й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місяцю,*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хваліте його, всі ясні зорі.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Нехай вони ім'я Господнє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хвалять,*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бо він повелів, і створились.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Хваліте Господа з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землі,*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кити і всі морські безодні;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Вогонь і град, сніг 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туман,*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буйний вітер, який виконує його слово;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Гори й усі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пагорби,*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садовина й усі кедри;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Звір дикий і скот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усілякий,*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гад і птах крилатий;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Царі землі й усі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народи,*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князі й усі земні судді;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Хлопці й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дівчата,*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старі разом з юнацтвом.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єдине.*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Велич його понад землю й небо.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Він підняв ріг народу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свого.*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:rsidR="007215ED" w:rsidRPr="007869E9" w:rsidRDefault="00000000" w:rsidP="007869E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Співайте Господеві нову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пісню,*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а хвалу йому на зборі праведників.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Нехай Ізраїль своїм Творцем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радіє,*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нехай своїм царем сини Сіону веселяться.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Нехай хвалять ім'я його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при бубні й при гарфі нехай йому співають.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Господь бо ласкавий до народу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свого,*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оздоблює перемогою покірних.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Нехай торжествують праведні 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славі,*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на своїх ложах нехай ликують.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Нехай хвала Божа буде на устах 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них,*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двосічний меч у руці в них.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Щоб між народами вчинити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відплату,*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між племенами – покарання.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lastRenderedPageBreak/>
        <w:t xml:space="preserve">Щоб їхніх царів закути 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кайдани,*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а їхніх вельмож – у залізні окови.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Щоб суд написаний над ними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вчинити.*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Це слава всіх його преподобних.</w:t>
      </w:r>
    </w:p>
    <w:p w:rsidR="007215ED" w:rsidRPr="007869E9" w:rsidRDefault="00000000" w:rsidP="007869E9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Хваліте Бога у святині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хваліте його у твердині сили його.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Хваліте його за його подвиги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великі,*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хваліте його в його величі безмежній.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Хваліте його звуком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рогу,*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хваліте його на гарфі й на гуслах.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Хваліте його на бубні й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хваліте його на струнах і сопілці.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цимбалах.*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Усе, що живе, нехай хвалить Господа.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мир,*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в людях благовоління.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тобі,*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славимо тебе, дякуємо тобі заради великої твоєї слави.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Господи, царю небесний, Боже, Отче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вседержителю,*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Господи, Сину єдинородний, Ісусе Христе, і Святий Душе.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Господи, Боже, Агнче Божий, Сину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що береш гріх світу, помилуй нас.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Ти, що береш гріхи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світу,*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прийми нашу молитву.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Ти, що сидиш по правиці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помилуй нас.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Христос,*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на славу Бога Отця.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Молюсь: Господи, змилуйся надо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вилікуй мою душу, бо гріх мій − перед тобою.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lastRenderedPageBreak/>
        <w:t xml:space="preserve">Господи, до тебе 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прибігаю,*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навчи мене творити твою волю, бо ти Бог мій.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Бо в тебе є джерело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у твоїм світлі побачимо світло.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Добавляй ласку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тим,*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що визнають тебе.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наших,*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хвальне, і прославлене ім'я твоє навіки. 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бо ми надіємось на тебе.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навчи мене установ твоїх.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Владико,*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врозуми мене установами твоїми.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Святий,*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Господи, милість твоя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повіки,*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 покидай діло рук твоїх.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хвала,*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тобі належить пісня.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слава:*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І нині 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повсякчас,*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на віки віків. Амінь.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Амінь.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Амінь.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Дерево хреста твого, Христе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Боже,*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появив ти життєдайним нам, що віруємо в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тебе.*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Ним ти знищив владу того, що панує над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смертю,*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оживив нас, умертвлених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гріхом.*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Тому й кличемо до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тебе:*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Доброчинцю всіх, Господи, – слава тобі!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869E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7869E9">
        <w:rPr>
          <w:rFonts w:ascii="Times New Roman" w:hAnsi="Times New Roman" w:cs="Times New Roman"/>
          <w:sz w:val="24"/>
          <w:szCs w:val="24"/>
          <w:u w:val="single"/>
        </w:rPr>
        <w:t>горя.*</w:t>
      </w:r>
      <w:proofErr w:type="gramEnd"/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 Нехай виявиться твоїм слугам твоє діло, і слава твоя – їхнім дітям.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lastRenderedPageBreak/>
        <w:t xml:space="preserve">Добровільно ти став убогим* заради Адамового зубожіння, Христе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Боже.*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На землю прийшов ти, воплочений з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Діви,*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прийняв розп'яття, щоб визволити нас з неволі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ворожої.*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Господи, – слава тобі.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7869E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</w:t>
      </w:r>
      <w:proofErr w:type="gramStart"/>
      <w:r w:rsidRPr="007869E9">
        <w:rPr>
          <w:rFonts w:ascii="Times New Roman" w:hAnsi="Times New Roman" w:cs="Times New Roman"/>
          <w:sz w:val="24"/>
          <w:szCs w:val="24"/>
          <w:u w:val="single"/>
        </w:rPr>
        <w:t>нами,*</w:t>
      </w:r>
      <w:proofErr w:type="gramEnd"/>
      <w:r w:rsidRPr="007869E9">
        <w:rPr>
          <w:rFonts w:ascii="Times New Roman" w:hAnsi="Times New Roman" w:cs="Times New Roman"/>
          <w:sz w:val="24"/>
          <w:szCs w:val="24"/>
          <w:u w:val="single"/>
        </w:rPr>
        <w:t xml:space="preserve"> і стверди діло рук наших; стверди його – діло рук наших. 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Всяке місто й країна почитають ваші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мощі,*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страстотерпні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мученики,*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бо законно постраждавши і прийнявши небесні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вінки,*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ви стали святителям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похвалою,*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царям перемогою, а Церквам оздобою.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7869E9">
        <w:rPr>
          <w:rFonts w:ascii="Times New Roman" w:hAnsi="Times New Roman" w:cs="Times New Roman"/>
          <w:sz w:val="24"/>
          <w:szCs w:val="24"/>
        </w:rPr>
        <w:t xml:space="preserve">: Як побачила ти, Діво, на хресті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того,*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якого ти безсіменно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зачала,*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то оспівувала його несказанну милість.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Амінь.</w:t>
      </w:r>
      <w:r w:rsidRPr="007869E9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7215ED" w:rsidRPr="007869E9" w:rsidRDefault="007215ED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Потоками сліз твоїх ти неродючу пустиню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управив,*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і з глибини зітханнями ти в трудах приніс стократні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плоди,*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і був ти світильником вселенної, сіяючи чудесами, Пімене, отче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наш.*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Моли Христа Бога, щоб спаслися душі наші.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Плід ло́на твого́,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Пречи́ста,*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є спо́вненням проро́ків і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зако́ну;*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пізна́вши це, ми тебе́, </w:t>
      </w:r>
      <w:proofErr w:type="gramStart"/>
      <w:r w:rsidRPr="007869E9">
        <w:rPr>
          <w:rFonts w:ascii="Times New Roman" w:hAnsi="Times New Roman" w:cs="Times New Roman"/>
          <w:color w:val="000000"/>
          <w:sz w:val="24"/>
          <w:szCs w:val="24"/>
        </w:rPr>
        <w:t>Богоро́дице,*</w:t>
      </w:r>
      <w:proofErr w:type="gramEnd"/>
      <w:r w:rsidRPr="007869E9">
        <w:rPr>
          <w:rFonts w:ascii="Times New Roman" w:hAnsi="Times New Roman" w:cs="Times New Roman"/>
          <w:color w:val="000000"/>
          <w:sz w:val="24"/>
          <w:szCs w:val="24"/>
        </w:rPr>
        <w:t xml:space="preserve"> побо́жно велича́ємо.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869E9">
        <w:rPr>
          <w:rFonts w:ascii="Times New Roman" w:hAnsi="Times New Roman" w:cs="Times New Roman"/>
          <w:i/>
          <w:sz w:val="24"/>
          <w:szCs w:val="24"/>
        </w:rPr>
        <w:t>,</w:t>
      </w:r>
      <w:r w:rsidRPr="007869E9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7869E9">
        <w:rPr>
          <w:rFonts w:ascii="Times New Roman" w:hAnsi="Times New Roman" w:cs="Times New Roman"/>
          <w:i/>
          <w:sz w:val="24"/>
          <w:szCs w:val="24"/>
        </w:rPr>
        <w:t>,</w:t>
      </w:r>
      <w:r w:rsidRPr="007869E9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7869E9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 xml:space="preserve">Чесні́шу від херуви́мів* і незрівня́нно славні́шу від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серафи́мів,*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що без зотлі́ння Бо́га Сло́во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породи́ла,*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су́щу Богоро́дицю, тебе́ велича́ємо.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7869E9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7869E9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 w:rsidRPr="007869E9">
        <w:rPr>
          <w:rFonts w:ascii="Times New Roman" w:hAnsi="Times New Roman" w:cs="Times New Roman"/>
          <w:sz w:val="24"/>
          <w:szCs w:val="24"/>
        </w:rPr>
        <w:t>, і преподобного отця нашого Пімена, блаженних преподобномучениць Лаврентії Герасимів і Олімпії Біди, і всіх святих - помилує і спасе нас як благий і людинолюбний.</w:t>
      </w:r>
    </w:p>
    <w:p w:rsidR="007215ED" w:rsidRPr="007869E9" w:rsidRDefault="00000000" w:rsidP="007869E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869E9">
        <w:rPr>
          <w:rFonts w:ascii="Times New Roman" w:hAnsi="Times New Roman" w:cs="Times New Roman"/>
          <w:sz w:val="24"/>
          <w:szCs w:val="24"/>
        </w:rPr>
        <w:t>Амінь.</w:t>
      </w:r>
    </w:p>
    <w:p w:rsidR="007215ED" w:rsidRPr="007869E9" w:rsidRDefault="007215ED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:rsidR="007215ED" w:rsidRPr="007869E9" w:rsidRDefault="00000000" w:rsidP="007869E9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7215ED" w:rsidRPr="007869E9" w:rsidRDefault="00000000" w:rsidP="007869E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869E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7869E9">
        <w:rPr>
          <w:rFonts w:ascii="Times New Roman" w:hAnsi="Times New Roman" w:cs="Times New Roman"/>
          <w:sz w:val="24"/>
          <w:szCs w:val="24"/>
        </w:rPr>
        <w:t xml:space="preserve"> Силою хреста* твого,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Христе,*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утверди моє </w:t>
      </w:r>
      <w:proofErr w:type="gramStart"/>
      <w:r w:rsidRPr="007869E9">
        <w:rPr>
          <w:rFonts w:ascii="Times New Roman" w:hAnsi="Times New Roman" w:cs="Times New Roman"/>
          <w:sz w:val="24"/>
          <w:szCs w:val="24"/>
        </w:rPr>
        <w:t>розуміння,*</w:t>
      </w:r>
      <w:proofErr w:type="gramEnd"/>
      <w:r w:rsidRPr="007869E9">
        <w:rPr>
          <w:rFonts w:ascii="Times New Roman" w:hAnsi="Times New Roman" w:cs="Times New Roman"/>
          <w:sz w:val="24"/>
          <w:szCs w:val="24"/>
        </w:rPr>
        <w:t xml:space="preserve"> щоби піснями прославляти* спасительне твоє розп'яття.</w:t>
      </w:r>
    </w:p>
    <w:sectPr w:rsidR="007215ED" w:rsidRPr="007869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214248">
    <w:abstractNumId w:val="8"/>
  </w:num>
  <w:num w:numId="2" w16cid:durableId="1273394413">
    <w:abstractNumId w:val="6"/>
  </w:num>
  <w:num w:numId="3" w16cid:durableId="1666516054">
    <w:abstractNumId w:val="5"/>
  </w:num>
  <w:num w:numId="4" w16cid:durableId="1812215027">
    <w:abstractNumId w:val="4"/>
  </w:num>
  <w:num w:numId="5" w16cid:durableId="1053653853">
    <w:abstractNumId w:val="7"/>
  </w:num>
  <w:num w:numId="6" w16cid:durableId="940532142">
    <w:abstractNumId w:val="3"/>
  </w:num>
  <w:num w:numId="7" w16cid:durableId="268901601">
    <w:abstractNumId w:val="2"/>
  </w:num>
  <w:num w:numId="8" w16cid:durableId="1365867082">
    <w:abstractNumId w:val="1"/>
  </w:num>
  <w:num w:numId="9" w16cid:durableId="374737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6F10"/>
    <w:rsid w:val="007215ED"/>
    <w:rsid w:val="007869E9"/>
    <w:rsid w:val="007C644D"/>
    <w:rsid w:val="00AA1D8D"/>
    <w:rsid w:val="00B47730"/>
    <w:rsid w:val="00CB0664"/>
    <w:rsid w:val="00F173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029F6"/>
  <w14:defaultImageDpi w14:val="300"/>
  <w15:docId w15:val="{54B00FB0-EFC8-9B4C-80E0-74340E7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34</Pages>
  <Words>10759</Words>
  <Characters>61329</Characters>
  <Application>Microsoft Office Word</Application>
  <DocSecurity>0</DocSecurity>
  <Lines>511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2025-07-28T03:24:00Z</dcterms:created>
  <dcterms:modified xsi:type="dcterms:W3CDTF">2025-07-28T03:27:00Z</dcterms:modified>
  <cp:category/>
</cp:coreProperties>
</file>