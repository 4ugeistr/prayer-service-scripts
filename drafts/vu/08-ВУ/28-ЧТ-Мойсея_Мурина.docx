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D3B42" w:rsidRPr="000323A6" w:rsidRDefault="008D3B42" w:rsidP="008D3B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323A6">
        <w:rPr>
          <w:rFonts w:ascii="Times New Roman" w:eastAsia="Times New Roman" w:hAnsi="Times New Roman" w:cs="Times New Roman"/>
          <w:sz w:val="24"/>
          <w:szCs w:val="24"/>
        </w:rPr>
        <w:t>Четвер</w:t>
      </w:r>
      <w:proofErr w:type="spellEnd"/>
    </w:p>
    <w:p w:rsidR="008D3B42" w:rsidRPr="000323A6" w:rsidRDefault="008D3B42" w:rsidP="008D3B4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3A6">
        <w:rPr>
          <w:rFonts w:ascii="Times New Roman" w:eastAsia="Times New Roman" w:hAnsi="Times New Roman" w:cs="Times New Roman"/>
          <w:sz w:val="24"/>
          <w:szCs w:val="24"/>
        </w:rPr>
        <w:t xml:space="preserve">28 </w:t>
      </w:r>
      <w:proofErr w:type="spellStart"/>
      <w:r w:rsidRPr="000323A6">
        <w:rPr>
          <w:rFonts w:ascii="Times New Roman" w:eastAsia="Times New Roman" w:hAnsi="Times New Roman" w:cs="Times New Roman"/>
          <w:sz w:val="24"/>
          <w:szCs w:val="24"/>
        </w:rPr>
        <w:t>Собор</w:t>
      </w:r>
      <w:proofErr w:type="spellEnd"/>
      <w:r w:rsidRPr="000323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23A6">
        <w:rPr>
          <w:rFonts w:ascii="Times New Roman" w:eastAsia="Times New Roman" w:hAnsi="Times New Roman" w:cs="Times New Roman"/>
          <w:sz w:val="24"/>
          <w:szCs w:val="24"/>
        </w:rPr>
        <w:t>преподобних</w:t>
      </w:r>
      <w:proofErr w:type="spellEnd"/>
      <w:r w:rsidRPr="000323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23A6">
        <w:rPr>
          <w:rFonts w:ascii="Times New Roman" w:eastAsia="Times New Roman" w:hAnsi="Times New Roman" w:cs="Times New Roman"/>
          <w:sz w:val="24"/>
          <w:szCs w:val="24"/>
        </w:rPr>
        <w:t>отців</w:t>
      </w:r>
      <w:proofErr w:type="spellEnd"/>
      <w:r w:rsidRPr="000323A6">
        <w:rPr>
          <w:rFonts w:ascii="Times New Roman" w:eastAsia="Times New Roman" w:hAnsi="Times New Roman" w:cs="Times New Roman"/>
          <w:sz w:val="24"/>
          <w:szCs w:val="24"/>
        </w:rPr>
        <w:t xml:space="preserve"> Печерських, </w:t>
      </w:r>
      <w:proofErr w:type="spellStart"/>
      <w:r w:rsidRPr="000323A6">
        <w:rPr>
          <w:rFonts w:ascii="Times New Roman" w:eastAsia="Times New Roman" w:hAnsi="Times New Roman" w:cs="Times New Roman"/>
          <w:sz w:val="24"/>
          <w:szCs w:val="24"/>
        </w:rPr>
        <w:t>що</w:t>
      </w:r>
      <w:proofErr w:type="spellEnd"/>
      <w:r w:rsidRPr="000323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23A6">
        <w:rPr>
          <w:rFonts w:ascii="Times New Roman" w:eastAsia="Times New Roman" w:hAnsi="Times New Roman" w:cs="Times New Roman"/>
          <w:sz w:val="24"/>
          <w:szCs w:val="24"/>
        </w:rPr>
        <w:t>спочивають</w:t>
      </w:r>
      <w:proofErr w:type="spellEnd"/>
      <w:r w:rsidRPr="000323A6">
        <w:rPr>
          <w:rFonts w:ascii="Times New Roman" w:eastAsia="Times New Roman" w:hAnsi="Times New Roman" w:cs="Times New Roman"/>
          <w:sz w:val="24"/>
          <w:szCs w:val="24"/>
        </w:rPr>
        <w:t xml:space="preserve"> у </w:t>
      </w:r>
      <w:proofErr w:type="spellStart"/>
      <w:r w:rsidRPr="000323A6">
        <w:rPr>
          <w:rFonts w:ascii="Times New Roman" w:eastAsia="Times New Roman" w:hAnsi="Times New Roman" w:cs="Times New Roman"/>
          <w:sz w:val="24"/>
          <w:szCs w:val="24"/>
        </w:rPr>
        <w:t>дальніх</w:t>
      </w:r>
      <w:proofErr w:type="spellEnd"/>
      <w:r w:rsidRPr="000323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23A6">
        <w:rPr>
          <w:rFonts w:ascii="Times New Roman" w:eastAsia="Times New Roman" w:hAnsi="Times New Roman" w:cs="Times New Roman"/>
          <w:sz w:val="24"/>
          <w:szCs w:val="24"/>
        </w:rPr>
        <w:t>печерах</w:t>
      </w:r>
      <w:proofErr w:type="spellEnd"/>
      <w:r w:rsidRPr="000323A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0323A6">
        <w:rPr>
          <w:rFonts w:ascii="Times New Roman" w:eastAsia="Times New Roman" w:hAnsi="Times New Roman" w:cs="Times New Roman"/>
          <w:sz w:val="24"/>
          <w:szCs w:val="24"/>
        </w:rPr>
        <w:t>Преподобного</w:t>
      </w:r>
      <w:proofErr w:type="spellEnd"/>
      <w:r w:rsidRPr="000323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23A6">
        <w:rPr>
          <w:rFonts w:ascii="Times New Roman" w:eastAsia="Times New Roman" w:hAnsi="Times New Roman" w:cs="Times New Roman"/>
          <w:sz w:val="24"/>
          <w:szCs w:val="24"/>
        </w:rPr>
        <w:t>Мойсея</w:t>
      </w:r>
      <w:proofErr w:type="spellEnd"/>
      <w:r w:rsidRPr="000323A6">
        <w:rPr>
          <w:rFonts w:ascii="Times New Roman" w:eastAsia="Times New Roman" w:hAnsi="Times New Roman" w:cs="Times New Roman"/>
          <w:sz w:val="24"/>
          <w:szCs w:val="24"/>
        </w:rPr>
        <w:t xml:space="preserve"> Мурина. </w:t>
      </w:r>
      <w:proofErr w:type="spellStart"/>
      <w:r w:rsidRPr="000323A6">
        <w:rPr>
          <w:rFonts w:ascii="Times New Roman" w:eastAsia="Times New Roman" w:hAnsi="Times New Roman" w:cs="Times New Roman"/>
          <w:sz w:val="24"/>
          <w:szCs w:val="24"/>
        </w:rPr>
        <w:t>Святого</w:t>
      </w:r>
      <w:proofErr w:type="spellEnd"/>
      <w:r w:rsidRPr="000323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23A6">
        <w:rPr>
          <w:rFonts w:ascii="Times New Roman" w:eastAsia="Times New Roman" w:hAnsi="Times New Roman" w:cs="Times New Roman"/>
          <w:sz w:val="24"/>
          <w:szCs w:val="24"/>
        </w:rPr>
        <w:t>отця</w:t>
      </w:r>
      <w:proofErr w:type="spellEnd"/>
      <w:r w:rsidRPr="000323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23A6">
        <w:rPr>
          <w:rFonts w:ascii="Times New Roman" w:eastAsia="Times New Roman" w:hAnsi="Times New Roman" w:cs="Times New Roman"/>
          <w:sz w:val="24"/>
          <w:szCs w:val="24"/>
        </w:rPr>
        <w:t>нашого</w:t>
      </w:r>
      <w:proofErr w:type="spellEnd"/>
      <w:r w:rsidRPr="000323A6">
        <w:rPr>
          <w:rFonts w:ascii="Times New Roman" w:eastAsia="Times New Roman" w:hAnsi="Times New Roman" w:cs="Times New Roman"/>
          <w:sz w:val="24"/>
          <w:szCs w:val="24"/>
        </w:rPr>
        <w:t xml:space="preserve"> Августина, </w:t>
      </w:r>
      <w:proofErr w:type="spellStart"/>
      <w:r w:rsidRPr="000323A6">
        <w:rPr>
          <w:rFonts w:ascii="Times New Roman" w:eastAsia="Times New Roman" w:hAnsi="Times New Roman" w:cs="Times New Roman"/>
          <w:sz w:val="24"/>
          <w:szCs w:val="24"/>
        </w:rPr>
        <w:t>єпископа</w:t>
      </w:r>
      <w:proofErr w:type="spellEnd"/>
      <w:r w:rsidRPr="000323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23A6">
        <w:rPr>
          <w:rFonts w:ascii="Times New Roman" w:eastAsia="Times New Roman" w:hAnsi="Times New Roman" w:cs="Times New Roman"/>
          <w:sz w:val="24"/>
          <w:szCs w:val="24"/>
        </w:rPr>
        <w:t>Іппонського</w:t>
      </w:r>
      <w:proofErr w:type="spellEnd"/>
      <w:r w:rsidRPr="000323A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0323A6">
        <w:rPr>
          <w:rFonts w:ascii="Times New Roman" w:eastAsia="Times New Roman" w:hAnsi="Times New Roman" w:cs="Times New Roman"/>
          <w:sz w:val="24"/>
          <w:szCs w:val="24"/>
        </w:rPr>
        <w:t>Святого</w:t>
      </w:r>
      <w:proofErr w:type="spellEnd"/>
      <w:r w:rsidRPr="000323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23A6">
        <w:rPr>
          <w:rFonts w:ascii="Times New Roman" w:eastAsia="Times New Roman" w:hAnsi="Times New Roman" w:cs="Times New Roman"/>
          <w:sz w:val="24"/>
          <w:szCs w:val="24"/>
        </w:rPr>
        <w:t>мученика</w:t>
      </w:r>
      <w:proofErr w:type="spellEnd"/>
      <w:r w:rsidRPr="000323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23A6">
        <w:rPr>
          <w:rFonts w:ascii="Times New Roman" w:eastAsia="Times New Roman" w:hAnsi="Times New Roman" w:cs="Times New Roman"/>
          <w:sz w:val="24"/>
          <w:szCs w:val="24"/>
        </w:rPr>
        <w:t>Гебре</w:t>
      </w:r>
      <w:proofErr w:type="spellEnd"/>
      <w:r w:rsidRPr="000323A6">
        <w:rPr>
          <w:rFonts w:ascii="Times New Roman" w:eastAsia="Times New Roman" w:hAnsi="Times New Roman" w:cs="Times New Roman"/>
          <w:sz w:val="24"/>
          <w:szCs w:val="24"/>
        </w:rPr>
        <w:t xml:space="preserve"> Михаїла, </w:t>
      </w:r>
      <w:proofErr w:type="spellStart"/>
      <w:r w:rsidRPr="000323A6">
        <w:rPr>
          <w:rFonts w:ascii="Times New Roman" w:eastAsia="Times New Roman" w:hAnsi="Times New Roman" w:cs="Times New Roman"/>
          <w:sz w:val="24"/>
          <w:szCs w:val="24"/>
        </w:rPr>
        <w:t>пресвітера</w:t>
      </w:r>
      <w:proofErr w:type="spellEnd"/>
      <w:r w:rsidRPr="000323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23A6">
        <w:rPr>
          <w:rFonts w:ascii="Times New Roman" w:eastAsia="Times New Roman" w:hAnsi="Times New Roman" w:cs="Times New Roman"/>
          <w:sz w:val="24"/>
          <w:szCs w:val="24"/>
        </w:rPr>
        <w:t>ефіопського</w:t>
      </w:r>
      <w:proofErr w:type="spellEnd"/>
      <w:r w:rsidRPr="000323A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510A69" w:rsidRDefault="00510A69"/>
    <w:p w:rsidR="00510A69" w:rsidRDefault="00000000">
      <w:pPr>
        <w:pStyle w:val="Heading1"/>
        <w:spacing w:after="120"/>
        <w:jc w:val="center"/>
      </w:pPr>
      <w:r>
        <w:rPr>
          <w:rFonts w:ascii="Times New Roman" w:hAnsi="Times New Roman"/>
          <w:sz w:val="24"/>
        </w:rPr>
        <w:t>ВЕЧІРНЯ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510A69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:rsidR="00510A69" w:rsidRDefault="00000000"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:rsidR="00510A69" w:rsidRDefault="00000000"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510A69" w:rsidRDefault="00000000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510A69" w:rsidRDefault="0000000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:rsidR="00510A69" w:rsidRDefault="00000000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510A69" w:rsidRDefault="00000000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510A69" w:rsidRDefault="0000000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:rsidR="00510A69" w:rsidRDefault="00000000"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510A69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510A69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:rsidR="00510A69" w:rsidRDefault="0000000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:rsidR="00510A69" w:rsidRDefault="00000000"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 w:rsidR="00510A69" w:rsidRDefault="00000000"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 w:rsidR="00510A69" w:rsidRDefault="00000000"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:rsidR="00510A69" w:rsidRDefault="00510A69">
      <w:pPr>
        <w:spacing w:after="120"/>
        <w:jc w:val="both"/>
      </w:pPr>
    </w:p>
    <w:p w:rsidR="00510A69" w:rsidRDefault="0000000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lastRenderedPageBreak/>
        <w:t>Псалом 103</w:t>
      </w:r>
    </w:p>
    <w:p w:rsidR="00510A69" w:rsidRDefault="00000000"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 w:rsidR="00510A69" w:rsidRDefault="00000000"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 w:rsidR="00510A69" w:rsidRDefault="00000000"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 w:rsidR="00510A69" w:rsidRDefault="00000000"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 w:rsidR="00510A69" w:rsidRDefault="00000000"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 w:rsidR="00510A69" w:rsidRDefault="00000000"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 w:rsidR="00510A69" w:rsidRDefault="00000000"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 w:rsidR="00510A69" w:rsidRDefault="00000000"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 w:rsidR="00510A69" w:rsidRDefault="00000000"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 w:rsidR="00510A69" w:rsidRDefault="00000000"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 w:rsidR="00510A69" w:rsidRDefault="00000000"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 w:rsidR="00510A69" w:rsidRDefault="00000000"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 w:rsidR="00510A69" w:rsidRDefault="00000000"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 w:rsidR="00510A69" w:rsidRDefault="00000000"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 w:rsidR="00510A69" w:rsidRDefault="00000000"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 w:rsidR="00510A69" w:rsidRDefault="00000000"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:rsidR="00510A69" w:rsidRDefault="00000000"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 w:rsidR="00510A69" w:rsidRDefault="00000000"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 w:rsidR="00510A69" w:rsidRDefault="00000000"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 w:rsidR="00510A69" w:rsidRDefault="00000000"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 w:rsidR="00510A69" w:rsidRDefault="00000000"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 w:rsidR="00510A69" w:rsidRDefault="00000000"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 w:rsidR="00510A69" w:rsidRDefault="00000000"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 w:rsidR="00510A69" w:rsidRDefault="00000000"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 w:rsidR="00510A69" w:rsidRDefault="00000000"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 w:rsidR="00510A69" w:rsidRDefault="00000000"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 w:rsidR="00510A69" w:rsidRDefault="00000000"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 w:rsidR="00510A69" w:rsidRDefault="00000000">
      <w:pPr>
        <w:spacing w:after="120"/>
      </w:pPr>
      <w:r>
        <w:rPr>
          <w:rFonts w:ascii="Times New Roman" w:hAnsi="Times New Roman"/>
          <w:sz w:val="24"/>
        </w:rPr>
        <w:lastRenderedPageBreak/>
        <w:t>Усі́ вони́ від Те́бе дожида́ють,* щоб дав їм у свій час пожи́ву.</w:t>
      </w:r>
    </w:p>
    <w:p w:rsidR="00510A69" w:rsidRDefault="00000000"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 w:rsidR="00510A69" w:rsidRDefault="00000000"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:rsidR="00510A69" w:rsidRDefault="00000000"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 w:rsidR="00510A69" w:rsidRDefault="00000000"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 w:rsidR="00510A69" w:rsidRDefault="00000000"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 w:rsidR="00510A69" w:rsidRDefault="00000000"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 w:rsidR="00510A69" w:rsidRDefault="00000000"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 w:rsidR="00510A69" w:rsidRDefault="00000000"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:rsidR="00510A69" w:rsidRDefault="00000000"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 w:rsidR="00510A69" w:rsidRDefault="00000000"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 w:rsidR="00510A69" w:rsidRDefault="0000000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:rsidR="00510A69" w:rsidRDefault="00000000"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510A69" w:rsidRDefault="00510A69">
      <w:pPr>
        <w:spacing w:after="120"/>
        <w:jc w:val="both"/>
      </w:pPr>
    </w:p>
    <w:p w:rsidR="00510A69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молитви: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lastRenderedPageBreak/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</w:t>
      </w:r>
      <w:r>
        <w:rPr>
          <w:rFonts w:ascii="Times New Roman" w:hAnsi="Times New Roman"/>
          <w:sz w:val="24"/>
        </w:rPr>
        <w:lastRenderedPageBreak/>
        <w:t>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:rsidR="00510A69" w:rsidRDefault="00510A69">
      <w:pPr>
        <w:spacing w:after="120"/>
        <w:jc w:val="both"/>
      </w:pPr>
    </w:p>
    <w:p w:rsidR="00510A69" w:rsidRDefault="0000000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Велика єктенія</w:t>
      </w:r>
    </w:p>
    <w:p w:rsidR="00510A69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:rsidR="00510A6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510A69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:rsidR="00510A6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510A69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:rsidR="00510A6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510A69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510A6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510A69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:rsidR="00510A6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510A69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:rsidR="00510A6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510A69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:rsidR="00510A6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510A69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:rsidR="00510A6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510A69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lastRenderedPageBreak/>
        <w:t>За тих, що плавають, подорожують, за недужих, страждаючих, полонених – і за спасення їх Господеві помолімся.</w:t>
      </w:r>
    </w:p>
    <w:p w:rsidR="00510A6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510A69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:rsidR="00510A6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510A69" w:rsidRDefault="0000000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510A6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510A69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510A6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:rsidR="00510A69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510A69" w:rsidRDefault="00000000"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 w:rsidR="00510A69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2.</w:t>
      </w:r>
    </w:p>
    <w:p w:rsidR="00510A69" w:rsidRDefault="00000000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:rsidR="00510A69" w:rsidRDefault="00000000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:rsidR="00510A69" w:rsidRDefault="00000000"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 w:rsidR="00510A69" w:rsidRDefault="00000000"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 w:rsidR="00510A69" w:rsidRDefault="00000000"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 w:rsidR="00510A69" w:rsidRDefault="00000000"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:rsidR="00510A69" w:rsidRDefault="00000000">
      <w:pPr>
        <w:spacing w:after="120"/>
      </w:pPr>
      <w:r>
        <w:rPr>
          <w:rFonts w:ascii="Times New Roman" w:hAnsi="Times New Roman"/>
          <w:sz w:val="24"/>
        </w:rPr>
        <w:lastRenderedPageBreak/>
        <w:t>Я все-таки́ моли́тимусь,* незважа́ючи на ї́хні злі вчи́нки.</w:t>
      </w:r>
    </w:p>
    <w:p w:rsidR="00510A69" w:rsidRDefault="00000000"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 w:rsidR="00510A69" w:rsidRDefault="00000000"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 w:rsidR="00510A69" w:rsidRDefault="00000000"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 w:rsidR="00510A69" w:rsidRDefault="00000000"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 w:rsidR="00510A69" w:rsidRDefault="00000000"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 w:rsidR="00510A69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 w:rsidR="00510A69" w:rsidRDefault="00000000"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 w:rsidR="00510A69" w:rsidRDefault="00000000"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 w:rsidR="00510A69" w:rsidRDefault="00000000"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:rsidR="00510A69" w:rsidRDefault="00000000"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 w:rsidR="00510A69" w:rsidRDefault="00000000"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 w:rsidR="00510A69" w:rsidRDefault="00000000"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 w:rsidR="00510A69" w:rsidRDefault="00000000"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 w:rsidR="00510A69" w:rsidRDefault="00000000"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 w:rsidR="00510A69" w:rsidRDefault="00000000"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:rsidR="00510A69" w:rsidRDefault="00000000"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:rsidR="00510A69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 w:rsidR="00510A69" w:rsidRDefault="00000000"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 w:rsidR="00510A69" w:rsidRDefault="00000000"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 w:rsidR="00510A69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Стихири</w:t>
      </w:r>
    </w:p>
    <w:p w:rsidR="00510A69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2, подібний: Коли з дерева):</w:t>
      </w:r>
      <w:r>
        <w:rPr>
          <w:rFonts w:ascii="Times New Roman" w:hAnsi="Times New Roman"/>
          <w:sz w:val="24"/>
        </w:rPr>
        <w:t xml:space="preserve"> Як ріки духовні, розділені в раю,* ви, мудрі учні Христові, напоїли всю землю,* і зоравши її, засіяли спасенною проповіддю* та пожали буйне колосся, − душі спасенних,* зберігаючи їх в духовних скарбницях,* як прецінне багатство.</w:t>
      </w:r>
    </w:p>
    <w:p w:rsidR="00510A69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З темряви пристрастей і грішних насолод* визвольте моє дуже пристрасне серце,* бувши світильниками духовного Сходу* і його світлими просвітителями,* звіщаючи всім Сонце, що розвіває темне обманство зловір'я.* Тож моліть його, як самовидці,* щоб воно просвітило наші помисли.</w:t>
      </w:r>
    </w:p>
    <w:p w:rsidR="00510A69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Ви справді явилися богонаписаними скрижалями нової благодаті,* тайновидцями і книгами духовними,* що замикають у собі спасенне слово,* написане Духом – перстом Отця,* тому й обійшли ви всю землю,* показуючи ясно всім людям правдиву віру* і стежку до неба.</w:t>
      </w:r>
    </w:p>
    <w:p w:rsidR="00510A69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:rsidR="00510A69" w:rsidRPr="00CC483B" w:rsidRDefault="00000000">
      <w:pPr>
        <w:spacing w:after="120"/>
      </w:pPr>
      <w:r w:rsidRPr="00CC483B">
        <w:rPr>
          <w:rFonts w:ascii="Times New Roman" w:hAnsi="Times New Roman"/>
          <w:i/>
          <w:color w:val="FF0000"/>
          <w:sz w:val="24"/>
        </w:rPr>
        <w:t xml:space="preserve">(г. 1, подібний: Небесних хорів): </w:t>
      </w:r>
      <w:r w:rsidRPr="00CC483B">
        <w:rPr>
          <w:rFonts w:ascii="Times New Roman" w:hAnsi="Times New Roman"/>
          <w:sz w:val="24"/>
        </w:rPr>
        <w:t xml:space="preserve">Настала, Богоносний,* ясніша від сонця пам'ять твоя,* що опромінює тих, які з вірою до тебе приходять,* наповнює запахом безсмертя* і виточує душам ізцілення, </w:t>
      </w:r>
      <w:r w:rsidRPr="00CC483B">
        <w:rPr>
          <w:rFonts w:ascii="Times New Roman" w:hAnsi="Times New Roman"/>
          <w:color w:val="000000"/>
          <w:sz w:val="24"/>
        </w:rPr>
        <w:t>Мойсею</w:t>
      </w:r>
      <w:r w:rsidRPr="00CC483B">
        <w:rPr>
          <w:rFonts w:ascii="Times New Roman" w:hAnsi="Times New Roman"/>
          <w:sz w:val="24"/>
        </w:rPr>
        <w:t>,* молільнику за душі наші.</w:t>
      </w:r>
    </w:p>
    <w:p w:rsidR="00510A69" w:rsidRPr="00CC483B" w:rsidRDefault="00000000">
      <w:pPr>
        <w:spacing w:after="120"/>
        <w:jc w:val="center"/>
      </w:pPr>
      <w:r w:rsidRPr="00CC483B">
        <w:rPr>
          <w:rFonts w:ascii="Times New Roman" w:hAnsi="Times New Roman"/>
          <w:b/>
          <w:i/>
          <w:color w:val="FF0000"/>
          <w:sz w:val="24"/>
        </w:rPr>
        <w:t>Псалом 116</w:t>
      </w:r>
    </w:p>
    <w:p w:rsidR="00510A69" w:rsidRPr="00CC483B" w:rsidRDefault="00000000">
      <w:pPr>
        <w:spacing w:after="120"/>
      </w:pPr>
      <w:r w:rsidRPr="00CC483B">
        <w:rPr>
          <w:rFonts w:ascii="Times New Roman" w:hAnsi="Times New Roman"/>
          <w:i/>
          <w:color w:val="FF0000"/>
          <w:sz w:val="24"/>
        </w:rPr>
        <w:t>Стих:</w:t>
      </w:r>
      <w:r w:rsidRPr="00CC483B">
        <w:rPr>
          <w:rFonts w:ascii="Times New Roman" w:hAnsi="Times New Roman"/>
          <w:i/>
          <w:sz w:val="24"/>
        </w:rPr>
        <w:t xml:space="preserve"> </w:t>
      </w:r>
      <w:r w:rsidRPr="00CC483B"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:rsidR="00510A69" w:rsidRPr="00CC483B" w:rsidRDefault="00000000">
      <w:pPr>
        <w:spacing w:after="120"/>
      </w:pPr>
      <w:r w:rsidRPr="00CC483B">
        <w:rPr>
          <w:rFonts w:ascii="Times New Roman" w:hAnsi="Times New Roman"/>
          <w:sz w:val="24"/>
        </w:rPr>
        <w:t xml:space="preserve">Чудотворче </w:t>
      </w:r>
      <w:r w:rsidRPr="00CC483B">
        <w:rPr>
          <w:rFonts w:ascii="Times New Roman" w:hAnsi="Times New Roman"/>
          <w:color w:val="000000"/>
          <w:sz w:val="24"/>
        </w:rPr>
        <w:t>Мойсею</w:t>
      </w:r>
      <w:r w:rsidRPr="00CC483B">
        <w:rPr>
          <w:rFonts w:ascii="Times New Roman" w:hAnsi="Times New Roman"/>
          <w:sz w:val="24"/>
        </w:rPr>
        <w:t>!* Вудилами стриманости переміг ти тілесні пристрасні почування* і появив на землі ревність безтілесних,* підкоривши духові всі тілесні прагнення.* Перебуваючи нині в небесних оселях,* молися за душі наші.</w:t>
      </w:r>
    </w:p>
    <w:p w:rsidR="00510A69" w:rsidRPr="00CC483B" w:rsidRDefault="00000000">
      <w:pPr>
        <w:spacing w:after="120"/>
      </w:pPr>
      <w:r w:rsidRPr="00CC483B">
        <w:rPr>
          <w:rFonts w:ascii="Times New Roman" w:hAnsi="Times New Roman"/>
          <w:i/>
          <w:color w:val="FF0000"/>
          <w:sz w:val="24"/>
        </w:rPr>
        <w:t>Стих:</w:t>
      </w:r>
      <w:r w:rsidRPr="00CC483B">
        <w:rPr>
          <w:rFonts w:ascii="Times New Roman" w:hAnsi="Times New Roman"/>
          <w:i/>
          <w:sz w:val="24"/>
        </w:rPr>
        <w:t xml:space="preserve"> </w:t>
      </w:r>
      <w:r w:rsidRPr="00CC483B"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:rsidR="00510A69" w:rsidRPr="00CC483B" w:rsidRDefault="00000000">
      <w:pPr>
        <w:spacing w:after="120"/>
      </w:pPr>
      <w:r w:rsidRPr="00CC483B">
        <w:rPr>
          <w:rFonts w:ascii="Times New Roman" w:hAnsi="Times New Roman"/>
          <w:sz w:val="24"/>
        </w:rPr>
        <w:t xml:space="preserve">Блаженний </w:t>
      </w:r>
      <w:r w:rsidRPr="00CC483B">
        <w:rPr>
          <w:rFonts w:ascii="Times New Roman" w:hAnsi="Times New Roman"/>
          <w:color w:val="000000"/>
          <w:sz w:val="24"/>
        </w:rPr>
        <w:t>Мойсею</w:t>
      </w:r>
      <w:r w:rsidRPr="00CC483B">
        <w:rPr>
          <w:rFonts w:ascii="Times New Roman" w:hAnsi="Times New Roman"/>
          <w:sz w:val="24"/>
        </w:rPr>
        <w:t>! Ти поклав за основу чеснот* зречення з похітливости давнього чоловіка* і направду зодягнувся у Христа.* Тому й засоромив ти, Преподобний, багато ворожих наступів,* і ставши начальником ченців;* моли його, щоб спастися душам нашим.</w:t>
      </w:r>
    </w:p>
    <w:p w:rsidR="00510A69" w:rsidRDefault="00000000">
      <w:pPr>
        <w:spacing w:after="120"/>
      </w:pPr>
      <w:r w:rsidRPr="00CC483B">
        <w:rPr>
          <w:rFonts w:ascii="Times New Roman" w:hAnsi="Times New Roman"/>
          <w:b/>
          <w:sz w:val="24"/>
        </w:rPr>
        <w:t xml:space="preserve">Слава </w:t>
      </w:r>
      <w:r w:rsidRPr="00CC483B">
        <w:rPr>
          <w:rFonts w:ascii="Times New Roman" w:hAnsi="Times New Roman"/>
          <w:i/>
          <w:color w:val="FF0000"/>
          <w:sz w:val="24"/>
        </w:rPr>
        <w:t xml:space="preserve">(г. 1): </w:t>
      </w:r>
      <w:r w:rsidRPr="00CC483B">
        <w:rPr>
          <w:rFonts w:ascii="Times New Roman" w:hAnsi="Times New Roman"/>
          <w:sz w:val="24"/>
        </w:rPr>
        <w:t xml:space="preserve">Безліч монахів вшановує тебе, отче наш </w:t>
      </w:r>
      <w:r w:rsidRPr="00CC483B">
        <w:rPr>
          <w:rFonts w:ascii="Times New Roman" w:hAnsi="Times New Roman"/>
          <w:color w:val="000000"/>
          <w:sz w:val="24"/>
        </w:rPr>
        <w:t>Мойсею</w:t>
      </w:r>
      <w:r w:rsidRPr="00CC483B">
        <w:rPr>
          <w:rFonts w:ascii="Times New Roman" w:hAnsi="Times New Roman"/>
          <w:sz w:val="24"/>
        </w:rPr>
        <w:t>,* як свого наставника;* твоєю бо стежкою ми справді навчилися праведно ходити.*</w:t>
      </w:r>
      <w:r>
        <w:rPr>
          <w:rFonts w:ascii="Times New Roman" w:hAnsi="Times New Roman"/>
          <w:sz w:val="24"/>
        </w:rPr>
        <w:t xml:space="preserve"> Блаженний ти, що трудився для Христа* і посоромив ворожу силу,* ангелів співбесіднику, преподобних і праведних співучаснику!* Молися з ними Господеві,* щоб помилував душі наші.</w:t>
      </w:r>
    </w:p>
    <w:p w:rsidR="00510A69" w:rsidRDefault="00000000">
      <w:pPr>
        <w:spacing w:after="120"/>
      </w:pPr>
      <w:r>
        <w:rPr>
          <w:rFonts w:ascii="Times New Roman" w:hAnsi="Times New Roman"/>
          <w:b/>
          <w:sz w:val="24"/>
        </w:rPr>
        <w:t xml:space="preserve">І нині </w:t>
      </w:r>
      <w:r>
        <w:rPr>
          <w:rFonts w:ascii="Times New Roman" w:hAnsi="Times New Roman"/>
          <w:i/>
          <w:color w:val="FF0000"/>
          <w:sz w:val="24"/>
        </w:rPr>
        <w:t xml:space="preserve">(богородичний): </w:t>
      </w:r>
      <w:r>
        <w:rPr>
          <w:rFonts w:ascii="Times New Roman" w:hAnsi="Times New Roman"/>
          <w:sz w:val="24"/>
        </w:rPr>
        <w:t>Морем прогріхів збурені,* прибігаємо до тебе, пречиста Богородице,* як до тихої пристані,* і взиваємо: Спаси нас, Всенепорочна,* і подай свою владну десницю слугам твоїм.</w:t>
      </w:r>
    </w:p>
    <w:p w:rsidR="00510A69" w:rsidRDefault="0000000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Світло тихе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 w:rsidR="00510A69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lastRenderedPageBreak/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 w:rsidR="00510A69" w:rsidRDefault="00510A69">
      <w:pPr>
        <w:spacing w:after="120"/>
      </w:pPr>
    </w:p>
    <w:p w:rsidR="00510A69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Прокімен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5): </w:t>
      </w:r>
      <w:r>
        <w:rPr>
          <w:rFonts w:ascii="Times New Roman" w:hAnsi="Times New Roman"/>
          <w:b/>
          <w:sz w:val="24"/>
        </w:rPr>
        <w:t>Бо́же, ім’я́м Твої́м спаси́ мене́,* і си́лою Твоє́ю суди́ мене́</w:t>
      </w:r>
      <w:r>
        <w:rPr>
          <w:rFonts w:ascii="Times New Roman" w:hAnsi="Times New Roman"/>
          <w:i/>
          <w:color w:val="FF0000"/>
          <w:sz w:val="24"/>
        </w:rPr>
        <w:t xml:space="preserve"> (Пс. 53,1-2).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Бо́же, почу́й мою́ моли́тву, ви́слухай слова́ уст мої́х</w:t>
      </w:r>
      <w:r>
        <w:rPr>
          <w:rFonts w:ascii="Times New Roman" w:hAnsi="Times New Roman"/>
          <w:i/>
          <w:color w:val="FF0000"/>
          <w:sz w:val="24"/>
        </w:rPr>
        <w:t xml:space="preserve"> (Пс. 53,4).</w:t>
      </w:r>
    </w:p>
    <w:p w:rsidR="00510A69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Сподоби, Господи</w:t>
      </w:r>
    </w:p>
    <w:p w:rsidR="00510A69" w:rsidRDefault="00000000"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 w:rsidR="00510A69" w:rsidRDefault="00000000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 w:rsidR="00510A69" w:rsidRDefault="00000000"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 w:rsidR="00510A69" w:rsidRDefault="00000000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 w:rsidR="00510A69" w:rsidRDefault="00000000"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 w:rsidR="00510A69" w:rsidRDefault="00000000"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 w:rsidR="00510A69" w:rsidRDefault="00000000"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 w:rsidR="00510A69" w:rsidRDefault="00000000"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 w:rsidR="00510A69" w:rsidRDefault="00000000"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 w:rsidR="00510A69" w:rsidRDefault="00000000"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 w:rsidR="00510A69" w:rsidRDefault="00510A69">
      <w:pPr>
        <w:spacing w:after="120"/>
        <w:jc w:val="both"/>
      </w:pPr>
    </w:p>
    <w:p w:rsidR="00510A69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Прохальна єктенія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 w:rsidR="00510A69" w:rsidRDefault="0000000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Вечора всього досконалого, святого, мирного і безгрішного у Господа просім.</w:t>
      </w:r>
    </w:p>
    <w:p w:rsidR="00510A6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510A69" w:rsidRDefault="00000000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:rsidR="00510A6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510A69" w:rsidRDefault="00000000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:rsidR="00510A6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510A69" w:rsidRDefault="00000000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:rsidR="00510A6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510A69" w:rsidRDefault="00000000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:rsidR="00510A6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510A69" w:rsidRDefault="00000000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510A6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510A69" w:rsidRDefault="00000000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510A6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510A69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lastRenderedPageBreak/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510A69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 w:rsidR="00510A69" w:rsidRDefault="00510A69">
      <w:pPr>
        <w:spacing w:after="120"/>
      </w:pPr>
    </w:p>
    <w:p w:rsidR="00510A69" w:rsidRDefault="0000000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Стихири на стиховні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Звеличив ти, Спасе,* по вселенній імена верховних апостолів,* бо вони навчилися справ небесних* і давали людям несказанні зцілення,* а сама їхня тінь виліковувала недуги;* рибалки творили чуда,* і ті, що з юдеїв, по-богословському звіщали благодатні повчання.* Заради них, Милосердний, дай нам велику милість.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Неправедними вчинками незмінно подолувані,* прибігаємо до тебе, правдивого Бога,* і приносимо тобі голос твоїх учнів, промовляючи:* Спаси нас, Наставнику, – погибаємо!* Покажи й нині ворогам нашим, молимось,* що ти молитвами апостолів охороняєш людей* і спасаєш від бід, незважаючи на гріхи.* За велику твою доброту, Господи, – слава тобі!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Велику славу здобули ви вірою, святі,* бо не лише в стражданнях перемогли ворога,* але й по смерті проганяєте злих духів,* та виліковуєте недужих, бувши лікарями душ і тіл.* Моліться до Господа про помилування душ наших.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Як плодовита оливка,* Діва зростила тебе, Плід життєдайний,* щоб давав світові велику і багату милість.</w:t>
      </w:r>
    </w:p>
    <w:p w:rsidR="00510A69" w:rsidRDefault="00510A69">
      <w:pPr>
        <w:spacing w:after="120"/>
        <w:jc w:val="both"/>
      </w:pPr>
    </w:p>
    <w:p w:rsidR="00510A69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lastRenderedPageBreak/>
        <w:t>Пісня Симеона</w:t>
      </w:r>
    </w:p>
    <w:p w:rsidR="00510A69" w:rsidRDefault="00000000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:rsidR="00510A69" w:rsidRDefault="00000000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:rsidR="00510A69" w:rsidRDefault="00000000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:rsidR="00510A69" w:rsidRDefault="00000000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:rsidR="00510A69" w:rsidRDefault="00000000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510A69" w:rsidRDefault="0000000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:rsidR="00510A69" w:rsidRDefault="00000000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510A69" w:rsidRDefault="00000000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510A69" w:rsidRDefault="0000000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:rsidR="00510A69" w:rsidRDefault="00000000"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510A69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510A69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Тропарі</w:t>
      </w:r>
    </w:p>
    <w:p w:rsidR="00510A6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color w:val="000000"/>
          <w:sz w:val="24"/>
        </w:rPr>
        <w:t>Пустинним жителем і в тілі ангелом,* і чудотворцем показав ти себе, богоносний отче наш Мойсею.* Постом, чуванням, молитвою небесні дарування прийнявши,* зціляєш недужих і душі, що з вірою прибігають до тебе.* Слава тому, що дав тобі кріпость,* слава тому, що вінчав тебе,* слава тому, що дає тобою всім зцілення.</w:t>
      </w:r>
    </w:p>
    <w:p w:rsidR="00510A69" w:rsidRDefault="00000000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Слава, і нині: </w:t>
      </w:r>
      <w:r>
        <w:rPr>
          <w:rFonts w:ascii="Times New Roman" w:hAnsi="Times New Roman"/>
          <w:color w:val="000000"/>
          <w:sz w:val="24"/>
        </w:rPr>
        <w:t>Зача́вши неопа́льно вого́нь Божества́* і породи́вши безсі́менно джерело́ життя́ – Го́спода,* благода́тна Богоро́дице, спаса́й тих, що тебе́ прославля́ють.</w:t>
      </w:r>
    </w:p>
    <w:p w:rsidR="00510A69" w:rsidRDefault="00510A69">
      <w:pPr>
        <w:spacing w:after="120"/>
      </w:pPr>
    </w:p>
    <w:p w:rsidR="00510A69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Єктенія усильного благання</w:t>
      </w:r>
    </w:p>
    <w:p w:rsidR="00510A69" w:rsidRDefault="00000000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:rsidR="00510A6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510A69" w:rsidRDefault="00000000">
      <w:pPr>
        <w:spacing w:after="120"/>
      </w:pPr>
      <w:r>
        <w:rPr>
          <w:rFonts w:ascii="Times New Roman" w:hAnsi="Times New Roman"/>
          <w:sz w:val="24"/>
        </w:rPr>
        <w:lastRenderedPageBreak/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510A6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510A69" w:rsidRDefault="00000000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:rsidR="00510A6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510A69" w:rsidRDefault="00000000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510A6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510A69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 w:rsidR="00510A69" w:rsidRDefault="00510A69">
      <w:pPr>
        <w:spacing w:after="120"/>
      </w:pPr>
    </w:p>
    <w:p w:rsidR="00510A69" w:rsidRDefault="0000000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Середній відпуст</w:t>
      </w:r>
    </w:p>
    <w:p w:rsidR="00510A69" w:rsidRDefault="00000000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:rsidR="00510A69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510A69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:rsidR="00510A69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:rsidR="00510A69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преподобних отців Печерських, що спочивають у дальніх печерах, що їх собору пам'ять сьогодні звершуємо, преподобного Мойсея Мурина, святого отця нашого Августина, єпископа Іппонського, святого мученика Гебре Михаїла, пресвітера ефіопського, і всіх святих - помилує і спасе нас як благий і людинолюбний.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510A69" w:rsidRDefault="00510A69">
      <w:pPr>
        <w:spacing w:after="120"/>
      </w:pPr>
    </w:p>
    <w:p w:rsidR="00510A69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Після Вечірні</w:t>
      </w:r>
    </w:p>
    <w:p w:rsidR="00510A69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Влади́чице, прийми́ молі́ння слуг твої́х* і ви́зволь нас від уся́кої ну́жди і печа́лі.</w:t>
      </w:r>
    </w:p>
    <w:p w:rsidR="00510A69" w:rsidRDefault="00000000">
      <w:pPr>
        <w:spacing w:after="120"/>
      </w:pPr>
      <w:r>
        <w:rPr>
          <w:rFonts w:ascii="Times New Roman" w:hAnsi="Times New Roman"/>
          <w:sz w:val="24"/>
        </w:rPr>
        <w:br w:type="page"/>
      </w:r>
    </w:p>
    <w:p w:rsidR="00510A69" w:rsidRDefault="00000000">
      <w:pPr>
        <w:pStyle w:val="Heading1"/>
        <w:spacing w:after="120"/>
        <w:jc w:val="center"/>
      </w:pPr>
      <w:r>
        <w:rPr>
          <w:rFonts w:ascii="Times New Roman" w:hAnsi="Times New Roman"/>
          <w:sz w:val="24"/>
        </w:rPr>
        <w:lastRenderedPageBreak/>
        <w:t>УТРЕНЯ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:rsidR="00510A69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Амі́нь.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Сла́ва во ви́шніх Бо́гу, і на землі́ мир,* в лю́дях благоволі́ння.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Го́споди, гу́би мої́ відкри́й,* і уста́ мої́ сповістя́ть хвалу́ Твою́.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 w:rsidR="00510A69" w:rsidRDefault="0000000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Шестипсалм'я</w:t>
      </w:r>
    </w:p>
    <w:p w:rsidR="00510A69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 w:rsidR="00510A69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Друзі мої та приятелі далекі від моєї рани,* і родичі мої стоять оподаль.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 w:rsidR="00510A69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:rsidR="00510A69" w:rsidRDefault="00510A69">
      <w:pPr>
        <w:spacing w:after="120"/>
        <w:jc w:val="both"/>
      </w:pP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Слава Отцю, і Сину, і Святому Духові, і нині і повсякчас, і на віки віків. Амінь.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 w:rsidR="00510A69" w:rsidRDefault="00510A69">
      <w:pPr>
        <w:spacing w:after="120"/>
        <w:jc w:val="both"/>
      </w:pPr>
    </w:p>
    <w:p w:rsidR="00510A69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 w:rsidR="00510A69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Він прощає всі твої провини,* зціляє всі твої недуги.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 w:rsidR="00510A69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Дух мій тривожиться в мені* і серце моє жахається в мені всередині.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510A69" w:rsidRDefault="00510A69">
      <w:pPr>
        <w:spacing w:after="120"/>
        <w:jc w:val="both"/>
      </w:pPr>
    </w:p>
    <w:p w:rsidR="00510A69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lastRenderedPageBreak/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</w:t>
      </w:r>
      <w:r>
        <w:rPr>
          <w:rFonts w:ascii="Times New Roman" w:hAnsi="Times New Roman"/>
          <w:color w:val="000000"/>
          <w:sz w:val="24"/>
        </w:rPr>
        <w:lastRenderedPageBreak/>
        <w:t>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</w:t>
      </w:r>
      <w:r>
        <w:rPr>
          <w:rFonts w:ascii="Times New Roman" w:hAnsi="Times New Roman"/>
          <w:color w:val="000000"/>
          <w:sz w:val="24"/>
        </w:rPr>
        <w:lastRenderedPageBreak/>
        <w:t>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:rsidR="00510A69" w:rsidRDefault="00510A69">
      <w:pPr>
        <w:spacing w:after="120"/>
        <w:jc w:val="both"/>
      </w:pPr>
    </w:p>
    <w:p w:rsidR="00510A69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Велика єктенія</w:t>
      </w:r>
    </w:p>
    <w:p w:rsidR="00510A69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:rsidR="00510A6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510A69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:rsidR="00510A6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510A69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:rsidR="00510A6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510A69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510A6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510A69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:rsidR="00510A6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510A69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:rsidR="00510A6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510A69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:rsidR="00510A6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510A69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:rsidR="00510A6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510A69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:rsidR="00510A6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510A69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:rsidR="00510A6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510A69" w:rsidRDefault="00000000">
      <w:pPr>
        <w:spacing w:after="120"/>
      </w:pPr>
      <w:r>
        <w:rPr>
          <w:rFonts w:ascii="Times New Roman" w:hAnsi="Times New Roman"/>
          <w:sz w:val="24"/>
        </w:rPr>
        <w:lastRenderedPageBreak/>
        <w:t>Заступи, спаси, помилуй і охорони нас, Боже, Твоєю благодаттю</w:t>
      </w:r>
    </w:p>
    <w:p w:rsidR="00510A6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510A69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510A6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510A69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510A69" w:rsidRDefault="00510A69">
      <w:pPr>
        <w:spacing w:after="120"/>
        <w:jc w:val="both"/>
      </w:pPr>
    </w:p>
    <w:p w:rsidR="00510A69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Бог Господь... (Пс. 117), глас 1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Прославля́йте Го́спода, бо Він до́брий, бо ми́лість Його́ ві́чна.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 w:rsidR="00510A69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Тропарі</w:t>
      </w:r>
    </w:p>
    <w:p w:rsidR="00510A6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color w:val="000000"/>
          <w:sz w:val="24"/>
        </w:rPr>
        <w:t>Пустинним жителем і в тілі ангелом,* і чудотворцем показав ти себе, богоносний отче наш Мойсею.* Постом, чуванням, молитвою небесні дарування прийнявши,* зціляєш недужих і душі, що з вірою прибігають до тебе.* Слава тому, що дав тобі кріпость,* слава тому, що вінчав тебе,* слава тому, що дає тобою всім зцілення.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 w:rsidR="00510A69" w:rsidRDefault="00000000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Слава, і нині: </w:t>
      </w:r>
      <w:r>
        <w:rPr>
          <w:rFonts w:ascii="Times New Roman" w:hAnsi="Times New Roman"/>
          <w:color w:val="000000"/>
          <w:sz w:val="24"/>
        </w:rPr>
        <w:t>Зача́вши неопа́льно вого́нь Божества́* і породи́вши безсі́менно джерело́ життя́ – Го́спода,* благода́тна Богоро́дице, спаса́й тих, що тебе́ прославля́ють.</w:t>
      </w:r>
    </w:p>
    <w:p w:rsidR="00510A69" w:rsidRDefault="00510A69">
      <w:pPr>
        <w:spacing w:after="120"/>
      </w:pPr>
    </w:p>
    <w:p w:rsidR="00510A69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lastRenderedPageBreak/>
        <w:t>Мала єктенія</w:t>
      </w:r>
    </w:p>
    <w:p w:rsidR="00510A69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:rsidR="00510A6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510A69" w:rsidRDefault="0000000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510A6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510A69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510A6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:rsidR="00510A69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510A69" w:rsidRDefault="00510A69">
      <w:pPr>
        <w:spacing w:after="120"/>
      </w:pPr>
    </w:p>
    <w:p w:rsidR="00510A69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Перший сідальний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Несказанним</w:t>
      </w:r>
      <w:proofErr w:type="spellEnd"/>
      <w:r>
        <w:rPr>
          <w:rFonts w:ascii="Times New Roman" w:hAnsi="Times New Roman"/>
          <w:sz w:val="24"/>
        </w:rPr>
        <w:t xml:space="preserve"> </w:t>
      </w:r>
      <w:r w:rsidR="00CC483B">
        <w:rPr>
          <w:rFonts w:ascii="Times New Roman" w:hAnsi="Times New Roman"/>
          <w:sz w:val="24"/>
          <w:lang w:val="uk-UA"/>
        </w:rPr>
        <w:t>людино</w:t>
      </w:r>
      <w:proofErr w:type="spellStart"/>
      <w:r>
        <w:rPr>
          <w:rFonts w:ascii="Times New Roman" w:hAnsi="Times New Roman"/>
          <w:sz w:val="24"/>
        </w:rPr>
        <w:t>люб'ям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твоїм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Христе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Боже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зробив ти рибалок мудрішими від риторів* і послав проповідниками по всій </w:t>
      </w:r>
      <w:proofErr w:type="gramStart"/>
      <w:r>
        <w:rPr>
          <w:rFonts w:ascii="Times New Roman" w:hAnsi="Times New Roman"/>
          <w:sz w:val="24"/>
        </w:rPr>
        <w:t>землі.*</w:t>
      </w:r>
      <w:proofErr w:type="gramEnd"/>
      <w:r>
        <w:rPr>
          <w:rFonts w:ascii="Times New Roman" w:hAnsi="Times New Roman"/>
          <w:sz w:val="24"/>
        </w:rPr>
        <w:t xml:space="preserve"> Заради них утверди твою Церкву* і вірним дай благословення </w:t>
      </w:r>
      <w:proofErr w:type="gramStart"/>
      <w:r>
        <w:rPr>
          <w:rFonts w:ascii="Times New Roman" w:hAnsi="Times New Roman"/>
          <w:sz w:val="24"/>
        </w:rPr>
        <w:t>твоє,*</w:t>
      </w:r>
      <w:proofErr w:type="gramEnd"/>
      <w:r>
        <w:rPr>
          <w:rFonts w:ascii="Times New Roman" w:hAnsi="Times New Roman"/>
          <w:sz w:val="24"/>
        </w:rPr>
        <w:t xml:space="preserve"> єдиний, що у святих спочиваєш.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Величаємо тебе, Богородице, кличучи:* Радуйся, незахідного світла хмарино,* бо ти носила в своєму лоні Господа слави!</w:t>
      </w:r>
    </w:p>
    <w:p w:rsidR="00510A69" w:rsidRDefault="00510A69">
      <w:pPr>
        <w:spacing w:after="120"/>
        <w:jc w:val="both"/>
      </w:pPr>
    </w:p>
    <w:p w:rsidR="00510A6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 w:rsidR="00510A69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:rsidR="00510A69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:rsidR="00510A6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510A69" w:rsidRDefault="0000000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510A6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510A69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510A6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</w:t>
      </w:r>
      <w:r>
        <w:rPr>
          <w:rFonts w:ascii="Times New Roman" w:hAnsi="Times New Roman"/>
          <w:sz w:val="24"/>
          <w:u w:val="single"/>
        </w:rPr>
        <w:t>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510A69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510A69" w:rsidRDefault="00510A69">
      <w:pPr>
        <w:spacing w:after="120"/>
      </w:pPr>
    </w:p>
    <w:p w:rsidR="00510A69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Другий сідальний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Рибалки, уловивши народи сіткою </w:t>
      </w:r>
      <w:proofErr w:type="gramStart"/>
      <w:r>
        <w:rPr>
          <w:rFonts w:ascii="Times New Roman" w:hAnsi="Times New Roman"/>
          <w:sz w:val="24"/>
        </w:rPr>
        <w:t>Духа,*</w:t>
      </w:r>
      <w:proofErr w:type="gramEnd"/>
      <w:r>
        <w:rPr>
          <w:rFonts w:ascii="Times New Roman" w:hAnsi="Times New Roman"/>
          <w:sz w:val="24"/>
        </w:rPr>
        <w:t xml:space="preserve"> навчили всі сторони світу* поклонятися тобі з Отцем і Духом, Христе </w:t>
      </w:r>
      <w:proofErr w:type="gramStart"/>
      <w:r>
        <w:rPr>
          <w:rFonts w:ascii="Times New Roman" w:hAnsi="Times New Roman"/>
          <w:sz w:val="24"/>
        </w:rPr>
        <w:t>Боже.*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Заради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них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Церкву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укріпи</w:t>
      </w:r>
      <w:proofErr w:type="spellEnd"/>
      <w:r>
        <w:rPr>
          <w:rFonts w:ascii="Times New Roman" w:hAnsi="Times New Roman"/>
          <w:sz w:val="24"/>
        </w:rPr>
        <w:t xml:space="preserve">* і </w:t>
      </w:r>
      <w:proofErr w:type="spellStart"/>
      <w:r>
        <w:rPr>
          <w:rFonts w:ascii="Times New Roman" w:hAnsi="Times New Roman"/>
          <w:sz w:val="24"/>
        </w:rPr>
        <w:t>вірним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пошли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твоє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благословення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єдиний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Милостивий</w:t>
      </w:r>
      <w:proofErr w:type="spellEnd"/>
      <w:r>
        <w:rPr>
          <w:rFonts w:ascii="Times New Roman" w:hAnsi="Times New Roman"/>
          <w:sz w:val="24"/>
        </w:rPr>
        <w:t xml:space="preserve"> і </w:t>
      </w:r>
      <w:r w:rsidR="00CC483B">
        <w:rPr>
          <w:rFonts w:ascii="Times New Roman" w:hAnsi="Times New Roman"/>
          <w:sz w:val="24"/>
          <w:lang w:val="uk-UA"/>
        </w:rPr>
        <w:t>Людино</w:t>
      </w:r>
      <w:proofErr w:type="spellStart"/>
      <w:r>
        <w:rPr>
          <w:rFonts w:ascii="Times New Roman" w:hAnsi="Times New Roman"/>
          <w:sz w:val="24"/>
        </w:rPr>
        <w:t>любче</w:t>
      </w:r>
      <w:proofErr w:type="spellEnd"/>
      <w:r>
        <w:rPr>
          <w:rFonts w:ascii="Times New Roman" w:hAnsi="Times New Roman"/>
          <w:sz w:val="24"/>
        </w:rPr>
        <w:t>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Завдяки тобі, Богородице Діво,* ми стали учасниками божественної природи,* бо ти народила нам воплоченого Бога.* Тому, як і належить, всі тебе побожно величаємо.</w:t>
      </w:r>
    </w:p>
    <w:p w:rsidR="00510A69" w:rsidRDefault="00510A69">
      <w:pPr>
        <w:spacing w:after="120"/>
        <w:jc w:val="both"/>
      </w:pPr>
    </w:p>
    <w:p w:rsidR="00510A69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50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Окропи мене іссопом, і очищуся,* обмий мене, і стану біліший від снігу.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:rsidR="00510A69" w:rsidRDefault="00510A69">
      <w:pPr>
        <w:spacing w:after="120"/>
        <w:jc w:val="both"/>
      </w:pP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:rsidR="00510A69" w:rsidRDefault="00510A69">
      <w:pPr>
        <w:spacing w:after="120"/>
      </w:pPr>
    </w:p>
    <w:p w:rsidR="00510A69" w:rsidRDefault="0000000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lastRenderedPageBreak/>
        <w:t>Канон</w:t>
      </w:r>
    </w:p>
    <w:p w:rsidR="00510A69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 xml:space="preserve">Ірмос (г. 2): </w:t>
      </w:r>
      <w:r>
        <w:rPr>
          <w:rFonts w:ascii="Times New Roman" w:hAnsi="Times New Roman"/>
          <w:b/>
          <w:color w:val="000000"/>
          <w:sz w:val="24"/>
        </w:rPr>
        <w:t>Грядіть, люди, співаймо пісню Христу Богу, який розділив море і настановив людей, яких вивів із неволі єгипетської, бо Він прославився.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Завжди стоячи перед престолом божественної благодаті, святий Миколаю, молися дарувати благодать і милість рабам твоїм, які призивають тебе з вірою.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На землі Бог показав тебе великим заступником тих, що в бідах; тому будь зі мною і вдень і вночі, оберігаючи мене від спокус лукавого.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Я знаю тебе як денну зірку; визволи мене, отче Миколаю, твоїм світлосяйним промінням від темряви спокус, і бід, і всякого гріха.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Визволи мене від тілесних хвороб, і зціли душі моєї недослідимі струп’я, і вирви мене із вічного вогню, єдина Богоблагодатна.</w:t>
      </w:r>
    </w:p>
    <w:p w:rsidR="00510A69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 xml:space="preserve">Ірмос (г. 2): </w:t>
      </w:r>
      <w:r>
        <w:rPr>
          <w:rFonts w:ascii="Times New Roman" w:hAnsi="Times New Roman"/>
          <w:b/>
          <w:color w:val="000000"/>
          <w:sz w:val="24"/>
        </w:rPr>
        <w:t>Утверди нас у Тобі, Господи, що древом умертвив гріх, і страх Твій осели в серцях наших, що оспівуємо Тебе.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Будучи джерелом зцілень, святий Миколаю, вилікуй пристрасті душі моєї і життя моє збережи, неушкодженим оберігаючи мене, раба Твого.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Розуму мого затьмарення виправи, від шкоди видимих і невидимих ворогів, що поборюють мене, спасай, як заступник мій, великий Миколаю.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Той, Хто є єдиним благим, дав тебе, блаженний, благим заступником людей; заради цього благаю тебе: визволи мене від усякого зла.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Кріпкість моя, і радість, і веселість, і стіна міцна, і заступниця Ти є, Всенепорочна, бо визволяєш мене від бід і спокус.</w:t>
      </w:r>
    </w:p>
    <w:p w:rsidR="00510A69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510A69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 xml:space="preserve">Ірмос (г. 2): </w:t>
      </w:r>
      <w:r>
        <w:rPr>
          <w:rFonts w:ascii="Times New Roman" w:hAnsi="Times New Roman"/>
          <w:b/>
          <w:color w:val="000000"/>
          <w:sz w:val="24"/>
        </w:rPr>
        <w:t>Оспівую Тебе, бо слухом почув, Господи, і вжахнувся: до мене бо йдеш, шукаючи мене заблудлого; тому велике Твоє сходження до мене прославляю, Многомилостивий.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Прикрасивши престол чеснотами, Миколаю, чесною прикрасою явився ти святителям; тому благаю тебе: некрасиву душу мою прикрась, і від житейських спокус спаси мене.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Стежку загладь для мене, блаженний, від житейських хвиль дай мені полегшення і до тихого пристановища життя приведи мене, Миколаю, що тобою, великим заступником, збагатився.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Ти, що послухав слова божественні, почувши мої слова, визволи мене від бісівських спокус, і беззаконних мужів, і всяких тяжких обставин, великий Миколаю.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Свята Владичице Богородице, вночі і вдень освяти мене, і збережи, і приведи до спасіння мене, що упав у великі гріхи, бісівськими підступами відкинутий.</w:t>
      </w:r>
    </w:p>
    <w:p w:rsidR="00510A69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lastRenderedPageBreak/>
        <w:t>Пісня 5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 xml:space="preserve">Ірмос (г. 2): </w:t>
      </w:r>
      <w:r>
        <w:rPr>
          <w:rFonts w:ascii="Times New Roman" w:hAnsi="Times New Roman"/>
          <w:b/>
          <w:color w:val="000000"/>
          <w:sz w:val="24"/>
        </w:rPr>
        <w:t>Світла подателю і віків Творче, Господи, у світлі Твоїх повелінь настанови нас; бо іншого крім Тебе бога не знаємо.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Закону Божого виконавче, моли благого Бога, щоб я зберігав божественні закони, і від беззаконних ворогів визволи мене і бісівського пошкодження, всеблаженний Миколаю.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Як у давнину явився ти, святий, визволяючи трьох юнаків, так і мене визволи від усякого гріха твоїми до Бога молитвами, богомудрий Миколаю.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Священнослужителю Христ</w:t>
      </w:r>
      <w:r>
        <w:rPr>
          <w:rFonts w:ascii="Times New Roman" w:hAnsi="Times New Roman"/>
          <w:sz w:val="24"/>
        </w:rPr>
        <w:t>овий</w:t>
      </w:r>
      <w:r>
        <w:rPr>
          <w:rFonts w:ascii="Times New Roman" w:hAnsi="Times New Roman"/>
          <w:color w:val="000000"/>
          <w:sz w:val="24"/>
        </w:rPr>
        <w:t>, грішників поручителю, великий чудотворче, моли Благодійника Бога, щоб не осоромив мене в час судний.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Богородице Чиста, обтяженого мене багатьма пристрастями, як блага, явившись, визволи від них, щоб я оспівував Тебе душею, і серцем, і язиком, спасаючись.</w:t>
      </w:r>
    </w:p>
    <w:p w:rsidR="00510A69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 xml:space="preserve">Ірмос (г. 2): </w:t>
      </w:r>
      <w:r>
        <w:rPr>
          <w:rFonts w:ascii="Times New Roman" w:hAnsi="Times New Roman"/>
          <w:b/>
          <w:color w:val="000000"/>
          <w:sz w:val="24"/>
        </w:rPr>
        <w:t>У безодні гріховній валяючись, недослідиму милосердя Твого закликаю безодню: від тління визволи мене, Боже.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Ти був для мирян первоієрархом, Миколаю, і одухмянив вірних благими твоїми діяннями; від злосмороду гріхів визволи мене.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Ти придбав серце світліше за сонце, всього мене просвіти, відганяючи темряву спокус і скорбот, Миколаю.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Від усяких утисків визволи мене, бо ти, Миколаю, маєш простір милості, укріпи мене йти вузькою дорогою до Господа.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Кожного часу призиваю Тебе, Пречиста, щоб знайти Тебе помічницею,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color w:val="000000"/>
          <w:sz w:val="24"/>
        </w:rPr>
        <w:t>ка визволяє мене від усякого озлоблення і страшних мук.</w:t>
      </w:r>
    </w:p>
    <w:p w:rsidR="00510A69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proofErr w:type="spellStart"/>
      <w:r w:rsidR="00CC483B">
        <w:rPr>
          <w:rFonts w:ascii="Times New Roman" w:hAnsi="Times New Roman"/>
          <w:sz w:val="24"/>
          <w:u w:val="single"/>
          <w:lang w:val="uk-UA"/>
        </w:rPr>
        <w:t>Благодаримо</w:t>
      </w:r>
      <w:proofErr w:type="spellEnd"/>
      <w:r w:rsidR="00CC483B">
        <w:rPr>
          <w:rFonts w:ascii="Times New Roman" w:hAnsi="Times New Roman"/>
          <w:sz w:val="24"/>
          <w:u w:val="single"/>
          <w:lang w:val="uk-UA"/>
        </w:rPr>
        <w:t xml:space="preserve"> Тебе</w:t>
      </w:r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Боже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спасіння</w:t>
      </w:r>
      <w:proofErr w:type="spellEnd"/>
      <w:r>
        <w:rPr>
          <w:rFonts w:ascii="Times New Roman" w:hAnsi="Times New Roman"/>
          <w:sz w:val="24"/>
          <w:u w:val="single"/>
        </w:rPr>
        <w:t xml:space="preserve">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 w:rsidR="00510A69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 xml:space="preserve">Ірмос (г. 2): </w:t>
      </w:r>
      <w:r>
        <w:rPr>
          <w:rFonts w:ascii="Times New Roman" w:hAnsi="Times New Roman"/>
          <w:b/>
          <w:color w:val="000000"/>
          <w:sz w:val="24"/>
        </w:rPr>
        <w:t>Ідолу золотому на полі Деїри служили, три Твої юнаки зневажили безбожне повеління, посеред вогню вкинуті, зрошені співали: благословенний Ти, Боже отців наших.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Вогню спокус кожного дня залучаюся, отче Миколаю, посеред сітей ходжу, як птах, під твій щедрий покров удаюся: збережи мене неушкодженим, благаючи благого Бога і Господа.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Почуй спішно слова мої, святий Миколаю, і поспіши прийти до мене на допомогу, збуреного скорботами, і бідами житейськими, і бісівським озлобленням, щоб я, спасаємий, оспівував твоє заступництво.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Ти, що в давнину явився уві сні цареві, визволяючи від смерті тих, що повинні були померти, завжди визволяй мене від напастей, що надходять, і тілесних хвороб, і душевних болістей, отче Миколаю.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b/>
          <w:sz w:val="24"/>
        </w:rPr>
        <w:lastRenderedPageBreak/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Тебе, Пречиста, єдину маю Помічницю, про Тебе пишу як Охоронительку життя всіх вірних; не зневаж мене, раба Твого, єдина Заступнице світу, але спаси мене, що співаю: благословенний Бог отців наших.</w:t>
      </w:r>
    </w:p>
    <w:p w:rsidR="00510A69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 xml:space="preserve">Ірмос (г. 2): </w:t>
      </w:r>
      <w:r>
        <w:rPr>
          <w:rFonts w:ascii="Times New Roman" w:hAnsi="Times New Roman"/>
          <w:b/>
          <w:color w:val="000000"/>
          <w:sz w:val="24"/>
        </w:rPr>
        <w:t>Бога, що в піч вогняну до юнаків єврейських зійшов і полум’я на росу перетворив, оспівуйте діла, як Господа і прославляйте по всі віки.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Прийнявши владу від Бога зв’язувати і відпускати, отче богомудрий Миколаю, зв’язані мої гріхи розв’яжи твоїми молитвами і прив’яжи мене до божественної любові Владики, який волею став Людиною.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Твоїм відвідуванням божественним удень і вночі. відвідуй мене, вирівнюючи стежку смиренної моєї душі, і зберігай мене, святий Миколаю, невразливим від спокус лукавого.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Подай мені, Миколаю, руку Божої допомоги і збережи від тяжкого очікування, як ти спас колись від лютої смерті юнаків, щоб я шанував тебе як благого заступника.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Коли сядеш на страшному престолі, Боже, щоб судити світ, не осуди раба Твого, але сподоби долі спасенних, молитвами Миколая.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Твоїм надприродним Різдвом, Богородице, Ти звеличила нас, принижених великими незчисленними гріхами; тому молюся до Тебе, Пречиста: звелич у нас багаті Твої милості.</w:t>
      </w:r>
    </w:p>
    <w:p w:rsidR="00510A69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Богородиці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Велике бо вчинив мені Всемогутній, і святе ім'я його.* Милосердя його з роду в рід на тих, які бояться його.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510A69" w:rsidRDefault="00510A69">
      <w:pPr>
        <w:spacing w:after="120"/>
      </w:pPr>
    </w:p>
    <w:p w:rsidR="00510A69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9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Безначального Отця Син, Бог і Господь,* воплотившись від Діви, нам з'явився,* щоб просвітити у тьмі сущих, зібрати розсіяних.* Тому ми всехвальну Богородицю величаємо.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Нас, осуджених і непоправних,* що заповіді твої знехтували й пішли нерозумно за обманом бісівським,* наверни, Господи, молитвами твоїх апостолів.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Знаю тебе, мудрий Миколаю, як взір священства й образ лагідности.* Твоїми молитвами присмири щоденну бурю пристрастей і бід, що на мене напосідають,* і збережи неушкодженою мою душу, священний отче.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Пощади мене, Господи, пощади, коли будеш судити,* і не засуди мене на вогонь, ані в твоїм гніві не оскаржуй мене,* бо за мене благає тебе, Христе, Діва, твоя Родителька,* багато апостолів і славний Миколай.</w:t>
      </w:r>
    </w:p>
    <w:p w:rsidR="00510A69" w:rsidRDefault="00510A69">
      <w:pPr>
        <w:spacing w:after="120"/>
        <w:jc w:val="both"/>
      </w:pPr>
    </w:p>
    <w:p w:rsidR="00510A69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Достойно</w:t>
      </w:r>
    </w:p>
    <w:p w:rsidR="00510A69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510A69" w:rsidRDefault="00510A69">
      <w:pPr>
        <w:spacing w:after="120"/>
      </w:pPr>
    </w:p>
    <w:p w:rsidR="00510A69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:rsidR="00510A69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:rsidR="00510A6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510A69" w:rsidRDefault="0000000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510A6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510A69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510A6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510A69" w:rsidRDefault="00510A69">
      <w:pPr>
        <w:spacing w:after="120"/>
      </w:pPr>
    </w:p>
    <w:p w:rsidR="00510A69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Світильний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Діво пречиста!* З мудрими апостолами і з багатьма мучениками та з Миколаєм мудрим,* моли безперестанно Христа,* щоб звільнити від усякої біди нас,* що на тебе поклали надію, Діво.</w:t>
      </w:r>
    </w:p>
    <w:p w:rsidR="00510A69" w:rsidRDefault="00510A69">
      <w:pPr>
        <w:spacing w:after="120"/>
        <w:jc w:val="both"/>
      </w:pPr>
    </w:p>
    <w:p w:rsidR="00510A69" w:rsidRDefault="0000000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Хвалитні</w:t>
      </w:r>
    </w:p>
    <w:p w:rsidR="00510A69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Гори й усі пагорби,* садовина й усі кедри;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 w:rsidR="00510A69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 w:rsidR="00510A69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 w:rsidR="00510A69" w:rsidRDefault="00510A69">
      <w:pPr>
        <w:spacing w:after="120"/>
      </w:pPr>
    </w:p>
    <w:p w:rsidR="00510A69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Мале славослов'я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</w:t>
      </w:r>
      <w:r>
        <w:rPr>
          <w:rFonts w:ascii="Times New Roman" w:hAnsi="Times New Roman"/>
          <w:sz w:val="24"/>
          <w:u w:val="single"/>
        </w:rPr>
        <w:lastRenderedPageBreak/>
        <w:t>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:rsidR="00510A69" w:rsidRDefault="00510A69">
      <w:pPr>
        <w:spacing w:after="120"/>
        <w:jc w:val="both"/>
      </w:pPr>
    </w:p>
    <w:p w:rsidR="00510A6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 w:rsidR="00510A69" w:rsidRDefault="00000000"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Тобі належить хвала,* тобі належить пісня.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 w:rsidR="00510A69" w:rsidRDefault="00510A69">
      <w:pPr>
        <w:spacing w:after="120"/>
      </w:pPr>
    </w:p>
    <w:p w:rsidR="00510A69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Прохальна єктенія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 w:rsidR="00510A69" w:rsidRDefault="0000000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 w:rsidR="00510A6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510A69" w:rsidRDefault="00000000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:rsidR="00510A6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510A69" w:rsidRDefault="00000000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:rsidR="00510A6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510A69" w:rsidRDefault="00000000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:rsidR="00510A6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510A69" w:rsidRDefault="00000000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:rsidR="00510A6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510A69" w:rsidRDefault="00000000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510A6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510A69" w:rsidRDefault="00000000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510A6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</w:t>
      </w:r>
      <w:r>
        <w:rPr>
          <w:rFonts w:ascii="Times New Roman" w:hAnsi="Times New Roman"/>
          <w:sz w:val="24"/>
          <w:u w:val="single"/>
        </w:rPr>
        <w:lastRenderedPageBreak/>
        <w:t>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510A69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510A69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510A69" w:rsidRDefault="00510A69">
      <w:pPr>
        <w:spacing w:after="120"/>
        <w:jc w:val="both"/>
      </w:pPr>
    </w:p>
    <w:p w:rsidR="00510A69" w:rsidRDefault="0000000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Стихири на стиховні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Звеличив ти, Спасе,* по вселенній імена верховних апостолів,* бо вони навчилися справ небесних* і давали людям несказанні зцілення,* а сама їхня тінь виліковувала недуги;* рибалки творили чуда,* і ті, що з юдеїв, по-богословському звіщали благодатні повчання.* Заради них, Милосердний, дай нам велику милість.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Неправедними вчинками незмінно подолувані,* прибігаємо до тебе, правдивого Бога,* і приносимо тобі голос твоїх учнів, промовляючи:* Спаси нас, Наставнику, – погибаємо!* Покажи й нині ворогам нашим, молимось,* що ти молитвами апостолів охороняєш людей* і спасаєш від бід,* незважаючи на гріхи.* За велику твою доброту, Господи, – слава тобі!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510A69" w:rsidRDefault="00000000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lastRenderedPageBreak/>
        <w:t>Безліч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святих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твоїх</w:t>
      </w:r>
      <w:proofErr w:type="spellEnd"/>
      <w:r>
        <w:rPr>
          <w:rFonts w:ascii="Times New Roman" w:hAnsi="Times New Roman"/>
          <w:sz w:val="24"/>
        </w:rPr>
        <w:t xml:space="preserve">* </w:t>
      </w:r>
      <w:proofErr w:type="spellStart"/>
      <w:r>
        <w:rPr>
          <w:rFonts w:ascii="Times New Roman" w:hAnsi="Times New Roman"/>
          <w:sz w:val="24"/>
        </w:rPr>
        <w:t>молить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тебе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proofErr w:type="gramStart"/>
      <w:r>
        <w:rPr>
          <w:rFonts w:ascii="Times New Roman" w:hAnsi="Times New Roman"/>
          <w:sz w:val="24"/>
        </w:rPr>
        <w:t>Христе</w:t>
      </w:r>
      <w:proofErr w:type="spellEnd"/>
      <w:r>
        <w:rPr>
          <w:rFonts w:ascii="Times New Roman" w:hAnsi="Times New Roman"/>
          <w:sz w:val="24"/>
        </w:rPr>
        <w:t>:*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Помилуй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спаси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нас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як</w:t>
      </w:r>
      <w:proofErr w:type="spellEnd"/>
      <w:r>
        <w:rPr>
          <w:rFonts w:ascii="Times New Roman" w:hAnsi="Times New Roman"/>
          <w:sz w:val="24"/>
        </w:rPr>
        <w:t xml:space="preserve"> </w:t>
      </w:r>
      <w:r w:rsidR="00CC483B">
        <w:rPr>
          <w:rFonts w:ascii="Times New Roman" w:hAnsi="Times New Roman"/>
          <w:sz w:val="24"/>
          <w:lang w:val="uk-UA"/>
        </w:rPr>
        <w:t>людинолюбний</w:t>
      </w:r>
      <w:r>
        <w:rPr>
          <w:rFonts w:ascii="Times New Roman" w:hAnsi="Times New Roman"/>
          <w:sz w:val="24"/>
        </w:rPr>
        <w:t>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Усю надію мою покладаю* на тебе, Мати Божа;* збережи мене під покровом твоїм.</w:t>
      </w:r>
    </w:p>
    <w:p w:rsidR="00510A69" w:rsidRDefault="00510A69">
      <w:pPr>
        <w:spacing w:after="120"/>
        <w:jc w:val="both"/>
      </w:pPr>
    </w:p>
    <w:p w:rsidR="00510A6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 w:rsidR="00510A69" w:rsidRDefault="00000000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510A69" w:rsidRDefault="0000000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:rsidR="00510A69" w:rsidRDefault="00000000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510A69" w:rsidRDefault="00000000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510A69" w:rsidRDefault="0000000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:rsidR="00510A69" w:rsidRDefault="00000000"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510A69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 w:rsidR="00510A69" w:rsidRDefault="00510A69">
      <w:pPr>
        <w:spacing w:after="120"/>
        <w:jc w:val="both"/>
      </w:pPr>
    </w:p>
    <w:p w:rsidR="00510A69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Тропарі</w:t>
      </w:r>
    </w:p>
    <w:p w:rsidR="00510A6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color w:val="000000"/>
          <w:sz w:val="24"/>
        </w:rPr>
        <w:t>Пустинним жителем і в тілі ангелом,* і чудотворцем показав ти себе, богоносний отче наш Мойсею.* Постом, чуванням, молитвою небесні дарування прийнявши,* зціляєш недужих і душі, що з вірою прибігають до тебе.* Слава тому, що дав тобі кріпость,* слава тому, що вінчав тебе,* слава тому, що дає тобою всім зцілення.</w:t>
      </w:r>
    </w:p>
    <w:p w:rsidR="00510A69" w:rsidRDefault="00000000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Слава, і нині: </w:t>
      </w:r>
      <w:r>
        <w:rPr>
          <w:rFonts w:ascii="Times New Roman" w:hAnsi="Times New Roman"/>
          <w:color w:val="000000"/>
          <w:sz w:val="24"/>
        </w:rPr>
        <w:t>Безма́тернього на не́бі, Богоро́дице,* по́над уся́ке розумі́ння і чу́тку, породи́ла ти на землі́ без отця́.* Моли́ Його́ за ду́ші на́ші.</w:t>
      </w:r>
    </w:p>
    <w:p w:rsidR="00510A69" w:rsidRDefault="00510A69">
      <w:pPr>
        <w:spacing w:after="120"/>
      </w:pPr>
    </w:p>
    <w:p w:rsidR="00510A69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Єктенія усильного благання</w:t>
      </w:r>
    </w:p>
    <w:p w:rsidR="00510A69" w:rsidRDefault="00000000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:rsidR="00510A6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510A69" w:rsidRDefault="00000000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510A6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510A69" w:rsidRDefault="00000000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:rsidR="00510A6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510A69" w:rsidRDefault="00000000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510A6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510A69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 w:rsidR="00510A69" w:rsidRDefault="00510A69">
      <w:pPr>
        <w:spacing w:after="120"/>
      </w:pPr>
    </w:p>
    <w:p w:rsidR="00510A69" w:rsidRDefault="0000000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Середній відпуст</w:t>
      </w:r>
    </w:p>
    <w:p w:rsidR="00510A69" w:rsidRDefault="00000000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:rsidR="00510A69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510A69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:rsidR="00510A69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:rsidR="00510A69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преподобних отців Печерських, що спочивають у дальніх печерах, що їх собору пам'ять сьогодні звершуємо, преподобного Мойсея Мурина, святого отця нашого Августина, єпископа Іппонського, святого мученика Гебре Михаїла, пресвітера ефіопського, і всіх святих - помилує і спасе нас як благий і людинолюбний.</w:t>
      </w:r>
    </w:p>
    <w:p w:rsidR="00510A6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510A69" w:rsidRDefault="00510A69">
      <w:pPr>
        <w:spacing w:after="120"/>
      </w:pPr>
    </w:p>
    <w:p w:rsidR="00510A69" w:rsidRDefault="00000000">
      <w:pPr>
        <w:pStyle w:val="Heading3"/>
        <w:jc w:val="center"/>
      </w:pPr>
      <w:r>
        <w:rPr>
          <w:rFonts w:ascii="Times New Roman" w:hAnsi="Times New Roman"/>
          <w:i/>
          <w:color w:val="FF0000"/>
          <w:sz w:val="24"/>
        </w:rPr>
        <w:lastRenderedPageBreak/>
        <w:t>Після утрені</w:t>
      </w:r>
    </w:p>
    <w:p w:rsidR="00510A69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Богородице, ти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sectPr w:rsidR="00510A6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9812871">
    <w:abstractNumId w:val="8"/>
  </w:num>
  <w:num w:numId="2" w16cid:durableId="1940789893">
    <w:abstractNumId w:val="6"/>
  </w:num>
  <w:num w:numId="3" w16cid:durableId="460878960">
    <w:abstractNumId w:val="5"/>
  </w:num>
  <w:num w:numId="4" w16cid:durableId="466096375">
    <w:abstractNumId w:val="4"/>
  </w:num>
  <w:num w:numId="5" w16cid:durableId="1561481617">
    <w:abstractNumId w:val="7"/>
  </w:num>
  <w:num w:numId="6" w16cid:durableId="1808887711">
    <w:abstractNumId w:val="3"/>
  </w:num>
  <w:num w:numId="7" w16cid:durableId="1195188856">
    <w:abstractNumId w:val="2"/>
  </w:num>
  <w:num w:numId="8" w16cid:durableId="2014986278">
    <w:abstractNumId w:val="1"/>
  </w:num>
  <w:num w:numId="9" w16cid:durableId="17614832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10A69"/>
    <w:rsid w:val="007C644D"/>
    <w:rsid w:val="008D3B42"/>
    <w:rsid w:val="00AA1D8D"/>
    <w:rsid w:val="00B47730"/>
    <w:rsid w:val="00CB0664"/>
    <w:rsid w:val="00CC483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FFBD8E"/>
  <w14:defaultImageDpi w14:val="300"/>
  <w15:docId w15:val="{54B00FB0-EFC8-9B4C-80E0-74340E7FC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40</Pages>
  <Words>11015</Words>
  <Characters>62788</Characters>
  <Application>Microsoft Office Word</Application>
  <DocSecurity>0</DocSecurity>
  <Lines>523</Lines>
  <Paragraphs>147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73656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Andriy Mykytyuk</cp:lastModifiedBy>
  <cp:revision>3</cp:revision>
  <dcterms:created xsi:type="dcterms:W3CDTF">2025-07-28T03:28:00Z</dcterms:created>
  <dcterms:modified xsi:type="dcterms:W3CDTF">2025-07-28T03:30:00Z</dcterms:modified>
  <cp:category/>
</cp:coreProperties>
</file>