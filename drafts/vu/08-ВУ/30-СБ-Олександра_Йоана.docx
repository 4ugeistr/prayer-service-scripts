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3DCC" w:rsidRPr="0017523D" w:rsidRDefault="003B3DCC" w:rsidP="0017523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523D">
        <w:rPr>
          <w:rFonts w:ascii="Times New Roman" w:eastAsia="Times New Roman" w:hAnsi="Times New Roman" w:cs="Times New Roman"/>
          <w:sz w:val="24"/>
          <w:szCs w:val="24"/>
        </w:rPr>
        <w:t>Субота</w:t>
      </w:r>
      <w:proofErr w:type="spellEnd"/>
    </w:p>
    <w:p w:rsidR="00676BB9" w:rsidRPr="0017523D" w:rsidRDefault="003B3DCC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eastAsia="Times New Roman" w:hAnsi="Times New Roman" w:cs="Times New Roman"/>
          <w:sz w:val="24"/>
          <w:szCs w:val="24"/>
        </w:rPr>
        <w:t xml:space="preserve">30 </w:t>
      </w:r>
      <w:proofErr w:type="spellStart"/>
      <w:r w:rsidRPr="0017523D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1752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Times New Roman" w:hAnsi="Times New Roman" w:cs="Times New Roman"/>
          <w:sz w:val="24"/>
          <w:szCs w:val="24"/>
        </w:rPr>
        <w:t>отців</w:t>
      </w:r>
      <w:proofErr w:type="spellEnd"/>
      <w:r w:rsidRPr="001752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Times New Roman" w:hAnsi="Times New Roman" w:cs="Times New Roman"/>
          <w:sz w:val="24"/>
          <w:szCs w:val="24"/>
        </w:rPr>
        <w:t>наших</w:t>
      </w:r>
      <w:proofErr w:type="spellEnd"/>
      <w:r w:rsidRPr="001752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Times New Roman" w:hAnsi="Times New Roman" w:cs="Times New Roman"/>
          <w:sz w:val="24"/>
          <w:szCs w:val="24"/>
        </w:rPr>
        <w:t>патріархів</w:t>
      </w:r>
      <w:proofErr w:type="spellEnd"/>
      <w:r w:rsidRPr="0017523D">
        <w:rPr>
          <w:rFonts w:ascii="Times New Roman" w:eastAsia="Times New Roman" w:hAnsi="Times New Roman" w:cs="Times New Roman"/>
          <w:sz w:val="24"/>
          <w:szCs w:val="24"/>
        </w:rPr>
        <w:t xml:space="preserve"> Царгородських: </w:t>
      </w:r>
      <w:proofErr w:type="spellStart"/>
      <w:r w:rsidRPr="0017523D">
        <w:rPr>
          <w:rFonts w:ascii="Times New Roman" w:eastAsia="Times New Roman" w:hAnsi="Times New Roman" w:cs="Times New Roman"/>
          <w:sz w:val="24"/>
          <w:szCs w:val="24"/>
        </w:rPr>
        <w:t>Олександра</w:t>
      </w:r>
      <w:proofErr w:type="spellEnd"/>
      <w:r w:rsidRPr="001752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eastAsia="Times New Roman" w:hAnsi="Times New Roman" w:cs="Times New Roman"/>
          <w:sz w:val="24"/>
          <w:szCs w:val="24"/>
        </w:rPr>
        <w:t>Івана</w:t>
      </w:r>
      <w:proofErr w:type="spellEnd"/>
      <w:r w:rsidRPr="0017523D"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 w:rsidRPr="0017523D">
        <w:rPr>
          <w:rFonts w:ascii="Times New Roman" w:eastAsia="Times New Roman" w:hAnsi="Times New Roman" w:cs="Times New Roman"/>
          <w:sz w:val="24"/>
          <w:szCs w:val="24"/>
        </w:rPr>
        <w:t>Павла</w:t>
      </w:r>
      <w:proofErr w:type="spellEnd"/>
      <w:r w:rsidRPr="001752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Times New Roman" w:hAnsi="Times New Roman" w:cs="Times New Roman"/>
          <w:sz w:val="24"/>
          <w:szCs w:val="24"/>
        </w:rPr>
        <w:t>Нового</w:t>
      </w:r>
      <w:proofErr w:type="spellEnd"/>
      <w:r w:rsidRPr="001752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7523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76BB9" w:rsidRPr="0017523D" w:rsidRDefault="00000000" w:rsidP="0017523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ВЕЧІРНЯ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Амі́нь.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Ца́рю небе́сний, утіши́телю, Ду́ше í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стини,*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 всю́ди єси́ і все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наповня́єш,*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скарбни́це благ і життя́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пода́телю,*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прийди́, і всели́ся в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очи́сти нас від уся́кої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скве́рни,*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спаси́, благи́й, ду́ші на́ші.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Благослови́, душе́ моя́,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Го́спода!*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Го́споди, Бо́же мій, Ти ве́льми вели́кий!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Ти одягну́вся ве́личчю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красо́ю,*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Ти сві́тлом, на́че ри́зою, покри́вся.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Ти розіп’я́в, нена́че наме́т,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не́бо,*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Ти збудува́в Твої́ го́рниці у во́дах.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Із хмар собі́ ро́биш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колісни́цю,*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хо́диш на кри́лах ві́тру.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Вітри́ Свої́ми посланця́ми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учиня́єш,*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по́лум’я вогне́нне − слу́гами Свої́ми.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 xml:space="preserve">Ти заснува́в зе́млю на її́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підва́линах,*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 захита́ється по ві́ки вікі́в.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Безо́днею, немо́в оде́жею, покри́в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її́,*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по́над го́рами ста́ли во́ди.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Пе́ред погро́зою Твоє́ю вони́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тіка́ли,*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пе́ред го́лосом гро́му Твого́ тремті́ли.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Підвели́ся го́ри, зійшли́ доли́ни до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мі́сця,*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 Ти їм призна́чив.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Поста́вив їм грани́цю, яко́ї не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пере́йдуть,*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щоб зно́ву покри́ти зе́млю.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Джере́ла посила́єш 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рі́ки,*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які́ течу́ть по́між го́рами.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Усю́ звірину́, що в по́лі, вони́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напува́ють,*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ди́кі осли́ там га́сять свою́ спра́гу.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Над ни́ми ку́блиться небе́сне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пта́ство,*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з-по́між гілля́к дає́ свій го́лос.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Ти напува́єш го́ри з Твої́х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го́рниць,*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земля́ наси́чується пло́дом діл Твої́х.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Виро́щуєш траву́ для ско́ту, зе́ла – на вжи́ток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лю́дям,*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щоб хліб із землі́ добува́ли: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Вино́, що се́рце лю́дське звеселя́є, олі́ю, щоб від не́ї ясні́ло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обли́ччя,*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хліб, що скрі́плює се́рце лю́дське.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Наси́чуються дере́ва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Госпо́дні,*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ке́дри лива́нські, що посади́в їх.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На них гніздя́ться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пти́ці;*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бу́сли – на кипари́сах ї́хнє житло́.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Висо́кі го́ри для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о́ленів,*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ске́лі − для за́йців приту́лок.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Ти створи́в мі́сяць, щоб значи́ти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по́ри;*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со́нце зна́є свій за́хід.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Наво́диш те́мряву, і ніч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надхо́дить,*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 в ній вору́шаться усі́ зві́рі дібро́вні.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Левеня́та рика́ють за здо́биччю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своє́ю,*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пожи́ви від Бо́га для се́бе про́сять.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Хова́ються, як ті́льки зі́йде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со́нце,*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ляга́ють у свої́х но́рах.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Вихо́дить люди́на до свого́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ді́ла,*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до своє́ї пра́ці аж до ве́чора.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 му́дрості все Ти створи́в, − по́вна земля́ Твої́х створі́нь.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Ось мо́ре вели́ке,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преширо́ке,*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 ньо́му плазуні́в без лі́ку, зві́рів мали́х і вели́ких.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Там кораблі́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прохо́дять,*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є і левіята́н, яко́го Ти створи́в, щоб ним ба́витися.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Усі́ вони́ від Те́бе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дожида́ють,*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щоб дав їм у свій час пожи́ву.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Коли́ дає́ш їм, вони́ її́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збира́ють,*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як розту́люєш Твою́ ру́ку, вони́ наси́чуються бла́гом.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Вони́ бенте́жаться, коли́ хова́єш вид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Свій;*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як забира́єш дух у них, вони́ ги́нуть і поверта́ються у свій по́рох.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Зішле́ш Свій дух, – вони́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ожива́ють,*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Ти відно́влюєш лице́ землі́.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Неха́й сла́ва Госпо́дня бу́де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неха́й Госпо́дь раді́є тво́рами Свої́ми.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Спогля́не Він на зе́млю, і вона́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стряса́ється,*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торкне́ться гір, вони́ диму́ють.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 бу́ду Го́сподеві спі́вати по́ки життя́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мого́,*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псалми́ співа́тиму, по́ки бу́ду жи́ти.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Неха́й бу́де приє́мна Йому́ моя́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пі́сня;*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 Го́споді я весели́тимусь.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 xml:space="preserve">Неха́й грі́шники з землі ще́знуть, і беззако́нних бі́льше неха́й не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бу́де.*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Благослови́, душе́ моя́, Го́спода.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Со́нце зна́є свій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за́хід,*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наво́диш те́мряву, і надхо́дить ніч.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 му́дрості все Ти створи́в.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7523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17523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17523D">
        <w:rPr>
          <w:rFonts w:ascii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7523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7523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7523D">
        <w:rPr>
          <w:rFonts w:ascii="Times New Roman" w:hAnsi="Times New Roman" w:cs="Times New Roman"/>
          <w:sz w:val="24"/>
          <w:szCs w:val="24"/>
        </w:rPr>
        <w:t>(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</w:p>
    <w:p w:rsidR="00676BB9" w:rsidRPr="0017523D" w:rsidRDefault="00000000" w:rsidP="001752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16057C" w:rsidRPr="0017523D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Го́споди, взива́ю я до Те́бе, ви́слухай </w:t>
      </w:r>
      <w:proofErr w:type="gramStart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</w:t>
      </w:r>
      <w:proofErr w:type="gramStart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Го́споди.*</w:t>
      </w:r>
      <w:proofErr w:type="gramEnd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Го́споди, взива́ю я до Те́бе, ви́слухай </w:t>
      </w:r>
      <w:proofErr w:type="gramStart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Почу́й го́лос молі́ння </w:t>
      </w:r>
      <w:proofErr w:type="gramStart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мого́,*</w:t>
      </w:r>
      <w:proofErr w:type="gramEnd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коли́ взива́ю до </w:t>
      </w:r>
      <w:proofErr w:type="gramStart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Те́бе.*</w:t>
      </w:r>
      <w:proofErr w:type="gramEnd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Неха́й піднесе́ться моли́тва </w:t>
      </w:r>
      <w:proofErr w:type="gramStart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моя́,*</w:t>
      </w:r>
      <w:proofErr w:type="gramEnd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мов кади́ло пе́ред </w:t>
      </w:r>
      <w:proofErr w:type="gramStart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Тобо́ю;*</w:t>
      </w:r>
      <w:proofErr w:type="gramEnd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підно́шення рук </w:t>
      </w:r>
      <w:proofErr w:type="gramStart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мої́х,*</w:t>
      </w:r>
      <w:proofErr w:type="gramEnd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як же́ртва </w:t>
      </w:r>
      <w:proofErr w:type="gramStart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вечі́рня.*</w:t>
      </w:r>
      <w:proofErr w:type="gramEnd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Поста́в, Го́споди, мої́м уста́м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сторо́жу;*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до двере́й губ мої́х − ва́рту!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Ані чини́ти лихі́ вчи́нки з людьми́, що тво́рять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беззако́ння,*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– ні ла́сощів ї́хніх я не хо́чу ї́сти.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Неха́й пра́ведник по-до́брому б’є мене́ й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виправля́є,*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а олі́я грі́шного неха́й не нама́стить голови́ моє́ї.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 все-таки́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моли́тимусь,*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незважа́ючи на ї́хні злі вчи́нки.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Якщо́ су́ддів ї́хніх ски́нуть в уще́лини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ске́лі,*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то почу́ють, що слова́ мої́ лю́бі.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Немо́вби хтось розби́в і розри́в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зе́млю,*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розки́дано ї́хні ко́сті пе́ред а́дом.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Бо до Те́бе, Го́споди, мій Бо́же, мої́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о́чі;*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до Те́бе прибіга́ю, не губи́ душі́ моє́ї.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Збережи́ мене́ від пе́тлі, що її́ наста́вили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ме́не,*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від сильця́ тих, що тво́рять беззако́ння.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Неха́й грі́шники впаду́ть у вла́сні сі́ті всі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ра́зом,*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а я пройду́ безпе́чно.</w:t>
      </w:r>
    </w:p>
    <w:p w:rsidR="00676BB9" w:rsidRPr="0017523D" w:rsidRDefault="00000000" w:rsidP="001752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 го́лосом мої́м до Го́спода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взива́ю,*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я го́лосом мої́м до Го́спода молю́ся.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Ска́ргу мою́ пе́ред Ним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вилива́ю,*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мою́ скру́ту Йому́ я виявля́ю.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Коли́ триво́житься в мені́ дух мій, Ти знає́ш мою́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сте́жку.*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На доро́зі, де я ступа́ю, та́йно розста́вили сильце́ на ме́не.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Погля́нь право́руч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подиви́ся:*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нема́ ніко́го, хто дбав би за ме́не.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Нема́ куди́ мені́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втіка́ти,*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нема́ ніко́го, хто піклува́вся би мно́ю.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До Те́бе, Го́споди, взива́ю й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кажу́:*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Ти моє́ прибі́жище, в землі́ живи́х Ти − моя́ до́ля!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Зверни́ ува́гу на моє́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блага́ння,*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я ве́льми неща́сний.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Спаси́ мене́ від гони́телів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мої́х,*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вони́ сильні́ші від ме́не.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Ви́веди з в’язни́ці мою́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ду́шу,*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щоб дя́кувати І́мені Твоє́му.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Мене́ обсту́плять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пра́ведники,*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Ти добро́ мені́ вчи́ниш.</w:t>
      </w:r>
    </w:p>
    <w:p w:rsidR="00676BB9" w:rsidRPr="0017523D" w:rsidRDefault="00000000" w:rsidP="001752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З глиби́н взива́ю до Те́бе,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Го́споди, почу́й мій го́лос.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Неха́й бу́дуть Твої́ ву́ха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ува́жні,*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до го́лосу бла́гання мого́.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Покликаний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був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Старого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Нового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божественний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Посередник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Пророк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Предтеча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плоті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оскаржувач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паросток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безплдної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утроби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вогненно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натхненні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оскаржив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Ірода,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чинив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зносячи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оскарження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відсікти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велить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; *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принесена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була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їжа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воздержности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–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божественна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насолода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таці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дерев’яній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картаючи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перелюбника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Беззаконною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матір’ю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намовлена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дочка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беззаконна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просить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прославлену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якою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благоговіють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оскарження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матір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терпіла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а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дочка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таці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дерев’яній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принісши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ногами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водночас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танцюючи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веселість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бенкетуючих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плач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обернула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оскаржуєш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блудну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огиду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блаженний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;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спаслися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Одурілий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сп’яніння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Ірод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хтивістю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знетямлюється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гомін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танців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клятви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неправедної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долучає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вбивство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–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праведного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пророка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славний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раніш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померлим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безсмертя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звістила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: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сущих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Аді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проповідником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передвісником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провіщаючи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спасительне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пришестя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просвітити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Всехвальні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мученики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):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Александре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пастирем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Церкви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Православ’я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поборником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. * У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Відкупителя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випросив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ревними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Арієву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зарозумілість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низложити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; *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даровано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душам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.</w:t>
      </w:r>
    </w:p>
    <w:p w:rsidR="0016057C" w:rsidRPr="0017523D" w:rsidRDefault="0016057C" w:rsidP="0017523D">
      <w:pPr>
        <w:spacing w:after="120" w:line="240" w:lineRule="auto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Йоане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вшановуваний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плоті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зненавидів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воздержністю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чуванням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ісповіданням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ангелом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земним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виявився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небесним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чоловіком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–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даровано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душам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Павла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божественним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ученням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підкорився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очевидно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щиро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неначе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третє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славний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–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висоту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чеснот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почув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мови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невимовні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*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божественні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Павле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блаженний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осново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непохитна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Спаса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неустанно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.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proofErr w:type="spellEnd"/>
      <w:r w:rsidRPr="001752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Знов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Іродіада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біситься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нетямиться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. О,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танець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облудний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гостина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облудою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Хрестителя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стинали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Ірод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нетямився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Предтечі,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душам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7523D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догмат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, г. 2):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Минулася тінь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Закону,*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коли прийшла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Благодать;*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як кущ охоплений полум'ям не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згоряв,*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так і ти, Діво, породила й дівою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зосталась!*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Замість вогняного стовпа, засяяло Сонце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правди,*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замість Мойсея –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Христос,*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спасіння душ наших.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17523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17523D">
        <w:rPr>
          <w:rFonts w:ascii="Times New Roman" w:hAnsi="Times New Roman" w:cs="Times New Roman"/>
          <w:b/>
          <w:sz w:val="24"/>
          <w:szCs w:val="24"/>
        </w:rPr>
        <w:t xml:space="preserve">Бо́же, Ти мій </w:t>
      </w:r>
      <w:proofErr w:type="gramStart"/>
      <w:r w:rsidRPr="0017523D">
        <w:rPr>
          <w:rFonts w:ascii="Times New Roman" w:hAnsi="Times New Roman" w:cs="Times New Roman"/>
          <w:b/>
          <w:sz w:val="24"/>
          <w:szCs w:val="24"/>
        </w:rPr>
        <w:t>засту́пник,*</w:t>
      </w:r>
      <w:proofErr w:type="gramEnd"/>
      <w:r w:rsidRPr="0017523D">
        <w:rPr>
          <w:rFonts w:ascii="Times New Roman" w:hAnsi="Times New Roman" w:cs="Times New Roman"/>
          <w:b/>
          <w:sz w:val="24"/>
          <w:szCs w:val="24"/>
        </w:rPr>
        <w:t xml:space="preserve"> і ми́лість Твоя́ ви́йде мені́ назу́стріч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523D"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Благослове́нний Ти, Го́споди, Бо́же отці́в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на́ших,*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хва́льне і просла́влене Ім’я́ Твоє́ наві́ки. Амі́нь.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Неха́й бу́де, Го́споди, ми́лість Твоя́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ми наді́ємось на Те́бе.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навчи́ мене́ устано́в Твої́х.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врозуми́ мене́ устано́вами Твої́ми.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Святи́й,*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просвіти́ мене́ устано́вами Твої́ми.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Го́споди, ми́лість Твоя́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 покида́й ді́ло рук Твої́х.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хвала́,*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Тобі́ нале́жить пі́сня.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сла́ва:*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Отцю́ і Си́ну, і Свято́му Ду́хові,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І ни́ні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повсякча́с,*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на ві́ки вікі́в. Амі́нь.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Велику славу здобули ви вірою,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святі,*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не лише в стражданнях перемогли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ворога,*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але й по смерті проганяєте злих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духів,*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та виліковуєте недужих, бувши лікарями душ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тіл.*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Моліться до Господа про помилування душ наших.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752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17523D">
        <w:rPr>
          <w:rFonts w:ascii="Times New Roman" w:hAnsi="Times New Roman" w:cs="Times New Roman"/>
          <w:sz w:val="24"/>
          <w:szCs w:val="24"/>
          <w:u w:val="single"/>
        </w:rPr>
        <w:t>господині,*</w:t>
      </w:r>
      <w:proofErr w:type="gramEnd"/>
      <w:r w:rsidRPr="0017523D">
        <w:rPr>
          <w:rFonts w:ascii="Times New Roman" w:hAnsi="Times New Roman" w:cs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Страстотерпці, що земної втіхи не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злюбили,*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сподобилися небесних благ* і стали співгромадянами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ангелів;*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тож задля їх молитов,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помилуй і спаси нас.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752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17523D">
        <w:rPr>
          <w:rFonts w:ascii="Times New Roman" w:hAnsi="Times New Roman" w:cs="Times New Roman"/>
          <w:sz w:val="24"/>
          <w:szCs w:val="24"/>
          <w:u w:val="single"/>
        </w:rPr>
        <w:t>зневаги.*</w:t>
      </w:r>
      <w:proofErr w:type="gramEnd"/>
      <w:r w:rsidRPr="0017523D">
        <w:rPr>
          <w:rFonts w:ascii="Times New Roman" w:hAnsi="Times New Roman" w:cs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Моліннями за нас святих мучеників і славословленням Христа* всяка омана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розвіялась,*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рід людський вірою спасається.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7523D">
        <w:rPr>
          <w:rFonts w:ascii="Times New Roman" w:hAnsi="Times New Roman" w:cs="Times New Roman"/>
          <w:sz w:val="24"/>
          <w:szCs w:val="24"/>
        </w:rPr>
        <w:t xml:space="preserve">: Спаси від бід слуг твоїх, Богородице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Діво,*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ми всі, по Бозі, до тебе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прибігаємо,*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як до незрушної твердині і захорони.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Ни́ні відпуска́єш слугу́ Твого́,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за Твої́м сло́вом у ми́рі.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Сві́тло на просві́ту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пога́нам,*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сла́ву лю́ду Твого́, Ізра́їля.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 xml:space="preserve">Святи́й Бо́же, святи́й Крі́пкий, святи́й Безсме́ртний, поми́луй нас.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17523D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2):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Пам’ять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праведного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похвалами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тобі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вистачає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свідчення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Господнє,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предтече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бо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показався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воістину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від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пророків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чесніший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бо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у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струях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сподобився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хрестити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Проповіданого.*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Тому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за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істину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постраждав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радуючися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благовістив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тим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що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в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аді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Бога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явленого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в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тілі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що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взяв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гріх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світу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подає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нам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велику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милість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.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eastAsia="Arial" w:hAnsi="Times New Roman" w:cs="Times New Roman"/>
          <w:i/>
          <w:color w:val="FF0000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7523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17523D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Боже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отців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наших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що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чиниш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завжди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з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нами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Твоїй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кротості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не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віддали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милости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Твоєї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від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нас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але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молитвами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їх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у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мирі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направ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життя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наше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.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7523D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Pr="0017523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7523D">
        <w:rPr>
          <w:rFonts w:ascii="Times New Roman" w:hAnsi="Times New Roman" w:cs="Times New Roman"/>
          <w:b/>
          <w:sz w:val="24"/>
          <w:szCs w:val="24"/>
        </w:rPr>
        <w:t>:</w:t>
      </w:r>
      <w:r w:rsidRPr="0017523D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пренепорочна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прошив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бачила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розп'ятого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молити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.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7523D">
        <w:rPr>
          <w:rFonts w:ascii="Times New Roman" w:hAnsi="Times New Roman" w:cs="Times New Roman"/>
          <w:i/>
          <w:sz w:val="24"/>
          <w:szCs w:val="24"/>
        </w:rPr>
        <w:t>,</w:t>
      </w:r>
      <w:r w:rsidRPr="0017523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7523D">
        <w:rPr>
          <w:rFonts w:ascii="Times New Roman" w:hAnsi="Times New Roman" w:cs="Times New Roman"/>
          <w:i/>
          <w:sz w:val="24"/>
          <w:szCs w:val="24"/>
        </w:rPr>
        <w:t>,</w:t>
      </w:r>
      <w:r w:rsidRPr="0017523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Благослови́.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що його чесної голови усікновення пам'ять звершуємо,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17523D">
        <w:rPr>
          <w:rFonts w:ascii="Times New Roman" w:hAnsi="Times New Roman" w:cs="Times New Roman"/>
          <w:sz w:val="24"/>
          <w:szCs w:val="24"/>
        </w:rPr>
        <w:t>, і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br w:type="page"/>
      </w:r>
    </w:p>
    <w:p w:rsidR="00676BB9" w:rsidRPr="0017523D" w:rsidRDefault="00000000" w:rsidP="0017523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</w:t>
      </w:r>
      <w:proofErr w:type="gram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мир,*</w:t>
      </w:r>
      <w:proofErr w:type="gram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в лю́дях благоволі́ння.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</w:t>
      </w:r>
      <w:proofErr w:type="gram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відкри́й,*</w:t>
      </w:r>
      <w:proofErr w:type="gram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і уста́ мої́ сповістя́ть хвалу́ Твою́.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676BB9" w:rsidRPr="0017523D" w:rsidRDefault="00000000" w:rsidP="001752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676BB9" w:rsidRPr="0017523D" w:rsidRDefault="00000000" w:rsidP="001752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 Господи, як багато моїх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ворогів,*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багато їх повстало проти мене.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Багато тих, що мені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кажуть:*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«Нема йому спасіння в Бозі».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Але ти, Господи, щит мій навколо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ти моя слава, підносиш голову мою вгору.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 голосно візвав до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він вислухав мене з гори святої своєї.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 ліг собі й заснув,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пробудився,*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Господь мене зберігає.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 не боюся безлічі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людей,*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 навколо мене обсіли.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Воскресни, Господи, спаси мене, мій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Боже!*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У Господа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на твій народ – благословення твоє.</w:t>
      </w:r>
    </w:p>
    <w:p w:rsidR="00676BB9" w:rsidRPr="0017523D" w:rsidRDefault="00000000" w:rsidP="001752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 Господи, не докоряй мені в твоїм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гніві,*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не карай мене в твоїм обуренні.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Бо твої стріли мене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прошили,*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рука твоя спустилася на мене.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твого;*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немає цілого нічого в моїх костях із-за гріху мого.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Бо мої провини голову мою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перевищили,*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немов важкий тягар, що тяжить над мою силу.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Смердять, загнивши, мої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задля мого нерозуму.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Принижений, зігнувсь 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вельми,*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повсякденно сумний ходжу 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Бо нутро моє повне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жару,*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здорового нема нічого на моїм тілі.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Зомлів я, розбитий понад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міру,*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скиглю від стогону серця мого.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 Господи, перед тобою все моє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бажання,*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стогін мій від тебе не скритий.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Серце моє розколотилось, сила мене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полишила,*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навіть очей моїх світло, – і того вже нема в мене.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родичі мої стоять оподаль.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наставляють,*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 xml:space="preserve">Я, немов глухий, не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чую,*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як німий, що уст своїх не відкриває.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 став, немов людина, що не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чує,*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 устах якої одвіту немає.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На тебе бо, о Господи, 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уповаю,*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ти вислухаєш мене, Господи, мій Боже.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нога,*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 бо ось-ось уже маю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впасти,*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біль мій передо мною завжди.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 бо провину мою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визнаю,*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гріхом моїм журюся.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силі,*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І ті, що злом оддячують за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добро,*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вони проти мене, бо я про добро дбаю.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 покидай мене, 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 віддаляйся від мене, мій Боже.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Поспіши мені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Господи, моє спасіння.</w:t>
      </w:r>
    </w:p>
    <w:p w:rsidR="00676BB9" w:rsidRPr="0017523D" w:rsidRDefault="00000000" w:rsidP="001752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Боже, ти Бог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мій!*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Тебе шукаю пильно.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Тебе душа моя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прагне,*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тебе бажає тіло моє в землі сухій, спраглій і безводній.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Отак і я у святині тебе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виглядаю:*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побачити силу твою й твою славу.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Бо твоя милість ліпша від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уста мої славитимуть тебе.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Отак буду тебе хвалити поки життя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 твоїм імені здійматиму мої руки.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оливою,*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уста мої веселим голосом хвалитимуть тебе.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Коли згадаю на моїй постелі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тебе,*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під час нічних чувань розмишлятиму про тебе.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Бо ти прийшов мені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в тіні крил твоїх я ликуватиму.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Душа моя до тебе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лине,*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мене підтримує твоя правиця.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Ті ж, які чигають на мою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зійдуть у безодні підземні.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Їх віддадуть мечеві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поталу,*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вони шакалів здобиччю стануть.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клянеться,*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уста бо тих, що неправду кажуть, будуть закриті.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 xml:space="preserve">Господи, Боже мого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молитва!*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Прихили своє вухо до мого благання.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Душа бо моя наситилася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горем,*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життя моє наблизилося до шеолу.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Я став як чоловік, що допомоги не має.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могилі,*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 їх не згадуєш уже більше, що їх відтято від руки твоєї.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Поклав ти мене в глибоку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яму,*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 темряву та безодню.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Тяжить на мені твій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гнів,*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всіма хвилями твоїми гнітиш мене.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Ти віддалив від мене моїх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друзів,*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Очі мої знемоглися від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печалі;*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до тебе, Господи, щодня взиваю, до тебе простягаю мої руки.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Хіба для мертвих робиш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чуда?*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Хіба то тіні встануть, щоб тебе хвалити?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Хіба звіщатимуть у могилі твою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милість,*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 пропасті глибокій − твою вірність?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Хіба чуда твої в темряві будуть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відомі,*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твоя ласка в землі забуття?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Ось чому, Господи, до тебе 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взиваю,*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моя молитва вранці йде тобі назустріч.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Чому, Господи, відкинув ти мою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чому ховаєш своє обличчя від мене?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 безталанний і конаю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змалку,*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я перебув страх твій − і умліваю.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Твій палкий гнів пронісся наді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Увесь час вони оточують мене, мов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води,*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усі разом мене обступили.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Ти віддалив від мене товариша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друга,*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а із знайомих у мене тільки темінь.</w:t>
      </w:r>
    </w:p>
    <w:p w:rsidR="00676BB9" w:rsidRPr="0017523D" w:rsidRDefault="00000000" w:rsidP="001752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все нутро моє − його святе ім'я.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не забувай усіх добродійств його ніколи.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Він прощає всі твої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провини,*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зціляє всі твої недуги.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Він визволяє життя твоє від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ями,*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вінчає тебе ласкою і милосердям.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Він насичує твій похилий вік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добром,*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оновляється, як орел, твоя юність.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Господь творить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правосуддя,*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суд усім прибитим.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Він показав Мойсеєві свої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дороги,*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синам Ізраїля діла свої.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Милосердний Господь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добрий,*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повільний до гніву й вельми милостивий.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 буде вічно він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обурюватися,*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не буде гніватись повіки.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 за гріхами нашими учинив він із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нами,*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не за провинами нашими відплатив він нам.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 xml:space="preserve">Бо як високо небо над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землею,*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така велика його милість над тими, що його бояться.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Як далеко схід від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заходу,*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Як батько милосердиться над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синами,*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так милосердиться Господь над тими, що його бояться.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Він знає з чого ми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зліплені,*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він пам'ятає, що ми порох.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Чоловік бо – дні його, немов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билина,*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квітне, і мов квітка в полі.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немає,*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місце, де він був, його не впізнає вже більше.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тих,*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Господь на небі утвердив престол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свій,*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царство його всім володіє.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сили,*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слуги його, що чините його волю.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Благослови, душе моя, Господа!</w:t>
      </w:r>
    </w:p>
    <w:p w:rsidR="00676BB9" w:rsidRPr="0017523D" w:rsidRDefault="00000000" w:rsidP="001752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 Господи, почуй мою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молитву,*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І не входь у суд із твоїм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слугою,*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ніхто з живих не виправдається перед тобою.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землю,*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він оселює мене в пітьмі, як давно померлих.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Я згадую дні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давні,*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До тебе простягаю мої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руки;*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моя душа, мов спрагла земля, тебе жадає.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Нехай твій добрий дух веде мене по рівній землі.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Живи мене, о Господи, імени твого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ради,*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 справедливості твоїй виведи з скорботи мою душу.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 xml:space="preserve">І в гніві твоєму знищ моїх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супротивників.*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вигуби всіх гнобителів душі моєї, бо я твій слуга.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7523D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17523D">
        <w:rPr>
          <w:rFonts w:ascii="Times New Roman" w:hAnsi="Times New Roman" w:cs="Times New Roman"/>
          <w:sz w:val="24"/>
          <w:szCs w:val="24"/>
        </w:rPr>
        <w:t>е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17523D">
        <w:rPr>
          <w:rFonts w:ascii="Times New Roman" w:hAnsi="Times New Roman" w:cs="Times New Roman"/>
          <w:sz w:val="24"/>
          <w:szCs w:val="24"/>
        </w:rPr>
        <w:t>е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17523D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17523D">
        <w:rPr>
          <w:rFonts w:ascii="Times New Roman" w:hAnsi="Times New Roman" w:cs="Times New Roman"/>
          <w:sz w:val="24"/>
          <w:szCs w:val="24"/>
        </w:rPr>
        <w:t>ебе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17523D">
        <w:rPr>
          <w:rFonts w:ascii="Times New Roman" w:hAnsi="Times New Roman" w:cs="Times New Roman"/>
          <w:sz w:val="24"/>
          <w:szCs w:val="24"/>
        </w:rPr>
        <w:t>благ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17523D">
        <w:rPr>
          <w:rFonts w:ascii="Times New Roman" w:hAnsi="Times New Roman" w:cs="Times New Roman"/>
          <w:sz w:val="24"/>
          <w:szCs w:val="24"/>
        </w:rPr>
        <w:t>нице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благ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7523D">
        <w:rPr>
          <w:rFonts w:ascii="Times New Roman" w:hAnsi="Times New Roman" w:cs="Times New Roman"/>
          <w:sz w:val="24"/>
          <w:szCs w:val="24"/>
        </w:rPr>
        <w:t>Благодаримо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17523D">
        <w:rPr>
          <w:rFonts w:ascii="Times New Roman" w:hAnsi="Times New Roman" w:cs="Times New Roman"/>
          <w:sz w:val="24"/>
          <w:szCs w:val="24"/>
        </w:rPr>
        <w:t>е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17523D">
        <w:rPr>
          <w:rFonts w:ascii="Times New Roman" w:hAnsi="Times New Roman" w:cs="Times New Roman"/>
          <w:sz w:val="24"/>
          <w:szCs w:val="24"/>
        </w:rPr>
        <w:t>е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17523D">
        <w:rPr>
          <w:rFonts w:ascii="Times New Roman" w:hAnsi="Times New Roman" w:cs="Times New Roman"/>
          <w:sz w:val="24"/>
          <w:szCs w:val="24"/>
        </w:rPr>
        <w:t>благодаримо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17523D">
        <w:rPr>
          <w:rFonts w:ascii="Times New Roman" w:hAnsi="Times New Roman" w:cs="Times New Roman"/>
          <w:sz w:val="24"/>
          <w:szCs w:val="24"/>
        </w:rPr>
        <w:t>ебе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7523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7523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7523D">
        <w:rPr>
          <w:rFonts w:ascii="Times New Roman" w:hAnsi="Times New Roman" w:cs="Times New Roman"/>
          <w:sz w:val="24"/>
          <w:szCs w:val="24"/>
        </w:rPr>
        <w:t>(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Бог Господь... (Пс. 117), глас 2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eastAsia="Arial" w:hAnsi="Times New Roman" w:cs="Times New Roman"/>
          <w:b/>
          <w:sz w:val="24"/>
          <w:szCs w:val="24"/>
          <w:lang w:val="uk-UA"/>
        </w:rPr>
      </w:pPr>
      <w:r w:rsidRPr="0017523D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2):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Пам’ять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праведного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похвалами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тобі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вистачає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свідчення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Господнє,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предтече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бо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показався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воістину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від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пророків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чесніший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бо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у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струях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сподобився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хрестити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Проповіданого.*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Тому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за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істину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постраждав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радуючися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благовістив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тим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що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в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аді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Бога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явленого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в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тілі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що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взяв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гріх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світу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подає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нам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велику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милість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.</w:t>
      </w:r>
      <w:r w:rsidRPr="0017523D">
        <w:rPr>
          <w:rFonts w:ascii="Times New Roman" w:eastAsia="Arial" w:hAnsi="Times New Roman" w:cs="Times New Roman"/>
          <w:sz w:val="24"/>
          <w:szCs w:val="24"/>
          <w:lang w:val="uk-UA"/>
        </w:rPr>
        <w:t xml:space="preserve"> </w:t>
      </w:r>
      <w:r w:rsidRPr="0017523D">
        <w:rPr>
          <w:rFonts w:ascii="Times New Roman" w:eastAsia="Arial" w:hAnsi="Times New Roman" w:cs="Times New Roman"/>
          <w:i/>
          <w:iCs/>
          <w:color w:val="FF0000"/>
          <w:sz w:val="24"/>
          <w:szCs w:val="24"/>
          <w:lang w:val="uk-UA"/>
        </w:rPr>
        <w:t>(2 р.)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eastAsia="Arial" w:hAnsi="Times New Roman" w:cs="Times New Roman"/>
          <w:i/>
          <w:color w:val="FF0000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7523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17523D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Боже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отців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наших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що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чиниш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завжди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з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нами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по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Твоїй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кротості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не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віддали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милости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Твоєї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від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eastAsia="Arial" w:hAnsi="Times New Roman" w:cs="Times New Roman"/>
          <w:sz w:val="24"/>
          <w:szCs w:val="24"/>
        </w:rPr>
        <w:t>нас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але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молитвами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їх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у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мирі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направ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життя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eastAsia="Arial" w:hAnsi="Times New Roman" w:cs="Times New Roman"/>
          <w:sz w:val="24"/>
          <w:szCs w:val="24"/>
        </w:rPr>
        <w:t>наше</w:t>
      </w:r>
      <w:proofErr w:type="spellEnd"/>
      <w:r w:rsidRPr="0017523D">
        <w:rPr>
          <w:rFonts w:ascii="Times New Roman" w:eastAsia="Arial" w:hAnsi="Times New Roman" w:cs="Times New Roman"/>
          <w:sz w:val="24"/>
          <w:szCs w:val="24"/>
        </w:rPr>
        <w:t>.</w:t>
      </w:r>
    </w:p>
    <w:p w:rsidR="0016057C" w:rsidRPr="0017523D" w:rsidRDefault="0016057C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7523D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І</w:t>
      </w:r>
      <w:r w:rsidRPr="0017523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7523D">
        <w:rPr>
          <w:rFonts w:ascii="Times New Roman" w:hAnsi="Times New Roman" w:cs="Times New Roman"/>
          <w:b/>
          <w:sz w:val="24"/>
          <w:szCs w:val="24"/>
        </w:rPr>
        <w:t>:</w:t>
      </w:r>
      <w:r w:rsidRPr="0017523D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пренепорочна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прошив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бачила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розп'ятого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молити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523D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катизму, після якої диякон перед св. дверми виголошує: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7523D">
        <w:rPr>
          <w:rFonts w:ascii="Times New Roman" w:hAnsi="Times New Roman" w:cs="Times New Roman"/>
          <w:sz w:val="24"/>
          <w:szCs w:val="24"/>
        </w:rPr>
        <w:t xml:space="preserve"> Ти ясніше від золота просвітив святих твоїх* і, як добрий, прославив твоїх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преподобних.*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Їхніми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Боже,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умиротвори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7523D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17523D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кадило</w:t>
      </w:r>
      <w:proofErr w:type="spellEnd"/>
      <w:r w:rsidRPr="0017523D">
        <w:rPr>
          <w:rFonts w:ascii="Times New Roman" w:hAnsi="Times New Roman" w:cs="Times New Roman"/>
          <w:sz w:val="24"/>
          <w:szCs w:val="24"/>
        </w:rPr>
        <w:t>, прийми молитву, єдиний, що у святих спочиваєш.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7523D">
        <w:rPr>
          <w:rFonts w:ascii="Times New Roman" w:hAnsi="Times New Roman" w:cs="Times New Roman"/>
          <w:sz w:val="24"/>
          <w:szCs w:val="24"/>
        </w:rPr>
        <w:t xml:space="preserve">: Вищі понад розум і преславні всі твої таємниці,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Богородице!*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При ненарушеній чистоті і збереженому дівстві* появилася ти Матір’ю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пречистою,*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породивши правдивого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Бога.*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Тож моли його, щоб спаслися душі наші.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7523D">
        <w:rPr>
          <w:rFonts w:ascii="Times New Roman" w:hAnsi="Times New Roman" w:cs="Times New Roman"/>
          <w:sz w:val="24"/>
          <w:szCs w:val="24"/>
        </w:rPr>
        <w:t xml:space="preserve"> Страстоносці Господні! Блаженна земля, що напилася вашої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крови,*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святі храми, що прийняли ваші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тіла,*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на суді ви перемогли ворога і відважно проповідували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Христа.*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Моліть його, як благого, щоб спаслися душі наші.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7523D">
        <w:rPr>
          <w:rFonts w:ascii="Times New Roman" w:hAnsi="Times New Roman" w:cs="Times New Roman"/>
          <w:sz w:val="24"/>
          <w:szCs w:val="24"/>
        </w:rPr>
        <w:t xml:space="preserve">: Богородице Діво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Маріє,*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 породила Христа Визволителя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Спаса!*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Моли його доброту з апостолами, мучениками,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пророками,*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 преподобними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священномучениками,*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щоб дати нам очищення гріхів і велику милість.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твоєї,*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багатством щедрот твоїх очисти мене з беззаконня мого.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Обмий мене повнотою з беззаконня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від гріха мого очисти мене.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Бо беззаконня моє 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знаю,*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гріх мій є завжди передо мною.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Це бо в беззаконнях 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зачатий,*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в гріхах породила мене мати моя.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Це бо істину полюбив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єси,*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невідоме й таємне мудрости своєї явив ти мені.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Окропи мене іссопом,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очищуся,*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 xml:space="preserve">Дай мені відчути радість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веселість,*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зрадіють кості сокрушені.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Відверни лице твоє від гріхів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моїх,*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всі беззаконня мої очисти.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Серце чисте створи в мені,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духа правого обнови в нутрі моєму.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 відкинь мене від лиця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Духа твого Святого не відійми від мене.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духом владичним утверди мене.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Вкажу беззаконним дороги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твої,*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нечестиві до тебе навернуться.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язик мій радісно прославить справедливість твою.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Господи, губи мої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відкрий,*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уста мої сповістять хвалу твою.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та всепалення не миле тобі.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Жертва Богові – дух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сокрушений,*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серцем сокрушеним і смиренним Бог не погордить.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Сіон,*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нехай відбудуються стіни єрусалимські.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всепалення;*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тоді покладуть на вівтар твій тельців.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Непроходиме бурхливе море Бог Своїм повелінням висушив і настановив пройти по ньому ізраїльських людей; Господеві співаймо, бо Він прославився.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Смертю смерть подолав і споконвічне життя виточив; Його ж подай, Благий, душам спочилим, молитвами мучеників Твоїх, прощення гріхів даруючи.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Ти, що завжди виточуєш багату милість, подай, Владико, як Благоутробний, рабам Твоїм, які завжди жили у Твоєму благочесті, упокоєння у домі Твоєму, Христе, у дивній Твоїй скинії, у місті спокою.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Ти, Христе, був сильніший за смерть; зв’язавши її, Ти визволив нас; і нині визволи від неї спочилих, як Благий, і даруй причастя Твого сяяння.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Утвердивши непостійний мій розум, Мати Божа, укріпи божественними повеліннями Того, Хто народився з Твоєї освяченої утроби і зруйнував пекельне темне царство, Владичице.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На камені віри утверди мене, розшири уста мої на ворогів моїх, бо звеселився дух мій, коли співаю: нема святого, як Ти, Боже наш і немає праведного крім Тебе, Господи.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Благозволи, Господи, просвітити сяянням краси Твоєї померлим у вірі, з мучениками Твоїми, бо Ти Бог наш, багатий у милості, і немає праведного крім Тебе, Господи.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На місці прохолодження, на лоні Авраама, Твого обраного, сподоби оселитися рабам Твоїм, як щедрий, які до Тебе взивають: Ти бо єси Бог наш, і немає праведного крім Тебе, Господи.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чертогах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небесних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оселитися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мудрими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дівами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які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</w:rPr>
        <w:t>увійшли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них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сподоби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рабів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свічконосців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яких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преставив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волею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тимчасового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7523D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людинолюбче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Мене, умертвленого і в землю поверненого, Ти підняла, народивши Життєдавця, і вивела мене із пекла підземельного, що вірою славлю Тебе, Богородице, і шаную Тебе, Пречиста.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Оспівую Тебе, почувши слухом, і вжахнувся, Господи, бо Ти до мене йдеш, шукати мене, заблудлого; тому прославляю Твоє велике сходження до мене, Многомилостивий.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жили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надією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любов’ю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православною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сподоби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незбагненної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великим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7523D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любством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молитвами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обраних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мучеників.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Маючи споконвічне джерело солодкості, Ти, Господи, завжди напоюєш обраних, з ними ж і нині преставлених до Тебе, Христе, насити Твоїм невимовним милосердям при водах прощення.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Ти, Владико, живими і мертвими володієш; Ти силою Твоєю воскресиш і те, що перетворилося на порох; тому, Спасе, осели в оселях Твоїх тих, хто перейшов до Тебе.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Ти зцілила Євину недугу і давнє окаянство, бо народила Сотворителя, який може оновити нас, що згріши</w:t>
      </w:r>
      <w:r w:rsidRPr="0017523D">
        <w:rPr>
          <w:rFonts w:ascii="Times New Roman" w:hAnsi="Times New Roman" w:cs="Times New Roman"/>
          <w:sz w:val="24"/>
          <w:szCs w:val="24"/>
        </w:rPr>
        <w:t>ли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, єдина Богородице Мати і Діво.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Світла подателю і віків Творче, Господи, у світлі Твоїх повелінь настанови нас, бо крім Тебе іншого бога не знаємо,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Умертвлених нас і покладених у тління Ти вивів із темного пекельного царства і приєднав до воїнства святих ангелів.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Ти прийшов, Христе, щоб спасти нас; прийми нині тих, хто побожно до тебе преставився, на лоні Авраама, як єдиний Благий, і осели їх з Лазарем.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Ти, Владико, завершив багатолітню і довгу мою боротьбу, будучи заступником і звершителем примирення; і нині упокой рабів Твоїх і помилуй.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Під покровом Твоїм, Мати Божа, спасаються ті, що на Тебе надіються: бо Ти народила нам Життєдавця, який оживляє всіх з волі Своєї.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У безодні гріховній валяюся, недослідиму милосердя Твого закликаю безодню: від тління визволи мене, Боже.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Невимовної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божественної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світлості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де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перебувають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собори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мучеників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сподоби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кого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преставив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всемогутньою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волею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17523D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любче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Сподоби осяятися добротою слави Твоєї тих, що покинули життя, і упокой їх, що прийшли до твого невимовного світла, Владико.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Ти, Пречиста Владичице, визволяєш тих, хто тепло призиває Тебе, бо Ти народила Бога, який володіє життям і смертю.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17523D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17523D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17523D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7523D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7523D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7523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7523D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17523D">
        <w:rPr>
          <w:rFonts w:ascii="Times New Roman" w:hAnsi="Times New Roman" w:cs="Times New Roman"/>
          <w:sz w:val="24"/>
          <w:szCs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</w:t>
      </w:r>
      <w:r w:rsidRPr="0017523D">
        <w:rPr>
          <w:rFonts w:ascii="Times New Roman" w:hAnsi="Times New Roman" w:cs="Times New Roman"/>
          <w:i/>
          <w:sz w:val="24"/>
          <w:szCs w:val="24"/>
        </w:rPr>
        <w:t>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богочесним юнакам духовну росу; благословенний Він і препрославлений.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Ти, що всюди сущий, зійшов, Господи, щоб спасти людський рід, який був у давнину спокушений; тому Тебе благають мученики: тих, кого Ти преставив від землі, упокой в землі лагідних, Спасе.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Смерті умертвлення Ти стряхнув, будучи свобідним серед мертвих, Сам єдиний, Христе; і нині визволи від гріховної смерті рабів Твоїх, Владико, являючи їх спадкоємцями Царства Небесного.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Великим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невимовним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милосердям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невичерпною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безоднею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7523D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любства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подай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гріхів спочилим і покажи їх очищеними Твоєю благодаттю.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Світильником божественної слави була Ти, Діво, носячи Духом Сяяння, Яке явилося нам у плоті і знищило світлістю Свого Божества пекельну темряву, Богорадувана.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>Піч вогняна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Ти показав нам ворогів смерть сходженням Твоїм як Безсмертний, божественною Силою Твоєю показавши входи до життя, Безсмертний; його ж Твої мученики нині достойно одержали.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7523D">
        <w:rPr>
          <w:rFonts w:ascii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Сподоби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насолодитися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духовною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добротою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спочилим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очистивши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сорому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гріха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7523D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любець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proofErr w:type="spellEnd"/>
      <w:r w:rsidRPr="0017523D">
        <w:rPr>
          <w:rFonts w:ascii="Times New Roman" w:hAnsi="Times New Roman" w:cs="Times New Roman"/>
          <w:color w:val="000000"/>
          <w:sz w:val="24"/>
          <w:szCs w:val="24"/>
        </w:rPr>
        <w:t>, Владико, явився без гріха.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Ти, Христе, оновив нас, що впали у смерть тілесну, даруючи нам життя Твоєю смертю, і споживу безкінечну, і радість споконвічну; її ж нині сподоби спочилих, як Милостивий.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>Велика і страшна таїна Твого, Богомати, Різдва: бо Ти Бога народила, Його ж смерть не стерпіла, і гроб не розтлів; тому Тебе, Пречиста, всі народи славлять.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Величає душа моя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дух мій радіє в Бозі, Спасі моїм.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Чеснішу від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херувимів,*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незрівнянно славнішу від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серафимів,*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 без зотління Бога Слово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породила,*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сущу Богородицю, тебе величаємо.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7523D">
        <w:rPr>
          <w:rFonts w:ascii="Times New Roman" w:hAnsi="Times New Roman" w:cs="Times New Roman"/>
          <w:sz w:val="24"/>
          <w:szCs w:val="24"/>
        </w:rPr>
        <w:t>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Бо він зглянувся на покору слугині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своєї,*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ось бо віднині ублажатимуть мене всі роди.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його.*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Милосердя його з роду в рід на тих, які бояться його.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Він виявив потугу рамени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розвіяв гордих у задумах їхніх сердець.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смиренних;*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 xml:space="preserve">Він пригорнув Ізраїля, слугу свого, згадавши своє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милосердя,*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7523D">
        <w:rPr>
          <w:rFonts w:ascii="Times New Roman" w:hAnsi="Times New Roman" w:cs="Times New Roman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b/>
          <w:sz w:val="24"/>
          <w:szCs w:val="24"/>
        </w:rPr>
        <w:t xml:space="preserve">Ту, що надприродно зачала тілом у лоні сяюче вічно від Отця </w:t>
      </w:r>
      <w:proofErr w:type="gramStart"/>
      <w:r w:rsidRPr="0017523D">
        <w:rPr>
          <w:rFonts w:ascii="Times New Roman" w:hAnsi="Times New Roman" w:cs="Times New Roman"/>
          <w:b/>
          <w:sz w:val="24"/>
          <w:szCs w:val="24"/>
        </w:rPr>
        <w:t>Слово,*</w:t>
      </w:r>
      <w:proofErr w:type="gramEnd"/>
      <w:r w:rsidRPr="0017523D">
        <w:rPr>
          <w:rFonts w:ascii="Times New Roman" w:hAnsi="Times New Roman" w:cs="Times New Roman"/>
          <w:b/>
          <w:sz w:val="24"/>
          <w:szCs w:val="24"/>
        </w:rPr>
        <w:t xml:space="preserve"> піснями невмовкаючими величаємо, вірні.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752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Святі мученики, моліть Бога за нас.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Міцними в терпінні й сильними супроти ворога показались ви,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страстотерпці.*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Ви здобули перемогу, законно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постраждавши,*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та й були увінчані Богом.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752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Усі святі, моліть Бога за нас.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З преподобними, посниками і священними пророками вшануймо безліч жінок страдниць* і тих, що постом здолали ворога.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7523D">
        <w:rPr>
          <w:rFonts w:ascii="Times New Roman" w:hAnsi="Times New Roman" w:cs="Times New Roman"/>
          <w:sz w:val="24"/>
          <w:szCs w:val="24"/>
        </w:rPr>
        <w:t xml:space="preserve">: Породивши в тілі щедрого і милосердного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Бога,*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 усіма святими моли його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постійно,*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щоб визволив нас від бід, Мати Діво чиста.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</w:t>
      </w:r>
      <w:proofErr w:type="gram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Богоро́дицю,*</w:t>
      </w:r>
      <w:proofErr w:type="gram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присноблаже́нну і </w:t>
      </w:r>
      <w:proofErr w:type="gram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пренепоро́чну,*</w:t>
      </w:r>
      <w:proofErr w:type="gram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і Ма́тір Бо́га </w:t>
      </w:r>
      <w:proofErr w:type="gram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на́шого.*</w:t>
      </w:r>
      <w:proofErr w:type="gram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Чесні́шу від херуви́мів* і незрівня́нно славні́шу від </w:t>
      </w:r>
      <w:proofErr w:type="gram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серафи́мів,*</w:t>
      </w:r>
      <w:proofErr w:type="gram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що без зотлі́ння Бо́га Сло́во </w:t>
      </w:r>
      <w:proofErr w:type="gramStart"/>
      <w:r w:rsidRPr="0017523D">
        <w:rPr>
          <w:rFonts w:ascii="Times New Roman" w:hAnsi="Times New Roman" w:cs="Times New Roman"/>
          <w:color w:val="000000"/>
          <w:sz w:val="24"/>
          <w:szCs w:val="24"/>
        </w:rPr>
        <w:t>породи́ла,*</w:t>
      </w:r>
      <w:proofErr w:type="gramEnd"/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су́щу Богоро́дицю, тебе́ велича́ємо.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Пророки преславні, блаженні апостоли, праведні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патріярхи,*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святковий соборе єрархів, преподобних, праведних, зборе жінок* і всі святі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мученики!*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 Богоматір'ю моліться Господеві, щоб помилував слуг ваших.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7523D">
        <w:rPr>
          <w:rFonts w:ascii="Times New Roman" w:hAnsi="Times New Roman" w:cs="Times New Roman"/>
          <w:sz w:val="24"/>
          <w:szCs w:val="24"/>
        </w:rPr>
        <w:t xml:space="preserve">: Насолодо ангелів, терплячих радосте, християн заступнице, Діво і Мати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Господня!*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Заступайся за нас і визволи від мук вічних.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676BB9" w:rsidRPr="0017523D" w:rsidRDefault="00000000" w:rsidP="001752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неба,*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хваліте його на висотах.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Хваліте його, всі ангели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хваліте його, всі воїнства небесні.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Хваліте його, ви − сонце й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місяцю,*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хваліте його, всі ясні зорі.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Нехай вони ім'я Господнє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хвалять,*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він повелів, і створились.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землі,*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кити і всі морські безодні;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Вогонь і град, сніг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туман,*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буйний вітер, який виконує його слово;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Гори й усі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пагорби,*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садовина й усі кедри;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Звір дикий і скот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усілякий,*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гад і птах крилатий;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Царі землі й усі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народи,*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князі й усі земні судді;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Хлопці й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дівчата,*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старі разом з юнацтвом.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Велич його понад землю й небо.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Він підняв ріг народу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:rsidR="00676BB9" w:rsidRPr="0017523D" w:rsidRDefault="00000000" w:rsidP="001752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Співайте Господеві нову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пісню,*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а хвалу йому на зборі праведників.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Нехай Ізраїль своїм Творцем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радіє,*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нехай своїм царем сини Сіону веселяться.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Нехай хвалять ім'я його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при бубні й при гарфі нехай йому співають.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Господь бо ласкавий до народу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оздоблює перемогою покірних.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Нехай торжествують праведні 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славі,*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на своїх ложах нехай ликують.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Нехай хвала Божа буде на устах 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них,*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двосічний меч у руці в них.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 xml:space="preserve">Щоб між народами вчинити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відплату,*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між племенами – покарання.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кайдани,*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а їхніх вельмож – у залізні окови.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Щоб суд написаний над ними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вчинити.*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Це слава всіх його преподобних.</w:t>
      </w:r>
    </w:p>
    <w:p w:rsidR="00676BB9" w:rsidRPr="0017523D" w:rsidRDefault="00000000" w:rsidP="001752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хваліте його у твердині сили його.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Хваліте його за його подвиги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великі,*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хваліте його в його величі безмежній.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Хваліте його звуком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рогу,*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хваліте його на гарфі й на гуслах.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Хваліте його на бубні й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хваліте його на струнах і сопілці.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цимбалах.*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Усе, що живе, нехай хвалить Господа.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мир,*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 людях благовоління.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тобі,*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славимо тебе, дякуємо тобі заради великої твоєї слави.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вседержителю,*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Господи, Сину єдинородний, Ісусе Христе, і Святий Душе.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Господи, Боже, Агнче Божий, Сину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 береш гріх світу, помилуй нас.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Ти, що береш гріхи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світу,*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прийми нашу молитву.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Ти, що сидиш по правиці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помилуй нас.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Христос,*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 xml:space="preserve">Молюсь: Господи, змилуйся надо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вилікуй мою душу, бо гріх мій − перед тобою.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Господи, до тебе 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прибігаю,*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навчи мене творити твою волю, бо ти Бог мій.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Бо в тебе є джерело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у твоїм світлі побачимо світло.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Добавляй ласку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тим,*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 визнають тебе.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хвальне, і прославлене ім'я твоє навіки. 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ми надіємось на тебе.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врозуми мене установами твоїми.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Святий,*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Господи, милість твоя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повіки,*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 покидай діло рук твоїх.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хвала,*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тобі належить пісня.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слава:*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І нині 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повсякчас,*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на віки віків. Амінь.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Постраждавши за Христа аж до смерти, страстотерпні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мученики,*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поклали ви свої душі на небі в руки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Божі,*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по всьому світі почитаються ваші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мощі.*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Священники й царі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поклоняються,*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а всі ми, люди, радіючи,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кличемо:*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Сон праведний перед Господом − смерть його преподобних!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1752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17523D">
        <w:rPr>
          <w:rFonts w:ascii="Times New Roman" w:hAnsi="Times New Roman" w:cs="Times New Roman"/>
          <w:sz w:val="24"/>
          <w:szCs w:val="24"/>
          <w:u w:val="single"/>
        </w:rPr>
        <w:t>горя.*</w:t>
      </w:r>
      <w:proofErr w:type="gramEnd"/>
      <w:r w:rsidRPr="0017523D">
        <w:rPr>
          <w:rFonts w:ascii="Times New Roman" w:hAnsi="Times New Roman" w:cs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Всяке місто й країна почитають ваші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мощі,*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страстотерпні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мученики,*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законно постраждавши і прийнявши небесні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вінки,*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ви стали святителям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похвалою,*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царям перемогою, а Церквам оздобою.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752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17523D">
        <w:rPr>
          <w:rFonts w:ascii="Times New Roman" w:hAnsi="Times New Roman" w:cs="Times New Roman"/>
          <w:sz w:val="24"/>
          <w:szCs w:val="24"/>
          <w:u w:val="single"/>
        </w:rPr>
        <w:t>нами,*</w:t>
      </w:r>
      <w:proofErr w:type="gramEnd"/>
      <w:r w:rsidRPr="0017523D">
        <w:rPr>
          <w:rFonts w:ascii="Times New Roman" w:hAnsi="Times New Roman" w:cs="Times New Roman"/>
          <w:sz w:val="24"/>
          <w:szCs w:val="24"/>
          <w:u w:val="single"/>
        </w:rPr>
        <w:t xml:space="preserve"> і стверди діло рук наших; стверди його – діло рук наших. 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Святі мученики, взявши хрест Христовий, як непереможну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зброю,*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знищили всю диявольську силу* і, прийнявши вінки небесні, стали нам твердинею* і за нас до нього моляться.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7523D">
        <w:rPr>
          <w:rFonts w:ascii="Times New Roman" w:hAnsi="Times New Roman" w:cs="Times New Roman"/>
          <w:sz w:val="24"/>
          <w:szCs w:val="24"/>
        </w:rPr>
        <w:t xml:space="preserve">: Прийдіть, прославмо невмовкаючими піснями Матір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Світла,*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бо вона породила спасіння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наше,*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закличмо до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неї:*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Радуйся, бо ти єдина породила Начальника всіх, вічного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Бога!*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Радуйся, бо ти обновила прародичку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Єву!*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Радуйся, пречиста Діво непорочна.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  <w:r w:rsidRPr="0017523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676BB9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Єктенія усильного благання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7523D">
        <w:rPr>
          <w:rFonts w:ascii="Times New Roman" w:hAnsi="Times New Roman" w:cs="Times New Roman"/>
          <w:i/>
          <w:sz w:val="24"/>
          <w:szCs w:val="24"/>
        </w:rPr>
        <w:t>,</w:t>
      </w:r>
      <w:r w:rsidRPr="0017523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7523D">
        <w:rPr>
          <w:rFonts w:ascii="Times New Roman" w:hAnsi="Times New Roman" w:cs="Times New Roman"/>
          <w:i/>
          <w:sz w:val="24"/>
          <w:szCs w:val="24"/>
        </w:rPr>
        <w:t>,</w:t>
      </w:r>
      <w:r w:rsidRPr="0017523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752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676BB9" w:rsidRPr="0017523D" w:rsidRDefault="00676BB9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76BB9" w:rsidRPr="0017523D" w:rsidRDefault="00000000" w:rsidP="001752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Благослови́.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7523D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7523D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що його чесної голови усікновення пам'ять звершуємо,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17523D">
        <w:rPr>
          <w:rFonts w:ascii="Times New Roman" w:hAnsi="Times New Roman" w:cs="Times New Roman"/>
          <w:sz w:val="24"/>
          <w:szCs w:val="24"/>
        </w:rPr>
        <w:t xml:space="preserve">, і святих отців наших </w:t>
      </w:r>
      <w:r w:rsidRPr="0017523D">
        <w:rPr>
          <w:rFonts w:ascii="Times New Roman" w:hAnsi="Times New Roman" w:cs="Times New Roman"/>
          <w:sz w:val="24"/>
          <w:szCs w:val="24"/>
        </w:rPr>
        <w:lastRenderedPageBreak/>
        <w:t>патріархів Царгородських: Олександра, Івана й Павла Нового, і всіх святих - помилує і спасе нас як благий і людинолюбний.</w:t>
      </w:r>
    </w:p>
    <w:p w:rsidR="00676BB9" w:rsidRPr="0017523D" w:rsidRDefault="00000000" w:rsidP="001752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752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523D">
        <w:rPr>
          <w:rFonts w:ascii="Times New Roman" w:hAnsi="Times New Roman" w:cs="Times New Roman"/>
          <w:sz w:val="24"/>
          <w:szCs w:val="24"/>
        </w:rPr>
        <w:t>Амінь.</w:t>
      </w:r>
    </w:p>
    <w:p w:rsidR="00676BB9" w:rsidRPr="0017523D" w:rsidRDefault="00000000" w:rsidP="001752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676BB9" w:rsidRPr="0017523D" w:rsidRDefault="00000000" w:rsidP="001752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523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7523D">
        <w:rPr>
          <w:rFonts w:ascii="Times New Roman" w:hAnsi="Times New Roman" w:cs="Times New Roman"/>
          <w:sz w:val="24"/>
          <w:szCs w:val="24"/>
        </w:rPr>
        <w:t xml:space="preserve"> Тобі, вибраній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Владарці,*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подячні пісні перемоги співаємо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ми,*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врятовані від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лиха,*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слуги твої,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Богородице.*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Ти, що маєш силу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нездоланну,*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захорони нас від усяких бід, щоб звати </w:t>
      </w:r>
      <w:proofErr w:type="gramStart"/>
      <w:r w:rsidRPr="0017523D">
        <w:rPr>
          <w:rFonts w:ascii="Times New Roman" w:hAnsi="Times New Roman" w:cs="Times New Roman"/>
          <w:sz w:val="24"/>
          <w:szCs w:val="24"/>
        </w:rPr>
        <w:t>нам:*</w:t>
      </w:r>
      <w:proofErr w:type="gramEnd"/>
      <w:r w:rsidRPr="0017523D">
        <w:rPr>
          <w:rFonts w:ascii="Times New Roman" w:hAnsi="Times New Roman" w:cs="Times New Roman"/>
          <w:sz w:val="24"/>
          <w:szCs w:val="24"/>
        </w:rPr>
        <w:t xml:space="preserve"> Радуйся, Невісто, Діво чистая!</w:t>
      </w:r>
    </w:p>
    <w:sectPr w:rsidR="00676BB9" w:rsidRPr="001752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392608">
    <w:abstractNumId w:val="8"/>
  </w:num>
  <w:num w:numId="2" w16cid:durableId="1055080971">
    <w:abstractNumId w:val="6"/>
  </w:num>
  <w:num w:numId="3" w16cid:durableId="1943297695">
    <w:abstractNumId w:val="5"/>
  </w:num>
  <w:num w:numId="4" w16cid:durableId="1236012503">
    <w:abstractNumId w:val="4"/>
  </w:num>
  <w:num w:numId="5" w16cid:durableId="1144083716">
    <w:abstractNumId w:val="7"/>
  </w:num>
  <w:num w:numId="6" w16cid:durableId="737479736">
    <w:abstractNumId w:val="3"/>
  </w:num>
  <w:num w:numId="7" w16cid:durableId="601763316">
    <w:abstractNumId w:val="2"/>
  </w:num>
  <w:num w:numId="8" w16cid:durableId="1623606561">
    <w:abstractNumId w:val="1"/>
  </w:num>
  <w:num w:numId="9" w16cid:durableId="116288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57C"/>
    <w:rsid w:val="0017523D"/>
    <w:rsid w:val="0029639D"/>
    <w:rsid w:val="00326F90"/>
    <w:rsid w:val="003B3DCC"/>
    <w:rsid w:val="00676BB9"/>
    <w:rsid w:val="007C64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4B9C"/>
  <w14:defaultImageDpi w14:val="300"/>
  <w15:docId w15:val="{54B00FB0-EFC8-9B4C-80E0-74340E7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11028</Words>
  <Characters>62865</Characters>
  <Application>Microsoft Office Word</Application>
  <DocSecurity>0</DocSecurity>
  <Lines>523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2025-07-28T03:41:00Z</dcterms:created>
  <dcterms:modified xsi:type="dcterms:W3CDTF">2025-07-28T03:48:00Z</dcterms:modified>
  <cp:category/>
</cp:coreProperties>
</file>