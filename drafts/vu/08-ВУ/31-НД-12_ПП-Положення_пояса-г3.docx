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64A69" w14:textId="77777777" w:rsidR="00651DBD" w:rsidRPr="00892113" w:rsidRDefault="00651DBD" w:rsidP="00892113">
      <w:pPr>
        <w:spacing w:after="120" w:line="240" w:lineRule="auto"/>
        <w:rPr>
          <w:rFonts w:ascii="Times New Roman" w:eastAsia="Times New Roman" w:hAnsi="Times New Roman"/>
          <w:color w:val="FF0000"/>
          <w:sz w:val="24"/>
          <w:szCs w:val="24"/>
        </w:rPr>
      </w:pPr>
      <w:r w:rsidRPr="00892113">
        <w:rPr>
          <w:rFonts w:ascii="Times New Roman" w:eastAsia="Times New Roman" w:hAnsi="Times New Roman"/>
          <w:color w:val="FF0000"/>
          <w:sz w:val="24"/>
          <w:szCs w:val="24"/>
        </w:rPr>
        <w:t xml:space="preserve">Неділя </w:t>
      </w:r>
    </w:p>
    <w:p w14:paraId="5AA1591D" w14:textId="77777777" w:rsidR="00651DBD" w:rsidRPr="00892113" w:rsidRDefault="00651DBD" w:rsidP="00892113">
      <w:pPr>
        <w:spacing w:after="120" w:line="240" w:lineRule="auto"/>
        <w:rPr>
          <w:rFonts w:ascii="Times New Roman" w:eastAsia="Times New Roman" w:hAnsi="Times New Roman"/>
          <w:i/>
          <w:color w:val="FF0000"/>
          <w:sz w:val="24"/>
          <w:szCs w:val="24"/>
        </w:rPr>
      </w:pPr>
      <w:r w:rsidRPr="00892113">
        <w:rPr>
          <w:rFonts w:ascii="Times New Roman" w:eastAsia="Times New Roman" w:hAnsi="Times New Roman"/>
          <w:color w:val="FF0000"/>
          <w:sz w:val="24"/>
          <w:szCs w:val="24"/>
        </w:rPr>
        <w:t xml:space="preserve">31 </w:t>
      </w:r>
      <w:r w:rsidRPr="00892113">
        <w:rPr>
          <w:rFonts w:ascii="Times New Roman" w:eastAsia="Times New Roman" w:hAnsi="Times New Roman"/>
          <w:i/>
          <w:color w:val="FF0000"/>
          <w:sz w:val="24"/>
          <w:szCs w:val="24"/>
        </w:rPr>
        <w:t>Неділя 12-та по Зісланні Святого Духа. Глас 3. Єв. 1.</w:t>
      </w:r>
    </w:p>
    <w:p w14:paraId="7AE4857F" w14:textId="77777777" w:rsidR="00651DBD" w:rsidRPr="00892113" w:rsidRDefault="00651DBD" w:rsidP="00892113">
      <w:pPr>
        <w:spacing w:after="120" w:line="240" w:lineRule="auto"/>
        <w:rPr>
          <w:rFonts w:ascii="Times New Roman" w:eastAsia="Times New Roman" w:hAnsi="Times New Roman"/>
          <w:color w:val="FF0000"/>
          <w:sz w:val="24"/>
          <w:szCs w:val="24"/>
        </w:rPr>
      </w:pPr>
      <w:r w:rsidRPr="00892113">
        <w:rPr>
          <w:rFonts w:ascii="Times New Roman" w:eastAsia="Times New Roman" w:hAnsi="Times New Roman" w:cs="Segoe UI Symbol"/>
          <w:color w:val="FF0000"/>
          <w:sz w:val="24"/>
          <w:szCs w:val="24"/>
        </w:rPr>
        <w:t>🕂</w:t>
      </w:r>
      <w:r w:rsidRPr="00892113">
        <w:rPr>
          <w:rFonts w:ascii="Times New Roman" w:eastAsia="Times New Roman" w:hAnsi="Times New Roman"/>
          <w:color w:val="FF0000"/>
          <w:sz w:val="24"/>
          <w:szCs w:val="24"/>
        </w:rPr>
        <w:t xml:space="preserve"> Положення чесного пояса Пресвятої Владичиці нашої Богородиці. </w:t>
      </w:r>
    </w:p>
    <w:p w14:paraId="2BE262C8" w14:textId="77777777" w:rsidR="005B24A2" w:rsidRPr="00892113" w:rsidRDefault="005B24A2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26F4600F" w14:textId="77777777" w:rsidR="004C09C3" w:rsidRPr="00892113" w:rsidRDefault="00654015" w:rsidP="00892113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ВЕЧІРНЯ</w:t>
      </w:r>
    </w:p>
    <w:p w14:paraId="0815EB4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4BEFD5B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Амі́нь.</w:t>
      </w:r>
    </w:p>
    <w:p w14:paraId="4AE7906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Тобі́, Бо́же наш, сла́ва Тобі́.</w:t>
      </w:r>
    </w:p>
    <w:p w14:paraId="309C542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54481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545F370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3CE23A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63B05B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Го́споди, поми́луй.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515789A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648F13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7597B4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DB3F8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Амі́нь. Го́споди, поми́луй.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(12 р.)</w:t>
      </w:r>
    </w:p>
    <w:p w14:paraId="5C2073E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40C6E8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4BF89DD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1BCCEDF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1FD11B68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4152AFD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103</w:t>
      </w:r>
    </w:p>
    <w:p w14:paraId="2B1F0D5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614EBB5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2476979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74A1FCD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56D38B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lastRenderedPageBreak/>
        <w:t>Вітри́ Свої́ми посланця́ми учиня́єш,* по́лум’я вогне́нне − слу́гами Свої́ми.</w:t>
      </w:r>
    </w:p>
    <w:p w14:paraId="4A25AD4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2276679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33711F6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15CE0BC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14:paraId="1CA5CF7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2014043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3AF23D2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A2090C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14:paraId="4E5E0D8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093B11E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3A29799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4299C8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2B677DC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3C5109B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0BEF9EA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02A75F3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69FB967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73C75D5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4255DAB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72B4197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241973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2951E5A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45E5048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7DEA8D7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2A4329A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DA2213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7FE13F9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7F51E44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3AEDF2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6B34B3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lastRenderedPageBreak/>
        <w:t>Неха́й бу́де приє́мна Йому́ моя́ пі́сня;* у Го́споді я весели́тимусь.</w:t>
      </w:r>
    </w:p>
    <w:p w14:paraId="0759160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FAE17D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54D4F65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8FAFE5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FFAF7F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7A077B58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C13DD27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3999176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122822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892113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E73E6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951A60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892113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5BEFC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892113">
        <w:rPr>
          <w:rFonts w:ascii="Times New Roman" w:hAnsi="Times New Roman"/>
          <w:sz w:val="24"/>
          <w:szCs w:val="24"/>
          <w:lang w:val="ru-MD"/>
        </w:rPr>
        <w:t>благий</w:t>
      </w:r>
      <w:r w:rsidRPr="00892113">
        <w:rPr>
          <w:rFonts w:ascii="Times New Roman" w:hAnsi="Times New Roman"/>
          <w:sz w:val="24"/>
          <w:szCs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0A81D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423885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2335CA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7758E91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3EB10BE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Велика єктенія</w:t>
      </w:r>
    </w:p>
    <w:p w14:paraId="3BEE081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35BA182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F3C6A6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BCBB98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199596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3073A0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74908B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7DF16F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481B39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color w:val="000000"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color w:val="000000"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2ED36CD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43F5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3DFFADE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4BF259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За місто це </w:t>
      </w:r>
      <w:r w:rsidRPr="00892113">
        <w:rPr>
          <w:rFonts w:ascii="Times New Roman" w:hAnsi="Times New Roman"/>
          <w:sz w:val="24"/>
          <w:szCs w:val="24"/>
          <w:lang w:val="ru-MD"/>
        </w:rPr>
        <w:t>(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за село це,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за святу обитель цю)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4124C8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D0DB63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2215705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B84AC0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BC949C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41F8BE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1947743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54129A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FE7F22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04210D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8C20C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CB943C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690A9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AC84E26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16AD4FC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Блажен муж</w:t>
      </w:r>
    </w:p>
    <w:p w14:paraId="7A797E7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Блаже́н муж, – Алилу́я, – що за ра́дою безбо́жних не хо́дить.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(Пс. 1,1)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Алилу́я, алилу́я, алилу́я.</w:t>
      </w:r>
    </w:p>
    <w:p w14:paraId="21F5A0E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Бо Госпо́дь дба́є про путь пра́ведних, а путь безбо́жних заги́не.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(Пс. 1,6)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Алилу́я, алилу́я, алилу́я.</w:t>
      </w:r>
    </w:p>
    <w:p w14:paraId="672AA51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Служі́те Го́сподеві в стра́сі і ра́дуйтеся у тремті́нні.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(Пс. 2,11)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Алилу́я, алилу́я, алилу́я.</w:t>
      </w:r>
    </w:p>
    <w:p w14:paraId="6A0C682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Блаже́нні всі, що на Ньо́го наді́ються.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(Пс. 2,12)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Алилу́я, алилу́я, алилу́я.</w:t>
      </w:r>
    </w:p>
    <w:p w14:paraId="79038EB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Воскре́сни, Го́споди, спаси́ мене́, мій Бо́же.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(Пс. 3,8)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Алилу́я, алилу́я, алилу́я.</w:t>
      </w:r>
    </w:p>
    <w:p w14:paraId="1887867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У Го́спода спасі́ння; і на Твій наро́д – благослове́ння Твоє́.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(Пс. 3,9)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Алилу́я, алилу́я, алилу́я.</w:t>
      </w:r>
    </w:p>
    <w:p w14:paraId="223F01E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Ду́хові. Алилу́я, алилу́я, алилу́я.</w:t>
      </w:r>
    </w:p>
    <w:p w14:paraId="663930B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ни́ні, і повсякча́с, і на ві́ки вікі́в. Амі́нь. Алилу́я, алилу́я, алилу́я.</w:t>
      </w:r>
    </w:p>
    <w:p w14:paraId="3B0DE97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1FC25B0A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E2B5C2E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607C50D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1C3612F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1822C7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9F023B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C984CC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C6217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B37B9D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E1F58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E951641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Псалом 140</w:t>
      </w:r>
    </w:p>
    <w:p w14:paraId="6883B02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на глас 3.</w:t>
      </w:r>
    </w:p>
    <w:p w14:paraId="1F08A6D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9F5A9E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083B8F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Поста́в, Го́споди, мої́м уста́м сторо́жу;* до двере́й губ мої́х − ва́рту!</w:t>
      </w:r>
    </w:p>
    <w:p w14:paraId="685ACDF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7E9C637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0A05A7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2BB74D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5C7E9F1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0A9412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7834E67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207AE5D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5CF159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147BD7BD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6E1022A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7C0D8AC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2E92AE5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C363D2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57D4F84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20469AD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4FAEB6B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7CA391E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2A21DA9C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</w:t>
      </w:r>
    </w:p>
    <w:p w14:paraId="6FCC5E6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Ви́веди з в’язни́ці мою́ ду́шу,* щоб дя́кувати І́мені Твоє́му.</w:t>
      </w:r>
    </w:p>
    <w:p w14:paraId="0E4F479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1279B37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Мене́ обсту́плять пра́ведники,* бо Ти добро́ мені́ вчи́ниш.</w:t>
      </w:r>
    </w:p>
    <w:p w14:paraId="61E58BC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3E30450F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129</w:t>
      </w:r>
    </w:p>
    <w:p w14:paraId="5CD61C4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1D07A2B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48FB096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Неха́й бу́дуть Твої́ ву́ха ува́жні,* до го́лосу бла́гання мого́.</w:t>
      </w:r>
    </w:p>
    <w:p w14:paraId="61A5492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1CF3491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3C489402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подібний: Як хороброго): </w:t>
      </w:r>
      <w:r w:rsidRPr="00892113">
        <w:rPr>
          <w:rFonts w:ascii="Times New Roman" w:hAnsi="Times New Roman"/>
          <w:sz w:val="24"/>
          <w:szCs w:val="24"/>
          <w:lang w:val="ru-MD"/>
        </w:rPr>
        <w:t>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Тим-то ми днесь, благочести́во зібрані,* оспівуємо мно́гі вели́чні діла́ Твої* і чуде́с безо́дню.</w:t>
      </w:r>
    </w:p>
    <w:p w14:paraId="4762EC9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91B2ADB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Тим-то ми днесь, благочести́во зібрані,* оспівуємо мно́гі вели́чні діла́ Твої* і чуде́с безо́дню.</w:t>
      </w:r>
    </w:p>
    <w:p w14:paraId="6247F0C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7CEC8DE7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Святе́ поло́ження, Богоро́дице,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по́ясу Твого́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отри́мали ми, ра́дісні, як свя́то: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Ти бо гра́дові Твоє́му днесь да́ти благозво́лила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свяще́нне опояса́ння,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оберіг недоторка́нний,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дар прецінний,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невід’є́мне бага́тство, зцілень ріку́,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спо́внену хари́зм духо́вних.</w:t>
      </w:r>
    </w:p>
    <w:p w14:paraId="1A0CDD0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88A7DD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Святе́ поло́ження, Богоро́дице,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по́ясу Твого́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отри́мали ми, ра́дісні, як свя́то: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Ти бо гра́дові Твоє́му днесь да́ти благозво́лила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свяще́нне опояса́ння,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оберіг недоторка́нний,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дар прецінний,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невід’є́мне бага́тство, зцілень ріку́,</w:t>
      </w:r>
      <w:r w:rsidRPr="00892113">
        <w:rPr>
          <w:rFonts w:ascii="Times New Roman" w:hAnsi="Times New Roman"/>
          <w:sz w:val="24"/>
          <w:szCs w:val="24"/>
          <w:lang w:val="ru-MD"/>
        </w:rPr>
        <w:t>*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спо́внену хари́зм духо́вних.</w:t>
      </w:r>
    </w:p>
    <w:p w14:paraId="679CC451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4243B2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7CFE3E4D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Се – місце пресла́вне,* се – храм вічносвітлий,* у яко́му скарб було́ покла́дено* – по́яс Богоотрокови́ці, прецінний по благода́ті.* Приступіте, лю́ди,* просвічення й очи́щення відкри́то зачерпніте,* і закли́чте благода́рним се́рцем:* «Всесвята́я, благословимо́ Тебе́, Діво,* спаса́ючись Рожде́нням Твоїм!» 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(двічі)</w:t>
      </w:r>
    </w:p>
    <w:p w14:paraId="40A908D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2FC4ACC5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Се – місце пресла́вне,* се – храм вічносвітлий,* у яко́му скарб було́ покла́дено* – по́яс Богоотрокови́ці, прецінний по благода́ті.* Приступіте, лю́ди,* просвічення й очи́щення відкри́то зачерпніте,* і закли́чте благода́рним се́рцем:* «Всесвята́я, благословимо́ Тебе́, Діво,* спаса́ючись Рожде́нням Твоїм!» 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(двічі)</w:t>
      </w:r>
    </w:p>
    <w:p w14:paraId="2724CFCB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Слава </w:t>
      </w:r>
      <w:r w:rsidRPr="00892113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2): </w:t>
      </w:r>
      <w:r w:rsidRPr="00892113">
        <w:rPr>
          <w:rFonts w:ascii="Times New Roman" w:hAnsi="Times New Roman"/>
          <w:sz w:val="24"/>
          <w:szCs w:val="24"/>
          <w:highlight w:val="white"/>
          <w:lang w:val="ru-MD"/>
        </w:rPr>
        <w:t>На́че вінце́м пресвітлим,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 боже́ственної сла́ви;* ра́дуйся, єди́на сла́ви повното́ і вічна весе́лосте;* ра́дуйся, при́стане і засту́пнице тих, що до Те́бе прибіга́ють,* і спасіння на́ше!»</w:t>
      </w:r>
    </w:p>
    <w:p w14:paraId="4A446A80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(догмат, г. 3): </w:t>
      </w:r>
      <w:r w:rsidRPr="00892113">
        <w:rPr>
          <w:rFonts w:ascii="Times New Roman" w:hAnsi="Times New Roman"/>
          <w:sz w:val="24"/>
          <w:szCs w:val="24"/>
          <w:lang w:val="ru-MD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3DB67C7A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Вхід</w:t>
      </w:r>
    </w:p>
    <w:p w14:paraId="1CD2353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Диякон: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5E60F1C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8289D7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Священника: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592D91D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благословляє до сходу і каже: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44415E2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1AC668C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AE1C8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892113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5A89C53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25F4B6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4CDBD33B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843562D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Прокімен</w:t>
      </w:r>
    </w:p>
    <w:p w14:paraId="3A4DCAB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Госпо́дь царю́є,* у ве́лич Він зодягну́вся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5566F4E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Вдягну́всь Госпо́дь у си́лу і опоя́сався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69CDDF4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Бо Він утверди́в вселе́нну, і вона́ не захита́ється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19FBFB8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До́мові Твоє́му, Го́споди, нале́жить свя́тість на до́вгі лі́та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(Пс. 92,6).</w:t>
      </w:r>
    </w:p>
    <w:p w14:paraId="72ECC46D" w14:textId="77777777" w:rsidR="00654015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3882C3" w14:textId="77777777" w:rsidR="00CE5EFD" w:rsidRPr="00892113" w:rsidRDefault="00CE5EFD" w:rsidP="0089211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b w:val="0"/>
          <w:i/>
          <w:color w:val="FF0000"/>
          <w:sz w:val="24"/>
          <w:szCs w:val="24"/>
        </w:rPr>
      </w:pPr>
      <w:r w:rsidRPr="00892113">
        <w:rPr>
          <w:rFonts w:ascii="Times New Roman" w:eastAsia="Times New Roman" w:hAnsi="Times New Roman"/>
          <w:i/>
          <w:color w:val="FF0000"/>
          <w:sz w:val="24"/>
          <w:szCs w:val="24"/>
        </w:rPr>
        <w:t>Читання</w:t>
      </w:r>
    </w:p>
    <w:p w14:paraId="12FD1B61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Премудрість.</w:t>
      </w:r>
    </w:p>
    <w:p w14:paraId="131015FC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З книги Буття читання.</w:t>
      </w:r>
    </w:p>
    <w:p w14:paraId="6B2819CD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Будьмо уважні.</w:t>
      </w:r>
    </w:p>
    <w:p w14:paraId="7C72B4C7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892113">
        <w:rPr>
          <w:rFonts w:ascii="Times New Roman" w:hAnsi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 xml:space="preserve"> (Бут. 28, 10-17)</w:t>
      </w:r>
    </w:p>
    <w:p w14:paraId="578E2A81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Премудрість.</w:t>
      </w:r>
    </w:p>
    <w:p w14:paraId="04018C94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З книги пророка Єзикиїла читання.</w:t>
      </w:r>
    </w:p>
    <w:p w14:paraId="4A7ACAF4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Будьмо уважні.</w:t>
      </w:r>
    </w:p>
    <w:p w14:paraId="63C8CD87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892113">
        <w:rPr>
          <w:rFonts w:ascii="Times New Roman" w:hAnsi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 xml:space="preserve"> (Єк. 43, 27-44)</w:t>
      </w:r>
    </w:p>
    <w:p w14:paraId="29819A8C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Премудрість.</w:t>
      </w:r>
    </w:p>
    <w:p w14:paraId="6C12B2EA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З книги Приповідок читання.</w:t>
      </w:r>
    </w:p>
    <w:p w14:paraId="2466B4D8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Будьмо уважні.</w:t>
      </w:r>
    </w:p>
    <w:p w14:paraId="1334836F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892113">
        <w:rPr>
          <w:rFonts w:ascii="Times New Roman" w:eastAsia="Gungsuh" w:hAnsi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 xml:space="preserve"> (Прип. 9, 1-11)</w:t>
      </w:r>
    </w:p>
    <w:p w14:paraId="60A2FF4E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8294633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1276FDD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79F465A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2FEDE93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551848D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FAEDE2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128D890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5ACE01D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28A4F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2E4C684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444829A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1F72D3A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2F257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F35DD7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2113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7DDC9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7783ABAC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15DCF23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56E0351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7260FF0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E259E2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5431A89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101E9CC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172316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14DEEAF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46E9647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02C11BC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4553E6A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3EC47F72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359FCAD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7E3F3E8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5B4EBE6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76EB248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5E5F25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518FBC0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122CC45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5A74094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3093D47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32498DA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4ACC05A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1001A42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2A03F0E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743E456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13F97F0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658BC84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8FFCC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34E0363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8D3F2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DBCFDE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6658A5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0791C8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148104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14A463B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191E54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5515BC6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3DEA36B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D426B6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1FA64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13B241F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64E59ECA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Стихири на стиховні</w:t>
      </w:r>
    </w:p>
    <w:p w14:paraId="580989F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00FDC53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Госпо́дь царю́є,* у ве́лич Він зодягну́вся.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22844AB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48341A7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Бо Він утверди́в вселе́нну,* і вона́ не захита́ється.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11E90CF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34A3D9F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До́мові Твоє́му, Го́споди,* нале́жить свя́тість на до́вгі лі́та.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(Пс. 92,5)</w:t>
      </w:r>
    </w:p>
    <w:p w14:paraId="0CEEB2D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3C4F226B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highlight w:val="white"/>
        </w:rPr>
      </w:pPr>
      <w:r w:rsidRPr="00892113">
        <w:rPr>
          <w:rFonts w:ascii="Times New Roman" w:eastAsia="Times New Roman" w:hAnsi="Times New Roman"/>
          <w:b/>
          <w:sz w:val="24"/>
          <w:szCs w:val="24"/>
        </w:rPr>
        <w:t>Слава і нині</w:t>
      </w:r>
      <w:r w:rsidRPr="00892113">
        <w:rPr>
          <w:rFonts w:ascii="Times New Roman" w:eastAsia="Times New Roman" w:hAnsi="Times New Roman"/>
          <w:sz w:val="24"/>
          <w:szCs w:val="24"/>
        </w:rPr>
        <w:t xml:space="preserve"> </w:t>
      </w:r>
      <w:r w:rsidRPr="00892113">
        <w:rPr>
          <w:rFonts w:ascii="Times New Roman" w:eastAsia="Times New Roman" w:hAnsi="Times New Roman"/>
          <w:i/>
          <w:color w:val="FF0000"/>
          <w:sz w:val="24"/>
          <w:szCs w:val="24"/>
        </w:rPr>
        <w:t xml:space="preserve">(г. 2): </w:t>
      </w:r>
      <w:r w:rsidRPr="00892113">
        <w:rPr>
          <w:rFonts w:ascii="Times New Roman" w:eastAsia="Times New Roman" w:hAnsi="Times New Roman"/>
          <w:sz w:val="24"/>
          <w:szCs w:val="24"/>
          <w:highlight w:val="white"/>
        </w:rPr>
        <w:t>По́мисел ** очи́стивши і ум, * із Ангелами і ми торжеству́ймо, * світло почина́ючи Дави́дову пісню * Отрокови́ці, Невісті всіх Царя́, Христа́ Бо́га на́шого: * «Воста́нь, Го́споди, – гово́рячи, – увійди́ у покій Твій, * Ти і Киво́т святи́ні Твоє́ї!» * Бо як кра́сну пала́ту Ти Її прикра́сив * і поста́вив над го́родом Твоїм, Влади́ко, * пильнува́ти і покрива́ти од супоста́тних пога́н * кріпкою си́лою Твоє́ю, моли́твами Її.</w:t>
      </w:r>
    </w:p>
    <w:p w14:paraId="42E82D93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0293DE9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Симеона</w:t>
      </w:r>
    </w:p>
    <w:p w14:paraId="293907D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0BEF523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поба́чили о́чі мої́* спасі́ння Твоє́;</w:t>
      </w:r>
    </w:p>
    <w:p w14:paraId="773128B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Що приготува́в Ти* пе́ред усіма́ наро́дами;</w:t>
      </w:r>
    </w:p>
    <w:p w14:paraId="33F5066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5A0336D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485ADFD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14B2FB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72B18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Го́споди, поми́луй.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7710B83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779119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AA3C90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6329B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F434E94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14:paraId="042A777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3): </w:t>
      </w:r>
      <w:r w:rsidRPr="00892113">
        <w:rPr>
          <w:rFonts w:ascii="Times New Roman" w:hAnsi="Times New Roman"/>
          <w:sz w:val="24"/>
          <w:szCs w:val="24"/>
          <w:lang w:val="ru-MD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6C35885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Слава: І нині: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="00CE5EFD" w:rsidRPr="0089211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="00CE5EFD" w:rsidRPr="00892113">
        <w:rPr>
          <w:rFonts w:ascii="Times New Roman" w:hAnsi="Times New Roman"/>
          <w:sz w:val="24"/>
          <w:szCs w:val="24"/>
        </w:rPr>
        <w:t xml:space="preserve"> Богородице приснодіво, людей Покрове,* Ти ризу й пояс пречистого Твого тіла,*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5CBD2EDA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0BB3DBB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Великий відпуст</w:t>
      </w:r>
    </w:p>
    <w:p w14:paraId="0A3C154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Прему́дрість!</w:t>
      </w:r>
    </w:p>
    <w:p w14:paraId="3E09700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Благослови́.</w:t>
      </w:r>
    </w:p>
    <w:p w14:paraId="0B1AB21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1A2E695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018BA0F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Пресвята́ Богоро́дице, спаси́ нас.</w:t>
      </w:r>
    </w:p>
    <w:p w14:paraId="64AB21A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381D6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47CBD94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892113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2113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725B0D65" w14:textId="77777777" w:rsidR="005B24A2" w:rsidRPr="00892113" w:rsidRDefault="00CE64F4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2113">
        <w:rPr>
          <w:rFonts w:ascii="Times New Roman" w:hAnsi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святого, 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892113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14:paraId="2A1DDA0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Амінь.</w:t>
      </w:r>
    </w:p>
    <w:p w14:paraId="5641D53F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369EAD2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92113">
        <w:rPr>
          <w:rFonts w:ascii="Times New Roman" w:hAnsi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656DC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br/>
      </w:r>
      <w:r w:rsidRPr="00892113">
        <w:rPr>
          <w:rFonts w:ascii="Times New Roman" w:hAnsi="Times New Roman"/>
          <w:sz w:val="24"/>
          <w:szCs w:val="24"/>
        </w:rPr>
        <w:br w:type="page"/>
      </w:r>
    </w:p>
    <w:p w14:paraId="4E318FD6" w14:textId="77777777" w:rsidR="004C09C3" w:rsidRPr="00892113" w:rsidRDefault="00654015" w:rsidP="00892113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УТРЕНЯ</w:t>
      </w:r>
    </w:p>
    <w:p w14:paraId="5E67DA1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2113"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12661F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Амі́нь.</w:t>
      </w:r>
    </w:p>
    <w:p w14:paraId="4888669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Сла́ва во ви́шніх Бо́гу, і на землі́ мир,* в лю́дях благоволі́ння.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3D49B5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Го́споди, гу́би мої́ відкри́й,* і уста́ мої́ сповістя́ть хвалу́ Твою́.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7E58A621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Шестипсалм'я</w:t>
      </w:r>
    </w:p>
    <w:p w14:paraId="29EA4969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1C0EF9B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58EC0A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5081214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4E6887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1B0F329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114F5D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C28264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7B513E3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76CCCEAB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вівторок)</w:t>
      </w:r>
    </w:p>
    <w:p w14:paraId="2A217EB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207116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4433EEA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1757E3D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21CBD6F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40390B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7D45A8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8A2E6C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4C7B6CE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360DBE3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848590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A8CD2E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832AC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E0CE5B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7FD66E8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05A4BF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3211B6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2823E0C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373274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3B5EE3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580624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49476E4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545D5E06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1CECDEA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46276C2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716D4E8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969EDD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3FD5A9C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02DEB68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350DD36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6E7304C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4D8A731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536F54C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71148BC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3C42DBD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BF951EC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6C8C41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F1896A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1D576F4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E542FF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EC1BDCC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99B207D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3F3A2C0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35B819D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72C3BB9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59FFBCE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42FF0DA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BAFBA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1954526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2E9865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63D2AFE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24B3595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F77DE7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049F208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67AEA61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3226A72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FE78B7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40DE173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232D81A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23D3DA5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116CA41C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FE091D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35481D3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A9538E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39B47D5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5C39256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175CE67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2023B5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AAB903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72C7468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61E9484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4D870EF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515693B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16CC55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44DB84D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34848EC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5C65C5E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765FA7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2E45C4D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59DA61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4BF920A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66D39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6D09D7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C3625B0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2450BF0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BC830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2FC3C9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21ADA03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CE8F1C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2F90DAF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632D87A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BAF66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38B9F3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4E68CE7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5C6577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45166A1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7EFCEF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5E49E5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7E9A8488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DB3FF5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62B25B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1.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Благодаримо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Т</w:t>
      </w:r>
      <w:r w:rsidRPr="00892113">
        <w:rPr>
          <w:rFonts w:ascii="Times New Roman" w:hAnsi="Times New Roman"/>
          <w:sz w:val="24"/>
          <w:szCs w:val="24"/>
          <w:lang w:val="ru-MD"/>
        </w:rPr>
        <w:t>е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б</w:t>
      </w:r>
      <w:r w:rsidRPr="00892113">
        <w:rPr>
          <w:rFonts w:ascii="Times New Roman" w:hAnsi="Times New Roman"/>
          <w:sz w:val="24"/>
          <w:szCs w:val="24"/>
          <w:lang w:val="ru-MD"/>
        </w:rPr>
        <w:t>е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5210D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 w:rsidRPr="00892113">
        <w:rPr>
          <w:rFonts w:ascii="Times New Roman" w:hAnsi="Times New Roman"/>
          <w:color w:val="000000"/>
          <w:sz w:val="24"/>
          <w:szCs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Амінь.</w:t>
      </w:r>
    </w:p>
    <w:p w14:paraId="475C75D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892113">
        <w:rPr>
          <w:rFonts w:ascii="Times New Roman" w:hAnsi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120ED3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</w:rPr>
        <w:t>4.</w:t>
      </w:r>
      <w:r w:rsidRPr="00892113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благодаримо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Т</w:t>
      </w:r>
      <w:r w:rsidRPr="00892113">
        <w:rPr>
          <w:rFonts w:ascii="Times New Roman" w:hAnsi="Times New Roman"/>
          <w:sz w:val="24"/>
          <w:szCs w:val="24"/>
          <w:lang w:val="ru-MD"/>
        </w:rPr>
        <w:t>ебе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2113">
        <w:rPr>
          <w:rFonts w:ascii="Times New Roman" w:hAnsi="Times New Roman"/>
          <w:sz w:val="24"/>
          <w:szCs w:val="24"/>
          <w:lang w:val="ru-MD"/>
        </w:rPr>
        <w:t>благ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738BDA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Скарб</w:t>
      </w:r>
      <w:r w:rsidRPr="00892113">
        <w:rPr>
          <w:rFonts w:ascii="Times New Roman" w:hAnsi="Times New Roman"/>
          <w:sz w:val="24"/>
          <w:szCs w:val="24"/>
          <w:lang w:val="ru-MD"/>
        </w:rPr>
        <w:t>нице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благ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6D0A0B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6. </w:t>
      </w:r>
      <w:r w:rsidRPr="00892113">
        <w:rPr>
          <w:rFonts w:ascii="Times New Roman" w:hAnsi="Times New Roman"/>
          <w:sz w:val="24"/>
          <w:szCs w:val="24"/>
          <w:lang w:val="ru-MD"/>
        </w:rPr>
        <w:t>Благодаримо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</w:t>
      </w:r>
      <w:r w:rsidRPr="00892113">
        <w:rPr>
          <w:rFonts w:ascii="Times New Roman" w:hAnsi="Times New Roman"/>
          <w:sz w:val="24"/>
          <w:szCs w:val="24"/>
          <w:lang w:val="ru-MD"/>
        </w:rPr>
        <w:t>е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б</w:t>
      </w:r>
      <w:r w:rsidRPr="00892113">
        <w:rPr>
          <w:rFonts w:ascii="Times New Roman" w:hAnsi="Times New Roman"/>
          <w:sz w:val="24"/>
          <w:szCs w:val="24"/>
          <w:lang w:val="ru-MD"/>
        </w:rPr>
        <w:t>е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B329C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57B80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8.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3C9A0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97BF5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11.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892113">
        <w:rPr>
          <w:rFonts w:ascii="Times New Roman" w:hAnsi="Times New Roman"/>
          <w:sz w:val="24"/>
          <w:szCs w:val="24"/>
          <w:lang w:val="ru-MD"/>
        </w:rPr>
        <w:t>благодаримо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</w:t>
      </w:r>
      <w:r w:rsidRPr="00892113">
        <w:rPr>
          <w:rFonts w:ascii="Times New Roman" w:hAnsi="Times New Roman"/>
          <w:sz w:val="24"/>
          <w:szCs w:val="24"/>
          <w:lang w:val="ru-MD"/>
        </w:rPr>
        <w:t>ебе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994C5D3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B75F93B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Велика єктенія</w:t>
      </w:r>
    </w:p>
    <w:p w14:paraId="77E7348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7BD6449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612BF0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78367B5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D2629E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C23057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696ACE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D741CF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A88240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color w:val="000000"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color w:val="000000"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3DAAA0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6BADDE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59E0130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446D62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За місто це </w:t>
      </w:r>
      <w:r w:rsidRPr="00892113">
        <w:rPr>
          <w:rFonts w:ascii="Times New Roman" w:hAnsi="Times New Roman"/>
          <w:sz w:val="24"/>
          <w:szCs w:val="24"/>
          <w:lang w:val="ru-MD"/>
        </w:rPr>
        <w:t>(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за село це,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за святу обитель цю)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C924B2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3598E0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1DAA763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F86D7E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14A4C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A0288E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3E4A4C7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363A56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0CD412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D493BC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8612A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B85C18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55ED28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BF678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6F266E6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C6277BF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 Господь... (Пс. 117), глас </w:t>
      </w:r>
      <w:r w:rsidRPr="00892113">
        <w:rPr>
          <w:rFonts w:ascii="Times New Roman" w:hAnsi="Times New Roman"/>
          <w:i/>
          <w:color w:val="FF0000"/>
          <w:sz w:val="24"/>
          <w:szCs w:val="24"/>
          <w:highlight w:val="yellow"/>
          <w:lang w:val="ru-MD"/>
        </w:rPr>
        <w:t>3</w:t>
      </w:r>
    </w:p>
    <w:p w14:paraId="7898AD5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Госпо́дь, і яви́вся нам; благослове́н, хто йде в ім'я́ Госпо́днє.</w:t>
      </w:r>
    </w:p>
    <w:p w14:paraId="143E72A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3AC0D29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125CFDD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жи́тиму і розка́зуватиму про діла́ Госпо́дні!</w:t>
      </w:r>
    </w:p>
    <w:p w14:paraId="148235E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259FBB6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14:paraId="311A627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3): </w:t>
      </w:r>
      <w:r w:rsidRPr="00892113">
        <w:rPr>
          <w:rFonts w:ascii="Times New Roman" w:hAnsi="Times New Roman"/>
          <w:sz w:val="24"/>
          <w:szCs w:val="24"/>
          <w:lang w:val="ru-MD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(2 р.)</w:t>
      </w:r>
    </w:p>
    <w:p w14:paraId="5C3F3D0D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Слава: І нині: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92113">
        <w:rPr>
          <w:rFonts w:ascii="Times New Roman" w:hAnsi="Times New Roman"/>
          <w:sz w:val="24"/>
          <w:szCs w:val="24"/>
        </w:rPr>
        <w:t xml:space="preserve"> Богородице приснодіво, людей Покрове,* Ти ризу й пояс пречистого Твого тіла,*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115F7D0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2D0A31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590E13A8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C14F8F7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1B9FC28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AF72BC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75776F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17BBD5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31C9E9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FD89E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89F7A5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892113">
        <w:rPr>
          <w:rFonts w:ascii="Times New Roman" w:hAnsi="Times New Roman"/>
          <w:sz w:val="24"/>
          <w:szCs w:val="24"/>
          <w:u w:val="single"/>
        </w:rPr>
        <w:t xml:space="preserve">Святого Твого Духа.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79245FB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37A18E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E1AFD5B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6C769447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1C234A5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10E7269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0EC08A43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B84D52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1F2F8F7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6145D87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F8F65E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B44BFE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784011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E2A1A2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3A4BB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555868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D15997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0AE4B12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5982B247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5FE253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3, подібний: Красотою твого):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1E747A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20B50892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Полієлей</w:t>
      </w:r>
    </w:p>
    <w:p w14:paraId="5C168B4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67EA032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1787B94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4CDB7E8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1B92FC6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70E9EE0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595E8BD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1B27A19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5A6E88E0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D85D89B" w14:textId="77777777" w:rsidR="00CE5EFD" w:rsidRPr="00892113" w:rsidRDefault="00CE5EFD" w:rsidP="0089211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/>
          <w:b w:val="0"/>
          <w:i/>
          <w:color w:val="FF0000"/>
          <w:sz w:val="24"/>
          <w:szCs w:val="24"/>
        </w:rPr>
      </w:pPr>
      <w:r w:rsidRPr="00892113">
        <w:rPr>
          <w:rFonts w:ascii="Times New Roman" w:eastAsia="Times New Roman" w:hAnsi="Times New Roman"/>
          <w:i/>
          <w:color w:val="FF0000"/>
          <w:sz w:val="24"/>
          <w:szCs w:val="24"/>
        </w:rPr>
        <w:t>Величання</w:t>
      </w:r>
    </w:p>
    <w:p w14:paraId="72D3AD57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92113">
        <w:rPr>
          <w:rFonts w:ascii="Times New Roman" w:hAnsi="Times New Roman"/>
          <w:b/>
          <w:bCs/>
          <w:sz w:val="24"/>
          <w:szCs w:val="24"/>
        </w:rPr>
        <w:t>Величаємо тебе, пресвята Діво,* і вшановуємо –</w:t>
      </w:r>
      <w:r w:rsidRPr="00892113">
        <w:rPr>
          <w:rFonts w:ascii="Times New Roman" w:hAnsi="Times New Roman"/>
          <w:b/>
          <w:bCs/>
          <w:i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b/>
          <w:bCs/>
          <w:sz w:val="24"/>
          <w:szCs w:val="24"/>
        </w:rPr>
        <w:t>святий твій пояс*, бо ти молиш за нас Христа, Бога нашого.</w:t>
      </w:r>
    </w:p>
    <w:p w14:paraId="3DADC630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2113">
        <w:rPr>
          <w:rFonts w:ascii="Times New Roman" w:hAnsi="Times New Roman"/>
          <w:i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4E98E259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2113">
        <w:rPr>
          <w:rFonts w:ascii="Times New Roman" w:hAnsi="Times New Roman"/>
          <w:i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</w:rPr>
        <w:t>Преславні речі говорять про тебе, місто Боже.</w:t>
      </w:r>
    </w:p>
    <w:p w14:paraId="5A30520A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2113">
        <w:rPr>
          <w:rFonts w:ascii="Times New Roman" w:hAnsi="Times New Roman"/>
          <w:i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</w:rPr>
        <w:t>Святий храм твій, дивний у правді.</w:t>
      </w:r>
    </w:p>
    <w:p w14:paraId="0AC81E15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2113">
        <w:rPr>
          <w:rFonts w:ascii="Times New Roman" w:hAnsi="Times New Roman"/>
          <w:i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3A36B3F1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FA1F3C0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Ангельський хор</w:t>
      </w:r>
    </w:p>
    <w:p w14:paraId="6310E65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A6260E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 w:rsidRPr="00892113">
        <w:rPr>
          <w:rFonts w:ascii="Times New Roman" w:hAnsi="Times New Roman"/>
          <w:sz w:val="24"/>
          <w:szCs w:val="24"/>
        </w:rPr>
        <w:t>Адама підняв* та з аду всіх визволив.</w:t>
      </w:r>
    </w:p>
    <w:p w14:paraId="4B2CD6C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237C3F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64CAD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5C78A1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08FC8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4ACCB86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ACB672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892113">
        <w:rPr>
          <w:rFonts w:ascii="Times New Roman" w:hAnsi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84199F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892113">
        <w:rPr>
          <w:rFonts w:ascii="Times New Roman" w:hAnsi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7BD4FA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64A6BF11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6BFCEEDA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61640ED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69937E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F015EF2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2A44A3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3BF49A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79CF03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DCD184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029E11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1AC31A1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35F8A8E8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Іпакой, глас 3</w:t>
      </w:r>
    </w:p>
    <w:p w14:paraId="1F74A7B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59522237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92113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3EF78DEB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892113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3A0C4677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92113">
        <w:rPr>
          <w:rFonts w:ascii="Times New Roman" w:hAnsi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03F811C2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ECE00BD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Степенна пісня, глас 3</w:t>
      </w:r>
    </w:p>
    <w:p w14:paraId="1FFF348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1C8E8E5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Сіонських бранців ти вивів з Вавилону.* То й мене, Слове, поверни від страждань до життя.</w:t>
      </w:r>
    </w:p>
    <w:p w14:paraId="23F73FA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Ті, що опівдні сіють божественні сльози,* жнуть з радістю колосся вічного життя.</w:t>
      </w:r>
    </w:p>
    <w:p w14:paraId="5F529FC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>: Святому Духові належить усяка подяка.* Він бо разом з Отцем і Сином сяє; в ньому все живе й рухається.</w:t>
      </w:r>
    </w:p>
    <w:p w14:paraId="7FC927A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63041E7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3012B15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Святі, через усиновлення Духом, завжди наче плід утроби Твоєї для Тебе, Христе, як і для Отця.</w:t>
      </w:r>
    </w:p>
    <w:p w14:paraId="582A7A8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Слава і нині: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70AC372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19CDD64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Блаженні ті, що бояться Господа і ходять путями заповідей, бо вони споживуть плоди вічного життя.</w:t>
      </w:r>
    </w:p>
    <w:p w14:paraId="08A1168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Радуйся, Начальнику пастирів, побачивши біля трапези Твоєї дітей Твоїх, що віття благодіянь носять.</w:t>
      </w:r>
    </w:p>
    <w:p w14:paraId="26E9817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 і нині: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6717D4CB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84B5C8B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Євангеліє</w:t>
      </w:r>
    </w:p>
    <w:p w14:paraId="1E2A107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Будьмо уважні.</w:t>
      </w:r>
    </w:p>
    <w:p w14:paraId="4EC5B7F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12301ED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Премудрість. Будьмо уважні.</w:t>
      </w:r>
    </w:p>
    <w:p w14:paraId="5B1B9483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4C1D5C33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Прокімен, глас 3</w:t>
      </w:r>
    </w:p>
    <w:p w14:paraId="1D66FEF9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95</w:t>
      </w:r>
    </w:p>
    <w:p w14:paraId="1350664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b/>
          <w:bCs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bCs/>
          <w:sz w:val="24"/>
          <w:szCs w:val="24"/>
          <w:lang w:val="ru-MD"/>
        </w:rPr>
        <w:t>Скажіть поміж народами, що Господь воцарився; він бо утвердив вселенну, яка не захитається.</w:t>
      </w:r>
    </w:p>
    <w:p w14:paraId="0E6FB69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Заспівайте Господеві нову пісню; співай Господеві, вся земле!</w:t>
      </w:r>
    </w:p>
    <w:p w14:paraId="6EBD6732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32CD1E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Господеві помолімся.</w:t>
      </w:r>
    </w:p>
    <w:p w14:paraId="197DD57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B7275B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11ADE9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EDB5E3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Амінь. </w:t>
      </w:r>
    </w:p>
    <w:p w14:paraId="00BB3A42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9B69F4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>Вся́ке диха́ння, неха́й хва́лить Го́спода.</w:t>
      </w:r>
    </w:p>
    <w:p w14:paraId="5E08AA6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Хвалі́те Бо́га у святи́ні Його́.</w:t>
      </w:r>
      <w:r w:rsidRPr="0089211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</w:p>
    <w:p w14:paraId="0D7E075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Хвалі́те Його́ у тверди́ні си́ли Його́.</w:t>
      </w:r>
    </w:p>
    <w:p w14:paraId="36EBCB7A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EE9D65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3BD1C63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Го́споди, поми́луй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79AD0AC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7E848C3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Мир всім!</w:t>
      </w:r>
    </w:p>
    <w:p w14:paraId="3E037B0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І ду́хові твоє́му.</w:t>
      </w:r>
    </w:p>
    <w:p w14:paraId="2693E18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Від Матея святого Євангелія читання.</w:t>
      </w:r>
    </w:p>
    <w:p w14:paraId="123F1EE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Сла́ва Тобі́, Го́споди, сла́ва Тобі́.</w:t>
      </w:r>
    </w:p>
    <w:p w14:paraId="1A9071B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Будьмо уважні.</w:t>
      </w:r>
    </w:p>
    <w:p w14:paraId="3268048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сам читає Євангеліє.</w:t>
      </w:r>
    </w:p>
    <w:p w14:paraId="5B82709B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(Мт. 116 зач.; 28, 16-20)</w:t>
      </w:r>
    </w:p>
    <w:p w14:paraId="3626C1A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Сла́ва Тобі́, Го́споди, сла́ва Тобі́.</w:t>
      </w:r>
    </w:p>
    <w:p w14:paraId="07E0DBBF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85AF651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Воскресіння Христове</w:t>
      </w:r>
    </w:p>
    <w:p w14:paraId="34A869A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892113">
        <w:rPr>
          <w:rFonts w:ascii="Times New Roman" w:hAnsi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BE9F88C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19F0D446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50</w:t>
      </w:r>
    </w:p>
    <w:p w14:paraId="470C4AD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3DA0B41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592890F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44F4F8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71AB573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553DE35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4248A03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7737E6C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369D36F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4853418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3D05CC0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2712FA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6B3D6D2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2E919BC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2312121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74BB17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7DE3671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7F7915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F8E728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66CC249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40A4B19D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93E981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415CC1A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>Сла́ва: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6):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Молитва́ми святи́х апо́столів,* милости́вий, очи́сти* бе́зліч гріхі́в на́ших.</w:t>
      </w:r>
    </w:p>
    <w:p w14:paraId="1E7F139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000000"/>
          <w:sz w:val="24"/>
          <w:szCs w:val="24"/>
          <w:lang w:val="ru-MD"/>
        </w:rPr>
        <w:t>І ни́ні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0C1E75F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07A0923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36155F9B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D01962C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</w:t>
      </w:r>
    </w:p>
    <w:p w14:paraId="70EB002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CE5EFD" w:rsidRPr="00892113">
        <w:rPr>
          <w:rFonts w:ascii="Times New Roman" w:hAnsi="Times New Roman"/>
          <w:color w:val="000000"/>
          <w:sz w:val="24"/>
          <w:szCs w:val="24"/>
          <w:lang w:val="ru-MD"/>
        </w:rPr>
        <w:t>ч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(ім’я, що його́ є храм цей)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положення чесного пояса Пресвятої Владичиці нашої Богородиці, і всіх </w:t>
      </w:r>
      <w:r w:rsidRPr="00892113">
        <w:rPr>
          <w:rFonts w:ascii="Times New Roman" w:hAnsi="Times New Roman"/>
          <w:color w:val="000000"/>
          <w:sz w:val="24"/>
          <w:szCs w:val="24"/>
        </w:rPr>
        <w:t>c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вяти́х: мо́лимо Тебе́, многоми́лостивий Го́споди, ви́слухай нас грішних, що мо́лимось Тобі, і поми́луй нас.</w:t>
      </w:r>
    </w:p>
    <w:p w14:paraId="0271E73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Господи, помилуй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(12 р.)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66BFACA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24F58B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0A368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7D988D1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2F629C3C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Канон</w:t>
      </w:r>
    </w:p>
    <w:p w14:paraId="75106942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Пісня 1</w:t>
      </w:r>
    </w:p>
    <w:p w14:paraId="11A3036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35C6A57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r w:rsidRPr="00892113">
        <w:rPr>
          <w:rFonts w:ascii="Times New Roman" w:hAnsi="Times New Roman"/>
          <w:sz w:val="24"/>
          <w:szCs w:val="24"/>
          <w:u w:val="single"/>
        </w:rPr>
        <w:t>Твоєму.</w:t>
      </w:r>
    </w:p>
    <w:p w14:paraId="20C79E2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250B0DA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418283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1DCCCB8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b/>
          <w:sz w:val="24"/>
          <w:szCs w:val="24"/>
        </w:rPr>
        <w:t>Слава і нині</w:t>
      </w:r>
      <w:r w:rsidRPr="00892113">
        <w:rPr>
          <w:rFonts w:ascii="Times New Roman" w:hAnsi="Times New Roman"/>
          <w:sz w:val="24"/>
          <w:szCs w:val="24"/>
        </w:rPr>
        <w:t xml:space="preserve">: 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892113">
        <w:rPr>
          <w:rFonts w:ascii="Times New Roman" w:hAnsi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54A907A8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979D68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Пісня 3</w:t>
      </w:r>
    </w:p>
    <w:p w14:paraId="1A7E95C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05446B2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CCE8C2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0AE4AD9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1E4040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Проповідь побожності покрила народи так, як вода моря наповняє; Ти бо, </w:t>
      </w:r>
      <w:r w:rsidR="00892113">
        <w:rPr>
          <w:rFonts w:ascii="Times New Roman" w:hAnsi="Times New Roman"/>
          <w:sz w:val="24"/>
          <w:szCs w:val="24"/>
          <w:lang w:val="ru-MD"/>
        </w:rPr>
        <w:t>Людино</w:t>
      </w:r>
      <w:r w:rsidRPr="00892113">
        <w:rPr>
          <w:rFonts w:ascii="Times New Roman" w:hAnsi="Times New Roman"/>
          <w:sz w:val="24"/>
          <w:szCs w:val="24"/>
          <w:lang w:val="ru-MD"/>
        </w:rPr>
        <w:t>любче, із гробу воскресши, світло Тройці відкрив єси.</w:t>
      </w:r>
    </w:p>
    <w:p w14:paraId="237C0ED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6950FBDB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2DAFD8A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063D701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7E0153A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3F41EB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74A361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50A806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EDAE8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23C052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39D665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86C80B6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5927CD1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Пісня 4</w:t>
      </w:r>
    </w:p>
    <w:p w14:paraId="1FCB285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4FD7068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r w:rsidRPr="00892113">
        <w:rPr>
          <w:rFonts w:ascii="Times New Roman" w:hAnsi="Times New Roman"/>
          <w:sz w:val="24"/>
          <w:szCs w:val="24"/>
          <w:u w:val="single"/>
        </w:rPr>
        <w:t>Твоєму.</w:t>
      </w:r>
    </w:p>
    <w:p w14:paraId="0721D44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37D9E8A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DBF63B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7260AEB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b/>
          <w:sz w:val="24"/>
          <w:szCs w:val="24"/>
        </w:rPr>
        <w:t>Слава і нині</w:t>
      </w:r>
      <w:r w:rsidRPr="00892113">
        <w:rPr>
          <w:rFonts w:ascii="Times New Roman" w:hAnsi="Times New Roman"/>
          <w:sz w:val="24"/>
          <w:szCs w:val="24"/>
        </w:rPr>
        <w:t xml:space="preserve">: 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892113">
        <w:rPr>
          <w:rFonts w:ascii="Times New Roman" w:hAnsi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021C1A92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341667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color w:val="FF0000"/>
          <w:sz w:val="24"/>
          <w:szCs w:val="24"/>
        </w:rPr>
        <w:t>Пісня 5</w:t>
      </w:r>
    </w:p>
    <w:p w14:paraId="684C2C3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4D48E65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0B9037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54C631E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27691E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29C7A4A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6B03954B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383522A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Пісня 6</w:t>
      </w:r>
    </w:p>
    <w:p w14:paraId="5FF3C8B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2668A5F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7B3F47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6DB7074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19ED42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653EDB2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769427A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C2812B8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0862F2D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70BCFD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B3156D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EDDCAA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DB534D4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B864A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BFA715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[</w:t>
      </w:r>
      <w:r w:rsidR="00892113">
        <w:rPr>
          <w:rFonts w:ascii="Times New Roman" w:hAnsi="Times New Roman"/>
          <w:sz w:val="24"/>
          <w:szCs w:val="24"/>
          <w:u w:val="single"/>
          <w:lang w:val="ru-MD"/>
        </w:rPr>
        <w:t>Благодаримо Тебе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1DB47F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464801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E93808D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BB76B8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Кондак (г. 3): </w:t>
      </w:r>
      <w:r w:rsidRPr="00892113">
        <w:rPr>
          <w:rFonts w:ascii="Times New Roman" w:hAnsi="Times New Roman"/>
          <w:sz w:val="24"/>
          <w:szCs w:val="24"/>
          <w:lang w:val="ru-MD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76A5E140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4BF5D25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Пісня 7</w:t>
      </w:r>
    </w:p>
    <w:p w14:paraId="4C6528E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5FDE5B2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05B434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7830D46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4517CE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4531DC7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892113">
        <w:rPr>
          <w:rFonts w:ascii="Times New Roman" w:hAnsi="Times New Roman"/>
          <w:sz w:val="24"/>
          <w:szCs w:val="24"/>
          <w:lang w:val="ru-MD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24E3E207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562F8BD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Пісня 8</w:t>
      </w:r>
    </w:p>
    <w:p w14:paraId="50ED4E7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3AE802F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1C6D8D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74793D1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A289F5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3376020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137D70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6641DCC5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7BF639C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545D1CA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1322243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1FD4262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892113">
        <w:rPr>
          <w:rFonts w:ascii="Times New Roman" w:hAnsi="Times New Roman"/>
          <w:sz w:val="24"/>
          <w:szCs w:val="24"/>
          <w:lang w:val="ru-MD"/>
        </w:rPr>
        <w:t>.</w:t>
      </w:r>
    </w:p>
    <w:p w14:paraId="28C772C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68B8F1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32FC574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15ADA31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156E18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D16E404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32363D7A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>Пісня 9</w:t>
      </w:r>
    </w:p>
    <w:p w14:paraId="65E14AD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b/>
          <w:sz w:val="24"/>
          <w:szCs w:val="24"/>
          <w:lang w:val="ru-MD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F01B61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FB32D8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27E57A9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r w:rsidRPr="00892113">
        <w:rPr>
          <w:rFonts w:ascii="Times New Roman" w:hAnsi="Times New Roman"/>
          <w:sz w:val="24"/>
          <w:szCs w:val="24"/>
          <w:u w:val="single"/>
        </w:rPr>
        <w:t>Твоєму.</w:t>
      </w:r>
    </w:p>
    <w:p w14:paraId="299CCCB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7F659A5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77DEAEA1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4DE4B27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4EF5E9F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B1D778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4805FB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BE50D9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D46CAA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D8FAA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CBB11C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892113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2FA6A5B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72F1E0A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5A03BF3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7F28BCB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Свят Господь Бог наш.</w:t>
      </w:r>
    </w:p>
    <w:p w14:paraId="58DC470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159D479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4DD004E2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40581F34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Світильний</w:t>
      </w:r>
    </w:p>
    <w:p w14:paraId="0FB1E436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368CA8AF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892113">
        <w:rPr>
          <w:rFonts w:ascii="Times New Roman" w:hAnsi="Times New Roman"/>
          <w:sz w:val="24"/>
          <w:szCs w:val="24"/>
          <w:lang w:val="ru-MD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4D301CD6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49CF20B9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Хвалитні</w:t>
      </w:r>
    </w:p>
    <w:p w14:paraId="2A273106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3C90888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хвалитних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на глас 3:</w:t>
      </w:r>
    </w:p>
    <w:p w14:paraId="0FD2524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2AA255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2468188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4881F8A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3D2C803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6F40D47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2523C26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67E6D0B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1CE13B9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7B8048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3992350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3909887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3DC604A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0ADE51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5A3B974C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3B2831E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1010197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4AE48F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D3312C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B64930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C69E7A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55E9102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691D156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1BCC33CB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</w:t>
      </w:r>
    </w:p>
    <w:p w14:paraId="03EBBEE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06065FD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3D973AA8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150</w:t>
      </w:r>
    </w:p>
    <w:p w14:paraId="6DB2156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63ECBAA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0BC0AFF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7A2C86A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1935A2C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39B2B9D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У твоїм світлі, Владико </w:t>
      </w:r>
      <w:r w:rsidR="00892113">
        <w:rPr>
          <w:rFonts w:ascii="Times New Roman" w:hAnsi="Times New Roman"/>
          <w:sz w:val="24"/>
          <w:szCs w:val="24"/>
          <w:lang w:val="ru-MD"/>
        </w:rPr>
        <w:t>Людино</w:t>
      </w:r>
      <w:r w:rsidRPr="00892113">
        <w:rPr>
          <w:rFonts w:ascii="Times New Roman" w:hAnsi="Times New Roman"/>
          <w:sz w:val="24"/>
          <w:szCs w:val="24"/>
          <w:lang w:val="ru-MD"/>
        </w:rPr>
        <w:t>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188FFEC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672E6020" w14:textId="77777777" w:rsidR="00CE5EFD" w:rsidRPr="00892113" w:rsidRDefault="00CE5EFD" w:rsidP="00892113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«Крі́пость моя́ і тве́рдість і прекра́сна ра́дість* – Син Твій і Госпо́дь,* єди́ний благоутро́бний!»</w:t>
      </w:r>
    </w:p>
    <w:p w14:paraId="792A962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71CFFB0F" w14:textId="77777777" w:rsidR="00CE5EFD" w:rsidRPr="00892113" w:rsidRDefault="00CE5EFD" w:rsidP="00892113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Царі́ благочести́ві* в кошто́вних діаде́мах,* Твої́м по́ясом, Пречи́стая, ра́дісно ого́рнені,* хва́ляться Твої́ми вели́чними* боже́ственними діла́ми* і страшні́ протибо́рним ворога́м даю́ть себе́ пізна́ти,* хва́лячи Тебе́ і взива́ючи по́над сло́во до Рожде́нного з Те́бе:* «Ісу́се всеси́льний,* спаси́ всіх, як благоутро́бний!»</w:t>
      </w:r>
    </w:p>
    <w:p w14:paraId="52DF7000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Твій,* Ти і Киво́т святи́ні Твоє́ї</w:t>
      </w:r>
    </w:p>
    <w:p w14:paraId="60D88C16" w14:textId="77777777" w:rsidR="00CE5EFD" w:rsidRPr="00892113" w:rsidRDefault="00CE5EFD" w:rsidP="00892113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sz w:val="24"/>
          <w:szCs w:val="24"/>
        </w:rPr>
        <w:t>Перепояши́ нас, Ді́во,* си́лою по́ясу Твого́,* на ворогі́в укріпля́ючи,* покоря́ючи стра́сті, що му́чать і бо́рють,* і перемо́жне безстра́стя завжди́ нам подаючи́,* щоб могли́ ми чи́сто сла́вити Тебе́* і до Си́на Твого́ взива́ти горли́во:* «Ісу́се всеси́льний,* спаси́ всіх, як благоутро́бний!»</w:t>
      </w:r>
    </w:p>
    <w:p w14:paraId="6E830AE5" w14:textId="77777777" w:rsidR="00CE5EFD" w:rsidRPr="00892113" w:rsidRDefault="00CE5EFD" w:rsidP="00892113">
      <w:pPr>
        <w:widowControl w:val="0"/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92113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3445EA67" w14:textId="77777777" w:rsidR="00CE5EFD" w:rsidRPr="00892113" w:rsidRDefault="00CE5EFD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92113">
        <w:rPr>
          <w:rFonts w:ascii="Times New Roman" w:hAnsi="Times New Roman"/>
          <w:sz w:val="24"/>
          <w:szCs w:val="24"/>
        </w:rPr>
        <w:t>По́мисел очи́стивши і ум, із Ангелами і ми торжеству́ймо, світло почина́ючи Дави́дову пісню Отрокови́ці, Невісті всіх Царя́, Христа́ Бо́га на́шого: «Воста́нь, Го́споди, – гово́рячи, – увійди́ у покій Твій, Ти і Киво́т святи́ні Твоє́ї!» Бо як кра́сну пала́ту Ти Її прикра́сив і поста́вив над го́родом Твоїм, Влади́ко, пильнува́ти і покрива́ти од супоста́тних пога́н кріпкою си́лою Твоє́ю, моли́твами Її.</w:t>
      </w:r>
    </w:p>
    <w:p w14:paraId="793E4AF4" w14:textId="77777777" w:rsidR="004C09C3" w:rsidRPr="00892113" w:rsidRDefault="00654015" w:rsidP="00892113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65CE752A" w14:textId="77777777" w:rsidR="005B24A2" w:rsidRPr="00892113" w:rsidRDefault="00CE64F4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1):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3C71B648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16AC2D1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7C0C3E3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Велике славослов'я</w:t>
      </w:r>
    </w:p>
    <w:p w14:paraId="2927ADF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2498FAE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B19F3D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 </w:t>
      </w:r>
    </w:p>
    <w:p w14:paraId="7DAC025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i/>
          <w:color w:val="00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4AE2231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6068E36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32E99DA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4752977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468A859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4B34541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3189D1F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F48B6A4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393771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7B4D5C9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61E5EA9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C6585A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6DC67AD0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2628182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480F537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0F028E3F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017C45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5AD3A241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4048C6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D8C124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1A52D9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Святи́й Безсме́ртний, поми́луй нас.</w:t>
      </w:r>
    </w:p>
    <w:p w14:paraId="78D2DBD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Святи́й Бо́же, святи́й Крі́пкий, святи́й Безсме́ртний, поми́луй нас.</w:t>
      </w:r>
    </w:p>
    <w:p w14:paraId="4C49773D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397043CA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</w:t>
      </w:r>
    </w:p>
    <w:p w14:paraId="22E5740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7A1DE21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7D375CC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65AFCD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6BA25C9B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4EC78F5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892113">
        <w:rPr>
          <w:rFonts w:ascii="Times New Roman" w:hAnsi="Times New Roman"/>
          <w:i/>
          <w:sz w:val="24"/>
          <w:szCs w:val="24"/>
          <w:lang w:val="ru-MD"/>
        </w:rPr>
        <w:t>,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D3895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4649F04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1D92D94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25A6A00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563CE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7B6C511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710A3A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CA1FF34" w14:textId="77777777" w:rsidR="004C09C3" w:rsidRPr="00892113" w:rsidRDefault="004C09C3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</w:p>
    <w:p w14:paraId="4DC84734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17608383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6CA2087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1F2B88D6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42D37DB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5C4BCA7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5786225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4FDF5A7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469F37D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652D0E9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C9488A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394B161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109AEBF0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225A148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74D25DA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45609F7F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D3A979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211954B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D4789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92390A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4710EF1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056F6D6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3484DE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7E2634C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4308518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312C3F59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986FF9E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B09126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61420F5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D41368A" w14:textId="77777777" w:rsidR="004C09C3" w:rsidRPr="00892113" w:rsidRDefault="004C09C3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9D61651" w14:textId="77777777" w:rsidR="004C09C3" w:rsidRPr="00892113" w:rsidRDefault="00654015" w:rsidP="00892113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Великий відпуст</w:t>
      </w:r>
    </w:p>
    <w:p w14:paraId="4522CE28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sz w:val="24"/>
          <w:szCs w:val="24"/>
          <w:lang w:val="ru-MD"/>
        </w:rPr>
        <w:t>Прему́дрість!</w:t>
      </w:r>
    </w:p>
    <w:p w14:paraId="634BBF3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Благослови́.</w:t>
      </w:r>
    </w:p>
    <w:p w14:paraId="6BF4071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0BC0A9DE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7941593A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Пресвята́ Богоро́дице, спаси́ нас.</w:t>
      </w:r>
    </w:p>
    <w:p w14:paraId="5B08ED05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79C8D7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  <w:lang w:val="ru-MD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5B1A826C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92113">
        <w:rPr>
          <w:rFonts w:ascii="Times New Roman" w:hAnsi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892113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92113">
        <w:rPr>
          <w:rFonts w:ascii="Times New Roman" w:hAnsi="Times New Roman"/>
          <w:sz w:val="24"/>
          <w:szCs w:val="24"/>
        </w:rPr>
        <w:t xml:space="preserve"> Благослови́.</w:t>
      </w:r>
    </w:p>
    <w:p w14:paraId="230A4A6B" w14:textId="77777777" w:rsidR="005B24A2" w:rsidRPr="00892113" w:rsidRDefault="00CE64F4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92113">
        <w:rPr>
          <w:rFonts w:ascii="Times New Roman" w:hAnsi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і святого, </w:t>
      </w:r>
      <w:r w:rsidRPr="00892113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892113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14:paraId="5CD5C05D" w14:textId="77777777" w:rsidR="004C09C3" w:rsidRPr="00892113" w:rsidRDefault="00654015" w:rsidP="0089211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9211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92113">
        <w:rPr>
          <w:rFonts w:ascii="Times New Roman" w:hAnsi="Times New Roman"/>
          <w:sz w:val="24"/>
          <w:szCs w:val="24"/>
        </w:rPr>
        <w:t>Амінь.</w:t>
      </w:r>
    </w:p>
    <w:p w14:paraId="0F41934B" w14:textId="77777777" w:rsidR="004C09C3" w:rsidRPr="00892113" w:rsidRDefault="00654015" w:rsidP="00892113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61BC601D" w14:textId="77777777" w:rsidR="004C09C3" w:rsidRPr="00892113" w:rsidRDefault="00654015" w:rsidP="0089211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89211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92113">
        <w:rPr>
          <w:rFonts w:ascii="Times New Roman" w:hAnsi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C09C3" w:rsidRPr="008921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9C3"/>
    <w:rsid w:val="005B24A2"/>
    <w:rsid w:val="00651DBD"/>
    <w:rsid w:val="00654015"/>
    <w:rsid w:val="007C644D"/>
    <w:rsid w:val="00892113"/>
    <w:rsid w:val="009E61EF"/>
    <w:rsid w:val="00AA1D8D"/>
    <w:rsid w:val="00B47730"/>
    <w:rsid w:val="00C3050E"/>
    <w:rsid w:val="00CB0664"/>
    <w:rsid w:val="00CE5EFD"/>
    <w:rsid w:val="00CE6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6E4E55E1"/>
  <w14:defaultImageDpi w14:val="300"/>
  <w15:docId w15:val="{44D1B5AE-B41F-4D9B-98C4-1B1E8967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57557</Words>
  <Characters>32808</Characters>
  <Application>Microsoft Office Word</Application>
  <DocSecurity>0</DocSecurity>
  <Lines>273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2025-07-29T05:05:00Z</dcterms:created>
  <dcterms:modified xsi:type="dcterms:W3CDTF">2025-07-29T05:05:00Z</dcterms:modified>
  <cp:category/>
</cp:coreProperties>
</file>