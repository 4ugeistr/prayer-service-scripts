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12, Середа</w:t>
      </w:r>
    </w:p>
    <w:p>
      <w:r>
        <w:rPr>
          <w:rFonts w:ascii="Times New Roman" w:hAnsi="Times New Roman"/>
          <w:sz w:val="24"/>
        </w:rPr>
        <w:t>Св. Мелетія, архиєп. Антіохійського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5, подібний: Радуйся):</w:t>
      </w:r>
      <w:r>
        <w:rPr>
          <w:rFonts w:ascii="Times New Roman" w:hAnsi="Times New Roman"/>
          <w:sz w:val="24"/>
        </w:rPr>
        <w:t xml:space="preserve"> Піднісся ти, як Агнець, на хрест* і присмирив гординю лукавого.* Коли тебе вбили,* твоєю кров'ю ти освятив усю землю;* і списом проколений,* велів ти, Христе,* вогненному мечеві поступитися передо мною* і в рай дати вхід, та в ньому без страху* насолоджуватися з дерева життя.* Тому, доступившись спасіння твоїм стражданням, радісно кличу:* Слава божественному хресту твоєму,* яким нас визволено з первісного прокляття,* і з дерева життя збираємо благословення* і велику милість!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За́для І́мени Твого́ наді́юсь на Те́бе, Го́споди, наді́ється душа́ моя́ на сло́во Твоє́;* наді́ється </w:t>
      </w:r>
      <w:r>
        <w:rPr>
          <w:rFonts w:ascii="Times New Roman" w:hAnsi="Times New Roman"/>
          <w:sz w:val="24"/>
          <w:u w:val="single"/>
        </w:rPr>
        <w:t>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Бажаючи заспокоїти людські болі й зневаги,* преблагий Господи, Спасе наш,* терпиш ганебне розп'яття* і жовчі куштуєш, незлобивий,* відіймаючи від нас* гіркоту нашої злоби.* Зранений проколенням списа, ти, Спасе,* рани наші вигоюєш як Владика.* Тому й оспівуємо* твоє прагнення,* і вклоняючись, почитаємо спис* і губку, і тростину,* якими дав ти світові твоєму мир*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Діва побачила на хресті піднесеного тебе,* якого безболісно породила, плачучи, кликала:* Як то тебе, Ісусе,* засудила на розп'яття беззаконна юрба народу,* не маючи милосердя, Щедрий?* Що тобі вчинило зборище беззаконне,* дитино моя найдорожча, Сину мій найлюбіший?* Поспіши і спаси мене й тих,* що з вірою славлять і величають твоє розп'яття,* як це обіцяв ти, єдино Всеблагий.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 4, подібний: Як хороброго):</w:t>
      </w:r>
      <w:r>
        <w:rPr>
          <w:rFonts w:ascii="Times New Roman" w:hAnsi="Times New Roman"/>
          <w:sz w:val="24"/>
        </w:rPr>
        <w:t xml:space="preserve"> Прему́дро навча́в ти, всему́дрий,* що Сло́во Безпло́тне, з Отце́м Собезнача́льне,* з пло́ттю по іпоста́сі з’єдна́лося* без переміни і злиття́,* з подвійною дією обо́х приро́д,* із яки́х склада́ється і в яки́х спогляда́ється* – Єди́ний Су́щий,* єство́м нероздільний* і в обо́х приро́дах пізна́ваний.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Поучи́вшись, блаже́нний,* святи́телю Меле́тію,* в зако́ні спасе́нному,* яви́вся ти, як напи́сано,* де́ревом, що стоїть при во́дах подви́жництва* і плоди́ чесно́т нам прино́сить* благода́ттю То́го, Хто ду́шу святу́ твою́ просвіти́в* і до всіх ося́янь духо́вних* відкри́тою учини́в.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Прикра́шені, Всему́дрий,* були́, по сло́ву Писа́ння, що́ки твої* – мов го́рлиці, що лю́блять возде́ржність* і розкошолю́бство відкида́ють* зара́ди пра́гнення розко́шів духо́вних, Меле́тію;* сі розко́ші Христо́с тобі дару́є;* прийня́вши премно́гі труди́ твої і вогне́нну ре́вність,* яко́ю пала́в ти,* за́для віри стражда́ючи.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хрестобогородичний: </w:t>
      </w:r>
      <w:r>
        <w:rPr>
          <w:rFonts w:ascii="Times New Roman" w:hAnsi="Times New Roman"/>
          <w:sz w:val="24"/>
        </w:rPr>
        <w:t>Коли Агниця, що Тебе породила, на древі узріла Тебе, Агнця й Пастиря, то гірко заплакала і як мати до Тебе промовила: Сину Превозлюблений, як на древо хресне Тебе піднято, Довготерпеливий? Як руки і ноги свої, Слове, пригвоздити дозволив Ти безаконним і кров свою пролив єси, Владико?</w:t>
      </w:r>
      <w:r>
        <w:rPr>
          <w:rFonts w:ascii="Times New Roman" w:hAnsi="Times New Roman"/>
          <w:sz w:val="24"/>
        </w:rPr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Людинолюбче.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Моліться за нас, святі мученики,* щоб визволились ми з беззаконств наших,* бо вам дана благодать молитися за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Прийнявши вповні мій вигляд,*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 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 священноначальнику Мелетію.*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Мелетія, архиєпископа Антіохійського,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 священноначальнику Мелетію.*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Людинолюбче щедрий,* як життєдавця і Господа.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благословляємо,* і визнаючи справжньою Богородицею, тебе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Коня і вершника у море Червоне, долаючи ворога силою могутньою, скинув Христос,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спас, що переможну пісню співав.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Двері божественної слави відкрилися райські; молюся, відкрий і мені двері покаяння і розум мій просвіти оспівувати Тебе,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зупинила стрімкість смерті, народивши Того, Хто володіє життям і смертю,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; Його ж благай зупинити стрімкість гріхів, що умертвляють душу мою, і спасти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Єдину із всіх родів Тебе, доброту Якова, обрав Слово, </w:t>
      </w:r>
      <w:r>
        <w:rPr>
          <w:rFonts w:ascii="Times New Roman" w:hAnsi="Times New Roman"/>
          <w:color w:val="000000"/>
          <w:sz w:val="24"/>
        </w:rPr>
        <w:t>співбезначальне</w:t>
      </w:r>
      <w:r>
        <w:rPr>
          <w:rFonts w:ascii="Times New Roman" w:hAnsi="Times New Roman"/>
          <w:color w:val="000000"/>
          <w:sz w:val="24"/>
        </w:rPr>
        <w:t xml:space="preserve"> Отцю, і від Твоїх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втілився, Владичице, спаси мене Твоїм заступництвом.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Як на руно, на Тебе зійшов дощ небесний; Ти прийняла, Пречиста; тому висуши дощ моїх пристрастей, благаю Тебе, Мати Діво.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Чоловіколюбець.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</w:t>
      </w:r>
      <w:r>
        <w:rPr>
          <w:rFonts w:ascii="Times New Roman" w:hAnsi="Times New Roman"/>
          <w:color w:val="000000"/>
          <w:sz w:val="24"/>
        </w:rPr>
        <w:t>ураненого</w:t>
      </w:r>
      <w:r>
        <w:rPr>
          <w:rFonts w:ascii="Times New Roman" w:hAnsi="Times New Roman"/>
          <w:color w:val="000000"/>
          <w:sz w:val="24"/>
        </w:rPr>
        <w:t xml:space="preserve"> стрілами гріховними, зціли всього Твоїм лікуванням, Чиста; і від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визволи мене, бо Ти визволила від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рід людський Різдвом Твоїм.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Невидимих ворогів, які даремно зневажають смиренне серце моє і намагаються умертвити мене, Ти, Владичице, знищи Твоїм заступництвом, щоб стали вони бездіяльними, сповненими сорому.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Наповни мене, Владичице, животворними водами, бо Ти виточила світові божественну воду; висуши потоки моїх лютих беззаконь і серця мого хвилі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божественною Твоєю тишею.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Пройшла тінь, закінчився закон; бо Ти народила законодавця Христа, який </w:t>
      </w:r>
      <w:r>
        <w:rPr>
          <w:rFonts w:ascii="Times New Roman" w:hAnsi="Times New Roman"/>
          <w:color w:val="000000"/>
          <w:sz w:val="24"/>
        </w:rPr>
        <w:t>законополагає</w:t>
      </w:r>
      <w:r>
        <w:rPr>
          <w:rFonts w:ascii="Times New Roman" w:hAnsi="Times New Roman"/>
          <w:color w:val="000000"/>
          <w:sz w:val="24"/>
        </w:rPr>
        <w:t xml:space="preserve"> нам благодать очищення і просвіщення і від клятви визволяє, Пречиста Діво,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На хресті Твоє божественне страждання передбачивши, Авакум, </w:t>
      </w:r>
      <w:r>
        <w:rPr>
          <w:rFonts w:ascii="Times New Roman" w:hAnsi="Times New Roman"/>
          <w:b/>
          <w:color w:val="000000"/>
          <w:sz w:val="24"/>
        </w:rPr>
        <w:t>ужахнувшися</w:t>
      </w:r>
      <w:r>
        <w:rPr>
          <w:rFonts w:ascii="Times New Roman" w:hAnsi="Times New Roman"/>
          <w:b/>
          <w:color w:val="000000"/>
          <w:sz w:val="24"/>
        </w:rPr>
        <w:t>, взивав: Ти, Милосердний, владу сильних знищив, зійшовши до сущих у пеклі, як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Від діл моїх нема мені спасіння; тому до покрову Твого з надією вдаюся,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спаси мене у відчаї Твоїми молитвами.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Світла чисте вмістилище, Сонця носило чесне; моє серце, затьмарене </w:t>
      </w:r>
      <w:r>
        <w:rPr>
          <w:rFonts w:ascii="Times New Roman" w:hAnsi="Times New Roman"/>
          <w:color w:val="000000"/>
          <w:sz w:val="24"/>
        </w:rPr>
        <w:t>мороком</w:t>
      </w:r>
      <w:r>
        <w:rPr>
          <w:rFonts w:ascii="Times New Roman" w:hAnsi="Times New Roman"/>
          <w:color w:val="000000"/>
          <w:sz w:val="24"/>
        </w:rPr>
        <w:t xml:space="preserve"> лютим, просвіти і спаси мене, молюся, Владичице.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Отроковице, виткала із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 </w:t>
      </w:r>
      <w:r>
        <w:rPr>
          <w:rFonts w:ascii="Times New Roman" w:hAnsi="Times New Roman"/>
          <w:color w:val="000000"/>
          <w:sz w:val="24"/>
        </w:rPr>
        <w:t>дівственних</w:t>
      </w:r>
      <w:r>
        <w:rPr>
          <w:rFonts w:ascii="Times New Roman" w:hAnsi="Times New Roman"/>
          <w:color w:val="000000"/>
          <w:sz w:val="24"/>
        </w:rPr>
        <w:t xml:space="preserve"> одежу Тому,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одягає небо хмарами; одежею нетління одягни мене, роздягненого оманою.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Від долин житейських як лілею прийняв Тебе Сотворитель; із тебе вдихнув світові духовну духмяність, Діво Пресвята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Тебе, що в світло, як у ризу, зодягнувся, зранку молюся і взиваю: душу мою затьмарену просвіти, Христе, як єдиний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Нехай знайду я в Тобі поміч, що визволить мене в час судний від засудження, коли я стану на судилищі Того, Хто народився від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Наверни мене, Пречиста, переможеного законом гріховним, і оманою лукавого часто спокушеного, і у кайдани гріхів закованого.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народила вугілля, яке бачив Ісая, попали,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мої гріхи і просвіти мене, молюся.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Плоть від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 Христ</w:t>
      </w:r>
      <w:r>
        <w:rPr>
          <w:rFonts w:ascii="Times New Roman" w:hAnsi="Times New Roman"/>
          <w:sz w:val="24"/>
        </w:rPr>
        <w:t>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взайми</w:t>
      </w:r>
      <w:r>
        <w:rPr>
          <w:rFonts w:ascii="Times New Roman" w:hAnsi="Times New Roman"/>
          <w:color w:val="000000"/>
          <w:sz w:val="24"/>
        </w:rPr>
        <w:t xml:space="preserve"> давши, очисти, Діво, мої плотські пристрасті і покажи мені стежку безстрастя.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Нехай не поглине мене, Владичице, глибина відчаю, і нехай не </w:t>
      </w:r>
      <w:r>
        <w:rPr>
          <w:rFonts w:ascii="Times New Roman" w:hAnsi="Times New Roman"/>
          <w:color w:val="000000"/>
          <w:sz w:val="24"/>
        </w:rPr>
        <w:t>покриє</w:t>
      </w:r>
      <w:r>
        <w:rPr>
          <w:rFonts w:ascii="Times New Roman" w:hAnsi="Times New Roman"/>
          <w:color w:val="000000"/>
          <w:sz w:val="24"/>
        </w:rPr>
        <w:t xml:space="preserve"> мене гріховна хвиля, але Твоєю молитвою спаси мене, єдина Чиста.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Світильник, що в законі, </w:t>
      </w:r>
      <w:r>
        <w:rPr>
          <w:rFonts w:ascii="Times New Roman" w:hAnsi="Times New Roman"/>
          <w:color w:val="000000"/>
          <w:sz w:val="24"/>
        </w:rPr>
        <w:t>прообразував</w:t>
      </w:r>
      <w:r>
        <w:rPr>
          <w:rFonts w:ascii="Times New Roman" w:hAnsi="Times New Roman"/>
          <w:color w:val="000000"/>
          <w:sz w:val="24"/>
        </w:rPr>
        <w:t xml:space="preserve"> Тебе, що народила Світло, яке просвітило всіх, Пречиста; тому взиваю до Тебе: просвіти мене, затьмареного.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Народивши благого Благодійника і Сотворителя, Пречиста Владичице і </w:t>
      </w:r>
      <w:r>
        <w:rPr>
          <w:rFonts w:ascii="Times New Roman" w:hAnsi="Times New Roman"/>
          <w:color w:val="000000"/>
          <w:sz w:val="24"/>
        </w:rPr>
        <w:t>Боголюбива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ублажи</w:t>
      </w:r>
      <w:r>
        <w:rPr>
          <w:rFonts w:ascii="Times New Roman" w:hAnsi="Times New Roman"/>
          <w:color w:val="000000"/>
          <w:sz w:val="24"/>
        </w:rPr>
        <w:t xml:space="preserve"> мою озлоблену душу.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Причину спасіння —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 xml:space="preserve"> Ти народила нам, даруючи воістину вічне визволення тим, хто Тебе проповідує Богородицею.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Преславний отців Господь полум’я погасив, покрив росою юнаків, що одностайно співали: Боже, благословен єси.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Оспівую Тебе, Преславна, бо Ти Бога преславного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народила, Діво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що обожнює співаючих: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Умертви мої пристрасті, що народила Життя;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що лежу у гробі </w:t>
      </w:r>
      <w:r>
        <w:rPr>
          <w:rFonts w:ascii="Times New Roman" w:hAnsi="Times New Roman"/>
          <w:color w:val="000000"/>
          <w:sz w:val="24"/>
        </w:rPr>
        <w:t>нечуттєвості</w:t>
      </w:r>
      <w:r>
        <w:rPr>
          <w:rFonts w:ascii="Times New Roman" w:hAnsi="Times New Roman"/>
          <w:color w:val="000000"/>
          <w:sz w:val="24"/>
        </w:rPr>
        <w:t xml:space="preserve">, щоб я з любов’ю прославляв Тебе,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Зглянься на благання рабів Твоїх, Владичице, від бід визволяючи і від скорбот спасаючи тих, хто з вірою співає: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 народила, Пречиста, </w:t>
      </w:r>
      <w:r>
        <w:rPr>
          <w:rFonts w:ascii="Times New Roman" w:hAnsi="Times New Roman"/>
          <w:color w:val="000000"/>
          <w:sz w:val="24"/>
        </w:rPr>
        <w:t>незчисельносильного</w:t>
      </w:r>
      <w:r>
        <w:rPr>
          <w:rFonts w:ascii="Times New Roman" w:hAnsi="Times New Roman"/>
          <w:color w:val="000000"/>
          <w:sz w:val="24"/>
        </w:rPr>
        <w:t xml:space="preserve">, який поніс наші </w:t>
      </w:r>
      <w:r>
        <w:rPr>
          <w:rFonts w:ascii="Times New Roman" w:hAnsi="Times New Roman"/>
          <w:color w:val="000000"/>
          <w:sz w:val="24"/>
        </w:rPr>
        <w:t>немочі</w:t>
      </w:r>
      <w:r>
        <w:rPr>
          <w:rFonts w:ascii="Times New Roman" w:hAnsi="Times New Roman"/>
          <w:color w:val="000000"/>
          <w:sz w:val="24"/>
        </w:rPr>
        <w:t>; Його ж моли зцілити мою душу, що дуже знеможена.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предобра і </w:t>
      </w:r>
      <w:r>
        <w:rPr>
          <w:rFonts w:ascii="Times New Roman" w:hAnsi="Times New Roman"/>
          <w:color w:val="000000"/>
          <w:sz w:val="24"/>
        </w:rPr>
        <w:t>боговидна</w:t>
      </w:r>
      <w:r>
        <w:rPr>
          <w:rFonts w:ascii="Times New Roman" w:hAnsi="Times New Roman"/>
          <w:color w:val="000000"/>
          <w:sz w:val="24"/>
        </w:rPr>
        <w:t>, Діво, просвіти мене добрим видінням, щоб я взивав: Господа оспівуйте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Врата світла, відкрий мені </w:t>
      </w:r>
      <w:r>
        <w:rPr>
          <w:rFonts w:ascii="Times New Roman" w:hAnsi="Times New Roman"/>
          <w:color w:val="000000"/>
          <w:sz w:val="24"/>
        </w:rPr>
        <w:t>світлосяйні</w:t>
      </w:r>
      <w:r>
        <w:rPr>
          <w:rFonts w:ascii="Times New Roman" w:hAnsi="Times New Roman"/>
          <w:color w:val="000000"/>
          <w:sz w:val="24"/>
        </w:rPr>
        <w:t xml:space="preserve"> врата покаяння, показуючи праведну путь правди, приводячи до входу божественної волі.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Святе Слово, що вірних освячує, Ти, Пречиста, народила невимовно; Його моли, Пресвята, освятити нині смиренну мою душу, злобою осквернену.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Пресвята Владичице, із Тебе вийшов струмок світлий і джерело безсмертя, який є Господом усіх; тому взиваю до Тебе, Чиста: висуши струмки гріхів моїх Твоїми молитвами.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Чиста, породила незрушну основу – Спаса, що своїм божественним велінням заснував землю на водах.* Моли його, щоб утвердив і нас, що тебе щиро вихваляємо.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неосудними, Богородице.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 меч прошиє моє серце!* Але воскресни, Сину мій,* і спаси тих, що тебе прославляють!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 священноначальнику Мелетію.*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Мелетія, архиєпископа Антіохійського,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