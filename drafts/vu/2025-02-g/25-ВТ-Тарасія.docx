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25, Вівторок</w:t>
      </w:r>
    </w:p>
    <w:p>
      <w:r>
        <w:rPr>
          <w:rFonts w:ascii="Times New Roman" w:hAnsi="Times New Roman"/>
          <w:sz w:val="24"/>
        </w:rPr>
        <w:t>Св. Тарасія, архиєп. Царгородського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Сріблолю́бства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Людинолюбче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Людинолюбче!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народила незбагненне Слово, який за іпостассю став спільний з нами плоттю; Його завжди моли спасти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я і народився, живу в лінивстві і боюся майбутніх мук; від них же визволи мене, Хрестителю, Бога ублагавши.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Тінь закону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виявила Тебе, що народила Бога; Його ж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усякого беззаконня і тілесних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Промінням чеснот просвічений і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стражданнями сяючий, духовного Сходу найближчий друг, Предтече, просвіщаєш усе творіння.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Даруй мені хмари сліз Твоїми молитвами ти, Предтече, що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омив у річкових струмках, і очисти всього мене від скверни плоті і духу.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Принеси, блаженний, молитву Богу нашому, який над усіма, щоб Він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помилував і мене, що багато грішу і маю нині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злими ділами душу мою, молю тебе, Владичице, що умертвила пекло Різдвом Твоїм: оживи мене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сластолюбства і в болісті серця взиваю до тебе: вилікуй хворобу душі моєї, благаючи Христа, єдиного Лікаря душ і тіл.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