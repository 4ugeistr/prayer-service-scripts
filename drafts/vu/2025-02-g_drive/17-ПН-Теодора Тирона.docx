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201F5" w:rsidRPr="00276ADC" w:rsidRDefault="00276ADC">
      <w:pPr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sz w:val="24"/>
          <w:szCs w:val="24"/>
        </w:rPr>
        <w:t>Лютий 17, Понеділок</w:t>
      </w:r>
    </w:p>
    <w:p w14:paraId="00000002" w14:textId="77777777" w:rsidR="00D201F5" w:rsidRPr="00276ADC" w:rsidRDefault="00276ADC">
      <w:pPr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Тиждень м'ясопусний </w:t>
      </w:r>
      <w:r w:rsidRPr="00276ADC">
        <w:rPr>
          <w:rFonts w:ascii="Segoe UI Symbol" w:eastAsia="Times New Roman" w:hAnsi="Segoe UI Symbol" w:cs="Segoe UI Symbol"/>
          <w:sz w:val="24"/>
          <w:szCs w:val="24"/>
        </w:rPr>
        <w:t>🕃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Св. вмч. Теодора Тирона</w:t>
      </w:r>
    </w:p>
    <w:p w14:paraId="00000003" w14:textId="77777777" w:rsidR="00D201F5" w:rsidRPr="00276ADC" w:rsidRDefault="00276ADC">
      <w:pPr>
        <w:pStyle w:val="Heading1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D201F5" w:rsidRPr="00276ADC" w:rsidRDefault="00D201F5">
      <w:pPr>
        <w:spacing w:after="120"/>
        <w:jc w:val="both"/>
        <w:rPr>
          <w:rFonts w:ascii="Times New Roman" w:hAnsi="Times New Roman"/>
        </w:rPr>
      </w:pPr>
    </w:p>
    <w:p w14:paraId="00000015" w14:textId="77777777" w:rsidR="00D201F5" w:rsidRPr="00276ADC" w:rsidRDefault="00276ADC">
      <w:pPr>
        <w:pStyle w:val="Heading2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07AA6CD4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276ADC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46B077EF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217C6159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276ADC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D201F5" w:rsidRPr="00276ADC" w:rsidRDefault="00D201F5">
      <w:pPr>
        <w:spacing w:after="120"/>
        <w:jc w:val="both"/>
        <w:rPr>
          <w:rFonts w:ascii="Times New Roman" w:hAnsi="Times New Roman"/>
        </w:rPr>
      </w:pPr>
    </w:p>
    <w:p w14:paraId="0000003F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103-го псалма священник мовить перед св. дверми вечірні молитви:</w:t>
      </w:r>
    </w:p>
    <w:p w14:paraId="00000041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о милости Твоєї, але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0000044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4934DD23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276ADC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276ADC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276ADC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дпочинок нашій немічності, вільний від усякого маріння диявольського. Владико,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ків. Амінь.</w:t>
      </w:r>
    </w:p>
    <w:p w14:paraId="00000049" w14:textId="77777777" w:rsidR="00D201F5" w:rsidRPr="00276ADC" w:rsidRDefault="00D201F5">
      <w:pPr>
        <w:spacing w:after="120"/>
        <w:jc w:val="both"/>
        <w:rPr>
          <w:rFonts w:ascii="Times New Roman" w:hAnsi="Times New Roman"/>
        </w:rPr>
      </w:pPr>
    </w:p>
    <w:p w14:paraId="0000004A" w14:textId="77777777" w:rsidR="00D201F5" w:rsidRPr="00276ADC" w:rsidRDefault="00276ADC">
      <w:pPr>
        <w:pStyle w:val="Heading2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276AD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276AD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D201F5" w:rsidRPr="00276ADC" w:rsidRDefault="00276ADC">
      <w:pPr>
        <w:pStyle w:val="Heading2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6.</w:t>
      </w:r>
    </w:p>
    <w:p w14:paraId="00000068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276A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276A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71BC641C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D201F5" w:rsidRPr="00276ADC" w:rsidRDefault="00276ADC">
      <w:pPr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48515B6A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D201F5" w:rsidRPr="00276ADC" w:rsidRDefault="00276ADC">
      <w:pPr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A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Сльози покаяння дай нам, Спасе, із думкою покаянною,* щоб ми обмили нечистоту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душі нашої,* яку ми погано забруднили, завжди чинивши неправду,* маючи на допомогу ту, що Тебе породила й молиться за нас,* а також ангельські хори та Твоє чоловіколюб'я.</w:t>
      </w:r>
    </w:p>
    <w:p w14:paraId="00000085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A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Іди, душе, і покайся за численні гріхи,* які ти за життя вчинила,* і зітханнями та сльозами молися хорам небесних сил,* щоб дано то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бі час на покаяння* та щоб не послано тебе, окаянна,* немов неплідну смоковницю, у вогонь пекельний.</w:t>
      </w:r>
    </w:p>
    <w:p w14:paraId="00000087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276A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Ні одної твоєї заповіді не сповнили ми на землі.* Як же то станемо, Христе наш, перед тобою, що сидиш на престолі,* щоб здати рахунок і прийняти вирок за все,* що ми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сподіяли свідомо й несвідомо?* Тому й кличемо до тебе:* Моліннями слуг твоїх спаси нас блудних!</w:t>
      </w:r>
    </w:p>
    <w:p w14:paraId="00000089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A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Дар, яки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й творить багатство,* – тебе вселенній дарував Христос,* як Доброчинець Бог,* прийнявши дар твій, Теодоре – чесну кров,* ради Нього пролиту* і в ревності Богопочитання Йому принесену.* Стоячи перед Ним нині з благочестивою сміливістю, мученику,* всіх, що д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о тебе вдаються, спасай.</w:t>
      </w:r>
    </w:p>
    <w:p w14:paraId="0000008B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A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Вежею єси твердою,* що супротивників нашестя відбиває,* споборник нездоланний для тих, що хвалять тебе,* поспішний захист, гаряче предстательство,* ско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ре відкуплення, спільна поміч,* посол премогутній,* готовий рятівник усім, що з вірою молять тебе,* блаженний Теодоре.</w:t>
      </w:r>
    </w:p>
    <w:p w14:paraId="0000008E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A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Маючи потік солодкости* і відпущення воду – Христа благоприхильн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ого,* і всеістинним свідком Його ставши,* визволи мене від потоків беззаконня,* втихомир у мені воду непостійну,* припини напастей бурю,* спрямуй до вишньої тиші,* достойний зватися блаженним Теодоре.</w:t>
      </w:r>
    </w:p>
    <w:p w14:paraId="00000090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276A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Освя́чення да́ром і бага́тством Боже́ств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енного Життя́ яви́вся ти світові, Теодо́ре; * Христо́с бо твою́, му́дрий, па́м’ть просла́вив * – у ній ми, вірні, суго-ло́сно радіючи, * оспівуємо по́двиги терпінь твоїх.</w:t>
      </w:r>
    </w:p>
    <w:p w14:paraId="00000091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нині: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276AD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Прийми молебну пісню Твоїх рабів, Богородице,* яку Тобі приносимо;* Владичице, поможи,* розгублених нас і збідованих возведи* – оце мале стадо Твоє,* що з вірою до Тебе прибігає у священнім храмі Твоїм.* Ти бо, Спаса Родителька, маєш відвагу як Мати.* Горл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иво моли, щоб спастися нам.</w:t>
      </w:r>
    </w:p>
    <w:p w14:paraId="00000092" w14:textId="77777777" w:rsidR="00D201F5" w:rsidRPr="00276ADC" w:rsidRDefault="00276ADC">
      <w:pPr>
        <w:pStyle w:val="Heading2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3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́рнє, сла́вимо Отця́, і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lastRenderedPageBreak/>
        <w:t>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5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7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Премудрість, будьмо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уважні!</w:t>
      </w:r>
    </w:p>
    <w:p w14:paraId="00000098" w14:textId="77777777" w:rsidR="00D201F5" w:rsidRPr="00276ADC" w:rsidRDefault="00D201F5">
      <w:pPr>
        <w:spacing w:after="120"/>
        <w:rPr>
          <w:rFonts w:ascii="Times New Roman" w:hAnsi="Times New Roman"/>
        </w:rPr>
      </w:pPr>
    </w:p>
    <w:p w14:paraId="00000099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A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b/>
          <w:sz w:val="24"/>
          <w:szCs w:val="24"/>
        </w:rPr>
        <w:t>Благослові́ть ни́ні Го́спода,* всі слу́ги Госпо́дні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133,1).</w:t>
      </w:r>
    </w:p>
    <w:p w14:paraId="0000009B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A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i/>
          <w:color w:val="800000"/>
          <w:sz w:val="24"/>
          <w:szCs w:val="24"/>
        </w:rPr>
        <w:t>(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Пс. 133,1).</w:t>
      </w:r>
    </w:p>
    <w:p w14:paraId="0000009C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D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E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9F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0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Благослове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́нний Ти, Го́споди,* навчи́ мене́ устано́в Твої́х.</w:t>
      </w:r>
    </w:p>
    <w:p w14:paraId="000000A1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2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3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4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5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6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7" w14:textId="77777777" w:rsidR="00D201F5" w:rsidRPr="00276ADC" w:rsidRDefault="00D201F5">
      <w:pPr>
        <w:spacing w:after="120"/>
        <w:jc w:val="both"/>
        <w:rPr>
          <w:rFonts w:ascii="Times New Roman" w:hAnsi="Times New Roman"/>
        </w:rPr>
      </w:pPr>
    </w:p>
    <w:p w14:paraId="000000A8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9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Сповнім вечір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ню молитву нашу Господеві.</w:t>
      </w:r>
    </w:p>
    <w:p w14:paraId="000000AA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F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lastRenderedPageBreak/>
        <w:t>Ангела миру, вір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ного наставника, охоронця душ і тіл наших у Господа просім.</w:t>
      </w:r>
    </w:p>
    <w:p w14:paraId="000000B0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2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8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B9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A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D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BF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вященник читає молитву: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3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D201F5" w:rsidRPr="00276ADC" w:rsidRDefault="00D201F5">
      <w:pPr>
        <w:spacing w:after="120"/>
        <w:rPr>
          <w:rFonts w:ascii="Times New Roman" w:hAnsi="Times New Roman"/>
        </w:rPr>
      </w:pPr>
    </w:p>
    <w:p w14:paraId="000000C6" w14:textId="77777777" w:rsidR="00D201F5" w:rsidRPr="00276ADC" w:rsidRDefault="00276ADC">
      <w:pPr>
        <w:pStyle w:val="Heading2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7" w14:textId="08757F71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276ADC">
        <w:rPr>
          <w:rFonts w:ascii="Times New Roman" w:eastAsia="Gungsuh" w:hAnsi="Times New Roman" w:cs="Gungsuh"/>
          <w:sz w:val="24"/>
          <w:szCs w:val="24"/>
        </w:rPr>
        <w:t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</w:r>
    </w:p>
    <w:p w14:paraId="000000C8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A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9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Покаяння не маю я, ані тим більше сліз,* тому й молю тебе, Христе Боже:* Перед кінцем нав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ерни мене й дай мені сердечну скруху,* щоб мук мені уникнути.</w:t>
      </w:r>
    </w:p>
    <w:p w14:paraId="000000CA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A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B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Мученики твої, Господи, не виреклись тебе* ні не відступили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від твоїх заповідей,* тож їхніми молитвами помилуй нас.</w:t>
      </w:r>
    </w:p>
    <w:p w14:paraId="000000CC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діє християн!* Побори рукою твоєю мучителів – безбожних ворогів наших!</w:t>
      </w:r>
    </w:p>
    <w:p w14:paraId="000000CD" w14:textId="77777777" w:rsidR="00D201F5" w:rsidRPr="00276ADC" w:rsidRDefault="00D201F5">
      <w:pPr>
        <w:spacing w:after="120"/>
        <w:jc w:val="both"/>
        <w:rPr>
          <w:rFonts w:ascii="Times New Roman" w:hAnsi="Times New Roman"/>
        </w:rPr>
      </w:pPr>
    </w:p>
    <w:p w14:paraId="000000CE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F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0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1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2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lastRenderedPageBreak/>
        <w:t>Сві́тло на про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сві́ту пога́нам,* і сла́ву лю́ду Твого́, Ізра́їля.</w:t>
      </w:r>
    </w:p>
    <w:p w14:paraId="000000D3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5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6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́шим;* і не введи́ нас у споку́су,* але́ ви́зволи нас від лука́вого.</w:t>
      </w:r>
    </w:p>
    <w:p w14:paraId="000000D9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B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C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Великі віри сповнення,* в джерелі вогню, як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на водах упокоєння, святий мученик Теодор радувався.* Обпалившись бо вогнем, як хліб солодкий Тройці принісся.* Його молитвами, Христе Боже, спаси душі наші.</w:t>
      </w:r>
    </w:p>
    <w:p w14:paraId="000000DD" w14:textId="77777777" w:rsidR="00D201F5" w:rsidRPr="00276ADC" w:rsidRDefault="00276ADC">
      <w:pPr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Будучи джерелом милосердя,* сподоби нас твоєї милости, Богородице;* згляньс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я на людей грішних* і покажи, як завжди, твою силу,* бо, вповаючи на тебе, співаємо тобі: Радуйся!* – як колись Гавриїл, безтілесних архистратиг.</w:t>
      </w:r>
    </w:p>
    <w:p w14:paraId="000000DE" w14:textId="77777777" w:rsidR="00D201F5" w:rsidRPr="00276ADC" w:rsidRDefault="00D201F5">
      <w:pPr>
        <w:rPr>
          <w:rFonts w:ascii="Times New Roman" w:hAnsi="Times New Roman"/>
        </w:rPr>
      </w:pPr>
    </w:p>
    <w:p w14:paraId="000000DF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E0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1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Господи, помилуй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E2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3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митрополита нашого кир </w:t>
      </w: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276AD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276AD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E7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B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обі славу возсилаємо, Отцю, і Сину, і Святому Духові, нині, і повсякчас, і на віки віків.</w:t>
      </w:r>
    </w:p>
    <w:p w14:paraId="000000EE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D201F5" w:rsidRPr="00276ADC" w:rsidRDefault="00276ADC">
      <w:pPr>
        <w:pStyle w:val="Heading2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2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3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4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храм,святого великомученика Теодора Тирона  і всіх святих - помилує і спасе нас як благи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й і людинолюбний.</w:t>
      </w:r>
    </w:p>
    <w:p w14:paraId="000000F5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D201F5" w:rsidRPr="00276ADC" w:rsidRDefault="00D201F5">
      <w:pPr>
        <w:spacing w:after="120"/>
        <w:rPr>
          <w:rFonts w:ascii="Times New Roman" w:hAnsi="Times New Roman"/>
        </w:rPr>
      </w:pPr>
    </w:p>
    <w:p w14:paraId="000000F7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0F8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14:paraId="000000F9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hAnsi="Times New Roman"/>
        </w:rPr>
        <w:br w:type="page"/>
      </w:r>
    </w:p>
    <w:p w14:paraId="000000FA" w14:textId="77777777" w:rsidR="00D201F5" w:rsidRPr="00276ADC" w:rsidRDefault="00276ADC">
      <w:pPr>
        <w:pStyle w:val="Heading1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B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й, животворчій і нероздільній Тройці, завжди, нині і повсякчас, і на віки віків.</w:t>
      </w:r>
    </w:p>
    <w:p w14:paraId="000000FC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76AD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276AD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D201F5" w:rsidRPr="00276ADC" w:rsidRDefault="00D201F5">
      <w:pPr>
        <w:spacing w:after="120"/>
        <w:jc w:val="both"/>
        <w:rPr>
          <w:rFonts w:ascii="Times New Roman" w:hAnsi="Times New Roman"/>
        </w:rPr>
      </w:pPr>
    </w:p>
    <w:p w14:paraId="00000100" w14:textId="77777777" w:rsidR="00D201F5" w:rsidRPr="00276ADC" w:rsidRDefault="00276ADC">
      <w:pPr>
        <w:pStyle w:val="Heading2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D201F5" w:rsidRPr="00276ADC" w:rsidRDefault="00276ADC">
      <w:pPr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 понеділок)</w:t>
      </w:r>
    </w:p>
    <w:p w14:paraId="00000102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ислухав мене з гори святої своєї.</w:t>
      </w:r>
    </w:p>
    <w:p w14:paraId="00000106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8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D201F5" w:rsidRPr="00276ADC" w:rsidRDefault="00276ADC">
      <w:pPr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Нема здорового нічого на моїм тілі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з-за гніву твого;* немає цілого нічого в моїх костях із-за гріху мого.</w:t>
      </w:r>
    </w:p>
    <w:p w14:paraId="0000010E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0F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ходжу я.</w:t>
      </w:r>
    </w:p>
    <w:p w14:paraId="00000111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а,* і навіть очей моїх світло, – і того вже нема в мене.</w:t>
      </w:r>
    </w:p>
    <w:p w14:paraId="00000115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ь лукаве.</w:t>
      </w:r>
    </w:p>
    <w:p w14:paraId="00000117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ається моя нога,* нехай не несуться проти мене.</w:t>
      </w:r>
    </w:p>
    <w:p w14:paraId="0000011B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ть.</w:t>
      </w:r>
    </w:p>
    <w:p w14:paraId="0000011E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D201F5" w:rsidRPr="00276ADC" w:rsidRDefault="00276ADC">
      <w:pPr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Тебе ду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ша моя прагне,* тебе бажає тіло моє в землі сухій, спраглій і безводній.</w:t>
      </w:r>
    </w:p>
    <w:p w14:paraId="00000124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е,* під час нічних чувань розмишлятиму про тебе.</w:t>
      </w:r>
    </w:p>
    <w:p w14:paraId="00000129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лу,* вони шакалів здобиччю стануть.</w:t>
      </w:r>
    </w:p>
    <w:p w14:paraId="0000012D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D201F5" w:rsidRPr="00276ADC" w:rsidRDefault="00D201F5">
      <w:pPr>
        <w:spacing w:after="120"/>
        <w:jc w:val="both"/>
        <w:rPr>
          <w:rFonts w:ascii="Times New Roman" w:hAnsi="Times New Roman"/>
        </w:rPr>
      </w:pPr>
    </w:p>
    <w:p w14:paraId="0000012F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D201F5" w:rsidRPr="00276ADC" w:rsidRDefault="00D201F5">
      <w:pPr>
        <w:spacing w:after="120"/>
        <w:jc w:val="both"/>
        <w:rPr>
          <w:rFonts w:ascii="Times New Roman" w:hAnsi="Times New Roman"/>
        </w:rPr>
      </w:pPr>
    </w:p>
    <w:p w14:paraId="00000134" w14:textId="77777777" w:rsidR="00D201F5" w:rsidRPr="00276ADC" w:rsidRDefault="00276ADC">
      <w:pPr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Нех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ай прийде перед твоє обличчя моя молитва!* Прихили своє вухо до мого благання.</w:t>
      </w:r>
    </w:p>
    <w:p w14:paraId="00000137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иті, що лежать у могилі,* що їх не згадуєш уже більше, що їх відтято від руки твоєї.</w:t>
      </w:r>
    </w:p>
    <w:p w14:paraId="0000013A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Ти віддалив від мене моїх друзів,* зробив мене для них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осоружним, мене замкнули, і я не можу вийти.</w:t>
      </w:r>
    </w:p>
    <w:p w14:paraId="0000013D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035B039B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</w:t>
      </w:r>
      <w:r w:rsidRPr="00276ADC">
        <w:rPr>
          <w:rFonts w:ascii="Times New Roman" w:eastAsia="Gungsuh" w:hAnsi="Times New Roman" w:cs="Gungsuh"/>
          <w:sz w:val="24"/>
          <w:szCs w:val="24"/>
        </w:rPr>
        <w:t>сті глибокій − твою вірність?</w:t>
      </w:r>
    </w:p>
    <w:p w14:paraId="00000140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10AB8AE1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5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D201F5" w:rsidRPr="00276ADC" w:rsidRDefault="00276ADC">
      <w:pPr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4CAA9788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276ADC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00000149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ся, як орел, твоя юність.</w:t>
      </w:r>
    </w:p>
    <w:p w14:paraId="0000014D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так віддалив він від нас злочинства наші.</w:t>
      </w:r>
    </w:p>
    <w:p w14:paraId="00000154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б їх виконувати.</w:t>
      </w:r>
    </w:p>
    <w:p w14:paraId="0000015A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о, що чините його волю.</w:t>
      </w:r>
    </w:p>
    <w:p w14:paraId="0000015D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D201F5" w:rsidRPr="00276ADC" w:rsidRDefault="00276ADC">
      <w:pPr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61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62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4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65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6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67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9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D201F5" w:rsidRPr="00276ADC" w:rsidRDefault="00D201F5">
      <w:pPr>
        <w:spacing w:after="120"/>
        <w:jc w:val="both"/>
        <w:rPr>
          <w:rFonts w:ascii="Times New Roman" w:hAnsi="Times New Roman"/>
        </w:rPr>
      </w:pPr>
    </w:p>
    <w:p w14:paraId="0000016E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1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2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3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4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і войовничих ворогів. Бо Ти Цар миру і Спас душ наших, і Тобі славу возсилаємо: Отцю і Сину,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6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7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000017B" w14:textId="77777777" w:rsidR="00D201F5" w:rsidRPr="00276ADC" w:rsidRDefault="00D201F5">
      <w:pPr>
        <w:spacing w:after="120"/>
        <w:jc w:val="both"/>
        <w:rPr>
          <w:rFonts w:ascii="Times New Roman" w:hAnsi="Times New Roman"/>
        </w:rPr>
      </w:pPr>
    </w:p>
    <w:p w14:paraId="0000017C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D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За с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276AD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276ADC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186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0000018A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C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ених – і за спасення їх Господеві помолімся.</w:t>
      </w:r>
    </w:p>
    <w:p w14:paraId="0000018E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2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D201F5" w:rsidRPr="00276ADC" w:rsidRDefault="00D201F5">
      <w:pPr>
        <w:spacing w:after="120"/>
        <w:jc w:val="both"/>
        <w:rPr>
          <w:rFonts w:ascii="Times New Roman" w:hAnsi="Times New Roman"/>
        </w:rPr>
      </w:pPr>
    </w:p>
    <w:p w14:paraId="00000199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</w:rPr>
        <w:t>Бог Гос</w:t>
      </w:r>
      <w:r w:rsidRPr="00276ADC">
        <w:rPr>
          <w:rFonts w:ascii="Times New Roman" w:eastAsia="Times New Roman" w:hAnsi="Times New Roman" w:cs="Times New Roman"/>
          <w:i/>
          <w:color w:val="FF0000"/>
        </w:rPr>
        <w:t>подь...</w:t>
      </w:r>
      <w:r w:rsidRPr="00276ADC">
        <w:rPr>
          <w:rFonts w:ascii="Times New Roman" w:eastAsia="Times New Roman" w:hAnsi="Times New Roman" w:cs="Times New Roman"/>
          <w:i/>
          <w:color w:val="FF0000"/>
        </w:rPr>
        <w:t xml:space="preserve"> (Пс. 117), глас 2</w:t>
      </w:r>
    </w:p>
    <w:p w14:paraId="0000019A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D201F5" w:rsidRPr="00276ADC" w:rsidRDefault="00D201F5">
      <w:pPr>
        <w:spacing w:after="120"/>
        <w:jc w:val="both"/>
        <w:rPr>
          <w:rFonts w:ascii="Times New Roman" w:hAnsi="Times New Roman"/>
        </w:rPr>
      </w:pPr>
    </w:p>
    <w:p w14:paraId="000001A0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1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2):</w:t>
      </w: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Великі віри сповнення,* в джерелі вогню, як на водах упокоєння, святий мученик Теодор радувався.* Обпалившись бо вогнем, як хліб солодкий Тройці принісся.* Його молитвами, Христе Боже, спаси душі наші.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2" w14:textId="77777777" w:rsidR="00D201F5" w:rsidRPr="00276ADC" w:rsidRDefault="00276ADC">
      <w:pPr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Слава, і нині: </w:t>
      </w: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Свята Мати несказанного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світла!* Ангельськими піснями тебе почитаємо* і побожно величаємо.</w:t>
      </w:r>
    </w:p>
    <w:p w14:paraId="000001A3" w14:textId="77777777" w:rsidR="00D201F5" w:rsidRPr="00276ADC" w:rsidRDefault="00D201F5">
      <w:pPr>
        <w:rPr>
          <w:rFonts w:ascii="Times New Roman" w:hAnsi="Times New Roman"/>
        </w:rPr>
      </w:pPr>
    </w:p>
    <w:p w14:paraId="000001A4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5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A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є царство, і сила, і слава, Отця, і Сина, і Святого Духа, нині, і повсякчас, і на віки віків.</w:t>
      </w:r>
    </w:p>
    <w:p w14:paraId="000001AD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AF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14:paraId="000001B0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: Преславну Божу Матір і від святих анге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14:paraId="000001B1" w14:textId="77777777" w:rsidR="00D201F5" w:rsidRPr="00276ADC" w:rsidRDefault="00D201F5">
      <w:pPr>
        <w:spacing w:after="120"/>
        <w:jc w:val="both"/>
        <w:rPr>
          <w:rFonts w:ascii="Times New Roman" w:hAnsi="Times New Roman"/>
        </w:rPr>
      </w:pPr>
    </w:p>
    <w:p w14:paraId="000001B2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3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</w:rPr>
        <w:t>Мала єкте</w:t>
      </w:r>
      <w:r w:rsidRPr="00276ADC">
        <w:rPr>
          <w:rFonts w:ascii="Times New Roman" w:eastAsia="Times New Roman" w:hAnsi="Times New Roman" w:cs="Times New Roman"/>
          <w:i/>
          <w:color w:val="FF0000"/>
        </w:rPr>
        <w:t>нія</w:t>
      </w:r>
    </w:p>
    <w:p w14:paraId="000001B4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5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lastRenderedPageBreak/>
        <w:t>Заступи, спаси, помилуй і охорони нас, Боже, Твоєю благодаттю</w:t>
      </w:r>
    </w:p>
    <w:p w14:paraId="000001B7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9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B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C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D" w14:textId="77777777" w:rsidR="00D201F5" w:rsidRPr="00276ADC" w:rsidRDefault="00D201F5">
      <w:pPr>
        <w:spacing w:after="120"/>
        <w:rPr>
          <w:rFonts w:ascii="Times New Roman" w:hAnsi="Times New Roman"/>
        </w:rPr>
      </w:pPr>
    </w:p>
    <w:p w14:paraId="000001BE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BF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Помилуй нас, Господи, помил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уй нас;* бо ніякого одвіту не знаючи,* оцю тобі молитву, як Владиці, ми грішні приносимо:* Помилуй нас.</w:t>
      </w:r>
    </w:p>
    <w:p w14:paraId="000001C0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: Стоячи в храмі слави твоєї, Богородице,* себе на небі уявляємо.* Ти, Двері Небесні,* відчини нам двері милости твоєї.</w:t>
      </w:r>
    </w:p>
    <w:p w14:paraId="000001C1" w14:textId="77777777" w:rsidR="00D201F5" w:rsidRPr="00276ADC" w:rsidRDefault="00D201F5">
      <w:pPr>
        <w:spacing w:after="120"/>
        <w:jc w:val="both"/>
        <w:rPr>
          <w:rFonts w:ascii="Times New Roman" w:hAnsi="Times New Roman"/>
        </w:rPr>
      </w:pPr>
    </w:p>
    <w:p w14:paraId="000001C2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C3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Помилуй м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ене, Боже, з великої милости твоєї,* і багатством щедрот твоїх очисти мене з беззаконня мого.</w:t>
      </w:r>
    </w:p>
    <w:p w14:paraId="000001C4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6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Проти тебе єдиного я згрішив* і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перед тобою зло вчинив;</w:t>
      </w:r>
    </w:p>
    <w:p w14:paraId="000001C7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9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lastRenderedPageBreak/>
        <w:t>Окропи мене іссопом, і очищуся,* обмий мене, і стану біліший від снігу.</w:t>
      </w:r>
    </w:p>
    <w:p w14:paraId="000001CB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D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CF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м владичним утверди мене.</w:t>
      </w:r>
    </w:p>
    <w:p w14:paraId="000001D0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1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2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ою.</w:t>
      </w:r>
    </w:p>
    <w:p w14:paraId="000001D3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4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5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6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Тоді вподобаєш собі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жертву правди, приношення і всепалення;* тоді покладуть на вівтар твій тельців.</w:t>
      </w:r>
    </w:p>
    <w:p w14:paraId="000001D7" w14:textId="77777777" w:rsidR="00D201F5" w:rsidRPr="00276ADC" w:rsidRDefault="00D201F5">
      <w:pPr>
        <w:spacing w:after="120"/>
        <w:jc w:val="both"/>
        <w:rPr>
          <w:rFonts w:ascii="Times New Roman" w:hAnsi="Times New Roman"/>
        </w:rPr>
      </w:pPr>
    </w:p>
    <w:p w14:paraId="000001D8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9" w14:textId="77777777" w:rsidR="00D201F5" w:rsidRPr="00276ADC" w:rsidRDefault="00D201F5">
      <w:pPr>
        <w:spacing w:after="120"/>
        <w:rPr>
          <w:rFonts w:ascii="Times New Roman" w:hAnsi="Times New Roman"/>
        </w:rPr>
      </w:pPr>
    </w:p>
    <w:p w14:paraId="000001DA" w14:textId="77777777" w:rsidR="00D201F5" w:rsidRPr="00276ADC" w:rsidRDefault="00276ADC">
      <w:pPr>
        <w:pStyle w:val="Heading2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Канон</w:t>
      </w:r>
    </w:p>
    <w:p w14:paraId="000001DB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C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276A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по суші, </w:t>
      </w:r>
      <w:r w:rsidRPr="00276ADC">
        <w:rPr>
          <w:rFonts w:ascii="Times New Roman" w:eastAsia="Times New Roman" w:hAnsi="Times New Roman" w:cs="Times New Roman"/>
          <w:b/>
          <w:sz w:val="24"/>
          <w:szCs w:val="24"/>
        </w:rPr>
        <w:t>пройшов</w:t>
      </w:r>
      <w:r w:rsidRPr="00276A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Ізраїль по безодні стопами, бачачи, як гон</w:t>
      </w:r>
      <w:r w:rsidRPr="00276A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итель фараон потопляється, взивав, пісню перемоги Богові співаючи.</w:t>
      </w:r>
    </w:p>
    <w:p w14:paraId="000001DD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DE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Небесних сил прославляю прекрасну велич, щоб просвітитися їх блискавкою, взиваю: благаю Тебе, Христе, єдиного благосердного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DF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Святі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Ангели і Архангели, моліть Бога за нас.</w:t>
      </w:r>
    </w:p>
    <w:p w14:paraId="000001E0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із Себе Всесвятим Духом прикрасив словом усі ангельські чини, влаштував їх так, щоб вони оспівували Тебе як причину всього, як Всесильного.</w:t>
      </w:r>
    </w:p>
    <w:p w14:paraId="000001E1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Прийнявши в лоно Своє Твого Сотворителя, як Він благозволив, із Тебе безмужньо н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езбагненно воплотився; тому Ти, Чиста, воістину явилася Владичицею творіння.</w:t>
      </w:r>
    </w:p>
    <w:p w14:paraId="000001E2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3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276A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14:paraId="000001E4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E5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всяке словесне єство волею від не сущого сотворив, трисвятими гласами оспіву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єшся у трьох Особах і прославляєшся вірно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E6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E7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Владико всього, Ти нині виточуєш благо і щедро виливаєш; причасниками блага Ти, Людинолюбче, показав безплотні ангельські сили.</w:t>
      </w:r>
    </w:p>
    <w:p w14:paraId="000001E8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дається нам відпущення гріхів заради Тебе, Богородице, бо із Тебе воплотився Владика закону, і заради нас перетерпів страждання, і всіх визволив.</w:t>
      </w:r>
    </w:p>
    <w:p w14:paraId="000001E9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2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3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4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276A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 w14:paraId="000001F5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F6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єство, непідвладне тлінню, божественні уми Твої чесні оточують престол, від Тебе успадкувавши джерело безсмертя, Людинолюбче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F7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F8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Духом святим освяч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ені ангельські собори стали несхильними до зла, обожуючись піднесенням до першого блага — Бога.</w:t>
      </w:r>
    </w:p>
    <w:p w14:paraId="000001F9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Клятва зруйнувалася праматері заради Тебе, Всенепорочна; бо Ти, Пречиста, народила нам вічнотекуче джерело благословення.</w:t>
      </w:r>
    </w:p>
    <w:p w14:paraId="000001FA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1FB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</w:t>
      </w:r>
      <w:r w:rsidRPr="00276A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рмос (г. 6):</w:t>
      </w:r>
      <w:r w:rsidRPr="00276A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Божественним Твоїм світлом, Благий, просвіти, молюся, душі тих, що зранку линуть до Тебе, пізнаючи Тебе, Слово Боже, істинного Бога, що з темряви гріхів викликає.</w:t>
      </w:r>
    </w:p>
    <w:p w14:paraId="000001FC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FD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На престолі херувимському ба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чив Тебе пророк, Всевідаючий, Творця і Бога сидячого: образами навчився Твого Владичества і Володіння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1FE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1FF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Тисячами тисяч ангелів оточеного Тебе, Владико, бачив Даниїл у образі людини і навчився таїни слави Твоєї держави.</w:t>
      </w:r>
    </w:p>
    <w:p w14:paraId="00000200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Прекрасний добротою Твій Син явився кращим за синів земнородних, Всенепорочна Владичице, бо Слово є над усіма Бо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гом, хоч єство людське від Тебе прийняв,</w:t>
      </w:r>
    </w:p>
    <w:p w14:paraId="00000201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2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276A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Житейське море, схвильоване бурею пристрастей бачачи, і до тихого пристановища Твого прийшовши, благаю: визволи з тління життя моє, Многомилостивий.</w:t>
      </w:r>
    </w:p>
    <w:p w14:paraId="00000203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Святі Ангели і Архангели, моліть Бога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за нас.</w:t>
      </w:r>
    </w:p>
    <w:p w14:paraId="00000204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Яків, дивлячись чистим розумом на Твоїх, Владико, ангелів, що радісно сходили по сходинках, здаля пізнав Твоє пришестя у плоті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205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06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Знаючи про світлі полки божественних ангелів, що стояли навколо боже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ственної слави, угодник Твій, Владико, Ізраїль побожно радувався.</w:t>
      </w:r>
    </w:p>
    <w:p w14:paraId="00000207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Воістину вищою за гори небесних ангельських сил явилася гора Отроковиці Владичиці, яка вмістила Твій промінь Божества.</w:t>
      </w:r>
    </w:p>
    <w:p w14:paraId="00000208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1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276ADC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2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3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276A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Росоносну піч учинив ангел преподобним юнакам, халдеїв же опаляючи, веління Боже мучителя спонукало взивати: благословен єси, Боже отців наших.</w:t>
      </w:r>
    </w:p>
    <w:p w14:paraId="00000214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Святі Ангели і Архангели, моліть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Бога за нас.</w:t>
      </w:r>
    </w:p>
    <w:p w14:paraId="00000215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Красою світяться усі святі ангели Вседержителя, наближаючись до невимовної слави Христової, і з любов’ю завжди співають йому: благословенний Ти, Боже, повіки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216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17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Помислами звертаючись до Тебе, В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ладико, ангели приймають Твоє споконвічне неосяжне світлосяяння, співаючи і промовляючи завжди: благословенний Ти, Боже, повіки.</w:t>
      </w:r>
    </w:p>
    <w:p w14:paraId="00000218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3 Тобою благословенний Господь, сказав безплотний архангел: бажаючи оновити зітліле єство, в утроб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і Твоїй оселився, Чиста і Благословенна, що Бога плоттю народила.</w:t>
      </w:r>
    </w:p>
    <w:p w14:paraId="00000219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1A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6):</w:t>
      </w:r>
      <w:r w:rsidRPr="00276A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3 полум’я преподобним росу виточив і жертву праведника водою спалив, бо все твориш, Христе, з волі Своєї; Тебе прославляємо по всі віки.</w:t>
      </w:r>
    </w:p>
    <w:p w14:paraId="0000021B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1C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Як у давнині угодника Твого Єлисея Ти огородив безплотним воїнством, так і нині, Христе, охорони Церкву Твою, що прославляє Тебе, повіки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14:paraId="0000021D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Ангели і Архангели, моліть Бога за нас.</w:t>
      </w:r>
    </w:p>
    <w:p w14:paraId="0000021E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Моліться, божественні архистратиги, що стоїте перед страшним престолом, визволитися від гріхів нам, що з любов’ю славимо і прославляємо Христа по всі віки.</w:t>
      </w:r>
    </w:p>
    <w:p w14:paraId="0000021F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</w:t>
      </w:r>
      <w:r w:rsidRPr="00276A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повсякчас, і на віки віків. Амінь.</w:t>
      </w:r>
    </w:p>
    <w:p w14:paraId="00000220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Як до Матері і Діви, взиваємо до Тебе з Гавриїлом божественним: радуйся, Богорадувана, бо Ти народила нам плоттю Слово Боже; Його ж прославляємо по всі віки.</w:t>
      </w:r>
    </w:p>
    <w:p w14:paraId="00000221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22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ми звеличаймо.</w:t>
      </w:r>
    </w:p>
    <w:p w14:paraId="00000223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4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5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Бо він зглянув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ся на покору слугині своєї,* ось бо віднині ублажатимуть мене всі роди.</w:t>
      </w:r>
    </w:p>
    <w:p w14:paraId="00000226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7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8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Мо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гутніх скинув з престолів, підняв угору смиренних;* наситив благами голодних, багатих же відіслав з порожніми руками.</w:t>
      </w:r>
    </w:p>
    <w:p w14:paraId="00000229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A" w14:textId="77777777" w:rsidR="00D201F5" w:rsidRPr="00276ADC" w:rsidRDefault="00D201F5">
      <w:pPr>
        <w:spacing w:after="120"/>
        <w:rPr>
          <w:rFonts w:ascii="Times New Roman" w:hAnsi="Times New Roman"/>
        </w:rPr>
      </w:pPr>
    </w:p>
    <w:p w14:paraId="0000022B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2C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мос: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b/>
          <w:sz w:val="24"/>
          <w:szCs w:val="24"/>
        </w:rPr>
        <w:t>Ти, що від ангела прийняла «Радуйся!»* і породила Творця свого, Діво,* спаси тих, що тебе прославляють.</w:t>
      </w:r>
    </w:p>
    <w:p w14:paraId="0000022D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A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E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Йосиф, полюбивши чистоту, став розподільником пшениці,* а ми, блудні, терпимо голод на діла добрі.</w:t>
      </w:r>
    </w:p>
    <w:p w14:paraId="0000022F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A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Святі архангели й ангели, моліть Бога за нас.</w:t>
      </w:r>
    </w:p>
    <w:p w14:paraId="00000230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Як Давида, пророка твого, ти уласкавив і зупинив ангела, щоб не вигублював люд твій,* так, Христе, багати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й на милість, дай мир усім твоїм Церквам,* полегшуючи теперішні випробування.</w:t>
      </w:r>
    </w:p>
    <w:p w14:paraId="00000231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о славлять.</w:t>
      </w:r>
    </w:p>
    <w:p w14:paraId="00000232" w14:textId="77777777" w:rsidR="00D201F5" w:rsidRPr="00276ADC" w:rsidRDefault="00D201F5">
      <w:pPr>
        <w:spacing w:after="120"/>
        <w:jc w:val="both"/>
        <w:rPr>
          <w:rFonts w:ascii="Times New Roman" w:hAnsi="Times New Roman"/>
        </w:rPr>
      </w:pPr>
    </w:p>
    <w:p w14:paraId="00000233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34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и́ла,* су́щу Богоро́дицю, тебе́ велича́ємо.</w:t>
      </w:r>
    </w:p>
    <w:p w14:paraId="00000235" w14:textId="77777777" w:rsidR="00D201F5" w:rsidRPr="00276ADC" w:rsidRDefault="00D201F5">
      <w:pPr>
        <w:spacing w:after="120"/>
        <w:rPr>
          <w:rFonts w:ascii="Times New Roman" w:hAnsi="Times New Roman"/>
        </w:rPr>
      </w:pPr>
    </w:p>
    <w:p w14:paraId="00000236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237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8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9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A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3B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3C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E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3F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0" w14:textId="77777777" w:rsidR="00D201F5" w:rsidRPr="00276ADC" w:rsidRDefault="00D201F5">
      <w:pPr>
        <w:spacing w:after="120"/>
        <w:rPr>
          <w:rFonts w:ascii="Times New Roman" w:hAnsi="Times New Roman"/>
        </w:rPr>
      </w:pPr>
    </w:p>
    <w:p w14:paraId="00000241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42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14:paraId="00000243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: Ти мені заступниця, Пречиста,* кріпке забороло і провідниця світ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у,* тож до тебе припадаю і кличу:* Визволь мене, Діво, від лютих бід та звільни від вічного вогню,* бо на тебе надіюся.</w:t>
      </w:r>
    </w:p>
    <w:p w14:paraId="00000244" w14:textId="77777777" w:rsidR="00D201F5" w:rsidRPr="00276ADC" w:rsidRDefault="00D201F5">
      <w:pPr>
        <w:spacing w:after="120"/>
        <w:jc w:val="both"/>
        <w:rPr>
          <w:rFonts w:ascii="Times New Roman" w:hAnsi="Times New Roman"/>
        </w:rPr>
      </w:pPr>
    </w:p>
    <w:p w14:paraId="00000245" w14:textId="77777777" w:rsidR="00D201F5" w:rsidRPr="00276ADC" w:rsidRDefault="00276ADC">
      <w:pPr>
        <w:pStyle w:val="Heading2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6" w14:textId="77777777" w:rsidR="00D201F5" w:rsidRPr="00276ADC" w:rsidRDefault="00276ADC">
      <w:pPr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7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8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і.</w:t>
      </w:r>
    </w:p>
    <w:p w14:paraId="00000249" w14:textId="5AB80D4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A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B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вони ім'я Господнє хвалять,* бо він повелів, і створились.</w:t>
      </w:r>
    </w:p>
    <w:p w14:paraId="0000024C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4D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Хваліте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Господа з землі,* кити і всі морські безодні;</w:t>
      </w:r>
    </w:p>
    <w:p w14:paraId="0000024E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F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0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1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2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3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4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Він підняв ріг народу св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255" w14:textId="77777777" w:rsidR="00D201F5" w:rsidRPr="00276ADC" w:rsidRDefault="00276ADC">
      <w:pPr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6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7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8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9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A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B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ічний меч у руці в них.</w:t>
      </w:r>
    </w:p>
    <w:p w14:paraId="0000025C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D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E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F" w14:textId="77777777" w:rsidR="00D201F5" w:rsidRPr="00276ADC" w:rsidRDefault="00276ADC">
      <w:pPr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0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Хваліте Бога у свят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ині його,* хваліте його у твердині сили його.</w:t>
      </w:r>
    </w:p>
    <w:p w14:paraId="00000261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2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3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4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Хвал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іте його на дзвінких цимбалах, хваліте його на гучних цимбалах.* Усе, що живе, нехай хвалить Господа.</w:t>
      </w:r>
    </w:p>
    <w:p w14:paraId="00000265" w14:textId="77777777" w:rsidR="00D201F5" w:rsidRPr="00276ADC" w:rsidRDefault="00D201F5">
      <w:pPr>
        <w:spacing w:after="120"/>
        <w:rPr>
          <w:rFonts w:ascii="Times New Roman" w:hAnsi="Times New Roman"/>
        </w:rPr>
      </w:pPr>
    </w:p>
    <w:p w14:paraId="00000266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</w:rPr>
        <w:lastRenderedPageBreak/>
        <w:t>Мале славослов'я</w:t>
      </w:r>
    </w:p>
    <w:p w14:paraId="00000267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нині і повсякчас, і на віки віків. Амінь.]</w:t>
      </w:r>
    </w:p>
    <w:p w14:paraId="00000268" w14:textId="77777777" w:rsidR="00D201F5" w:rsidRPr="00276ADC" w:rsidRDefault="00D201F5">
      <w:pPr>
        <w:spacing w:after="120"/>
        <w:jc w:val="both"/>
        <w:rPr>
          <w:rFonts w:ascii="Times New Roman" w:hAnsi="Times New Roman"/>
        </w:rPr>
      </w:pPr>
    </w:p>
    <w:p w14:paraId="00000269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A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B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C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D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6E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6F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0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1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272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3" w14:textId="38B60A2D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4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5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6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7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8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Господи,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Боже Отців наших,* і хвальне, і прославлене ім'я твоє навіки. Амінь.</w:t>
      </w:r>
    </w:p>
    <w:p w14:paraId="00000279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A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0000027B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C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Бла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гословенний ти, Святий,* просвіти мене установами твоїми.</w:t>
      </w:r>
    </w:p>
    <w:p w14:paraId="0000027D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7E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7F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0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81" w14:textId="77777777" w:rsidR="00D201F5" w:rsidRPr="00276ADC" w:rsidRDefault="00D201F5">
      <w:pPr>
        <w:spacing w:after="120"/>
        <w:rPr>
          <w:rFonts w:ascii="Times New Roman" w:hAnsi="Times New Roman"/>
        </w:rPr>
      </w:pPr>
    </w:p>
    <w:p w14:paraId="00000282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83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4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5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6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7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8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9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8A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B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8C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D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8E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F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0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1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92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3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4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5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[Владико, Боже святий і неосяжний, що казав і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6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ові, нині, і повсякчас, і на віки віків.</w:t>
      </w:r>
    </w:p>
    <w:p w14:paraId="00000297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8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9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A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B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C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Бог, прости і даруй нам земні й небесні добра твої:</w:t>
      </w:r>
    </w:p>
    <w:p w14:paraId="0000029D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9E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F" w14:textId="77777777" w:rsidR="00D201F5" w:rsidRPr="00276ADC" w:rsidRDefault="00D201F5">
      <w:pPr>
        <w:spacing w:after="120"/>
        <w:jc w:val="both"/>
        <w:rPr>
          <w:rFonts w:ascii="Times New Roman" w:hAnsi="Times New Roman"/>
        </w:rPr>
      </w:pPr>
    </w:p>
    <w:p w14:paraId="000002A0" w14:textId="77777777" w:rsidR="00D201F5" w:rsidRPr="00276ADC" w:rsidRDefault="00276ADC">
      <w:pPr>
        <w:pStyle w:val="Heading2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A1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14:paraId="000002A2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276A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A3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Струпи мого сер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14:paraId="000002A4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276A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</w:t>
      </w:r>
      <w:r w:rsidRPr="00276ADC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над нами,* і стверди діло рук наших; стверди його – діло рук наших.</w:t>
      </w:r>
    </w:p>
    <w:p w14:paraId="000002A5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14:paraId="000002A6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: Ти, Богородице, прийняла слово арханг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ела* і стала херувимським престолом,* та на руках носила надію душ наших.</w:t>
      </w:r>
    </w:p>
    <w:p w14:paraId="000002A7" w14:textId="77777777" w:rsidR="00D201F5" w:rsidRPr="00276ADC" w:rsidRDefault="00D201F5">
      <w:pPr>
        <w:spacing w:after="120"/>
        <w:jc w:val="both"/>
        <w:rPr>
          <w:rFonts w:ascii="Times New Roman" w:hAnsi="Times New Roman"/>
        </w:rPr>
      </w:pPr>
    </w:p>
    <w:p w14:paraId="000002A8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9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A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AB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святи́й Безсме́ртний, поми́луй нас.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C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AD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і зціли́ не́мочі на́ші, І́мени Твого́ ра́ди.</w:t>
      </w:r>
    </w:p>
    <w:p w14:paraId="000002AE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AF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0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О́тче наш, що єси́ на небеса́х,* неха́й святи́ться ім’я́ Твоє́,* неха́й при́йде ца́рство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1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Бо Твоє є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царство, і сила, і слава, Отця, і Сина, і Святого Духа, нині, і повсякчас, і на віки віків.</w:t>
      </w:r>
    </w:p>
    <w:p w14:paraId="000002B2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276AD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3" w14:textId="77777777" w:rsidR="00D201F5" w:rsidRPr="00276ADC" w:rsidRDefault="00D201F5">
      <w:pPr>
        <w:spacing w:after="120"/>
        <w:jc w:val="both"/>
        <w:rPr>
          <w:rFonts w:ascii="Times New Roman" w:hAnsi="Times New Roman"/>
        </w:rPr>
      </w:pPr>
    </w:p>
    <w:p w14:paraId="000002B4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B5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Великі віри сповнення,* в джерелі вогню, як на водах упокоєння, святий мученик Теодор радувався.* Обпалившись бо вогнем, як хліб солодкий Тройці принісся.* Його молитвами, Христе Боже, спаси душі наші.</w:t>
      </w:r>
    </w:p>
    <w:p w14:paraId="000002B6" w14:textId="77777777" w:rsidR="00D201F5" w:rsidRPr="00276ADC" w:rsidRDefault="00276ADC">
      <w:pPr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2): 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Свята Мати несказанного світла!</w:t>
      </w:r>
      <w:r w:rsidRPr="00276ADC">
        <w:rPr>
          <w:rFonts w:ascii="Times New Roman" w:eastAsia="Times New Roman" w:hAnsi="Times New Roman" w:cs="Times New Roman"/>
          <w:color w:val="000000"/>
          <w:sz w:val="24"/>
          <w:szCs w:val="24"/>
        </w:rPr>
        <w:t>* Ангельськими піснями тебе почитаємо* і побожно величаємо.</w:t>
      </w:r>
    </w:p>
    <w:p w14:paraId="000002B7" w14:textId="77777777" w:rsidR="00D201F5" w:rsidRPr="00276ADC" w:rsidRDefault="00D201F5">
      <w:pPr>
        <w:rPr>
          <w:rFonts w:ascii="Times New Roman" w:hAnsi="Times New Roman"/>
        </w:rPr>
      </w:pPr>
    </w:p>
    <w:p w14:paraId="000002B8" w14:textId="77777777" w:rsidR="00D201F5" w:rsidRPr="00276ADC" w:rsidRDefault="00276ADC">
      <w:pPr>
        <w:pStyle w:val="Heading3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</w:rPr>
        <w:lastRenderedPageBreak/>
        <w:t>Єктенія усильного благання</w:t>
      </w:r>
    </w:p>
    <w:p w14:paraId="000002B9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A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B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276AD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276ADC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BC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D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BE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BF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0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276ADC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1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2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3" w14:textId="77777777" w:rsidR="00D201F5" w:rsidRPr="00276ADC" w:rsidRDefault="00D201F5">
      <w:pPr>
        <w:spacing w:after="120"/>
        <w:rPr>
          <w:rFonts w:ascii="Times New Roman" w:hAnsi="Times New Roman"/>
        </w:rPr>
      </w:pPr>
    </w:p>
    <w:p w14:paraId="000002C4" w14:textId="77777777" w:rsidR="00D201F5" w:rsidRPr="00276ADC" w:rsidRDefault="00276ADC">
      <w:pPr>
        <w:pStyle w:val="Heading2"/>
        <w:spacing w:after="120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5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6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ез зотлі́ння Бо́га Сло́во породи́ла,* су́щу Богоро́дицю, тебе́ велича́ємо.</w:t>
      </w:r>
    </w:p>
    <w:p w14:paraId="000002C7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8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поми́луй. </w:t>
      </w: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C9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якого є храм,святого великомученика Теодора Тирона  і вс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іх святих - помилує і спасе нас як благий і людинолюбний.</w:t>
      </w:r>
    </w:p>
    <w:p w14:paraId="000002CA" w14:textId="77777777" w:rsidR="00D201F5" w:rsidRPr="00276ADC" w:rsidRDefault="00276ADC">
      <w:pPr>
        <w:spacing w:after="120"/>
        <w:jc w:val="both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276ADC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76ADC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B" w14:textId="77777777" w:rsidR="00D201F5" w:rsidRPr="00276ADC" w:rsidRDefault="00D201F5">
      <w:pPr>
        <w:spacing w:after="120"/>
        <w:rPr>
          <w:rFonts w:ascii="Times New Roman" w:hAnsi="Times New Roman"/>
        </w:rPr>
      </w:pPr>
    </w:p>
    <w:p w14:paraId="000002CC" w14:textId="77777777" w:rsidR="00D201F5" w:rsidRPr="00276ADC" w:rsidRDefault="00276ADC">
      <w:pPr>
        <w:pStyle w:val="Heading3"/>
        <w:jc w:val="center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Після утрені</w:t>
      </w:r>
    </w:p>
    <w:p w14:paraId="000002CD" w14:textId="77777777" w:rsidR="00D201F5" w:rsidRPr="00276ADC" w:rsidRDefault="00276ADC">
      <w:pPr>
        <w:spacing w:after="120"/>
        <w:rPr>
          <w:rFonts w:ascii="Times New Roman" w:hAnsi="Times New Roman"/>
        </w:rPr>
      </w:pPr>
      <w:r w:rsidRPr="00276ADC">
        <w:rPr>
          <w:rFonts w:ascii="Times New Roman" w:eastAsia="Times New Roman" w:hAnsi="Times New Roman" w:cs="Times New Roman"/>
          <w:sz w:val="24"/>
          <w:szCs w:val="24"/>
        </w:rPr>
        <w:t>Архангельський привіт* співаємо тобі, Пречиста:* Радуйся, Благодатна,* Господь з тобою.</w:t>
      </w:r>
    </w:p>
    <w:sectPr w:rsidR="00D201F5" w:rsidRPr="00276AD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ED1185"/>
    <w:multiLevelType w:val="multilevel"/>
    <w:tmpl w:val="9E92C44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1F5"/>
    <w:rsid w:val="00276ADC"/>
    <w:rsid w:val="00D20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EAB957E-2D28-45CC-A220-49D3A281A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mWW8U5rDJcMNIuhZSo3YFtFNN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dTRjYU1DUEthbDEzRnpmaWFnOGNjOWRUX1JCTV9zeC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44995</Words>
  <Characters>25648</Characters>
  <Application>Microsoft Office Word</Application>
  <DocSecurity>0</DocSecurity>
  <Lines>213</Lines>
  <Paragraphs>141</Paragraphs>
  <ScaleCrop>false</ScaleCrop>
  <Company/>
  <LinksUpToDate>false</LinksUpToDate>
  <CharactersWithSpaces>70502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2025-02-14T13:18:00Z</dcterms:modified>
</cp:coreProperties>
</file>