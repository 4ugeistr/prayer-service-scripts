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47AE0" w:rsidRPr="004969C3" w:rsidRDefault="004969C3">
      <w:pPr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b/>
          <w:sz w:val="24"/>
          <w:szCs w:val="24"/>
        </w:rPr>
        <w:t>Лютий 21, П'ятниця</w:t>
      </w:r>
    </w:p>
    <w:p w14:paraId="00000002" w14:textId="77777777" w:rsidR="00E47AE0" w:rsidRPr="004969C3" w:rsidRDefault="004969C3">
      <w:pPr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Прп. Тимотея, що в Символах Св. Євстатія, архиєп. Великої Антіохії</w:t>
      </w:r>
    </w:p>
    <w:p w14:paraId="00000003" w14:textId="77777777" w:rsidR="00E47AE0" w:rsidRPr="004969C3" w:rsidRDefault="004969C3">
      <w:pPr>
        <w:pStyle w:val="Heading1"/>
        <w:spacing w:after="120"/>
        <w:jc w:val="center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</w:rPr>
        <w:t>ВЕЧІРНЯ</w:t>
      </w:r>
    </w:p>
    <w:p w14:paraId="00000004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5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969C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6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7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8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Святи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́й Бо́же, святи́й Крі́пкий, святи́й Безсме́ртний, поми́луй нас. </w:t>
      </w: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9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A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ння на́ші; Святи́й, завіта́й і зціли́ не́мочі на́ші, І́мени Твого́ ра́ди.</w:t>
      </w:r>
    </w:p>
    <w:p w14:paraId="0000000B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C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D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а́вого.</w:t>
      </w:r>
    </w:p>
    <w:p w14:paraId="0000000E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F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969C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0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1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00000012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3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4" w14:textId="77777777" w:rsidR="00E47AE0" w:rsidRPr="004969C3" w:rsidRDefault="00E47AE0">
      <w:pPr>
        <w:spacing w:after="120"/>
        <w:jc w:val="both"/>
        <w:rPr>
          <w:rFonts w:ascii="Times New Roman" w:hAnsi="Times New Roman"/>
        </w:rPr>
      </w:pPr>
    </w:p>
    <w:p w14:paraId="00000015" w14:textId="77777777" w:rsidR="00E47AE0" w:rsidRPr="004969C3" w:rsidRDefault="004969C3">
      <w:pPr>
        <w:pStyle w:val="Heading2"/>
        <w:spacing w:after="120"/>
        <w:jc w:val="center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6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о́споди, Бо́же мій, Ти ве́льми вели́кий!</w:t>
      </w:r>
    </w:p>
    <w:p w14:paraId="00000017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lastRenderedPageBreak/>
        <w:t>Ти одягну́вся ве́личчю і красо́ю,* Ти сві́тлом, на́че ри́зою, покри́вся.</w:t>
      </w:r>
    </w:p>
    <w:p w14:paraId="00000018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9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A" w14:textId="62C4B332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Arial Unicode MS" w:hAnsi="Times New Roman" w:cs="Arial Unicode MS"/>
          <w:sz w:val="24"/>
          <w:szCs w:val="24"/>
        </w:rPr>
        <w:t>Вітри́</w:t>
      </w:r>
      <w:r w:rsidRPr="004969C3">
        <w:rPr>
          <w:rFonts w:ascii="Times New Roman" w:eastAsia="Arial Unicode MS" w:hAnsi="Times New Roman" w:cs="Arial Unicode MS"/>
          <w:sz w:val="24"/>
          <w:szCs w:val="24"/>
        </w:rPr>
        <w:t xml:space="preserve"> Свої́ми посланця́ми учиня́єш,* по́лум’я вогне́нне − слу́гами Свої́ми.</w:t>
      </w:r>
    </w:p>
    <w:p w14:paraId="0000001B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C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D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E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000001F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дуть,* щоб зно́ву покри́ти зе́млю.</w:t>
      </w:r>
    </w:p>
    <w:p w14:paraId="00000020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1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2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0000023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Ти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 напува́єш го́ри з Твої́х го́рниць,* земля́ наси́чується пло́дом діл Твої́х.</w:t>
      </w:r>
    </w:p>
    <w:p w14:paraId="00000024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5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плює се́рце лю́дське.</w:t>
      </w:r>
    </w:p>
    <w:p w14:paraId="00000026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7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8" w14:textId="36C0A329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00000029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;* со́нце зна́є свій за́хід.</w:t>
      </w:r>
    </w:p>
    <w:p w14:paraId="0000002A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B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000002C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D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ихо́дить люди́на до свого́ ді́ла,* і до своє́ї пра́ці аж до ве́чора.</w:t>
      </w:r>
    </w:p>
    <w:p w14:paraId="0000002E" w14:textId="4A27072C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2F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́ких.</w:t>
      </w:r>
    </w:p>
    <w:p w14:paraId="00000030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1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2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lastRenderedPageBreak/>
        <w:t>Коли́ дає́ш їм, вони́ її́ збира́ють,* як розту́люєш Твою́ ру́ку, вони́ наси́чуються бла́гом.</w:t>
      </w:r>
    </w:p>
    <w:p w14:paraId="00000033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Вони́ бенте́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жаться, коли́ хова́єш вид Свій;* як забира́єш дух у них, вони́ ги́нуть і поверта́ються у свій по́рох.</w:t>
      </w:r>
    </w:p>
    <w:p w14:paraId="00000034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5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6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Спог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ля́не Він на зе́млю, і вона́ стряса́ється,* торкне́ться гір, вони́ диму́ють.</w:t>
      </w:r>
    </w:p>
    <w:p w14:paraId="00000037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0000038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9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000003A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B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Яка́ їх, Тв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ої́х діл, Го́споди, си́ла!* У му́дрості все Ти створи́в.</w:t>
      </w:r>
    </w:p>
    <w:p w14:paraId="0000003C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D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E" w14:textId="77777777" w:rsidR="00E47AE0" w:rsidRPr="004969C3" w:rsidRDefault="00E47AE0">
      <w:pPr>
        <w:spacing w:after="120"/>
        <w:jc w:val="both"/>
        <w:rPr>
          <w:rFonts w:ascii="Times New Roman" w:hAnsi="Times New Roman"/>
        </w:rPr>
      </w:pPr>
    </w:p>
    <w:p w14:paraId="0000003F" w14:textId="77777777" w:rsidR="00E47AE0" w:rsidRPr="004969C3" w:rsidRDefault="004969C3">
      <w:pPr>
        <w:pStyle w:val="Heading3"/>
        <w:spacing w:after="120"/>
        <w:jc w:val="center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</w:rPr>
        <w:t>Вечірні молитви</w:t>
      </w:r>
    </w:p>
    <w:p w14:paraId="00000040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103-го псалма священник мовить перед св. дверми вечірні молитви:</w:t>
      </w:r>
    </w:p>
    <w:p w14:paraId="00000041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2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43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о милости Твоєї, але 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lastRenderedPageBreak/>
        <w:t>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і, нині і повсякчас, і на віки віків. Амінь.</w:t>
      </w:r>
    </w:p>
    <w:p w14:paraId="00000044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2AEF82A1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4969C3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</w:t>
      </w:r>
      <w:r w:rsidRPr="004969C3">
        <w:rPr>
          <w:rFonts w:ascii="Times New Roman" w:eastAsia="Gungsuh" w:hAnsi="Times New Roman" w:cs="Gungsuh"/>
          <w:sz w:val="24"/>
          <w:szCs w:val="24"/>
        </w:rPr>
        <w:t xml:space="preserve">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</w:t>
      </w:r>
      <w:r w:rsidRPr="004969C3">
        <w:rPr>
          <w:rFonts w:ascii="Times New Roman" w:eastAsia="Gungsuh" w:hAnsi="Times New Roman" w:cs="Gungsuh"/>
          <w:sz w:val="24"/>
          <w:szCs w:val="24"/>
        </w:rPr>
        <w:t>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7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8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дпочинок нашій немічності, вільний від усякого маріння диявольського. Владико, 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lastRenderedPageBreak/>
        <w:t>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ків. Амінь.</w:t>
      </w:r>
    </w:p>
    <w:p w14:paraId="00000049" w14:textId="77777777" w:rsidR="00E47AE0" w:rsidRPr="004969C3" w:rsidRDefault="00E47AE0">
      <w:pPr>
        <w:spacing w:after="120"/>
        <w:jc w:val="both"/>
        <w:rPr>
          <w:rFonts w:ascii="Times New Roman" w:hAnsi="Times New Roman"/>
        </w:rPr>
      </w:pPr>
    </w:p>
    <w:p w14:paraId="0000004A" w14:textId="77777777" w:rsidR="00E47AE0" w:rsidRPr="004969C3" w:rsidRDefault="004969C3">
      <w:pPr>
        <w:pStyle w:val="Heading2"/>
        <w:spacing w:after="120"/>
        <w:jc w:val="center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B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C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E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0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2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969C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969C3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4969C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969C3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тво, у Христі дияконство, за весь причет і людей Господеві помолімся.</w:t>
      </w:r>
    </w:p>
    <w:p w14:paraId="00000054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6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4969C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4969C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кожне село, місто, країну, і за тих, що вірою живуть у них, Господеві помолімся.</w:t>
      </w:r>
    </w:p>
    <w:p w14:paraId="00000058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A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дужих, страждаючих, полонених – і за спасення їх Господеві помолімся.</w:t>
      </w:r>
    </w:p>
    <w:p w14:paraId="0000005C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Щоб визволитися нам від усякої скорботи, гніву й нужди, Господеві помолімся.</w:t>
      </w:r>
    </w:p>
    <w:p w14:paraId="0000005E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0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1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062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4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5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969C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6" w14:textId="77777777" w:rsidR="00E47AE0" w:rsidRPr="004969C3" w:rsidRDefault="004969C3">
      <w:pPr>
        <w:pStyle w:val="Heading2"/>
        <w:spacing w:after="120"/>
        <w:jc w:val="center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140</w:t>
      </w:r>
    </w:p>
    <w:p w14:paraId="00000067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6.</w:t>
      </w:r>
    </w:p>
    <w:p w14:paraId="00000068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Го́споди, взива́ю я до Те́бе, ви́слухай мене́.* Ви́слухай </w:t>
      </w:r>
      <w:r w:rsidRPr="004969C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9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</w:t>
      </w:r>
      <w:r w:rsidRPr="004969C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.* Ви́слухай мене́, Го́споди.</w:t>
      </w:r>
    </w:p>
    <w:p w14:paraId="0000006A" w14:textId="5FEE2C1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B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C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́сти.</w:t>
      </w:r>
    </w:p>
    <w:p w14:paraId="0000006D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E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0000006F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0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1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lastRenderedPageBreak/>
        <w:t>Бо до Те́бе, Го́споди, мій Бо́же, мої́ о́чі;* до Те́бе прибіга́ю, не губи́ душі́ моє́ї.</w:t>
      </w:r>
    </w:p>
    <w:p w14:paraId="00000072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Збе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режи́ мене́ від пе́тлі, що її́ наста́вили на ме́не,* і від сильця́ тих, що тво́рять беззако́ння.</w:t>
      </w:r>
    </w:p>
    <w:p w14:paraId="00000073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4" w14:textId="77777777" w:rsidR="00E47AE0" w:rsidRPr="004969C3" w:rsidRDefault="004969C3">
      <w:pPr>
        <w:spacing w:after="120"/>
        <w:jc w:val="center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5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лю́ся.</w:t>
      </w:r>
    </w:p>
    <w:p w14:paraId="00000076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7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8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 за ме́не.</w:t>
      </w:r>
    </w:p>
    <w:p w14:paraId="00000079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A" w14:textId="0C20BA08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B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C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Спаси́ мене́ від гони́т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елів мої́х,* бо вони́ сильні́ші від ме́не.</w:t>
      </w:r>
    </w:p>
    <w:p w14:paraId="0000007D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E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7F" w14:textId="77777777" w:rsidR="00E47AE0" w:rsidRPr="004969C3" w:rsidRDefault="004969C3">
      <w:pPr>
        <w:spacing w:after="120"/>
        <w:jc w:val="center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0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1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Неха́й бу́д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уть Твої́ ву́ха ува́жні,* до го́лосу бла́гання мого́.</w:t>
      </w:r>
    </w:p>
    <w:p w14:paraId="00000082" w14:textId="77777777" w:rsidR="00E47AE0" w:rsidRPr="004969C3" w:rsidRDefault="004969C3">
      <w:pPr>
        <w:pStyle w:val="Heading3"/>
        <w:spacing w:after="120"/>
        <w:jc w:val="center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</w:rPr>
        <w:t>Стихири</w:t>
      </w:r>
    </w:p>
    <w:p w14:paraId="00000083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969C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969C3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4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6, подібний: Ангельські хори):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 Упав, прогрішившись задля дерева, наш праотець* і п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рийняв тяжкий засуд.* Але Христос, розіп'явшись на дереві, його скасував;* розкаяного він обновив, узяв його на рамена* і посадив поруч себе на престолі* разом з Отцем і Святим Духом.</w:t>
      </w:r>
    </w:p>
    <w:p w14:paraId="00000085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969C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969C3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0000086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Дай нам покаянні думки, Христе наш,* щоб ми постійно носили у серці й умі твої святі страждання,* які ти витерпів своїм тілом за на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с,* щоб ми просвічені ними, 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lastRenderedPageBreak/>
        <w:t>плачучи,* постійно стояли під хрестом* і оглядали на ньому тебе – піднесеного Агнця.</w:t>
      </w:r>
    </w:p>
    <w:p w14:paraId="00000087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969C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969C3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88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Злякалась земля, виднокруг замрячився,* бачивши, як Бог від раба зазнає зневаг;* як той, хто погрозою руйнує гори й одним лише поглядом; висушує безодні,* замикає на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 дереві очі;* як той, хто долонею охоплює все живуче,* стає бездушний і мертвий тілом.</w:t>
      </w:r>
    </w:p>
    <w:p w14:paraId="00000089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969C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969C3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000008A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8, подібний: О, преславне чудо):</w:t>
      </w:r>
      <w:r w:rsidRPr="004969C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Отче богому́др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ий, Тимоте́ю,* мно́гою возде́ржністю* і ре́вними моли́твами* бу́рі при́страстей цілкови́то вти́шив ти,* і безстра́стя благода́ть прийня́вши,* яви́вся єси́ вмісти́лищем Боже́ственного Ду́ха.* Тим-то ду́хи лука́ві за́вжди відганя́єш,* живи́й і по сме́рті,* б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огоблаже́нний.</w:t>
      </w:r>
    </w:p>
    <w:p w14:paraId="0000008B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8C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969C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969C3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000008D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Отче богому́дрий, Тимоте́ю,* Авраа́ма невда́ваним наслідувачем став ти,* зціля́ючи за́вжди* тих, що до тебе вдаю́ться;* Йовову тве́рдість у стражда́ннях придба́в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єси́,* Дави́дову смире́нність ви́соко піднісши.* Життя́ рівноа́нгельне на землі прожи́вши,* жада́нь отрима́в єси́ край,* за нас блага́ючи.</w:t>
      </w:r>
    </w:p>
    <w:p w14:paraId="0000008E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969C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969C3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8F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Отче свяще́нний, Тимоте́ю,* іко́ною цілому́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дрія,* взірце́м возде́ржности,* о́бразом благоче́стя і крини́цею розка́яння,* правосла́в’я непохи́тною опо́рою,* зцілень невиче́рпним стру́менем,* со́нцем сокрове́нним, дитя́м Боже́ственної благода́ті* і мона́шества окра́сою яви́вся ти,* всешано́ваний.</w:t>
      </w:r>
    </w:p>
    <w:p w14:paraId="00000090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</w:t>
      </w:r>
      <w:r w:rsidRPr="004969C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ва: 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Все життя́ моє́ – блу́дне,* а душа́ – розпу́сна,* і тіло – по́вне скве́рни,* і ум – нечи́стий, і діла́ – блюзнірські,* і весь я дійсно підляга́ю за́судові й ка́рі.* Куди́ ни́ні пода́мся* і до ко́го прибіжу́, як не до Те́бе?* Влади́чице, змилосерди́ся* 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і поспіши́ спасти́ мене́!</w:t>
      </w:r>
    </w:p>
    <w:p w14:paraId="00000091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(хрестобогородичний):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 Світ був помилуваний твоїм розп'яттям, Спасе,* створіння просвітилось, народи знайшли спасіння,* Владико! – кликала Пречиста,* – я ж нині болію,* бачивши твої добровільні страждання.</w:t>
      </w:r>
    </w:p>
    <w:p w14:paraId="00000092" w14:textId="77777777" w:rsidR="00E47AE0" w:rsidRPr="004969C3" w:rsidRDefault="004969C3">
      <w:pPr>
        <w:pStyle w:val="Heading2"/>
        <w:spacing w:after="120"/>
        <w:jc w:val="center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00000093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4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4969C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олоса́ми побо́жними, Си́ну Бо́жий, що життя́ дає́ш усьому́ сві́ту, тому́ світ уве́сь сла́вить Тебе́.</w:t>
      </w:r>
    </w:p>
    <w:p w14:paraId="00000095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6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97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8" w14:textId="77777777" w:rsidR="00E47AE0" w:rsidRPr="004969C3" w:rsidRDefault="00E47AE0">
      <w:pPr>
        <w:spacing w:after="120"/>
        <w:rPr>
          <w:rFonts w:ascii="Times New Roman" w:hAnsi="Times New Roman"/>
        </w:rPr>
      </w:pPr>
    </w:p>
    <w:p w14:paraId="00000099" w14:textId="77777777" w:rsidR="00E47AE0" w:rsidRPr="004969C3" w:rsidRDefault="004969C3">
      <w:pPr>
        <w:pStyle w:val="Heading3"/>
        <w:spacing w:after="120"/>
        <w:jc w:val="center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A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4969C3">
        <w:rPr>
          <w:rFonts w:ascii="Times New Roman" w:eastAsia="Times New Roman" w:hAnsi="Times New Roman" w:cs="Times New Roman"/>
          <w:b/>
          <w:sz w:val="24"/>
          <w:szCs w:val="24"/>
        </w:rPr>
        <w:t>Допомо́га моя́ від Го́спода* що сотвори́в не́бо і зе́млю</w:t>
      </w: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120,2).</w:t>
      </w:r>
    </w:p>
    <w:p w14:paraId="0000009B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</w:t>
      </w: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х: </w:t>
      </w:r>
      <w:r w:rsidRPr="004969C3">
        <w:rPr>
          <w:rFonts w:ascii="Times New Roman" w:eastAsia="Times New Roman" w:hAnsi="Times New Roman" w:cs="Times New Roman"/>
          <w:sz w:val="24"/>
          <w:szCs w:val="24"/>
          <w:u w:val="single"/>
        </w:rPr>
        <w:t>О́чі мої́ підво́джу я вго́ру, зві́дки при́йде моя́ допомо́га</w:t>
      </w: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120,1).</w:t>
      </w:r>
    </w:p>
    <w:p w14:paraId="0000009C" w14:textId="77777777" w:rsidR="00E47AE0" w:rsidRPr="004969C3" w:rsidRDefault="004969C3">
      <w:pPr>
        <w:pStyle w:val="Heading3"/>
        <w:spacing w:after="120"/>
        <w:jc w:val="center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</w:rPr>
        <w:t>Сподоби, Господи</w:t>
      </w:r>
    </w:p>
    <w:p w14:paraId="0000009D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9E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 Амі́нь.</w:t>
      </w:r>
    </w:p>
    <w:p w14:paraId="0000009F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0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A1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A2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3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4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5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Тобі́ на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ле́жить сла́ва:* Отцю́ і Си́ну, і Свято́му Ду́хові,</w:t>
      </w:r>
    </w:p>
    <w:p w14:paraId="000000A6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7" w14:textId="77777777" w:rsidR="00E47AE0" w:rsidRPr="004969C3" w:rsidRDefault="00E47AE0">
      <w:pPr>
        <w:spacing w:after="120"/>
        <w:jc w:val="both"/>
        <w:rPr>
          <w:rFonts w:ascii="Times New Roman" w:hAnsi="Times New Roman"/>
        </w:rPr>
      </w:pPr>
    </w:p>
    <w:p w14:paraId="000000A8" w14:textId="77777777" w:rsidR="00E47AE0" w:rsidRPr="004969C3" w:rsidRDefault="004969C3">
      <w:pPr>
        <w:pStyle w:val="Heading3"/>
        <w:spacing w:after="120"/>
        <w:jc w:val="center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0A9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A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969C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B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C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969C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D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AE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AF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Ангела миру, вірного наставника, охоронця душ і тіл наших у Господа 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0B0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1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2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3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4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5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нні завершити у Господа просім.</w:t>
      </w:r>
    </w:p>
    <w:p w14:paraId="000000B6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7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8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9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BA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B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</w:t>
      </w:r>
      <w:r w:rsidRPr="004969C3">
        <w:rPr>
          <w:rFonts w:ascii="Times New Roman" w:eastAsia="Times New Roman" w:hAnsi="Times New Roman" w:cs="Times New Roman"/>
          <w:sz w:val="24"/>
          <w:szCs w:val="24"/>
          <w:u w:val="single"/>
        </w:rPr>
        <w:t>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</w:t>
      </w:r>
      <w:r w:rsidRPr="004969C3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</w:t>
      </w:r>
      <w:r w:rsidRPr="004969C3">
        <w:rPr>
          <w:rFonts w:ascii="Times New Roman" w:eastAsia="Times New Roman" w:hAnsi="Times New Roman" w:cs="Times New Roman"/>
          <w:sz w:val="24"/>
          <w:szCs w:val="24"/>
          <w:u w:val="single"/>
        </w:rPr>
        <w:t>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</w:t>
      </w:r>
      <w:r w:rsidRPr="004969C3">
        <w:rPr>
          <w:rFonts w:ascii="Times New Roman" w:eastAsia="Times New Roman" w:hAnsi="Times New Roman" w:cs="Times New Roman"/>
          <w:sz w:val="24"/>
          <w:szCs w:val="24"/>
          <w:u w:val="single"/>
        </w:rPr>
        <w:t>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C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BD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969C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BE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BF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969C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0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lastRenderedPageBreak/>
        <w:t>Голови ваші перед Господом схиліть.</w:t>
      </w:r>
    </w:p>
    <w:p w14:paraId="000000C1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969C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2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</w:t>
      </w: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вященник читає молитву: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3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</w:t>
      </w: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к: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4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5" w14:textId="77777777" w:rsidR="00E47AE0" w:rsidRPr="004969C3" w:rsidRDefault="00E47AE0">
      <w:pPr>
        <w:spacing w:after="120"/>
        <w:rPr>
          <w:rFonts w:ascii="Times New Roman" w:hAnsi="Times New Roman"/>
        </w:rPr>
      </w:pPr>
    </w:p>
    <w:p w14:paraId="000000C6" w14:textId="77777777" w:rsidR="00E47AE0" w:rsidRPr="004969C3" w:rsidRDefault="004969C3">
      <w:pPr>
        <w:pStyle w:val="Heading2"/>
        <w:spacing w:after="120"/>
        <w:jc w:val="center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7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Хрест твій, Господи,* є для людей твоїх життям і захороною,* і всі ми, що на ньо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го надіємося, оспівуємо тебе,* розп'ятого тілом Бога нашого: Помилуй нас!</w:t>
      </w:r>
    </w:p>
    <w:p w14:paraId="000000C8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969C3"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</w:t>
      </w:r>
      <w:r w:rsidRPr="004969C3">
        <w:rPr>
          <w:rFonts w:ascii="Times New Roman" w:eastAsia="Times New Roman" w:hAnsi="Times New Roman" w:cs="Times New Roman"/>
          <w:sz w:val="24"/>
          <w:szCs w:val="24"/>
          <w:u w:val="single"/>
        </w:rPr>
        <w:t>, поки не змилосердиться над нами.</w:t>
      </w:r>
    </w:p>
    <w:p w14:paraId="000000C9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Хрест твій, Господи,* рай відчинив людському родові,* і ми, визволившись від тлінности, оспівуємо тебе,* розп'ятого тілом Бога нашого: Помилуй нас!</w:t>
      </w:r>
    </w:p>
    <w:p w14:paraId="000000CA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969C3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</w:t>
      </w:r>
      <w:r w:rsidRPr="004969C3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Надто наситилася душа наша глузування ситих, зневаги гордих.</w:t>
      </w:r>
    </w:p>
    <w:p w14:paraId="000000CB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Мученики твої, Господи, не виреклись тебе,* ні не відступили від твоїх заповідей,* тож їхніми молитвами помилуй нас.</w:t>
      </w:r>
    </w:p>
    <w:p w14:paraId="000000CC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: Бачивши, як тебе розпинають, Христе,* твоя Родителька кликала:*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 Що за дивне бачу я таїнство, Сину мій?* Як то на дереві, тілом повішений,* вмираєш ти, життя Подателю?</w:t>
      </w:r>
    </w:p>
    <w:p w14:paraId="000000CD" w14:textId="77777777" w:rsidR="00E47AE0" w:rsidRPr="004969C3" w:rsidRDefault="00E47AE0">
      <w:pPr>
        <w:spacing w:after="120"/>
        <w:jc w:val="both"/>
        <w:rPr>
          <w:rFonts w:ascii="Times New Roman" w:hAnsi="Times New Roman"/>
        </w:rPr>
      </w:pPr>
    </w:p>
    <w:p w14:paraId="000000CE" w14:textId="77777777" w:rsidR="00E47AE0" w:rsidRPr="004969C3" w:rsidRDefault="004969C3">
      <w:pPr>
        <w:pStyle w:val="Heading3"/>
        <w:spacing w:after="120"/>
        <w:jc w:val="center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</w:rPr>
        <w:t>Пісня Симеона</w:t>
      </w:r>
    </w:p>
    <w:p w14:paraId="000000CF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D0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1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2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lastRenderedPageBreak/>
        <w:t>Сві́тло на просві́ту пога́нам,* і сла́ву лю́ду Твого́, Ізра́їля.</w:t>
      </w:r>
    </w:p>
    <w:p w14:paraId="000000D3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4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́му Ду́хові,* і ни́ні, і повсякча́с, і на ві́ки вікі́в. Амі́нь.</w:t>
      </w:r>
    </w:p>
    <w:p w14:paraId="000000D5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D6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7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8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D9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того Духа, нині, і повсякчас, і на віки віків.</w:t>
      </w:r>
    </w:p>
    <w:p w14:paraId="000000DA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969C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B" w14:textId="77777777" w:rsidR="00E47AE0" w:rsidRPr="004969C3" w:rsidRDefault="004969C3">
      <w:pPr>
        <w:pStyle w:val="Heading3"/>
        <w:spacing w:after="120"/>
        <w:jc w:val="center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0DC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4969C3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4969C3">
        <w:rPr>
          <w:rFonts w:ascii="Times New Roman" w:eastAsia="Times New Roman" w:hAnsi="Times New Roman" w:cs="Times New Roman"/>
          <w:sz w:val="24"/>
          <w:szCs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0DD" w14:textId="77777777" w:rsidR="00E47AE0" w:rsidRPr="004969C3" w:rsidRDefault="004969C3">
      <w:pPr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4969C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14:paraId="000000DE" w14:textId="77777777" w:rsidR="00E47AE0" w:rsidRPr="004969C3" w:rsidRDefault="00E47AE0">
      <w:pPr>
        <w:rPr>
          <w:rFonts w:ascii="Times New Roman" w:hAnsi="Times New Roman"/>
        </w:rPr>
      </w:pPr>
    </w:p>
    <w:p w14:paraId="000000DF" w14:textId="77777777" w:rsidR="00E47AE0" w:rsidRPr="004969C3" w:rsidRDefault="004969C3">
      <w:pPr>
        <w:pStyle w:val="Heading3"/>
        <w:spacing w:after="120"/>
        <w:jc w:val="center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</w:rPr>
        <w:t>Єктенія усильного благання</w:t>
      </w:r>
    </w:p>
    <w:p w14:paraId="000000E0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 з усієї мислі нашої, промовмо.</w:t>
      </w:r>
    </w:p>
    <w:p w14:paraId="000000E1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969C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2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E3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969C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4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5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 Го́споди, по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ми́луй. </w:t>
      </w:r>
      <w:r w:rsidRPr="004969C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6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969C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969C3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4969C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969C3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 за тих, 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lastRenderedPageBreak/>
        <w:t>що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 служать і послужили у святім храмі цьому, і за отців наших духовних, і всіх у Христі братів і сестер наших.</w:t>
      </w:r>
    </w:p>
    <w:p w14:paraId="000000E7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969C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8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9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969C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A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B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969C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D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нолюбний Бог єси, і Тобі славу возсилаємо, Отцю, і Сину, і Святому Духові, нині, і повсякчас, і на віки віків.</w:t>
      </w:r>
    </w:p>
    <w:p w14:paraId="000000EE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F" w14:textId="77777777" w:rsidR="00E47AE0" w:rsidRPr="004969C3" w:rsidRDefault="004969C3">
      <w:pPr>
        <w:pStyle w:val="Heading2"/>
        <w:spacing w:after="120"/>
        <w:jc w:val="center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0F0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F1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969C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0F2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0F3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969C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0F4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столів, і святого, якого є храм,преподобного отця нашого Тимотея, що в Символах, святого отця нашого Євстатія, архиєпископа Великої Антіохії,  і всіх святих - помилує і спасе нас як благий і людинолюбний.</w:t>
      </w:r>
    </w:p>
    <w:p w14:paraId="000000F5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969C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6" w14:textId="77777777" w:rsidR="00E47AE0" w:rsidRPr="004969C3" w:rsidRDefault="00E47AE0">
      <w:pPr>
        <w:spacing w:after="120"/>
        <w:rPr>
          <w:rFonts w:ascii="Times New Roman" w:hAnsi="Times New Roman"/>
        </w:rPr>
      </w:pPr>
    </w:p>
    <w:p w14:paraId="000000F7" w14:textId="77777777" w:rsidR="00E47AE0" w:rsidRPr="004969C3" w:rsidRDefault="004969C3">
      <w:pPr>
        <w:pStyle w:val="Heading3"/>
        <w:spacing w:after="120"/>
        <w:jc w:val="center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</w:rPr>
        <w:t>Після Вечірні</w:t>
      </w:r>
    </w:p>
    <w:p w14:paraId="000000F8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йми́ молі́ння слуг твої́х* і ви́зволь нас від уся́кої ну́жди і печа́лі.</w:t>
      </w:r>
    </w:p>
    <w:p w14:paraId="000000F9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hAnsi="Times New Roman"/>
        </w:rPr>
        <w:br w:type="page"/>
      </w:r>
    </w:p>
    <w:p w14:paraId="000000FA" w14:textId="77777777" w:rsidR="00E47AE0" w:rsidRPr="004969C3" w:rsidRDefault="004969C3">
      <w:pPr>
        <w:pStyle w:val="Heading1"/>
        <w:spacing w:after="120"/>
        <w:jc w:val="center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</w:rPr>
        <w:lastRenderedPageBreak/>
        <w:t>УТРЕНЯ</w:t>
      </w:r>
    </w:p>
    <w:p w14:paraId="000000FB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0FC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D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4969C3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E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4969C3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F" w14:textId="77777777" w:rsidR="00E47AE0" w:rsidRPr="004969C3" w:rsidRDefault="00E47AE0">
      <w:pPr>
        <w:spacing w:after="120"/>
        <w:jc w:val="both"/>
        <w:rPr>
          <w:rFonts w:ascii="Times New Roman" w:hAnsi="Times New Roman"/>
        </w:rPr>
      </w:pPr>
    </w:p>
    <w:p w14:paraId="00000100" w14:textId="77777777" w:rsidR="00E47AE0" w:rsidRPr="004969C3" w:rsidRDefault="004969C3">
      <w:pPr>
        <w:pStyle w:val="Heading2"/>
        <w:spacing w:after="120"/>
        <w:jc w:val="center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01" w14:textId="77777777" w:rsidR="00E47AE0" w:rsidRPr="004969C3" w:rsidRDefault="004969C3">
      <w:pPr>
        <w:spacing w:after="120"/>
        <w:jc w:val="center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2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3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4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5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Я голосно в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ізвав до Господа,* і він вислухав мене з гори святої своєї.</w:t>
      </w:r>
    </w:p>
    <w:p w14:paraId="00000106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7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8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Воскресни, Господи, спаси мене, мій Боже!* По щелепах вдарив ти всіх ворогів моїх, 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розторощив зуби злих.</w:t>
      </w:r>
    </w:p>
    <w:p w14:paraId="00000109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A" w14:textId="77777777" w:rsidR="00E47AE0" w:rsidRPr="004969C3" w:rsidRDefault="004969C3">
      <w:pPr>
        <w:spacing w:after="120"/>
        <w:jc w:val="center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B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C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D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E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0F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Смерд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ять, загнивши, мої рани,* задля мого нерозуму.</w:t>
      </w:r>
    </w:p>
    <w:p w14:paraId="00000110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1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2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3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О Господи, перед тоб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ою все моє бажання,* і стогін мій від тебе не скритий.</w:t>
      </w:r>
    </w:p>
    <w:p w14:paraId="00000114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lastRenderedPageBreak/>
        <w:t>Серце моє розколотилось, сила мене полишила,* і навіть очей моїх світло, – і того вже нема в мене.</w:t>
      </w:r>
    </w:p>
    <w:p w14:paraId="00000115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6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ють, тенета наставляють,* і ті, що бажають мені нещастя, говорять про погибель, увесь час міркують лукаве.</w:t>
      </w:r>
    </w:p>
    <w:p w14:paraId="00000117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8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9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A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B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C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 гріхом моїм журюся.</w:t>
      </w:r>
    </w:p>
    <w:p w14:paraId="0000011D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E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F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же.</w:t>
      </w:r>
    </w:p>
    <w:p w14:paraId="00000120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1" w14:textId="77777777" w:rsidR="00E47AE0" w:rsidRPr="004969C3" w:rsidRDefault="004969C3">
      <w:pPr>
        <w:spacing w:after="120"/>
        <w:jc w:val="center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2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3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4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аву.</w:t>
      </w:r>
    </w:p>
    <w:p w14:paraId="00000125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6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7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8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9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A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Душа моя до тебе лине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,* мене підтримує твоя правиця.</w:t>
      </w:r>
    </w:p>
    <w:p w14:paraId="0000012B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C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D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lastRenderedPageBreak/>
        <w:t>А цар возвеселиться в Бозі, хвалитиметься кожен, хто ним клянеться,* уста бо тих, що неправду кажуть,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 будуть закриті.</w:t>
      </w:r>
    </w:p>
    <w:p w14:paraId="0000012E" w14:textId="77777777" w:rsidR="00E47AE0" w:rsidRPr="004969C3" w:rsidRDefault="00E47AE0">
      <w:pPr>
        <w:spacing w:after="120"/>
        <w:jc w:val="both"/>
        <w:rPr>
          <w:rFonts w:ascii="Times New Roman" w:hAnsi="Times New Roman"/>
        </w:rPr>
      </w:pPr>
    </w:p>
    <w:p w14:paraId="0000012F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0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2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3" w14:textId="77777777" w:rsidR="00E47AE0" w:rsidRPr="004969C3" w:rsidRDefault="00E47AE0">
      <w:pPr>
        <w:spacing w:after="120"/>
        <w:jc w:val="both"/>
        <w:rPr>
          <w:rFonts w:ascii="Times New Roman" w:hAnsi="Times New Roman"/>
        </w:rPr>
      </w:pPr>
    </w:p>
    <w:p w14:paraId="00000134" w14:textId="77777777" w:rsidR="00E47AE0" w:rsidRPr="004969C3" w:rsidRDefault="004969C3">
      <w:pPr>
        <w:spacing w:after="120"/>
        <w:jc w:val="center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5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6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7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8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Мене залічен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о до тих, що сходять у яму.* Я став як чоловік, що допомоги не має.</w:t>
      </w:r>
    </w:p>
    <w:p w14:paraId="00000139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A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B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Тяжить на мені тві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й гнів,* і всіма хвилями твоїми гнітиш мене.</w:t>
      </w:r>
    </w:p>
    <w:p w14:paraId="0000013C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D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E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Хіба для мертвих ро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биш чуда?* Хіба то тіні встануть, щоб тебе хвалити?</w:t>
      </w:r>
    </w:p>
    <w:p w14:paraId="0000013F" w14:textId="73256583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0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1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2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3" w14:textId="0445EF36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4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5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ом мене обступили.</w:t>
      </w:r>
    </w:p>
    <w:p w14:paraId="00000146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7" w14:textId="77777777" w:rsidR="00E47AE0" w:rsidRPr="004969C3" w:rsidRDefault="004969C3">
      <w:pPr>
        <w:spacing w:after="120"/>
        <w:jc w:val="center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 xml:space="preserve">Псалом 102 </w:t>
      </w: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8" w14:textId="013DAC03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9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іколи.</w:t>
      </w:r>
    </w:p>
    <w:p w14:paraId="0000014A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B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C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D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E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Він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 показав Мойсеєві свої дороги,* синам Ізраїля діла свої.</w:t>
      </w:r>
    </w:p>
    <w:p w14:paraId="0000014F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0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1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ідплатив він нам.</w:t>
      </w:r>
    </w:p>
    <w:p w14:paraId="00000152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3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4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ься.</w:t>
      </w:r>
    </w:p>
    <w:p w14:paraId="00000155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6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7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8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Милість же Господня від віку й до віку* 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над тими, що його бояться.</w:t>
      </w:r>
    </w:p>
    <w:p w14:paraId="00000159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A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B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гутні силою, ви, що виконуєте його слово, – покірні голосові його слова.</w:t>
      </w:r>
    </w:p>
    <w:p w14:paraId="0000015C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D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E" w14:textId="77777777" w:rsidR="00E47AE0" w:rsidRPr="004969C3" w:rsidRDefault="004969C3">
      <w:pPr>
        <w:spacing w:after="120"/>
        <w:jc w:val="center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F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0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lastRenderedPageBreak/>
        <w:t>І не входь у суд із твоїм слугою,* бо ніхто з живих не виправдається перед тобою.</w:t>
      </w:r>
    </w:p>
    <w:p w14:paraId="00000161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2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3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Я згадую 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дні давні,* роздумую над усіма вчинками твоїми і над ділами рук твоїх міркую.</w:t>
      </w:r>
    </w:p>
    <w:p w14:paraId="00000164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5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 сходять у яму.</w:t>
      </w:r>
    </w:p>
    <w:p w14:paraId="00000166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7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8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ій.* Нехай твій добрий дух веде мене по рівній землі.</w:t>
      </w:r>
    </w:p>
    <w:p w14:paraId="00000169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A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B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Сину, і Святому Духові: І нині і повсякчас, і на віки віків. Амінь. </w:t>
      </w:r>
    </w:p>
    <w:p w14:paraId="0000016C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D" w14:textId="77777777" w:rsidR="00E47AE0" w:rsidRPr="004969C3" w:rsidRDefault="00E47AE0">
      <w:pPr>
        <w:spacing w:after="120"/>
        <w:jc w:val="both"/>
        <w:rPr>
          <w:rFonts w:ascii="Times New Roman" w:hAnsi="Times New Roman"/>
        </w:rPr>
      </w:pPr>
    </w:p>
    <w:p w14:paraId="0000016E" w14:textId="77777777" w:rsidR="00E47AE0" w:rsidRPr="004969C3" w:rsidRDefault="004969C3">
      <w:pPr>
        <w:pStyle w:val="Heading3"/>
        <w:spacing w:after="120"/>
        <w:jc w:val="center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70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71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моляться з нами, всіх по імені, 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сякчас, і на віки віків. Амінь.</w:t>
      </w:r>
    </w:p>
    <w:p w14:paraId="00000172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слава Отця, і Сина, і Святого Духа, нині і повсякчас, і на віки віків. Амінь.</w:t>
      </w:r>
    </w:p>
    <w:p w14:paraId="00000173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ти задля свого милосердя, прийми і нині нас, що поклоняємося Тобі й по силі 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74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обі славу возсилаємо: Отцю, і Сину, і Святому Духові, нині і повсякчас, і на віки віків. Амінь.</w:t>
      </w:r>
    </w:p>
    <w:p w14:paraId="00000175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круши під ноги їх невидимих 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0000176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7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00000178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A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 xml:space="preserve">11. 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17B" w14:textId="77777777" w:rsidR="00E47AE0" w:rsidRPr="004969C3" w:rsidRDefault="00E47AE0">
      <w:pPr>
        <w:spacing w:after="120"/>
        <w:jc w:val="both"/>
        <w:rPr>
          <w:rFonts w:ascii="Times New Roman" w:hAnsi="Times New Roman"/>
        </w:rPr>
      </w:pPr>
    </w:p>
    <w:p w14:paraId="0000017C" w14:textId="77777777" w:rsidR="00E47AE0" w:rsidRPr="004969C3" w:rsidRDefault="004969C3">
      <w:pPr>
        <w:pStyle w:val="Heading3"/>
        <w:spacing w:after="120"/>
        <w:jc w:val="center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</w:rPr>
        <w:t>Велика єктенія</w:t>
      </w:r>
    </w:p>
    <w:p w14:paraId="0000017D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7E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7F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80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1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2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о́споди, поми́луй.</w:t>
      </w:r>
    </w:p>
    <w:p w14:paraId="00000183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4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5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Святос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лава, і за преосвященнішого архиєпископа і митрополита нашого кир </w:t>
      </w:r>
      <w:r w:rsidRPr="004969C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969C3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4969C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969C3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86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7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8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9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4969C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4969C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A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споди, поми́луй.</w:t>
      </w:r>
    </w:p>
    <w:p w14:paraId="0000018B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C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D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За тих, що плавають, подорожують, за недужих, страждаючих, полонених – і за спасення їх Господеві помолімся.</w:t>
      </w:r>
    </w:p>
    <w:p w14:paraId="0000018E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F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0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1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92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3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4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5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</w:t>
      </w:r>
      <w:r w:rsidRPr="004969C3">
        <w:rPr>
          <w:rFonts w:ascii="Times New Roman" w:eastAsia="Times New Roman" w:hAnsi="Times New Roman" w:cs="Times New Roman"/>
          <w:sz w:val="24"/>
          <w:szCs w:val="24"/>
          <w:u w:val="single"/>
        </w:rPr>
        <w:t>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</w:t>
      </w:r>
      <w:r w:rsidRPr="004969C3">
        <w:rPr>
          <w:rFonts w:ascii="Times New Roman" w:eastAsia="Times New Roman" w:hAnsi="Times New Roman" w:cs="Times New Roman"/>
          <w:sz w:val="24"/>
          <w:szCs w:val="24"/>
          <w:u w:val="single"/>
        </w:rPr>
        <w:t>гатої милости; і дай нам, що зо страхом і любов'ю завжди Тобі служимо, хвалити несказанну Твою доброту.]</w:t>
      </w:r>
    </w:p>
    <w:p w14:paraId="00000196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7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969C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8" w14:textId="77777777" w:rsidR="00E47AE0" w:rsidRPr="004969C3" w:rsidRDefault="00E47AE0">
      <w:pPr>
        <w:spacing w:after="120"/>
        <w:jc w:val="both"/>
        <w:rPr>
          <w:rFonts w:ascii="Times New Roman" w:hAnsi="Times New Roman"/>
        </w:rPr>
      </w:pPr>
    </w:p>
    <w:p w14:paraId="00000199" w14:textId="77777777" w:rsidR="00E47AE0" w:rsidRPr="004969C3" w:rsidRDefault="004969C3">
      <w:pPr>
        <w:pStyle w:val="Heading3"/>
        <w:spacing w:after="120"/>
        <w:jc w:val="center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</w:rPr>
        <w:t>Бог Гос</w:t>
      </w:r>
      <w:r w:rsidRPr="004969C3">
        <w:rPr>
          <w:rFonts w:ascii="Times New Roman" w:eastAsia="Times New Roman" w:hAnsi="Times New Roman" w:cs="Times New Roman"/>
          <w:i/>
          <w:color w:val="FF0000"/>
        </w:rPr>
        <w:t>подь...</w:t>
      </w:r>
      <w:r w:rsidRPr="004969C3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0000019A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B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C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969C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D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969C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E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969C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F" w14:textId="77777777" w:rsidR="00E47AE0" w:rsidRPr="004969C3" w:rsidRDefault="00E47AE0">
      <w:pPr>
        <w:spacing w:after="120"/>
        <w:jc w:val="both"/>
        <w:rPr>
          <w:rFonts w:ascii="Times New Roman" w:hAnsi="Times New Roman"/>
        </w:rPr>
      </w:pPr>
    </w:p>
    <w:p w14:paraId="000001A0" w14:textId="77777777" w:rsidR="00E47AE0" w:rsidRPr="004969C3" w:rsidRDefault="004969C3">
      <w:pPr>
        <w:pStyle w:val="Heading3"/>
        <w:spacing w:after="120"/>
        <w:jc w:val="center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1A1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4969C3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4969C3">
        <w:rPr>
          <w:rFonts w:ascii="Times New Roman" w:eastAsia="Times New Roman" w:hAnsi="Times New Roman" w:cs="Times New Roman"/>
          <w:sz w:val="24"/>
          <w:szCs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00001A2" w14:textId="77777777" w:rsidR="00E47AE0" w:rsidRPr="004969C3" w:rsidRDefault="004969C3">
      <w:pPr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Слава, і нині: </w:t>
      </w:r>
      <w:r w:rsidRPr="004969C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 w14:paraId="000001A3" w14:textId="77777777" w:rsidR="00E47AE0" w:rsidRPr="004969C3" w:rsidRDefault="00E47AE0">
      <w:pPr>
        <w:rPr>
          <w:rFonts w:ascii="Times New Roman" w:hAnsi="Times New Roman"/>
        </w:rPr>
      </w:pPr>
    </w:p>
    <w:p w14:paraId="000001A4" w14:textId="77777777" w:rsidR="00E47AE0" w:rsidRPr="004969C3" w:rsidRDefault="004969C3">
      <w:pPr>
        <w:pStyle w:val="Heading3"/>
        <w:spacing w:after="120"/>
        <w:jc w:val="center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1A5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6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7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тю</w:t>
      </w:r>
    </w:p>
    <w:p w14:paraId="000001A8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9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AA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B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[Від ночі лине </w:t>
      </w:r>
      <w:r w:rsidRPr="004969C3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</w:t>
      </w:r>
      <w:r w:rsidRPr="004969C3">
        <w:rPr>
          <w:rFonts w:ascii="Times New Roman" w:eastAsia="Times New Roman" w:hAnsi="Times New Roman" w:cs="Times New Roman"/>
          <w:sz w:val="24"/>
          <w:szCs w:val="24"/>
          <w:u w:val="single"/>
        </w:rPr>
        <w:t>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AC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AD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969C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AE" w14:textId="77777777" w:rsidR="00E47AE0" w:rsidRPr="004969C3" w:rsidRDefault="00E47AE0">
      <w:pPr>
        <w:spacing w:after="120"/>
        <w:rPr>
          <w:rFonts w:ascii="Times New Roman" w:hAnsi="Times New Roman"/>
        </w:rPr>
      </w:pPr>
    </w:p>
    <w:p w14:paraId="000001AF" w14:textId="77777777" w:rsidR="00E47AE0" w:rsidRPr="004969C3" w:rsidRDefault="004969C3">
      <w:pPr>
        <w:pStyle w:val="Heading3"/>
        <w:spacing w:after="120"/>
        <w:jc w:val="center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</w:rPr>
        <w:t>Перший сідальний</w:t>
      </w:r>
    </w:p>
    <w:p w14:paraId="000001B0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Як тільки застромлено дерево хреста твого, Христе,* підвалини смерти захиталися, Господи.* Бо ад, жадібно поглинувши тебе, відпустив з тремтінням.* Явив ти нам спасіння твоє, Святий,* тому прославляємо тебе:* Сину Божий, помилуй нас!</w:t>
      </w:r>
    </w:p>
    <w:p w14:paraId="000001B1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: З дівств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енним учнем Мати Діва стояла біля хреста того,* що з неї народився,* і не могла дивитися, як його підносили на хрест;* вся здригаючись від ридання, кликала:* Як же страждаєш ти, що своєю природою неспроможний страждати?* Славлю твою, Сину мій, несказанну д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оброту,* що переходить усяке розуміння!</w:t>
      </w:r>
    </w:p>
    <w:p w14:paraId="000001B2" w14:textId="77777777" w:rsidR="00E47AE0" w:rsidRPr="004969C3" w:rsidRDefault="00E47AE0">
      <w:pPr>
        <w:spacing w:after="120"/>
        <w:jc w:val="both"/>
        <w:rPr>
          <w:rFonts w:ascii="Times New Roman" w:hAnsi="Times New Roman"/>
        </w:rPr>
      </w:pPr>
    </w:p>
    <w:p w14:paraId="000001B3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4" w14:textId="77777777" w:rsidR="00E47AE0" w:rsidRPr="004969C3" w:rsidRDefault="004969C3">
      <w:pPr>
        <w:pStyle w:val="Heading3"/>
        <w:spacing w:after="120"/>
        <w:jc w:val="center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</w:rPr>
        <w:lastRenderedPageBreak/>
        <w:t>Мала єктенія</w:t>
      </w:r>
    </w:p>
    <w:p w14:paraId="000001B5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6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7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тю</w:t>
      </w:r>
    </w:p>
    <w:p w14:paraId="000001B8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9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A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C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D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969C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E" w14:textId="77777777" w:rsidR="00E47AE0" w:rsidRPr="004969C3" w:rsidRDefault="00E47AE0">
      <w:pPr>
        <w:spacing w:after="120"/>
        <w:rPr>
          <w:rFonts w:ascii="Times New Roman" w:hAnsi="Times New Roman"/>
        </w:rPr>
      </w:pPr>
    </w:p>
    <w:p w14:paraId="000001BF" w14:textId="77777777" w:rsidR="00E47AE0" w:rsidRPr="004969C3" w:rsidRDefault="004969C3">
      <w:pPr>
        <w:pStyle w:val="Heading3"/>
        <w:spacing w:after="120"/>
        <w:jc w:val="center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</w:rPr>
        <w:t>Другий сідальний</w:t>
      </w:r>
    </w:p>
    <w:p w14:paraId="000001C0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Господи, тебе, життя всіх,* юдеї засудили на смерть;* ті, що перейшли Червоне море, жезлом Мойсеєвим розділене* – тебе до хреста прибили,* і ті, що з каменя мед ссали – жовч тобі подали.* Але ти, Христе Боже, добровільно витерпів у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се,* щоб нас визволити з ворожої неволі.* Слава тобі!</w:t>
      </w:r>
    </w:p>
    <w:p w14:paraId="000001C1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: Свята Діво пречиста, ангелів славо!* Коли ти стояла біля хреста Сина й Бога твого,* неспроможна дивитись на зневаги ворогів,* ти кликала з плачем по-материнському:* Як же ти, Людинолюбче в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сіх, терпиш погрози?* Славлю твоє довготерпіння!</w:t>
      </w:r>
    </w:p>
    <w:p w14:paraId="000001C2" w14:textId="77777777" w:rsidR="00E47AE0" w:rsidRPr="004969C3" w:rsidRDefault="00E47AE0">
      <w:pPr>
        <w:spacing w:after="120"/>
        <w:jc w:val="both"/>
        <w:rPr>
          <w:rFonts w:ascii="Times New Roman" w:hAnsi="Times New Roman"/>
        </w:rPr>
      </w:pPr>
    </w:p>
    <w:p w14:paraId="000001C3" w14:textId="77777777" w:rsidR="00E47AE0" w:rsidRPr="004969C3" w:rsidRDefault="004969C3">
      <w:pPr>
        <w:pStyle w:val="Heading3"/>
        <w:spacing w:after="120"/>
        <w:jc w:val="center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</w:rPr>
        <w:t>Псалом 50</w:t>
      </w:r>
    </w:p>
    <w:p w14:paraId="000001C4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5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lastRenderedPageBreak/>
        <w:t>Обмий мене повнотою з беззаконня мого,* і від гріха мого очисти мене.</w:t>
      </w:r>
    </w:p>
    <w:p w14:paraId="000001C6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Бо беззаконня моє я зна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ю,* і гріх мій є завжди передо мною.</w:t>
      </w:r>
    </w:p>
    <w:p w14:paraId="000001C7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1C8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9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A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B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C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іють кості сокрушені.</w:t>
      </w:r>
    </w:p>
    <w:p w14:paraId="000001CD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E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F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0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Поверни мені радість с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пасіння твого,* і духом владичним утверди мене.</w:t>
      </w:r>
    </w:p>
    <w:p w14:paraId="000001D1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2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3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ої сповістять хвалу твою.</w:t>
      </w:r>
    </w:p>
    <w:p w14:paraId="000001D4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5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6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і.</w:t>
      </w:r>
    </w:p>
    <w:p w14:paraId="000001D7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8" w14:textId="77777777" w:rsidR="00E47AE0" w:rsidRPr="004969C3" w:rsidRDefault="00E47AE0">
      <w:pPr>
        <w:spacing w:after="120"/>
        <w:jc w:val="both"/>
        <w:rPr>
          <w:rFonts w:ascii="Times New Roman" w:hAnsi="Times New Roman"/>
        </w:rPr>
      </w:pPr>
    </w:p>
    <w:p w14:paraId="000001D9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</w:t>
      </w:r>
      <w:r w:rsidRPr="004969C3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</w:t>
      </w:r>
      <w:r w:rsidRPr="004969C3">
        <w:rPr>
          <w:rFonts w:ascii="Times New Roman" w:eastAsia="Times New Roman" w:hAnsi="Times New Roman" w:cs="Times New Roman"/>
          <w:sz w:val="24"/>
          <w:szCs w:val="24"/>
          <w:u w:val="single"/>
        </w:rPr>
        <w:t>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</w:t>
      </w:r>
      <w:r w:rsidRPr="004969C3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ертовниках, милістю і ласками і </w:t>
      </w:r>
      <w:r w:rsidRPr="004969C3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000001DA" w14:textId="77777777" w:rsidR="00E47AE0" w:rsidRPr="004969C3" w:rsidRDefault="00E47AE0">
      <w:pPr>
        <w:spacing w:after="120"/>
        <w:rPr>
          <w:rFonts w:ascii="Times New Roman" w:hAnsi="Times New Roman"/>
        </w:rPr>
      </w:pPr>
    </w:p>
    <w:p w14:paraId="000001DB" w14:textId="77777777" w:rsidR="00E47AE0" w:rsidRPr="004969C3" w:rsidRDefault="004969C3">
      <w:pPr>
        <w:pStyle w:val="Heading2"/>
        <w:spacing w:after="120"/>
        <w:jc w:val="center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C" w14:textId="77777777" w:rsidR="00E47AE0" w:rsidRPr="004969C3" w:rsidRDefault="004969C3">
      <w:pPr>
        <w:pStyle w:val="Heading3"/>
        <w:spacing w:after="120"/>
        <w:jc w:val="center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1DD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6):</w:t>
      </w:r>
      <w:r w:rsidRPr="004969C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Хвилею морською Того, </w:t>
      </w:r>
      <w:r w:rsidRPr="004969C3">
        <w:rPr>
          <w:rFonts w:ascii="Times New Roman" w:eastAsia="Times New Roman" w:hAnsi="Times New Roman" w:cs="Times New Roman"/>
          <w:b/>
          <w:sz w:val="24"/>
          <w:szCs w:val="24"/>
        </w:rPr>
        <w:t>х</w:t>
      </w:r>
      <w:r w:rsidRPr="004969C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то покрив у давнині гонителя-мучителя, під землею поховали спасенних отроки, але ми, як отроковиці, Господеві співаймо, славно бо прославився.</w:t>
      </w:r>
    </w:p>
    <w:p w14:paraId="000001DE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969C3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DF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Пречиста Діво, благодатна Маріє славна, радості пр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ичина, співців Твоїх облагодить божественною благодаттю, щоб ми співали Тобі подячну пісню.</w:t>
      </w:r>
    </w:p>
    <w:p w14:paraId="000001E0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969C3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1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 таїнство Твоє, Богомати! Ти стала Владичицею творіння; Того, на 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к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ого не насмілюються дивитися воїнства ангелів, Ти носила н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а 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воїх руках; тому Тебе ублажаємо.</w:t>
      </w:r>
    </w:p>
    <w:p w14:paraId="000001E2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Рід людський весь був засуджений на тління смертне через споживу плоду древа; Тобою ж визволився, бо Ти народила життя нетлінне.</w:t>
      </w:r>
    </w:p>
    <w:p w14:paraId="000001E3" w14:textId="77777777" w:rsidR="00E47AE0" w:rsidRPr="004969C3" w:rsidRDefault="004969C3">
      <w:pPr>
        <w:pStyle w:val="Heading3"/>
        <w:spacing w:after="120"/>
        <w:jc w:val="center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1E4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6):</w:t>
      </w:r>
      <w:r w:rsidRPr="004969C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Тебе, що на водах повісив землю недержиму, творіння побачивши на Лобному висячим, жахом великим здригнулося, нема святого, крім Тебе, взиваючи.</w:t>
      </w:r>
    </w:p>
    <w:p w14:paraId="000001E5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969C3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6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Улесливістю спокусив мене ворог у давнині бажанням обоження, вигнав із Е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дема і на землю кинув; але Христос ущедрив мене, із Твого, Богомати, лона прийнявши плоть, І відтворив.</w:t>
      </w:r>
    </w:p>
    <w:p w14:paraId="000001E7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969C3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8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Як провіщав у давнині пророк Єзекиїл, Ти, Отроковице, явилася вратами життя, через які пройшов єдиний Господь вті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лений і залишив зачиненими, Чиста, як Всевишній.</w:t>
      </w:r>
    </w:p>
    <w:p w14:paraId="000001E9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Розрішалася давня клятва засудження, Богомати, Твоїм заступництвом: явився бо до Тебе Господь і щедро подав усім благословення як Благий, Пречиста.</w:t>
      </w:r>
    </w:p>
    <w:p w14:paraId="000001EA" w14:textId="77777777" w:rsidR="00E47AE0" w:rsidRPr="004969C3" w:rsidRDefault="004969C3">
      <w:pPr>
        <w:pStyle w:val="Heading3"/>
        <w:spacing w:after="120"/>
        <w:jc w:val="center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F3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969C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4" w14:textId="77777777" w:rsidR="00E47AE0" w:rsidRPr="004969C3" w:rsidRDefault="004969C3">
      <w:pPr>
        <w:pStyle w:val="Heading3"/>
        <w:spacing w:after="120"/>
        <w:jc w:val="center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1F5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6):</w:t>
      </w:r>
      <w:r w:rsidRPr="004969C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Божественні Твої страждання на хресті передбачивши, Авакум ужахнувся, взиваючи: Ти розсік державу сильного, Благий, зійшовши до сущих у пеклі, як Всесильний.</w:t>
      </w:r>
    </w:p>
    <w:p w14:paraId="000001F6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969C3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F7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Ти, 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Пречиста, явилася єдиною обраною із усіх родів, що засяяла чеснотами, нескверна Чиста; просвіти Твоєю світлістю тих, що оспівують Тебе.</w:t>
      </w:r>
    </w:p>
    <w:p w14:paraId="000001F8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969C3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F9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Діво, Ти плоттю народила Бога із чесних Твоїх кровей, Мати Чиста, Спаса, який виз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воляє від гріхів лютих усіх, що оспівують Тебе, богоблагодатна Отроковице.</w:t>
      </w:r>
    </w:p>
    <w:p w14:paraId="000001FA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Священнодіє божественному Твоєму Різдву безплотних єство, Богородице Чиста, і зібрання людей оспівує Тебе; Твоїм сяянням нас просвіти.</w:t>
      </w:r>
    </w:p>
    <w:p w14:paraId="000001FB" w14:textId="77777777" w:rsidR="00E47AE0" w:rsidRPr="004969C3" w:rsidRDefault="004969C3">
      <w:pPr>
        <w:pStyle w:val="Heading3"/>
        <w:spacing w:after="120"/>
        <w:jc w:val="center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Пісня 5</w:t>
      </w:r>
    </w:p>
    <w:p w14:paraId="000001FC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6):</w:t>
      </w:r>
      <w:r w:rsidRPr="004969C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Зранку мо</w:t>
      </w:r>
      <w:r w:rsidRPr="004969C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люся Тобі, що заради милосердя принизив Себе, не змінившись, і до страждань безстрасно схилився; Слове Божий, мир подай мені впалому, Людинолюбче.</w:t>
      </w:r>
    </w:p>
    <w:p w14:paraId="000001FD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969C3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FE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Ліствиця явилася образно Якову, що досягла до небес, прообразувавши воістину особливе Різдво Твоє, Богоневісто; через Тебе воістину з нами жив Бог сходженням божественним і дарував життя людям.</w:t>
      </w:r>
    </w:p>
    <w:p w14:paraId="000001FF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969C3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0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Визволившись Тобою, Богородице, від печалі праматерньої, ми наповнилися утіхою, бо Ти народила всім веселість і всесвітню радість; тому, Преславна, збережи від бід Твоїми молитвами Твоїх піснеспівців.</w:t>
      </w:r>
    </w:p>
    <w:p w14:paraId="00000201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Тайну п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ізнав боговидець Мойсей через Твій прообраз, побачивши купину, що не згорала у вогні, Діво Всенепорочна; в Тобі бо Сотворитель оселився і не обпалив Тебе, вищу за все творіння, Богоневісна.</w:t>
      </w:r>
    </w:p>
    <w:p w14:paraId="00000202" w14:textId="77777777" w:rsidR="00E47AE0" w:rsidRPr="004969C3" w:rsidRDefault="004969C3">
      <w:pPr>
        <w:pStyle w:val="Heading3"/>
        <w:spacing w:after="120"/>
        <w:jc w:val="center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00000203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6):</w:t>
      </w:r>
      <w:r w:rsidRPr="004969C3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r w:rsidRPr="004969C3">
        <w:rPr>
          <w:rFonts w:ascii="Times New Roman" w:eastAsia="Times New Roman" w:hAnsi="Times New Roman" w:cs="Times New Roman"/>
          <w:b/>
          <w:sz w:val="24"/>
          <w:szCs w:val="24"/>
        </w:rPr>
        <w:t>Взятий</w:t>
      </w:r>
      <w:r w:rsidRPr="004969C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був, але не був </w:t>
      </w:r>
      <w:r w:rsidRPr="004969C3">
        <w:rPr>
          <w:rFonts w:ascii="Times New Roman" w:eastAsia="Times New Roman" w:hAnsi="Times New Roman" w:cs="Times New Roman"/>
          <w:b/>
          <w:sz w:val="24"/>
          <w:szCs w:val="24"/>
        </w:rPr>
        <w:t>в</w:t>
      </w:r>
      <w:r w:rsidRPr="004969C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триманий у грудях ки</w:t>
      </w:r>
      <w:r w:rsidRPr="004969C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тових Йона: Твій бо носив образ, страждаючого і похованого; як із чертога із звіра вийшов; запросили ж сторожу ті, що охороняли суєтне і хибне, залишивши милість цю.</w:t>
      </w:r>
    </w:p>
    <w:p w14:paraId="00000204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969C3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5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Прообрази, що в законі, і провіщання пророків являл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и Тебе, Богородице, що має народити Визволителя світу і Благодійника всього творіння, багаторазово і різноманітно благодіявшого вірою і любов’ю прославляючих Тебе, Владичице Чиста.</w:t>
      </w:r>
    </w:p>
    <w:p w14:paraId="00000206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969C3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7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Тих, що відсторонилися в давнині чер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ез оману чоловіковбивці ворога від первозданної божественної райської їжі, Ти, єдина Богородице, знову ввела в рай, народивши Спаса Господа, який перетерпів розп’яття і погребіння Божественною владою.</w:t>
      </w:r>
    </w:p>
    <w:p w14:paraId="00000208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Той, 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х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то Божественною волею і Своєю твор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чою силою усе привів із небуття до буття, Чиста, вийшов із Твого лона і Бог і Людина; і тих, що раніше були у темряві невідання, осяяв світлим сяянням божественним, Владичице Чиста.</w:t>
      </w:r>
    </w:p>
    <w:p w14:paraId="00000209" w14:textId="77777777" w:rsidR="00E47AE0" w:rsidRPr="004969C3" w:rsidRDefault="004969C3">
      <w:pPr>
        <w:pStyle w:val="Heading3"/>
        <w:spacing w:after="120"/>
        <w:jc w:val="center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12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969C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4969C3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3" w14:textId="77777777" w:rsidR="00E47AE0" w:rsidRPr="004969C3" w:rsidRDefault="004969C3">
      <w:pPr>
        <w:pStyle w:val="Heading3"/>
        <w:spacing w:after="120"/>
        <w:jc w:val="center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14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6):</w:t>
      </w:r>
      <w:r w:rsidRPr="004969C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Невимовне чудо: Ти, що в печі визволив преподобних юнаків із полум’я, у гробі мертвий бездиханний погрібаєшся на спасіння нас, що співаємо: Визволителю Боже, благословенний Ти.</w:t>
      </w:r>
    </w:p>
    <w:p w14:paraId="00000215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969C3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16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Теб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е, Богомати, прикрашену, що маєш величну красу, зажадав Твій Син і Господь на спасіння нас, що оспівують Тебе: плід Твій, Чиста, благословенний.</w:t>
      </w:r>
    </w:p>
    <w:p w14:paraId="00000217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969C3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18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Тебе, Пречиста, паросток посеред терня знайшов Владика і наповнив нас ду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ховними пахощами Твоєї благодатної краси, що взиваємо до Нього у зворушенні: Визволителю Боже, благословенний Ти.</w:t>
      </w:r>
    </w:p>
    <w:p w14:paraId="00000219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Пророки бачили всі Твої божественні знамення Твого божественного Різдва і славно взивали, Чиста: Бог прийде від Діви, щоб спасти тих, що взивають: Визволителю Боже, благословенний Ти.</w:t>
      </w:r>
    </w:p>
    <w:p w14:paraId="0000021A" w14:textId="77777777" w:rsidR="00E47AE0" w:rsidRPr="004969C3" w:rsidRDefault="004969C3">
      <w:pPr>
        <w:pStyle w:val="Heading3"/>
        <w:spacing w:after="120"/>
        <w:jc w:val="center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Пісня 8</w:t>
      </w:r>
    </w:p>
    <w:p w14:paraId="0000021B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6):</w:t>
      </w:r>
      <w:r w:rsidRPr="004969C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Вжахнися від страху, небо, і нехай захитаються основи землі: ось бо серед мертвих з’являється Той, </w:t>
      </w:r>
      <w:r w:rsidRPr="004969C3">
        <w:rPr>
          <w:rFonts w:ascii="Times New Roman" w:eastAsia="Times New Roman" w:hAnsi="Times New Roman" w:cs="Times New Roman"/>
          <w:b/>
          <w:sz w:val="24"/>
          <w:szCs w:val="24"/>
        </w:rPr>
        <w:t>х</w:t>
      </w:r>
      <w:r w:rsidRPr="004969C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то в вишніх живе і у малому гробі як подорожній приймається: Його ж, юнаки, благословляйте, священики, оспівуйте, люди, прославляйте по всі віки.</w:t>
      </w:r>
    </w:p>
    <w:p w14:paraId="0000021C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969C3">
        <w:rPr>
          <w:rFonts w:ascii="Times New Roman" w:eastAsia="Times New Roman" w:hAnsi="Times New Roman" w:cs="Times New Roman"/>
          <w:sz w:val="24"/>
          <w:szCs w:val="24"/>
          <w:u w:val="single"/>
        </w:rPr>
        <w:t>Пре</w:t>
      </w:r>
      <w:r w:rsidRPr="004969C3">
        <w:rPr>
          <w:rFonts w:ascii="Times New Roman" w:eastAsia="Times New Roman" w:hAnsi="Times New Roman" w:cs="Times New Roman"/>
          <w:sz w:val="24"/>
          <w:szCs w:val="24"/>
          <w:u w:val="single"/>
        </w:rPr>
        <w:t>святая Богородице, спаси нас.</w:t>
      </w:r>
    </w:p>
    <w:p w14:paraId="0000021D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Божественний Даниїл передбачив Тебе як нерозсічену гору: бо із Тебе, Отроковице, відсікся камінь — Христос: Єдиний без руки людської; Його ж, юнаки, благословляйте, священики, оспівуйте, люди, прославляйте по всі віки.</w:t>
      </w:r>
    </w:p>
    <w:p w14:paraId="0000021E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969C3">
        <w:rPr>
          <w:rFonts w:ascii="Times New Roman" w:eastAsia="Times New Roman" w:hAnsi="Times New Roman" w:cs="Times New Roman"/>
          <w:sz w:val="24"/>
          <w:szCs w:val="24"/>
          <w:u w:val="single"/>
        </w:rPr>
        <w:t>П</w:t>
      </w:r>
      <w:r w:rsidRPr="004969C3">
        <w:rPr>
          <w:rFonts w:ascii="Times New Roman" w:eastAsia="Times New Roman" w:hAnsi="Times New Roman" w:cs="Times New Roman"/>
          <w:sz w:val="24"/>
          <w:szCs w:val="24"/>
          <w:u w:val="single"/>
        </w:rPr>
        <w:t>ресвятая Богородице, спаси нас.</w:t>
      </w:r>
    </w:p>
    <w:p w14:paraId="0000021F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Піснями завжди прославляють Різдво Твоє, Чиста, небесні воїнства і Тебе, Отроковице, разом з нами радісно оспівують як Богоматір; її ж, юнаки, благословляйте, священики, оспівуйте, люди, прославляйте по всі віки.</w:t>
      </w:r>
    </w:p>
    <w:p w14:paraId="00000220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</w:t>
      </w:r>
      <w:r w:rsidRPr="004969C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Отця і Сина і Святого Духа Господа, нині і повсякчас, і на віки віків. Амінь.</w:t>
      </w:r>
    </w:p>
    <w:p w14:paraId="00000221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Зорями світла Твого сотвори світлосяйними тих, що нині визнають Тебе, Маріє, істинною Богородицею, Чиста; бо Ти стала оселею світла, Діво; вірою оспівуємо Тебе: радуйся, благосл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овенна і препрославлена по всі віки.</w:t>
      </w:r>
    </w:p>
    <w:p w14:paraId="00000222" w14:textId="77777777" w:rsidR="00E47AE0" w:rsidRPr="004969C3" w:rsidRDefault="004969C3">
      <w:pPr>
        <w:pStyle w:val="Heading3"/>
        <w:spacing w:after="120"/>
        <w:jc w:val="center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</w:rPr>
        <w:t>Пісня Богородиці</w:t>
      </w:r>
    </w:p>
    <w:p w14:paraId="00000223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24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5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Чеснішу від херувимів,* і незрівнянно славнішу від серафимів,* що без зотління Бога Сл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ово породила,* сущу Богородицю, тебе величаємо. </w:t>
      </w: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26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27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ься його.</w:t>
      </w:r>
    </w:p>
    <w:p w14:paraId="00000228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29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2A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2B" w14:textId="77777777" w:rsidR="00E47AE0" w:rsidRPr="004969C3" w:rsidRDefault="00E47AE0">
      <w:pPr>
        <w:spacing w:after="120"/>
        <w:rPr>
          <w:rFonts w:ascii="Times New Roman" w:hAnsi="Times New Roman"/>
        </w:rPr>
      </w:pPr>
    </w:p>
    <w:p w14:paraId="0000022C" w14:textId="77777777" w:rsidR="00E47AE0" w:rsidRPr="004969C3" w:rsidRDefault="004969C3">
      <w:pPr>
        <w:pStyle w:val="Heading3"/>
        <w:spacing w:after="120"/>
        <w:jc w:val="center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Пісня 9</w:t>
      </w:r>
    </w:p>
    <w:p w14:paraId="0000022D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969C3">
        <w:rPr>
          <w:rFonts w:ascii="Times New Roman" w:eastAsia="Times New Roman" w:hAnsi="Times New Roman" w:cs="Times New Roman"/>
          <w:b/>
          <w:sz w:val="24"/>
          <w:szCs w:val="24"/>
        </w:rPr>
        <w:t>Не ридай наді мною, Мати,* бачивши в гробі Сина, що його ти в лоні зачала безсіменно,* бо воскресну і прославлюся</w:t>
      </w:r>
      <w:r w:rsidRPr="004969C3">
        <w:rPr>
          <w:rFonts w:ascii="Times New Roman" w:eastAsia="Times New Roman" w:hAnsi="Times New Roman" w:cs="Times New Roman"/>
          <w:b/>
          <w:sz w:val="24"/>
          <w:szCs w:val="24"/>
        </w:rPr>
        <w:t>, і вознесу зо славою безупинно, як Бог, тих, що з вірою і любов'ю тебе величають.</w:t>
      </w:r>
    </w:p>
    <w:p w14:paraId="0000022E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969C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969C3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хресту твоєму і розп'яттю.</w:t>
      </w:r>
    </w:p>
    <w:p w14:paraId="0000022F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Щоб спасти від зотління, як добрий, Спасе наш,* тих, що втратили життя задля солодкого споживання з дерева,* ти звол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ив тілом розп'ястися і померти.* Тому безперестанно оспівуємо, Ісусе, твоє велике добросердя і силу.</w:t>
      </w:r>
    </w:p>
    <w:p w14:paraId="00000230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969C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969C3">
        <w:rPr>
          <w:rFonts w:ascii="Times New Roman" w:eastAsia="Times New Roman" w:hAnsi="Times New Roman" w:cs="Times New Roman"/>
          <w:sz w:val="24"/>
          <w:szCs w:val="24"/>
          <w:u w:val="single"/>
        </w:rPr>
        <w:t>Святі Мученики, моліть Бога за нас.</w:t>
      </w:r>
    </w:p>
    <w:p w14:paraId="00000231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Більше від сонячного проміння сяє всесвітла й доброзичлива пам'ять страстотерпців,* постійно просвітлюючи душі по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божних,* проганяючи безліч пристрастей і спокус та розвіваючи густий демонський туман.</w:t>
      </w:r>
    </w:p>
    <w:p w14:paraId="00000232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: Чиста Діво, що несказанно народила безпочаткове Слово,* Єдинородного від Отця Сина й Бога,* моли його невпинно,* щоб ми спаслися від бід і всякої небезпеки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,* бо вірою і любов'ю ми тебе прославляємо.</w:t>
      </w:r>
    </w:p>
    <w:p w14:paraId="00000233" w14:textId="77777777" w:rsidR="00E47AE0" w:rsidRPr="004969C3" w:rsidRDefault="00E47AE0">
      <w:pPr>
        <w:spacing w:after="120"/>
        <w:jc w:val="both"/>
        <w:rPr>
          <w:rFonts w:ascii="Times New Roman" w:hAnsi="Times New Roman"/>
        </w:rPr>
      </w:pPr>
    </w:p>
    <w:p w14:paraId="00000234" w14:textId="77777777" w:rsidR="00E47AE0" w:rsidRPr="004969C3" w:rsidRDefault="004969C3">
      <w:pPr>
        <w:pStyle w:val="Heading3"/>
        <w:spacing w:after="120"/>
        <w:jc w:val="center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</w:rPr>
        <w:t>Достойно</w:t>
      </w:r>
    </w:p>
    <w:p w14:paraId="00000235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без зотлі́ння Бо́га Сло́во породи́ла,* су́щу Богоро́дицю, тебе́ велича́ємо.</w:t>
      </w:r>
    </w:p>
    <w:p w14:paraId="00000236" w14:textId="77777777" w:rsidR="00E47AE0" w:rsidRPr="004969C3" w:rsidRDefault="00E47AE0">
      <w:pPr>
        <w:spacing w:after="120"/>
        <w:rPr>
          <w:rFonts w:ascii="Times New Roman" w:hAnsi="Times New Roman"/>
        </w:rPr>
      </w:pPr>
    </w:p>
    <w:p w14:paraId="00000237" w14:textId="77777777" w:rsidR="00E47AE0" w:rsidRPr="004969C3" w:rsidRDefault="004969C3">
      <w:pPr>
        <w:pStyle w:val="Heading3"/>
        <w:spacing w:after="120"/>
        <w:jc w:val="center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38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39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3A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3B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3C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23D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3F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і, нині і повсякчас, і на віки віків.</w:t>
      </w:r>
    </w:p>
    <w:p w14:paraId="00000240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969C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41" w14:textId="77777777" w:rsidR="00E47AE0" w:rsidRPr="004969C3" w:rsidRDefault="00E47AE0">
      <w:pPr>
        <w:spacing w:after="120"/>
        <w:rPr>
          <w:rFonts w:ascii="Times New Roman" w:hAnsi="Times New Roman"/>
        </w:rPr>
      </w:pPr>
    </w:p>
    <w:p w14:paraId="00000242" w14:textId="77777777" w:rsidR="00E47AE0" w:rsidRPr="004969C3" w:rsidRDefault="004969C3">
      <w:pPr>
        <w:pStyle w:val="Heading3"/>
        <w:spacing w:after="120"/>
        <w:jc w:val="center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</w:rPr>
        <w:t>Світильний</w:t>
      </w:r>
    </w:p>
    <w:p w14:paraId="00000243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іння!</w:t>
      </w:r>
    </w:p>
    <w:p w14:paraId="00000244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оже мій!</w:t>
      </w:r>
    </w:p>
    <w:p w14:paraId="00000245" w14:textId="77777777" w:rsidR="00E47AE0" w:rsidRPr="004969C3" w:rsidRDefault="00E47AE0">
      <w:pPr>
        <w:spacing w:after="120"/>
        <w:jc w:val="both"/>
        <w:rPr>
          <w:rFonts w:ascii="Times New Roman" w:hAnsi="Times New Roman"/>
        </w:rPr>
      </w:pPr>
    </w:p>
    <w:p w14:paraId="00000246" w14:textId="77777777" w:rsidR="00E47AE0" w:rsidRPr="004969C3" w:rsidRDefault="004969C3">
      <w:pPr>
        <w:pStyle w:val="Heading2"/>
        <w:spacing w:after="120"/>
        <w:jc w:val="center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47" w14:textId="77777777" w:rsidR="00E47AE0" w:rsidRPr="004969C3" w:rsidRDefault="004969C3">
      <w:pPr>
        <w:spacing w:after="120"/>
        <w:jc w:val="center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48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49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4A" w14:textId="453C6260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4B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4C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4D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4E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4F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Вогонь і град, сніг і ту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ман,* і буйний вітер, який виконує його слово;</w:t>
      </w:r>
    </w:p>
    <w:p w14:paraId="00000250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51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52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3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4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5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lastRenderedPageBreak/>
        <w:t>Він підняв ріг народу свого.* Хвала всім його святим, синам Ізраїля, народові, що йому близький.</w:t>
      </w:r>
    </w:p>
    <w:p w14:paraId="00000256" w14:textId="77777777" w:rsidR="00E47AE0" w:rsidRPr="004969C3" w:rsidRDefault="004969C3">
      <w:pPr>
        <w:spacing w:after="120"/>
        <w:jc w:val="center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57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Співайте Господев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і нову пісню,* а хвалу йому на зборі праведників.</w:t>
      </w:r>
    </w:p>
    <w:p w14:paraId="00000258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9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5A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гою покірних.</w:t>
      </w:r>
    </w:p>
    <w:p w14:paraId="0000025B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5C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5D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5E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 вельмож – у залізні окови.</w:t>
      </w:r>
    </w:p>
    <w:p w14:paraId="0000025F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0" w14:textId="77777777" w:rsidR="00E47AE0" w:rsidRPr="004969C3" w:rsidRDefault="004969C3">
      <w:pPr>
        <w:spacing w:after="120"/>
        <w:jc w:val="center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1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2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3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Хваліте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 його звуком рогу,* хваліте його на гарфі й на гуслах.</w:t>
      </w:r>
    </w:p>
    <w:p w14:paraId="00000264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5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6" w14:textId="77777777" w:rsidR="00E47AE0" w:rsidRPr="004969C3" w:rsidRDefault="00E47AE0">
      <w:pPr>
        <w:spacing w:after="120"/>
        <w:rPr>
          <w:rFonts w:ascii="Times New Roman" w:hAnsi="Times New Roman"/>
        </w:rPr>
      </w:pPr>
    </w:p>
    <w:p w14:paraId="00000267" w14:textId="77777777" w:rsidR="00E47AE0" w:rsidRPr="004969C3" w:rsidRDefault="004969C3">
      <w:pPr>
        <w:pStyle w:val="Heading3"/>
        <w:spacing w:after="120"/>
        <w:jc w:val="center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</w:rPr>
        <w:t>Мале славослов'я</w:t>
      </w:r>
    </w:p>
    <w:p w14:paraId="00000268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</w:t>
      </w:r>
      <w:r w:rsidRPr="004969C3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</w:t>
      </w:r>
      <w:r w:rsidRPr="004969C3">
        <w:rPr>
          <w:rFonts w:ascii="Times New Roman" w:eastAsia="Times New Roman" w:hAnsi="Times New Roman" w:cs="Times New Roman"/>
          <w:sz w:val="24"/>
          <w:szCs w:val="24"/>
          <w:u w:val="single"/>
        </w:rPr>
        <w:t>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</w:t>
      </w:r>
      <w:r w:rsidRPr="004969C3">
        <w:rPr>
          <w:rFonts w:ascii="Times New Roman" w:eastAsia="Times New Roman" w:hAnsi="Times New Roman" w:cs="Times New Roman"/>
          <w:sz w:val="24"/>
          <w:szCs w:val="24"/>
          <w:u w:val="single"/>
        </w:rPr>
        <w:t>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69" w14:textId="77777777" w:rsidR="00E47AE0" w:rsidRPr="004969C3" w:rsidRDefault="00E47AE0">
      <w:pPr>
        <w:spacing w:after="120"/>
        <w:jc w:val="both"/>
        <w:rPr>
          <w:rFonts w:ascii="Times New Roman" w:hAnsi="Times New Roman"/>
        </w:rPr>
      </w:pPr>
    </w:p>
    <w:p w14:paraId="0000026A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6B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6C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6D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е, і Святий Душе.</w:t>
      </w:r>
    </w:p>
    <w:p w14:paraId="0000026E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6F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70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71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 Отця. Амінь.</w:t>
      </w:r>
    </w:p>
    <w:p w14:paraId="00000272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3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74" w14:textId="01890344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75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рити твою волю, бо ти Бог мій.</w:t>
      </w:r>
    </w:p>
    <w:p w14:paraId="00000276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77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78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79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ти, Господи, Боже Отців наших,* і хвальне, і прославлене 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ім'я твоє навіки. Амінь.</w:t>
      </w:r>
    </w:p>
    <w:p w14:paraId="0000027A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7B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7C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7D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овами твоїми.</w:t>
      </w:r>
    </w:p>
    <w:p w14:paraId="0000027E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7F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0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81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00000282" w14:textId="77777777" w:rsidR="00E47AE0" w:rsidRPr="004969C3" w:rsidRDefault="00E47AE0">
      <w:pPr>
        <w:spacing w:after="120"/>
        <w:rPr>
          <w:rFonts w:ascii="Times New Roman" w:hAnsi="Times New Roman"/>
        </w:rPr>
      </w:pPr>
    </w:p>
    <w:p w14:paraId="00000283" w14:textId="77777777" w:rsidR="00E47AE0" w:rsidRPr="004969C3" w:rsidRDefault="004969C3">
      <w:pPr>
        <w:pStyle w:val="Heading3"/>
        <w:spacing w:after="120"/>
        <w:jc w:val="center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284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Сповнім ранішню молитву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 нашу Господеві.</w:t>
      </w:r>
    </w:p>
    <w:p w14:paraId="00000285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86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87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88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89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A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8B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C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8D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E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8F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0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91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</w:t>
      </w:r>
      <w:r w:rsidRPr="004969C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ірні: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2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93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4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арію, з усіма святими пом’янувши, самих себе, і один одного, і все життя наше Христу Богові віддаймо.</w:t>
      </w:r>
    </w:p>
    <w:p w14:paraId="00000295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96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</w:t>
      </w:r>
      <w:r w:rsidRPr="004969C3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</w:t>
      </w:r>
      <w:r w:rsidRPr="004969C3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</w:t>
      </w:r>
      <w:r w:rsidRPr="004969C3">
        <w:rPr>
          <w:rFonts w:ascii="Times New Roman" w:eastAsia="Times New Roman" w:hAnsi="Times New Roman" w:cs="Times New Roman"/>
          <w:sz w:val="24"/>
          <w:szCs w:val="24"/>
          <w:u w:val="single"/>
        </w:rPr>
        <w:t>перебували й відважно славили чудне й благословенне ім'я Твоє.]</w:t>
      </w:r>
    </w:p>
    <w:p w14:paraId="00000297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298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969C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9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9A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4969C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І 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духові твоєму.</w:t>
      </w:r>
    </w:p>
    <w:p w14:paraId="0000029B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9C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969C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9D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29E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29F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969C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0" w14:textId="77777777" w:rsidR="00E47AE0" w:rsidRPr="004969C3" w:rsidRDefault="00E47AE0">
      <w:pPr>
        <w:spacing w:after="120"/>
        <w:jc w:val="both"/>
        <w:rPr>
          <w:rFonts w:ascii="Times New Roman" w:hAnsi="Times New Roman"/>
        </w:rPr>
      </w:pPr>
    </w:p>
    <w:p w14:paraId="000002A1" w14:textId="77777777" w:rsidR="00E47AE0" w:rsidRPr="004969C3" w:rsidRDefault="004969C3">
      <w:pPr>
        <w:pStyle w:val="Heading2"/>
        <w:spacing w:after="120"/>
        <w:jc w:val="center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2A2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У хресті моя надія, Христе.* Ним я хвалюся і кличу:* Чоловіколюбний Господи, подолай гординю тих,* що не визнають у тобі Бога й людину.</w:t>
      </w:r>
    </w:p>
    <w:p w14:paraId="000002A3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969C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969C3">
        <w:rPr>
          <w:rFonts w:ascii="Times New Roman" w:eastAsia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</w:t>
      </w:r>
      <w:r w:rsidRPr="004969C3">
        <w:rPr>
          <w:rFonts w:ascii="Times New Roman" w:eastAsia="Times New Roman" w:hAnsi="Times New Roman" w:cs="Times New Roman"/>
          <w:sz w:val="24"/>
          <w:szCs w:val="24"/>
          <w:u w:val="single"/>
        </w:rPr>
        <w:t>ких ти засмутив нас, мірою літ, що в них ми зазнали горя.* Нехай виявиться твоїм слугам твоє діло, і слава твоя – їхнім дітям.</w:t>
      </w:r>
    </w:p>
    <w:p w14:paraId="000002A4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Захоронені хрестом, супротивляємося ворогові,* не лякаючись його підступів і лихословства,* бо гордого ворога знищено* і потоптан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о силою Христа,* прибитого до дерева.</w:t>
      </w:r>
    </w:p>
    <w:p w14:paraId="000002A5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969C3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000002A6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Господи, усе створіння святкує пам'ять святих твоїх,* небо радіє з ангелами й земля веселиться з людьм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и.* Їхніми молитвами помилуй нас.</w:t>
      </w:r>
    </w:p>
    <w:p w14:paraId="000002A7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: Я розп'явся на дереві, як людина,* і помер, і в гріб мене покладено, як смертного,* але, як Бог, знову воскресну третього дня у славі,* Мати, Діво чиста.</w:t>
      </w:r>
    </w:p>
    <w:p w14:paraId="000002A8" w14:textId="77777777" w:rsidR="00E47AE0" w:rsidRPr="004969C3" w:rsidRDefault="00E47AE0">
      <w:pPr>
        <w:spacing w:after="120"/>
        <w:jc w:val="both"/>
        <w:rPr>
          <w:rFonts w:ascii="Times New Roman" w:hAnsi="Times New Roman"/>
        </w:rPr>
      </w:pPr>
    </w:p>
    <w:p w14:paraId="000002A9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AA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ода, і співати імені твоєму, Всевишній.</w:t>
      </w:r>
    </w:p>
    <w:p w14:paraId="000002AB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AC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AD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lastRenderedPageBreak/>
        <w:t>Сла́ва Отцю́, і Си́ну, і Свято́му Ду́хові,* і ни́ні, і повсякча́с, і на ві́ки вікі́в.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 Амі́нь.</w:t>
      </w:r>
    </w:p>
    <w:p w14:paraId="000002AE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2AF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0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Ду́хові,* і ни́ні, і 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повсякча́с, і на ві́ки вікі́в. Амі́нь.</w:t>
      </w:r>
    </w:p>
    <w:p w14:paraId="000002B1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а́ші,* як і ми проща́ємо винува́тцям на́шим;* і не введи́ нас у споку́су,* але́ ви́зволи нас від лука́вого.</w:t>
      </w:r>
    </w:p>
    <w:p w14:paraId="000002B2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3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969C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4969C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B4" w14:textId="77777777" w:rsidR="00E47AE0" w:rsidRPr="004969C3" w:rsidRDefault="00E47AE0">
      <w:pPr>
        <w:spacing w:after="120"/>
        <w:jc w:val="both"/>
        <w:rPr>
          <w:rFonts w:ascii="Times New Roman" w:hAnsi="Times New Roman"/>
        </w:rPr>
      </w:pPr>
    </w:p>
    <w:p w14:paraId="000002B5" w14:textId="77777777" w:rsidR="00E47AE0" w:rsidRPr="004969C3" w:rsidRDefault="004969C3">
      <w:pPr>
        <w:pStyle w:val="Heading3"/>
        <w:spacing w:after="120"/>
        <w:jc w:val="center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2B6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4969C3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4969C3">
        <w:rPr>
          <w:rFonts w:ascii="Times New Roman" w:eastAsia="Times New Roman" w:hAnsi="Times New Roman" w:cs="Times New Roman"/>
          <w:sz w:val="24"/>
          <w:szCs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2B7" w14:textId="77777777" w:rsidR="00E47AE0" w:rsidRPr="004969C3" w:rsidRDefault="004969C3">
      <w:pPr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4969C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>Тебе величаємо, Богородице, промовляючи:* Ти ота гора, від якої несказанно відколовся</w:t>
      </w:r>
      <w:r w:rsidRPr="004969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камінь* і зруйнував адські брами.</w:t>
      </w:r>
    </w:p>
    <w:p w14:paraId="000002B8" w14:textId="77777777" w:rsidR="00E47AE0" w:rsidRPr="004969C3" w:rsidRDefault="00E47AE0">
      <w:pPr>
        <w:rPr>
          <w:rFonts w:ascii="Times New Roman" w:hAnsi="Times New Roman"/>
        </w:rPr>
      </w:pPr>
    </w:p>
    <w:p w14:paraId="000002B9" w14:textId="77777777" w:rsidR="00E47AE0" w:rsidRPr="004969C3" w:rsidRDefault="004969C3">
      <w:pPr>
        <w:pStyle w:val="Heading3"/>
        <w:spacing w:after="120"/>
        <w:jc w:val="center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</w:rPr>
        <w:t>Єктенія усильного благання</w:t>
      </w:r>
    </w:p>
    <w:p w14:paraId="000002BA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BB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969C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BC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969C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969C3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4969C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969C3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2BD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969C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BE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BF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969C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0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Ще молимось за тут пр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C1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969C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2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ятому Духові, нині, і повсякчас, і на віки віків.</w:t>
      </w:r>
    </w:p>
    <w:p w14:paraId="000002C3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C4" w14:textId="77777777" w:rsidR="00E47AE0" w:rsidRPr="004969C3" w:rsidRDefault="00E47AE0">
      <w:pPr>
        <w:spacing w:after="120"/>
        <w:rPr>
          <w:rFonts w:ascii="Times New Roman" w:hAnsi="Times New Roman"/>
        </w:rPr>
      </w:pPr>
    </w:p>
    <w:p w14:paraId="000002C5" w14:textId="77777777" w:rsidR="00E47AE0" w:rsidRPr="004969C3" w:rsidRDefault="004969C3">
      <w:pPr>
        <w:pStyle w:val="Heading2"/>
        <w:spacing w:after="120"/>
        <w:jc w:val="center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2C6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C7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969C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C8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</w:t>
      </w: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ик: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2C9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969C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2CA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святих славних і всехвальних апостолів, і святого, якого є храм,преподобного отця нашого Тимотея, що в Символах, святого отця нашого Євстатія, архиєпископа Великої Антіохії,  і всіх святих - помилує і спасе нас як благий і людинолюбний.</w:t>
      </w:r>
    </w:p>
    <w:p w14:paraId="000002CB" w14:textId="77777777" w:rsidR="00E47AE0" w:rsidRPr="004969C3" w:rsidRDefault="004969C3">
      <w:pPr>
        <w:spacing w:after="120"/>
        <w:jc w:val="both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969C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CC" w14:textId="77777777" w:rsidR="00E47AE0" w:rsidRPr="004969C3" w:rsidRDefault="00E47AE0">
      <w:pPr>
        <w:spacing w:after="120"/>
        <w:rPr>
          <w:rFonts w:ascii="Times New Roman" w:hAnsi="Times New Roman"/>
        </w:rPr>
      </w:pPr>
    </w:p>
    <w:p w14:paraId="000002CD" w14:textId="77777777" w:rsidR="00E47AE0" w:rsidRPr="004969C3" w:rsidRDefault="004969C3">
      <w:pPr>
        <w:pStyle w:val="Heading3"/>
        <w:jc w:val="center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</w:t>
      </w: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 утрені</w:t>
      </w:r>
    </w:p>
    <w:p w14:paraId="000002CE" w14:textId="77777777" w:rsidR="00E47AE0" w:rsidRPr="004969C3" w:rsidRDefault="004969C3">
      <w:pPr>
        <w:spacing w:after="120"/>
        <w:rPr>
          <w:rFonts w:ascii="Times New Roman" w:hAnsi="Times New Roman"/>
        </w:rPr>
      </w:pPr>
      <w:r w:rsidRPr="004969C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969C3">
        <w:rPr>
          <w:rFonts w:ascii="Times New Roman" w:eastAsia="Times New Roman" w:hAnsi="Times New Roman" w:cs="Times New Roman"/>
          <w:sz w:val="24"/>
          <w:szCs w:val="24"/>
        </w:rPr>
        <w:t xml:space="preserve"> Силою хреста* твого, Христе,* утверди моє розуміння,* щоби піснями прославляти* спасительне твоє розп'яття.</w:t>
      </w:r>
    </w:p>
    <w:sectPr w:rsidR="00E47AE0" w:rsidRPr="004969C3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0B1168"/>
    <w:multiLevelType w:val="multilevel"/>
    <w:tmpl w:val="E442338A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AE0"/>
    <w:rsid w:val="004969C3"/>
    <w:rsid w:val="00E47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357728B-2E54-4FB0-9E6C-15668922D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NxkrsySmng3MhUiJ7R4VAc5li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EyRDF2LU9oTFZxSm9EdlJMYUM0VVg4QjViNkxqUlA1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45943</Words>
  <Characters>26189</Characters>
  <Application>Microsoft Office Word</Application>
  <DocSecurity>0</DocSecurity>
  <Lines>218</Lines>
  <Paragraphs>143</Paragraphs>
  <ScaleCrop>false</ScaleCrop>
  <Company/>
  <LinksUpToDate>false</LinksUpToDate>
  <CharactersWithSpaces>71989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2013-12-23T23:15:00Z</dcterms:created>
  <dcterms:modified xsi:type="dcterms:W3CDTF">2025-02-14T13:17:00Z</dcterms:modified>
</cp:coreProperties>
</file>