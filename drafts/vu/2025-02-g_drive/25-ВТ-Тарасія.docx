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B53F7" w:rsidRPr="00D27BBD" w:rsidRDefault="00D27BBD">
      <w:pPr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>Лютий 25, Вівторок</w:t>
      </w:r>
    </w:p>
    <w:p w14:paraId="00000002" w14:textId="77777777" w:rsidR="008B53F7" w:rsidRPr="00D27BBD" w:rsidRDefault="00D27BBD">
      <w:pPr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Св. Тарасія, архиєп. Царгородського</w:t>
      </w:r>
    </w:p>
    <w:p w14:paraId="00000003" w14:textId="77777777" w:rsidR="008B53F7" w:rsidRPr="00D27BBD" w:rsidRDefault="00D27BBD">
      <w:pPr>
        <w:pStyle w:val="Heading1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015" w14:textId="77777777" w:rsidR="008B53F7" w:rsidRPr="00D27BBD" w:rsidRDefault="00D27BBD">
      <w:pPr>
        <w:pStyle w:val="Heading2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05F2C842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D27BBD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77F21DE9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7899062D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D27BBD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03F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о милости Твоєї, але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5534EA1B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27BB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D27BBD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D27BBD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диявольського. Владико,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49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04A" w14:textId="77777777" w:rsidR="008B53F7" w:rsidRPr="00D27BBD" w:rsidRDefault="00D27BBD">
      <w:pPr>
        <w:pStyle w:val="Heading2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27B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27B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8B53F7" w:rsidRPr="00D27BBD" w:rsidRDefault="00D27BBD">
      <w:pPr>
        <w:pStyle w:val="Heading2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0000006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1421D0BD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8B53F7" w:rsidRPr="00D27BBD" w:rsidRDefault="00D27BBD">
      <w:pPr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28ECA5CF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8B53F7" w:rsidRPr="00D27BBD" w:rsidRDefault="00D27BBD">
      <w:pPr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Владико й Боже всещедрий!* За відомим лиш тобі рішенням* дай мені в серці відч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 w14:paraId="0000008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Були ми для бісів посміховиськом,* для людей – засоромленням,* для праведних – риданням, для ангелів – жалобою,* для землі, води й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 w14:paraId="0000008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Як чоловіколюбець дай час на покуту,* щоб ми обмили, Спасе наш Христе,* безліч гріхів наших.</w:t>
      </w:r>
    </w:p>
    <w:p w14:paraId="0000008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По́над жит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тя́ воліючи смерть, всеблаже́нний,* за́для поклоніння іконі Христа́ і всіх святи́х,* загоро́джував ти згідно з во́лею Бо́жою уста́ єретиків,* спо́внені вся́кого нече́стя.</w:t>
      </w:r>
    </w:p>
    <w:p w14:paraId="0000008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Срібл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олю́бства неду́ги позбу́вшись, преподо́бний,* скарб Небе́сного Ца́рства прийня́в єси́, богому́дрий,* тому́ і гріб із моща́ми твоїми* богодосто́йно подає́ зцілення* тим, хто з вірою до ньо́го приступа́є,* о́тче всеоспіваний.</w:t>
      </w:r>
    </w:p>
    <w:p w14:paraId="0000008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лосе́рдя,* і ві́рність Го́спода пові́ки.</w:t>
      </w:r>
    </w:p>
    <w:p w14:paraId="0000008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Живучи́ за за́повідями Госпо́дніми,* став ти, о́тче Тара́сію всеблаже́нний,* при́кладом для па́стви твоє́ї;* тому́ й пони́ні повча́ння твої нас оберіга́ють,* одна́к не перестава́й моли́тися за нас,* що па́м’ять твою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́ світло зве́ршуємо.</w:t>
      </w:r>
    </w:p>
    <w:p w14:paraId="0000009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Під Твою́ ми́лість прибіга́ю за́вжди,* на Твоє́ поклада́юся милосе́рдя повсякча́сно,* оспівуючи Тебе́ і благословля́ючи,* і незмірну терпели́вість Си́на Твого́ подивля́ючи* до всіх моїх зол, Богоневісто.</w:t>
      </w:r>
    </w:p>
    <w:p w14:paraId="00000091" w14:textId="77777777" w:rsidR="008B53F7" w:rsidRPr="00D27BBD" w:rsidRDefault="00D27BBD">
      <w:pPr>
        <w:pStyle w:val="Heading2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098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000009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B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ти́ся нам.</w:t>
      </w:r>
    </w:p>
    <w:p w14:paraId="0000009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9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агослове́нний Ти, Влади́ко,* врозуми́ мене́ устано́вами Твої́ми.</w:t>
      </w:r>
    </w:p>
    <w:p w14:paraId="000000A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6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0A7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A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ля світу у Господа просім.</w:t>
      </w:r>
    </w:p>
    <w:p w14:paraId="000000B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у просім.</w:t>
      </w:r>
    </w:p>
    <w:p w14:paraId="000000B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0C5" w14:textId="77777777" w:rsidR="008B53F7" w:rsidRPr="00D27BBD" w:rsidRDefault="00D27BBD">
      <w:pPr>
        <w:pStyle w:val="Heading2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луй мене, Людинолюбче.</w:t>
      </w:r>
    </w:p>
    <w:p w14:paraId="000000C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Як ті, що попали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000000C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аситилися зневаги.* Надто наситилася душа наша глузування ситих, зневаги гордих.</w:t>
      </w:r>
    </w:p>
    <w:p w14:paraId="000000C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000000C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: Радуйся, Владичице духовного й несказанного Сонця!* Радуйся,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14:paraId="000000CC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0CD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Ни́ні відп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уска́єш слугу́ Твого́, Влади́ко,* за Твої́м сло́вом у ми́рі.</w:t>
      </w:r>
    </w:p>
    <w:p w14:paraId="000000C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ме́ртний, поми́луй нас.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́мочі на́ші, І́мени Твого́ ра́ди.</w:t>
      </w:r>
    </w:p>
    <w:p w14:paraId="000000D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0D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A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000000DC" w14:textId="77777777" w:rsidR="008B53F7" w:rsidRPr="00D27BBD" w:rsidRDefault="00D27BBD">
      <w:pPr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заступницю.</w:t>
      </w:r>
    </w:p>
    <w:p w14:paraId="000000DD" w14:textId="77777777" w:rsidR="008B53F7" w:rsidRPr="00D27BBD" w:rsidRDefault="008B53F7">
      <w:pPr>
        <w:rPr>
          <w:rFonts w:ascii="Times New Roman" w:hAnsi="Times New Roman"/>
        </w:rPr>
      </w:pPr>
    </w:p>
    <w:p w14:paraId="000000DE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D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лості Твоєї, молимось Тобі, вислухай і помилуй.</w:t>
      </w:r>
    </w:p>
    <w:p w14:paraId="000000E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го кир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0E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8B53F7" w:rsidRPr="00D27BBD" w:rsidRDefault="00D27BBD">
      <w:pPr>
        <w:pStyle w:val="Heading2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их апостолів, і святого, якого є храм,святого отця нашого Тарасія, архиєпископа Царгородського,  і всіх святих - помилує і спасе нас як благий і людинолюбний.</w:t>
      </w:r>
    </w:p>
    <w:p w14:paraId="000000F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0F6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hAnsi="Times New Roman"/>
        </w:rPr>
        <w:br w:type="page"/>
      </w:r>
    </w:p>
    <w:p w14:paraId="000000F9" w14:textId="77777777" w:rsidR="008B53F7" w:rsidRPr="00D27BBD" w:rsidRDefault="00D27BBD">
      <w:pPr>
        <w:pStyle w:val="Heading1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емлі мир,* в людях благовоління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0FF" w14:textId="77777777" w:rsidR="008B53F7" w:rsidRPr="00D27BBD" w:rsidRDefault="00D27BBD">
      <w:pPr>
        <w:pStyle w:val="Heading2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8B53F7" w:rsidRPr="00D27BBD" w:rsidRDefault="00D27BBD">
      <w:pPr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сіння в Бозі».</w:t>
      </w:r>
    </w:p>
    <w:p w14:paraId="0000010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Я не боюся безлічі людей,*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що навколо мене обсіли.</w:t>
      </w:r>
    </w:p>
    <w:p w14:paraId="0000010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8B53F7" w:rsidRPr="00D27BBD" w:rsidRDefault="00D27BBD">
      <w:pPr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1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8B53F7" w:rsidRPr="00D27BBD" w:rsidRDefault="00D27BBD">
      <w:pPr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D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12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133" w14:textId="77777777" w:rsidR="008B53F7" w:rsidRPr="00D27BBD" w:rsidRDefault="00D27BBD">
      <w:pPr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2A81B79E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03BF4C22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товариша і друга,* а із знайомих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у мене тільки темінь.</w:t>
      </w:r>
    </w:p>
    <w:p w14:paraId="00000146" w14:textId="77777777" w:rsidR="008B53F7" w:rsidRPr="00D27BBD" w:rsidRDefault="00D27BBD">
      <w:pPr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3748AEEB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Він визволяє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життя твоє від ями,* вінчає тебе ласкою і милосердям.</w:t>
      </w:r>
    </w:p>
    <w:p w14:paraId="0000014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Милосердний Госп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одь і добрий,* повільний до гніву й вельми милостивий.</w:t>
      </w:r>
    </w:p>
    <w:p w14:paraId="0000014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Він знає з чо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го ми зліплені,* він пам'ятає, що ми порох.</w:t>
      </w:r>
    </w:p>
    <w:p w14:paraId="0000015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Милість же Господня від віку й до віку* над тими, що його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бояться.</w:t>
      </w:r>
    </w:p>
    <w:p w14:paraId="0000015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о виконуєте його слово, – покірні голосові його слова.</w:t>
      </w:r>
    </w:p>
    <w:p w14:paraId="0000015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8B53F7" w:rsidRPr="00D27BBD" w:rsidRDefault="00D27BBD">
      <w:pPr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моє топче в землю,* він оселює мене в пітьмі, як давно померлих.</w:t>
      </w:r>
    </w:p>
    <w:p w14:paraId="0000016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а, мов спрагла земля, тебе жадає.</w:t>
      </w:r>
    </w:p>
    <w:p w14:paraId="0000016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ходити, бо до тебе я підношу мою душу.</w:t>
      </w:r>
    </w:p>
    <w:p w14:paraId="0000016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оїй виведи з скорботи мою душу.</w:t>
      </w:r>
    </w:p>
    <w:p w14:paraId="0000016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(3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6C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16D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о, співаємо, благословимо і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17B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т і спасіння душ наших Господеві помолімся.</w:t>
      </w:r>
    </w:p>
    <w:p w14:paraId="0000017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27B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27B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8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8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0000018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198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D27BBD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19F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4):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– багате,* отче, священноначальнику Тарасію.* Моли Христа Бога, щоб спаслися душі наші.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8B53F7" w:rsidRPr="00D27BBD" w:rsidRDefault="00D27BBD">
      <w:pPr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14:paraId="000001A2" w14:textId="77777777" w:rsidR="008B53F7" w:rsidRPr="00D27BBD" w:rsidRDefault="008B53F7">
      <w:pPr>
        <w:rPr>
          <w:rFonts w:ascii="Times New Roman" w:hAnsi="Times New Roman"/>
        </w:rPr>
      </w:pPr>
    </w:p>
    <w:p w14:paraId="000001A3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1AE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A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Людинолюбче Господи!* Ти, що задля сліз очистив Петрове відречення* і простив митареві прогріхи* задля його зітхань, – помилуй мене!</w:t>
      </w:r>
    </w:p>
    <w:p w14:paraId="000001B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: Радуйся ти, що у своєму лоні вмістила того,* якого небо не вміщає!* Радуйся Діво, проповідування пророків,* б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о з тебе засяяв Еммануїл!* Радуйся, Мати Христа Бога!</w:t>
      </w:r>
    </w:p>
    <w:p w14:paraId="000001B1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1B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3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нас, Боже,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Твоєю благодаттю</w:t>
      </w:r>
    </w:p>
    <w:p w14:paraId="000001B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1BE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B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Житейське море збурилось пр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оти мене, Господи,* а хвилі беззаконств мене потопляють, Владико,* тому простягни твою руку мені, як Петрові,* і спаси мене, Людинолюбче!</w:t>
      </w:r>
    </w:p>
    <w:p w14:paraId="000001C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: Ти, що співчуваєш з нашими потребами* і захороняєш від напастей людей, що живуть на землі,* змилуйся, бл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14:paraId="000001C1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1C2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000001C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1C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ня мого,* і язик мій радісно прославить справедливість твою.</w:t>
      </w:r>
    </w:p>
    <w:p w14:paraId="000001D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не погордить.</w:t>
      </w:r>
    </w:p>
    <w:p w14:paraId="000001D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1D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с, і на віки віків. Амінь.]</w:t>
      </w:r>
    </w:p>
    <w:p w14:paraId="000001D9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1DA" w14:textId="77777777" w:rsidR="008B53F7" w:rsidRPr="00D27BBD" w:rsidRDefault="00D27BBD">
      <w:pPr>
        <w:pStyle w:val="Heading2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</w:p>
    <w:p w14:paraId="000001D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Йоане, моли Бога за нас.</w:t>
      </w:r>
    </w:p>
    <w:p w14:paraId="000001D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Красою Церкви прикрашеним явився ти, Предтече блаженний, її ж завжди спасай від бурі єретиків молитвами твоїми, кріпкою і незахитаною.</w:t>
      </w:r>
    </w:p>
    <w:p w14:paraId="000001D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Непорочна і свя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</w:p>
    <w:p w14:paraId="000001E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тілесні і душевні наші хвороби, завжди славний Предтече, благаючи Слово, який взяв на Себе всі недуги і хвороби.</w:t>
      </w:r>
    </w:p>
    <w:p w14:paraId="000001E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Ти, Всесвята, народила незбагненне Слово, який за іпостассю став спільний з нами плоттю; Його завжди моли сп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асти тих, що вірою Тебе ублажають.</w:t>
      </w:r>
    </w:p>
    <w:p w14:paraId="000001E4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початку небеса всесильним словом Твоїм утвердив, Господи Спасе, і вседіючим Божим Духом усю силу їхню; на нерухомому камені сповідання Твого утверди мене.</w:t>
      </w:r>
    </w:p>
    <w:p w14:paraId="000001E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Блискавками соняч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</w:p>
    <w:p w14:paraId="000001E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Ти, бож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</w:p>
    <w:p w14:paraId="000001E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Взиваємо до Тебе, Хрестителю Хри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</w:p>
    <w:p w14:paraId="000001E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Благословенна Ти, що народила невимовно Бога, з божественним Його Хрестителем, безп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ерестанно моли, Владичице Чиста, за нас, що, обтяжені гріхами, впадаємо в житейські напасті.</w:t>
      </w:r>
    </w:p>
    <w:p w14:paraId="000001ED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Лона Отчого не залишивши, зійшов Ти на землю, Христе Боже; тайну почув провидіння Твого і прославив Тебе, єдиний Людинолюбче.</w:t>
      </w:r>
    </w:p>
    <w:p w14:paraId="000001F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Подолавши полчище ворогів, ти, Хрестителю, торж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ествував над ними світлістю; подолай гріх, що царює наді мною, молитвами твоїми, молюся тобі.</w:t>
      </w:r>
    </w:p>
    <w:p w14:paraId="000001F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Явившись світильником духовним, ти, блаженний, показав людям Ісуса, праведне велик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е Сонце, яким просвітитися серцям усіх молися.</w:t>
      </w:r>
    </w:p>
    <w:p w14:paraId="000001F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У беззаконнях зачатий я і народився, живу в лінивстві і боюся майбутніх мук; від них же визволи мене, Хрестителю, Бога ублагавши.</w:t>
      </w:r>
    </w:p>
    <w:p w14:paraId="000001F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Принеси, Хрестителю, моління Богу за тих, що ш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анують тебе, щоб Він визволив нас від усякої недолі і бісівського ушкодження, молимось.</w:t>
      </w:r>
    </w:p>
    <w:p w14:paraId="0000020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Тінь закону різноманітно виявила Тебе, що народила Бога; Його ж моли, Всенепорочна, визволити мене від усякого беззаконня і тілесних пристр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астей.</w:t>
      </w:r>
    </w:p>
    <w:p w14:paraId="00000202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 w14:paraId="0000020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Народився ти, пр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емудрий, як голос волаючого в пустелі, на пізнання Бога; тому благаю Тебе: онови душу мою, запустілу через усякі провини..</w:t>
      </w:r>
    </w:p>
    <w:p w14:paraId="0000020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</w:p>
    <w:p w14:paraId="0000020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предтече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і хрестителю Господній, Йоане, моли Бога за нас.</w:t>
      </w:r>
    </w:p>
    <w:p w14:paraId="0000020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</w:p>
    <w:p w14:paraId="0000020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Умертви плоті моєї земні мудрув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ання, Богородице, що народила життя, що до кінця смертю смерть подолав божественною силою, Пречиста.</w:t>
      </w:r>
    </w:p>
    <w:p w14:paraId="0000020B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14:paraId="0000020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предтече і хрестителю Господній, Йоане, моли Бога за нас.</w:t>
      </w:r>
    </w:p>
    <w:p w14:paraId="0000020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Промінням чеснот просвічений і світлосяйними стражданнями сяючий, духовного Сходу найближчий друг, Предтече, просвіщаєш усе творіння.</w:t>
      </w:r>
    </w:p>
    <w:p w14:paraId="0000020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ли Бога за нас.</w:t>
      </w:r>
    </w:p>
    <w:p w14:paraId="0000021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</w:p>
    <w:p w14:paraId="0000021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Світильнику Св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</w:p>
    <w:p w14:paraId="0000021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Як дощ, зійшов в утробу Твою Слово; Його ж моли, Пречиста Діво, висушити ріку безме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жного мого зла, молюся до Тебе.</w:t>
      </w:r>
    </w:p>
    <w:p w14:paraId="00000214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E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Піч вогняну у давнині 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юнаки показали росоносною, єдиного Бога оспівуючи і промовляючи: всехвальний отців Бог і прославлений.</w:t>
      </w:r>
    </w:p>
    <w:p w14:paraId="0000022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 мені хмари сліз Твоїми молитвами ти, Предтече, що безодню благоутро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бія омив у річкових струмках, і очисти всього мене від скверни плоті і духу.</w:t>
      </w:r>
    </w:p>
    <w:p w14:paraId="0000022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Принеси, блаженний, молитву Богу нашому, який над усіма, щоб Він як благоутробний помилував і мене,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багато грішу і маю нині покаяння.</w:t>
      </w:r>
    </w:p>
    <w:p w14:paraId="0000022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Неплідна душе, поспіши покаятися, що не посік тебе під корінь божественний суд, як неплідну смоківницю, і взивай до Владики: Боже, очисти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і спаси мене.</w:t>
      </w:r>
    </w:p>
    <w:p w14:paraId="0000022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умертвлену злими ділами душу мою, молю тебе, Владичице, що умертвила пекло Різдвом Твоїм: оживи мене покаянням.</w:t>
      </w:r>
    </w:p>
    <w:p w14:paraId="00000227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Єдиного безначального Царя слави, якого благословляють небесні сили і жахаються чини ангельські, оспівуйте, священик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и; люди, прославляйте Його повіки.</w:t>
      </w:r>
    </w:p>
    <w:p w14:paraId="0000022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Пророче Йоане, не переставай молити повіки єдиного Визволителя, який розв’язує зв’язаних, розв’язати мене, зв’язаного ланцюгами многих гріхів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, що завжди тебе прославляє.</w:t>
      </w:r>
    </w:p>
    <w:p w14:paraId="0000022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Уранився я зброєю сластолюбства і в болісті серця взиваю до тебе: вилікуй хворобу душі моєї, благаючи Христа, єдиного Лікаря душ і тіл.</w:t>
      </w:r>
    </w:p>
    <w:p w14:paraId="0000022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й пророче, предтече і хрестителю Господній, Йоане, моли Бога за нас.</w:t>
      </w:r>
    </w:p>
    <w:p w14:paraId="0000022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</w:p>
    <w:p w14:paraId="0000022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ителю Господній, Йоане, моли Бога за нас.</w:t>
      </w:r>
    </w:p>
    <w:p w14:paraId="0000023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</w:p>
    <w:p w14:paraId="0000023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</w:t>
      </w: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 і повсякчас, і на віки віків. Амінь.</w:t>
      </w:r>
    </w:p>
    <w:p w14:paraId="0000023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</w:p>
    <w:p w14:paraId="00000233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піснями звеличаймо.</w:t>
      </w:r>
    </w:p>
    <w:p w14:paraId="0000023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3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3C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23D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14:paraId="0000023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4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Щоб успадкувати майбутні блага,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плачмо,* зітхаймо і молім Христа,* доки маємо, вірні, час на покаяння і моління.</w:t>
      </w:r>
    </w:p>
    <w:p w14:paraId="0000024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Святий пророче, предтече і христителю Господній, Йоане, моли Бога за нас.</w:t>
      </w:r>
    </w:p>
    <w:p w14:paraId="0000024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Страшний день до дверей наближається!* Маючи вчинки осудні, ридаємо: Господи, Господи, єдиний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милостивий!* Молитвами твого Предтечі і всіх святих, покажи нас тоді неосудними.</w:t>
      </w:r>
    </w:p>
    <w:p w14:paraId="0000024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нну.</w:t>
      </w:r>
    </w:p>
    <w:p w14:paraId="00000244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245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су́щу Богоро́дицю, тебе́ велича́ємо.</w:t>
      </w:r>
    </w:p>
    <w:p w14:paraId="00000247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248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4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2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253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й, Агнця, що бере гріхи світу.* Моли його нині, щоб він помилував світ.</w:t>
      </w:r>
    </w:p>
    <w:p w14:paraId="0000025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тебе, як Богородицю, гідно почитаємо.</w:t>
      </w:r>
    </w:p>
    <w:p w14:paraId="00000256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257" w14:textId="77777777" w:rsidR="008B53F7" w:rsidRPr="00D27BBD" w:rsidRDefault="00D27BBD">
      <w:pPr>
        <w:pStyle w:val="Heading2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8" w14:textId="77777777" w:rsidR="008B53F7" w:rsidRPr="00D27BBD" w:rsidRDefault="00D27BBD">
      <w:pPr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B" w14:textId="089A8F5E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0000025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Хваліте Гос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6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26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7" w14:textId="77777777" w:rsidR="008B53F7" w:rsidRPr="00D27BBD" w:rsidRDefault="00D27BBD">
      <w:pPr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Співайте Господ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26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ічний меч у руці в них.</w:t>
      </w:r>
    </w:p>
    <w:p w14:paraId="0000026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1" w14:textId="77777777" w:rsidR="008B53F7" w:rsidRPr="00D27BBD" w:rsidRDefault="00D27BBD">
      <w:pPr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Хваліте Бога у свят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7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Хвал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77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278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lastRenderedPageBreak/>
        <w:t>Мале славослов'я</w:t>
      </w:r>
    </w:p>
    <w:p w14:paraId="0000027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нині і повсякчас, і на віки віків. Амінь.]</w:t>
      </w:r>
    </w:p>
    <w:p w14:paraId="0000027A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27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8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5" w14:textId="704DF051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Боже Отців наших,* і хвальне, і прославлене ім'я твоє навіки. Амінь.</w:t>
      </w:r>
    </w:p>
    <w:p w14:paraId="0000028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8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гословенний ти, Святий,* просвіти мене установами твоїми.</w:t>
      </w:r>
    </w:p>
    <w:p w14:paraId="0000028F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1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2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3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294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2A4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5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2A6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ти, ласк і людинолюбности, і Тобі славу возсилаємо, Отцю, і Сину, і Святому Духові, нині, і повсякчас, і на віки віків.</w:t>
      </w:r>
    </w:p>
    <w:p w14:paraId="000002A9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D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E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итву: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0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1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2B2" w14:textId="77777777" w:rsidR="008B53F7" w:rsidRPr="00D27BBD" w:rsidRDefault="00D27BBD">
      <w:pPr>
        <w:pStyle w:val="Heading2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3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Не зрубай нас грішних, як неплідну смоковницю,* але залиши нас ще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на більше літ,* напоюючи душу нашу сльозами покаяння,* щоб принесли ми тобі плоди добродійні.</w:t>
      </w:r>
    </w:p>
    <w:p w14:paraId="000002B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ми зазнали горя.* Нехай виявиться твоїм слугам твоє діло, і слава твоя – їхнім дітям.</w:t>
      </w:r>
    </w:p>
    <w:p w14:paraId="000002B5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000002B6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</w:t>
      </w:r>
      <w:r w:rsidRPr="00D27B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; стверди його – діло рук наших. </w:t>
      </w:r>
    </w:p>
    <w:p w14:paraId="000002B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тобі!</w:t>
      </w:r>
    </w:p>
    <w:p w14:paraId="000002B8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: Як світло, Христе, вийшов ти з Діви* і просвітив рід людський.* Господи, – слава тобі!</w:t>
      </w:r>
    </w:p>
    <w:p w14:paraId="000002B9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2BA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у Ду́хові,* і ни́ні, і повсякча́с, і на ві́ки вікі́в. Амі́нь.</w:t>
      </w:r>
    </w:p>
    <w:p w14:paraId="000002B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C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Сл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а́ва Отцю́, і Си́ну, і Свято́му Ду́хові,* і ни́ні, і повсякча́с, і на ві́ки вікі́в. Амі́нь.</w:t>
      </w:r>
    </w:p>
    <w:p w14:paraId="000002C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</w:t>
      </w:r>
    </w:p>
    <w:p w14:paraId="000002C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5" w14:textId="77777777" w:rsidR="008B53F7" w:rsidRPr="00D27BBD" w:rsidRDefault="008B53F7">
      <w:pPr>
        <w:spacing w:after="120"/>
        <w:jc w:val="both"/>
        <w:rPr>
          <w:rFonts w:ascii="Times New Roman" w:hAnsi="Times New Roman"/>
        </w:rPr>
      </w:pPr>
    </w:p>
    <w:p w14:paraId="000002C6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7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000002C8" w14:textId="77777777" w:rsidR="008B53F7" w:rsidRPr="00D27BBD" w:rsidRDefault="00D27BBD">
      <w:pPr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D27BBD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14:paraId="000002C9" w14:textId="77777777" w:rsidR="008B53F7" w:rsidRPr="00D27BBD" w:rsidRDefault="008B53F7">
      <w:pPr>
        <w:rPr>
          <w:rFonts w:ascii="Times New Roman" w:hAnsi="Times New Roman"/>
        </w:rPr>
      </w:pPr>
    </w:p>
    <w:p w14:paraId="000002CA" w14:textId="77777777" w:rsidR="008B53F7" w:rsidRPr="00D27BBD" w:rsidRDefault="00D27BBD">
      <w:pPr>
        <w:pStyle w:val="Heading3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</w:rPr>
        <w:lastRenderedPageBreak/>
        <w:t>Єктенія усильного благання</w:t>
      </w:r>
    </w:p>
    <w:p w14:paraId="000002CB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C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27B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E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0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1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D2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27B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3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4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5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2D6" w14:textId="77777777" w:rsidR="008B53F7" w:rsidRPr="00D27BBD" w:rsidRDefault="00D27BBD">
      <w:pPr>
        <w:pStyle w:val="Heading2"/>
        <w:spacing w:after="120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7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8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9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A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B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 - молитвами пречистої Своєї Матері, чесного і славного пророка, предтечі і хрестителя Івана, святих славних і всехвальн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их апостолів, і святого, якого є храм,святого отця нашого Тарасія, архиєпископа Царгородського,  і всіх святих - помилує і спасе нас як благий і людинолюбний.</w:t>
      </w:r>
    </w:p>
    <w:p w14:paraId="000002DC" w14:textId="77777777" w:rsidR="008B53F7" w:rsidRPr="00D27BBD" w:rsidRDefault="00D27BBD">
      <w:pPr>
        <w:spacing w:after="120"/>
        <w:jc w:val="both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27B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D" w14:textId="77777777" w:rsidR="008B53F7" w:rsidRPr="00D27BBD" w:rsidRDefault="008B53F7">
      <w:pPr>
        <w:spacing w:after="120"/>
        <w:rPr>
          <w:rFonts w:ascii="Times New Roman" w:hAnsi="Times New Roman"/>
        </w:rPr>
      </w:pPr>
    </w:p>
    <w:p w14:paraId="000002DE" w14:textId="77777777" w:rsidR="008B53F7" w:rsidRPr="00D27BBD" w:rsidRDefault="00D27BBD">
      <w:pPr>
        <w:pStyle w:val="Heading3"/>
        <w:jc w:val="center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DF" w14:textId="77777777" w:rsidR="008B53F7" w:rsidRPr="00D27BBD" w:rsidRDefault="00D27BBD">
      <w:pPr>
        <w:spacing w:after="120"/>
        <w:rPr>
          <w:rFonts w:ascii="Times New Roman" w:hAnsi="Times New Roman"/>
        </w:rPr>
      </w:pPr>
      <w:r w:rsidRPr="00D27B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</w:t>
      </w:r>
      <w:r w:rsidRPr="00D27BBD">
        <w:rPr>
          <w:rFonts w:ascii="Times New Roman" w:eastAsia="Times New Roman" w:hAnsi="Times New Roman" w:cs="Times New Roman"/>
          <w:sz w:val="24"/>
          <w:szCs w:val="24"/>
        </w:rPr>
        <w:t>речиста Діво!* Ти нам допоможи, на тебе надіємось* і тобою хвалимось:* бо ми твої слуги, щоб ми не посоромилися.</w:t>
      </w:r>
    </w:p>
    <w:sectPr w:rsidR="008B53F7" w:rsidRPr="00D27BB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03AC3"/>
    <w:multiLevelType w:val="multilevel"/>
    <w:tmpl w:val="0C74140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3F7"/>
    <w:rsid w:val="008B53F7"/>
    <w:rsid w:val="00D2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405CB44-CC8C-4228-B153-0E1292C7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bDBegNrzzH/QKbBcpwl1ZIff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CU1h5YmJqQVlSd1pBa3NUdWx3cjdVdVk0cGdueDZG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46529</Words>
  <Characters>26523</Characters>
  <Application>Microsoft Office Word</Application>
  <DocSecurity>0</DocSecurity>
  <Lines>221</Lines>
  <Paragraphs>145</Paragraphs>
  <ScaleCrop>false</ScaleCrop>
  <Company/>
  <LinksUpToDate>false</LinksUpToDate>
  <CharactersWithSpaces>72907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2025-02-14T13:17:00Z</dcterms:modified>
</cp:coreProperties>
</file>