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Середа </w:t>
      </w:r>
    </w:p>
    <w:p w14:paraId="0000000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5 Святої мучениці Агафії.</w:t>
      </w:r>
    </w:p>
    <w:p w14:paraId="00000003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C72D0E" w:rsidRPr="00D75E31" w:rsidRDefault="00D75E3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C72D0E" w:rsidRPr="00D75E31" w:rsidRDefault="00D75E3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0A9CE8B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613D0DBE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D75E31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01DFFABA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3E9D5AEE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75E3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D75E31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D75E31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C72D0E" w:rsidRPr="00D75E31" w:rsidRDefault="00D75E3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75E3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75E3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C72D0E" w:rsidRPr="00D75E31" w:rsidRDefault="00D75E3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D75E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7E51544D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648C75B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Богоявління невимо́вного* ни́ні спаси́тельну благода́ть святку́ємо:* бо від Діви Отрокови́ці безперемінно ста́вши Младе́нцем, Христо́с Бог* у Храм Бо́гові й Отце́ві Ма́тір’ю ни́ні прино́ситься,* яко́го взя́вши, Симео́н* пр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игорну́в в обіймах.</w:t>
      </w:r>
    </w:p>
    <w:p w14:paraId="0000008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Проро́ками був ти ба́чений, Ісу́се,* наскільки могли́ вони́ богозріти Тебе́ в дре́вності;* але́ ни́ні, Бо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14:paraId="0000008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Ти, що коли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́сь на Сіна́йській горі Зако́н установи́в,* ни́ні в Сіо́ні 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14:paraId="0000008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ь і відку́плення вели́ке в Ньо́го;* Він ви́зволить Ізра́їля від усьо́го беззако́ння його́.</w:t>
      </w:r>
    </w:p>
    <w:p w14:paraId="0000008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Неторкнутим зберегла єси тіло* для Христа, Жениха твого,* в оздобах дівства,* Агафіє - Божа невісто,* прикрашена і просвітлена 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14:paraId="0000008C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Грудей відрізання,* і вог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якого постраждала ти,* всюди співом славлена, пресвітла.</w:t>
      </w:r>
    </w:p>
    <w:p w14:paraId="0000008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Вели́ке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бо до нас Його́ милосе́рдя,* і ві́рність Го́спода пові́ки.</w:t>
      </w:r>
    </w:p>
    <w:p w14:paraId="0000009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.* У ньому бо постраждавши,* ти ворога упокорила* і перемоги вінець отримала, всехвальна.</w:t>
      </w:r>
    </w:p>
    <w:p w14:paraId="0000009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Предивне чудо сталося в подвизі всеславної Агафії* і мучениці Христа Бога,* подібне до Мойсеєвого.* Той бо, встановлюючи народові Закон,* отримав на го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рі написані на скрижалях* Богонакреслені письмена;* а тут ангел з неба приніс на гріб скрижаль із написом:* «Ум преподобний,* добровільна жертва Богові* і Вітчизні ізбавління».</w:t>
      </w:r>
    </w:p>
    <w:p w14:paraId="0000009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свята: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Херувимами носимий* і оспівуваний Серафимами* днесь у Божественн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двічне Світло,* Спаса і Господа народу, що Христове Ім’я носить!»</w:t>
      </w:r>
    </w:p>
    <w:p w14:paraId="00000093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C72D0E" w:rsidRPr="00D75E31" w:rsidRDefault="00D75E3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9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A0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1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́нний Ти, Го́споди,* навчи́ мене́ устано́в Твої́х.</w:t>
      </w:r>
    </w:p>
    <w:p w14:paraId="000000A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Тобі́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нале́жить хвала́,* Тобі́ нале́жить пі́сня.</w:t>
      </w:r>
    </w:p>
    <w:p w14:paraId="000000A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C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D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Заступи, спаси, пом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илуй і охорони нас, Боже, Твоєю благодаттю</w:t>
      </w:r>
    </w:p>
    <w:p w14:paraId="000000B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C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ій постелі, бувши Тобі милими, згадуємо вночі Твоє ім'я і, просвічувані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C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Голови ваші перед Г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осподом схиліть.</w:t>
      </w:r>
    </w:p>
    <w:p w14:paraId="000000C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мок марних, і спогадів лукавих.</w:t>
      </w:r>
    </w:p>
    <w:p w14:paraId="000000C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A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B" w14:textId="77777777" w:rsidR="00C72D0E" w:rsidRPr="00D75E31" w:rsidRDefault="00D75E3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14:paraId="000000C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́вом Твоїм, у ми́рі.</w:t>
      </w:r>
    </w:p>
    <w:p w14:paraId="000000C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14:paraId="000000C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Ізра́їля.</w:t>
      </w:r>
    </w:p>
    <w:p w14:paraId="000000D0" w14:textId="77777777" w:rsidR="00C72D0E" w:rsidRPr="00D75E31" w:rsidRDefault="00D75E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14:paraId="000000D1" w14:textId="77777777" w:rsidR="00C72D0E" w:rsidRPr="00D75E31" w:rsidRDefault="00D75E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Кому горні служителі з трепетом моляться,*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Того долі нині Симеон у земні обійми прийнявши,* з’єднання Бога з людьми проголошує* і,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14:paraId="000000D2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3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ня Симеона</w:t>
      </w:r>
    </w:p>
    <w:p w14:paraId="000000D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Святи́й Бо́же, святи́й К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рі́пкий, святи́й Безсме́ртний, поми́луй нас.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завіта́й і зціли́ не́мочі на́ші, І́мени Твого́ ра́ди.</w:t>
      </w:r>
    </w:p>
    <w:p w14:paraId="000000D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0D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0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1" w14:textId="77777777" w:rsidR="00C72D0E" w:rsidRPr="00D75E31" w:rsidRDefault="00D75E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Агниця Твоя, Ісусе, Агафія,*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жертву непорочну прийми мене, що з любов’ю пожертвувалася Тобі.* її молитвами як милостивий спаси душі наші.</w:t>
      </w:r>
    </w:p>
    <w:p w14:paraId="000000E2" w14:textId="77777777" w:rsidR="00C72D0E" w:rsidRPr="00D75E31" w:rsidRDefault="00D75E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3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илуй нас, Боже, з великої милості Твоєї, молимось Тобі, вислухай і помилуй.</w:t>
      </w:r>
    </w:p>
    <w:p w14:paraId="000000E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иєпископа і митрополита нашого кир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Ще молимось за Бог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ом бережений народ наш, за правління і за все військо.</w:t>
      </w:r>
    </w:p>
    <w:p w14:paraId="000000E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Го́споди,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поми́луй.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1" w14:textId="77777777" w:rsidR="00C72D0E" w:rsidRPr="00D75E31" w:rsidRDefault="00D75E3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, і святої мучениці Агафії, і всіх святих - помилує і спасе нас як благий і людинолюбний.</w:t>
      </w:r>
    </w:p>
    <w:p w14:paraId="000000F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8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9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A" w14:textId="77777777" w:rsidR="00C72D0E" w:rsidRPr="00D75E31" w:rsidRDefault="00D75E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0F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hAnsi="Times New Roman"/>
        </w:rPr>
        <w:br w:type="page"/>
      </w:r>
    </w:p>
    <w:p w14:paraId="000000FC" w14:textId="77777777" w:rsidR="00C72D0E" w:rsidRPr="00D75E31" w:rsidRDefault="00D75E3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УТРЕ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НЯ</w:t>
      </w:r>
    </w:p>
    <w:p w14:paraId="000000F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у твою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1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C72D0E" w:rsidRPr="00D75E31" w:rsidRDefault="00D75E3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3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1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 Г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На теб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Не покидай мене, о Господи,* не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віддаляйся від мене, мій Боже.</w:t>
      </w:r>
    </w:p>
    <w:p w14:paraId="0000012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Тяжить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3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Хіба дл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41" w14:textId="5D206721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оя молитва вранці йде тобі назустріч.</w:t>
      </w:r>
    </w:p>
    <w:p w14:paraId="0000014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1C0FEB99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712F45B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D75E31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4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 буде вічн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5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Він знає з чо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го ми зліплені,* він пам'ятає, що ми порох.</w:t>
      </w:r>
    </w:p>
    <w:p w14:paraId="0000015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над тими, що його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бояться.</w:t>
      </w:r>
    </w:p>
    <w:p w14:paraId="0000015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 виконуєте його слово, – покірні голосові його слова.</w:t>
      </w:r>
    </w:p>
    <w:p w14:paraId="0000015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(У суботу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 неділю)</w:t>
      </w:r>
    </w:p>
    <w:p w14:paraId="0000016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До т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6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6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Живи мене, о Господи, імени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6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Алилуя, алилу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я, алилуя: Слава тобі, Боже!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0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D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E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75E3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75E3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8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9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B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3" w14:textId="77777777" w:rsidR="00C72D0E" w:rsidRPr="00D75E31" w:rsidRDefault="00D75E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праведний,*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4" w14:textId="77777777" w:rsidR="00C72D0E" w:rsidRPr="00D75E31" w:rsidRDefault="00D75E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Агниця Твоя, Ісусе, Агафія,*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жертву непорочну прийми мене, що з любов’ю пожертвувалася Тобі.* її молитвами як милостивий спаси душі наші.</w:t>
      </w:r>
    </w:p>
    <w:p w14:paraId="000001A5" w14:textId="77777777" w:rsidR="00C72D0E" w:rsidRPr="00D75E31" w:rsidRDefault="00D75E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ебе засяло Сонце правди – Христос Бог наш,* що просвічує тих, що в темряві.* Веселися й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6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000001B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4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Другий сідальний</w:t>
      </w:r>
    </w:p>
    <w:p w14:paraId="000001C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На землі народився ти, Спів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2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илуй мене, Боже, з великої милости твоєї,* і багатством щедрот твоїх очисти мене з беззаконня мого.</w:t>
      </w:r>
    </w:p>
    <w:p w14:paraId="000001C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000001C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C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8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B" w14:textId="77777777" w:rsidR="00C72D0E" w:rsidRPr="00D75E31" w:rsidRDefault="00D75E3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оли народ проходив і побожно кликав:* Співаймо Господеві, бо він дивно прославився!</w:t>
      </w:r>
    </w:p>
    <w:p w14:paraId="000001D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E" w14:textId="77777777" w:rsidR="00C72D0E" w:rsidRPr="00D75E31" w:rsidRDefault="00D75E31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D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72D0E" w:rsidRPr="00D75E31" w:rsidRDefault="00D75E31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Укріпіться, р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1" w14:textId="77777777" w:rsidR="00C72D0E" w:rsidRPr="00D75E31" w:rsidRDefault="00D75E31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бо дивно прославився.</w:t>
      </w:r>
    </w:p>
    <w:p w14:paraId="000001E2" w14:textId="77777777" w:rsidR="00C72D0E" w:rsidRPr="00D75E31" w:rsidRDefault="00C72D0E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5" w14:textId="77777777" w:rsidR="00C72D0E" w:rsidRPr="00D75E31" w:rsidRDefault="00D75E31">
      <w:pPr>
        <w:shd w:val="clear" w:color="auto" w:fill="FFFFFF"/>
        <w:tabs>
          <w:tab w:val="left" w:pos="83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72D0E" w:rsidRPr="00D75E31" w:rsidRDefault="00D75E31">
      <w:pPr>
        <w:shd w:val="clear" w:color="auto" w:fill="FFFFFF"/>
        <w:tabs>
          <w:tab w:val="left" w:pos="754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8" w14:textId="77777777" w:rsidR="00C72D0E" w:rsidRPr="00D75E31" w:rsidRDefault="00D75E31">
      <w:pPr>
        <w:shd w:val="clear" w:color="auto" w:fill="FFFFFF"/>
        <w:tabs>
          <w:tab w:val="left" w:pos="754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Поріддя землі, природою подібне до Бога, що було повернулося в неї, Створитель, ставши Немовлятком, знов, як незмінне, його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явив.</w:t>
      </w:r>
    </w:p>
    <w:p w14:paraId="000001E9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A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000001F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5" w14:textId="77777777" w:rsidR="00C72D0E" w:rsidRPr="00D75E31" w:rsidRDefault="00D75E31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Сідальний, (г. 4)</w:t>
      </w:r>
    </w:p>
    <w:p w14:paraId="000001F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000001F7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A" w14:textId="77777777" w:rsidR="00C72D0E" w:rsidRPr="00D75E31" w:rsidRDefault="00D75E31">
      <w:pPr>
        <w:shd w:val="clear" w:color="auto" w:fill="FFFFFF"/>
        <w:tabs>
          <w:tab w:val="left" w:pos="768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C" w14:textId="77777777" w:rsidR="00C72D0E" w:rsidRPr="00D75E31" w:rsidRDefault="00D75E31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D" w14:textId="77777777" w:rsidR="00C72D0E" w:rsidRPr="00D75E31" w:rsidRDefault="00D75E31">
      <w:pPr>
        <w:shd w:val="clear" w:color="auto" w:fill="FFFFFF"/>
        <w:tabs>
          <w:tab w:val="left" w:pos="763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1FE" w14:textId="77777777" w:rsidR="00C72D0E" w:rsidRPr="00D75E31" w:rsidRDefault="00C72D0E">
      <w:pPr>
        <w:shd w:val="clear" w:color="auto" w:fill="FFFFFF"/>
        <w:tabs>
          <w:tab w:val="left" w:pos="763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ені,* бо бачив я воплоченого Бога* – невечірнє світло і Господа миру.</w:t>
      </w:r>
    </w:p>
    <w:p w14:paraId="0000020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1" w14:textId="77777777" w:rsidR="00C72D0E" w:rsidRPr="00D75E31" w:rsidRDefault="00D75E31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як на престолі, Ти держиш Бога, Світ незаходимий і Владику спокою на руках Своїх».</w:t>
      </w:r>
    </w:p>
    <w:p w14:paraId="0000020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72D0E" w:rsidRPr="00D75E31" w:rsidRDefault="00D75E31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Вклонившись і припадаючи до ніг Богоматери побожно, старець промовив: «Вогонь Ти носиш, Чиста; боюсь я обняти Немовлятко — Бога, н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езаходимий Світ і Владику спокою».</w:t>
      </w:r>
    </w:p>
    <w:p w14:paraId="00000204" w14:textId="77777777" w:rsidR="00C72D0E" w:rsidRPr="00D75E31" w:rsidRDefault="00D75E31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миру”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05" w14:textId="77777777" w:rsidR="00C72D0E" w:rsidRPr="00D75E31" w:rsidRDefault="00C72D0E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 Старець, побачивши очима спасіння,* що людя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м від Бога прийшло, закликав,* Христе, ти Бог мій!</w:t>
      </w:r>
    </w:p>
    <w:p w14:paraId="0000020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C72D0E" w:rsidRPr="00D75E31" w:rsidRDefault="00D75E31">
      <w:pPr>
        <w:shd w:val="clear" w:color="auto" w:fill="FFFFFF"/>
        <w:tabs>
          <w:tab w:val="left" w:pos="70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Ти, як камінь, на Сіоні поклався: для непокірливих камінь падіння, а вірним непохитне спасіння.</w:t>
      </w:r>
    </w:p>
    <w:p w14:paraId="0000020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72D0E" w:rsidRPr="00D75E31" w:rsidRDefault="00D75E31">
      <w:pPr>
        <w:shd w:val="clear" w:color="auto" w:fill="FFFFFF"/>
        <w:tabs>
          <w:tab w:val="left" w:pos="70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Маючи істотний образ Того, що раніше віків Тебе народжує, Ти з милосердя Свого нині немічну природу людську на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ебе п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рийняв.</w:t>
      </w:r>
    </w:p>
    <w:p w14:paraId="0000020B" w14:textId="77777777" w:rsidR="00C72D0E" w:rsidRPr="00D75E31" w:rsidRDefault="00D75E3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C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7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C72D0E" w:rsidRPr="00D75E31" w:rsidRDefault="00D75E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219" w14:textId="77777777" w:rsidR="00C72D0E" w:rsidRPr="00D75E31" w:rsidRDefault="00C72D0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A" w14:textId="5CC1058D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D75E31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</w:t>
      </w:r>
      <w:r w:rsidRPr="00D75E31">
        <w:rPr>
          <w:rFonts w:ascii="Times New Roman" w:eastAsia="Gungsuh" w:hAnsi="Times New Roman" w:cs="Gungsuh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C" w14:textId="77777777" w:rsidR="00C72D0E" w:rsidRPr="00D75E31" w:rsidRDefault="00D75E31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«Бажаючи сповістити Адама, що пробував у пеклі, і Єві принести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благовість, іду я», — виголошував Симеон праведний, радіючи з пророками: «Благословенний Ти, Боже отців наших».</w:t>
      </w:r>
    </w:p>
    <w:p w14:paraId="0000021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72D0E" w:rsidRPr="00D75E31" w:rsidRDefault="00D75E31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Спасаючи рід земний, Бог аж до пекла дійде і полоненим принесе визволення, сліпим прозріння, та щоб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і німі взивали: «Благословенний Бог отців наших».</w:t>
      </w:r>
    </w:p>
    <w:p w14:paraId="0000021F" w14:textId="77777777" w:rsidR="00C72D0E" w:rsidRPr="00D75E31" w:rsidRDefault="00D75E31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00000220" w14:textId="77777777" w:rsidR="00C72D0E" w:rsidRPr="00D75E31" w:rsidRDefault="00C72D0E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3" w14:textId="77777777" w:rsidR="00C72D0E" w:rsidRPr="00D75E31" w:rsidRDefault="00D75E31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«Ось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ей б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ей Бог-Слово, ставши Немовл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6" w14:textId="77777777" w:rsidR="00C72D0E" w:rsidRPr="00D75E31" w:rsidRDefault="00D75E3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7" w14:textId="77777777" w:rsidR="00C72D0E" w:rsidRPr="00D75E31" w:rsidRDefault="00D75E3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8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2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2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3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 xml:space="preserve"> Єва недуг</w:t>
      </w: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єдинородному Синові Отця,* принесеному до храму, величаючи,* служать побожний Старець і свята Анна пророчиця.</w:t>
      </w:r>
    </w:p>
    <w:p w14:paraId="0000023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знесиленого ста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рістю,* проповідника нової благодаті,* що з похвалою тебе величає.</w:t>
      </w:r>
    </w:p>
    <w:p w14:paraId="0000023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A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5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6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Світильний</w:t>
      </w:r>
    </w:p>
    <w:p w14:paraId="0000024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Натхнений Духом Старець,*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8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C72D0E" w:rsidRPr="00D75E31" w:rsidRDefault="00D75E3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A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24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D" w14:textId="771FAF39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5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9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5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5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63" w14:textId="77777777" w:rsidR="00C72D0E" w:rsidRPr="00D75E31" w:rsidRDefault="00D75E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14:paraId="0000026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6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A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C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7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7" w14:textId="3B79058D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D75E31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7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27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0000028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4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5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6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96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98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Твоє.]</w:t>
      </w:r>
    </w:p>
    <w:p w14:paraId="0000029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B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F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0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и нас, Боже наш, і Тобі славу возсилаємо, Отцю, і Сину, і Святому Духові, нині, і повсякчас, і на віки віків.</w:t>
      </w:r>
    </w:p>
    <w:p w14:paraId="000002A2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5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7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Зійшовшись, вірні,* оспівуймо Творця за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кону й Бога,* перед яким тремтить безліч ангелів* – єдиного Доброчинця й Законодавця,* на спасіння душ наших.</w:t>
      </w:r>
    </w:p>
    <w:p w14:paraId="000002A8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9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A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Як світло на просвіту поганам, прийшов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ти, Спасе наш,* з неба на землю, появився з Діви* і спочив в обіймах праведного Симеона.* Належало бо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>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B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обре воно – прославляти Господа, і співати імені твоєму, Всевишній.</w:t>
      </w:r>
    </w:p>
    <w:p w14:paraId="000002A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всякча́с, і на ві́ки вікі́в. Амі́нь.</w:t>
      </w:r>
    </w:p>
    <w:p w14:paraId="000002B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ято́му Ду́хові,* і ни́ні, і повсякча́с, і на ві́ки вікі́в. Амі́нь.</w:t>
      </w:r>
    </w:p>
    <w:p w14:paraId="000002B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7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8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9" w14:textId="77777777" w:rsidR="00C72D0E" w:rsidRPr="00D75E31" w:rsidRDefault="00D75E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Агниця Твоя, Ісусе, Агафія,*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жертву непорочну прийми мене, що з любов’ю пожертвувалася Тобі.* її молитвами як милостивий спаси душі наші.</w:t>
      </w:r>
    </w:p>
    <w:p w14:paraId="000002BA" w14:textId="77777777" w:rsidR="00C72D0E" w:rsidRPr="00D75E31" w:rsidRDefault="00D75E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ебе засяло Сонце правди – Христос Бог наш,* що просвічує тих, що в темряві.* Вес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елися й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75E31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2BB" w14:textId="77777777" w:rsidR="00C72D0E" w:rsidRPr="00D75E31" w:rsidRDefault="00C72D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D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E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F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75E3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0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2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3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4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5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C6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7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C72D0E" w:rsidRPr="00D75E31" w:rsidRDefault="00D75E3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9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A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B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C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D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 xml:space="preserve">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, і святої мучениці Агафії, і всіх святих - помилує і спасе нас як благий і людинолюбний.</w:t>
      </w:r>
    </w:p>
    <w:p w14:paraId="000002CE" w14:textId="77777777" w:rsidR="00C72D0E" w:rsidRPr="00D75E31" w:rsidRDefault="00D75E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D75E3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75E3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F" w14:textId="77777777" w:rsidR="00C72D0E" w:rsidRPr="00D75E31" w:rsidRDefault="00C72D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C72D0E" w:rsidRPr="00D75E31" w:rsidRDefault="00D75E3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1" w14:textId="77777777" w:rsidR="00C72D0E" w:rsidRPr="00D75E31" w:rsidRDefault="00D75E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31"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C72D0E" w:rsidRPr="00D75E3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D442F"/>
    <w:multiLevelType w:val="multilevel"/>
    <w:tmpl w:val="210E8C7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D0E"/>
    <w:rsid w:val="00C72D0E"/>
    <w:rsid w:val="00D7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95839B-4E3E-4443-8792-00FEB457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B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wJhdCwKM9V01RQk5KnkPQgyF8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SFZTZnd4eWxUOFh2QkEzSWluVm9Mbmt6OXVsNWZjN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46022</Words>
  <Characters>26233</Characters>
  <Application>Microsoft Office Word</Application>
  <DocSecurity>0</DocSecurity>
  <Lines>218</Lines>
  <Paragraphs>144</Paragraphs>
  <ScaleCrop>false</ScaleCrop>
  <Company/>
  <LinksUpToDate>false</LinksUpToDate>
  <CharactersWithSpaces>72111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2025-01-22T07:46:00Z</dcterms:created>
  <dcterms:modified xsi:type="dcterms:W3CDTF">2025-02-14T13:15:00Z</dcterms:modified>
</cp:coreProperties>
</file>