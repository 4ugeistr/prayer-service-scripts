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Четвер</w:t>
      </w:r>
    </w:p>
    <w:p w14:paraId="0000000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6 Преподобного отця нашого Вукола, єпископа Смирнського. Святого священномученика Сілвана, єпископа Ємеського, і тих, що з ним.</w:t>
      </w:r>
    </w:p>
    <w:p w14:paraId="00000003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232960" w:rsidRPr="00B43232" w:rsidRDefault="00B4323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а́ва Тобі́.</w:t>
      </w:r>
    </w:p>
    <w:p w14:paraId="0000000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святи́й Безсме́ртний, поми́луй нас.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й і зціли́ не́мочі на́ші, І́мени Твого́ ра́ди.</w:t>
      </w:r>
    </w:p>
    <w:p w14:paraId="0000000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Твоє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є царство, і сила, і слава, Отця, і Сина, і Святого Духа, нині, і повсякчас, і на віки віків.</w:t>
      </w:r>
    </w:p>
    <w:p w14:paraId="0000001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аре́ві на́шому – Бо́гу.</w:t>
      </w:r>
    </w:p>
    <w:p w14:paraId="0000001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ьми вели́кий!</w:t>
      </w:r>
    </w:p>
    <w:p w14:paraId="0000001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3C73E455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66243701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B43232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96576C0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33EAB59E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4323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B43232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B43232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D32E483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0C16ED92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Творе́ць усе́світу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14:paraId="0000008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Симео́н, на ру́ки від Діви взя́вши* пе́ред усіма́ віка́ми Рожде́нного Спаси́теля,* візва́в: «Поба́чив я ся́яння* Твоє́ї сла́ви кінця́м землі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;* ни́ні відпуска́єш раба́ Твого́, Благи́й, у ми́рі,* адже́ узрів я Тебе́».</w:t>
      </w:r>
    </w:p>
    <w:p w14:paraId="0000008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Понісши на рука́х Спаси́теля,* наоста́нок віків наро́дженого на спасіння сме́ртних,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14:paraId="0000008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ьо́го беззако́ння його́.</w:t>
      </w:r>
    </w:p>
    <w:p w14:paraId="0000008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14:paraId="0000008C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14:paraId="0000008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милосе́рдя,* і ві́рність Го́спода пові́ки.</w:t>
      </w:r>
    </w:p>
    <w:p w14:paraId="0000009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14:paraId="0000009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Дослідіть Пис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ся.* До Ньо́го закли́чмо:* «Предвічний Бо́же, сла́ва Тобі!»</w:t>
      </w:r>
    </w:p>
    <w:p w14:paraId="00000092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53 (г. 5):</w:t>
      </w:r>
    </w:p>
    <w:p w14:paraId="0000009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F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A0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Тобі́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нале́жить хвала́,* Тобі́ нале́жить пі́сня.</w:t>
      </w:r>
    </w:p>
    <w:p w14:paraId="000000A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B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C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илуй і охорони нас, Боже, Твоєю благодаттю</w:t>
      </w:r>
    </w:p>
    <w:p w14:paraId="000000B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0B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C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Голови ваші перед Г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осподом схиліть.</w:t>
      </w:r>
    </w:p>
    <w:p w14:paraId="000000C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голови 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мок марних, і спогадів лукавих.</w:t>
      </w:r>
    </w:p>
    <w:p w14:paraId="000000C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9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A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Творця́ і Влади́ку* як Младе́нця на рука́х* несучи́, Чи́стая* і Пречи́стая Діва* до Хра́му вхо́дить.</w:t>
      </w:r>
    </w:p>
    <w:p w14:paraId="000000C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Прийми́, о Симео́не,* Го́спода сла́ви,* як було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́ тобі провіщено* від Ду́ха Свято́го:* ось бо прийшо́в Він!</w:t>
      </w:r>
    </w:p>
    <w:p w14:paraId="000000C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F" w14:textId="77777777" w:rsidR="00232960" w:rsidRPr="00B43232" w:rsidRDefault="00B4323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Ни́ні поба́чили,* Благи́й Бо́же, о́чі мої* Твою́ обітницю;* звільни́ мене́ ско́ро,* раба́ Твого́, Чоловіколю́бче.</w:t>
      </w:r>
    </w:p>
    <w:p w14:paraId="000000D0" w14:textId="77777777" w:rsidR="00232960" w:rsidRPr="00B43232" w:rsidRDefault="00B43232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Слава, і ни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ні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Ве́тхий де́ньми,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ої* спасіння Твоє́, Го́споди!»</w:t>
      </w:r>
    </w:p>
    <w:p w14:paraId="000000D1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2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Ізра́їля.</w:t>
      </w:r>
    </w:p>
    <w:p w14:paraId="000000D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Пресвята́ Тро́йце, поми́луй нас; Го́споди, очи́сти гріхи́ на́ші; Влади́ко,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прости́ беззако́ння на́ші; Святи́й, завіта́й і зціли́ не́мочі на́ші, І́мени Твого́ ра́ди.</w:t>
      </w:r>
    </w:p>
    <w:p w14:paraId="000000D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D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F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E0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бе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000000E1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2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ння</w:t>
      </w:r>
    </w:p>
    <w:p w14:paraId="000000E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ого архиєпископа і митрополита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Ще молимось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E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 - молитвами пречистої своєї Матері, святих, славн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их і всехвальних апостолів, і святого,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Вукола, єпископа Смирнського, і всіх святих - помилує і спасе нас як благий і людинолюбний.</w:t>
      </w:r>
    </w:p>
    <w:p w14:paraId="000000F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Утробу дівичу освятив Ти Різдвом Твоїм*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0F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hAnsi="Times New Roman"/>
        </w:rPr>
        <w:br w:type="page"/>
      </w:r>
    </w:p>
    <w:p w14:paraId="000000FB" w14:textId="77777777" w:rsidR="00232960" w:rsidRPr="00B43232" w:rsidRDefault="00B43232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Тройці, завжди, нині і повсякчас, і на віки віків.</w:t>
      </w:r>
    </w:p>
    <w:p w14:paraId="000000F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з гори святої своєї.</w:t>
      </w:r>
    </w:p>
    <w:p w14:paraId="0000010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У Господа спасінн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B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0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нутр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Я, немо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 глухий, не чую,* і як німий, що уст своїх не відкриває.</w:t>
      </w:r>
    </w:p>
    <w:p w14:paraId="0000011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0000011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Отак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2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еселим голосом хвалитимуть тебе.</w:t>
      </w:r>
    </w:p>
    <w:p w14:paraId="0000012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Ті ж, які чигають на мо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ю душу,* зійдуть у безодні підземні.</w:t>
      </w:r>
    </w:p>
    <w:p w14:paraId="0000012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0000013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день кличу, і вночі перед тобою скаржусь.</w:t>
      </w:r>
    </w:p>
    <w:p w14:paraId="0000013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Тяжить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на мені твій гнів,* і всіма хвилями твоїми гнітиш мене.</w:t>
      </w:r>
    </w:p>
    <w:p w14:paraId="0000013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Хіба дл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я мертвих робиш чуда?* Хіба то тіні встануть, щоб тебе хвалити?</w:t>
      </w:r>
    </w:p>
    <w:p w14:paraId="00000140" w14:textId="44F12499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2C4B2E3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B43232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416A6409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знає з чо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 ми зліплені,* він пам'ятає, що ми порох.</w:t>
      </w:r>
    </w:p>
    <w:p w14:paraId="0000015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Милість же Господня від віку й до віку* над тими, що його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бояться.</w:t>
      </w:r>
    </w:p>
    <w:p w14:paraId="0000015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 виконуєте його слово, – покірні голосові його слова.</w:t>
      </w:r>
    </w:p>
    <w:p w14:paraId="0000015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6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а, мов спрагла земля, тебе жадає.</w:t>
      </w:r>
    </w:p>
    <w:p w14:paraId="0000016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ходити, бо до тебе я підношу мою душу.</w:t>
      </w:r>
    </w:p>
    <w:p w14:paraId="0000016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оїй виведи з скорботи мою душу.</w:t>
      </w:r>
    </w:p>
    <w:p w14:paraId="0000016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(3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р.)</w:t>
      </w:r>
    </w:p>
    <w:p w14:paraId="0000016E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8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годаттю</w:t>
      </w:r>
    </w:p>
    <w:p w14:paraId="0000019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19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але я ім'ям Господнім переможу їх.</w:t>
      </w:r>
    </w:p>
    <w:p w14:paraId="0000019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праведний,* Ти прийняв в обійми визволителя душ наших, що дарує нам воскресіння.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віри і образом лагідности,* учителем повздержности явила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000001A4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благодатна Богородице Діво,* бо з Тебе засяло Сонце правди – Христос Бог наш,* що просвічує тих, що в темряві.* Веселися й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5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A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0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 же</w:t>
      </w:r>
    </w:p>
    <w:p w14:paraId="000001B3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E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Другий сідальний</w:t>
      </w:r>
    </w:p>
    <w:p w14:paraId="000001B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1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2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Проти тебе єдиного я зг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рішив* і перед тобою зло вчинив;</w:t>
      </w:r>
    </w:p>
    <w:p w14:paraId="000001C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Окропи мене іссопом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чисте створи в мені, Боже,* і духа правого обнови в нутрі моєму.</w:t>
      </w:r>
    </w:p>
    <w:p w14:paraId="000001C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якби ти жертви захо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D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1D7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оли народ проходив і побожно кликав:* Співаймо Господеві, бо він дивно прославився!</w:t>
      </w:r>
    </w:p>
    <w:p w14:paraId="000001D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D" w14:textId="77777777" w:rsidR="00232960" w:rsidRPr="00B43232" w:rsidRDefault="00B4323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D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DF" w14:textId="77777777" w:rsidR="00232960" w:rsidRPr="00B43232" w:rsidRDefault="00B4323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Укріпіться, р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0" w14:textId="77777777" w:rsidR="00232960" w:rsidRPr="00B43232" w:rsidRDefault="00B43232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1" w14:textId="77777777" w:rsidR="00232960" w:rsidRPr="00B43232" w:rsidRDefault="00232960">
      <w:pPr>
        <w:shd w:val="clear" w:color="auto" w:fill="FFFFFF"/>
        <w:tabs>
          <w:tab w:val="left" w:pos="701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4" w14:textId="77777777" w:rsidR="00232960" w:rsidRPr="00B43232" w:rsidRDefault="00B43232">
      <w:pPr>
        <w:shd w:val="clear" w:color="auto" w:fill="FFFFFF"/>
        <w:tabs>
          <w:tab w:val="left" w:pos="83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6" w14:textId="77777777" w:rsidR="00232960" w:rsidRPr="00B43232" w:rsidRDefault="00B43232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як Дитятко, на землі з'явився.</w:t>
      </w:r>
    </w:p>
    <w:p w14:paraId="000001E7" w14:textId="77777777" w:rsidR="00232960" w:rsidRPr="00B43232" w:rsidRDefault="00B43232">
      <w:pPr>
        <w:shd w:val="clear" w:color="auto" w:fill="FFFFFF"/>
        <w:tabs>
          <w:tab w:val="left" w:pos="754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Поріддя землі, природою подібне до Бога, що було повернулося в неї, Створитель, ставши Немовлятком, знов, як незмінне, його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явив.</w:t>
      </w:r>
    </w:p>
    <w:p w14:paraId="000001E8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00001E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Отцю, і Сину, і Святому Духові, нині, і повсякчас, і на віки віків.</w:t>
      </w:r>
    </w:p>
    <w:p w14:paraId="000001F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232960" w:rsidRPr="00B43232" w:rsidRDefault="00B43232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000001F6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9" w14:textId="77777777" w:rsidR="00232960" w:rsidRPr="00B43232" w:rsidRDefault="00B43232">
      <w:pPr>
        <w:shd w:val="clear" w:color="auto" w:fill="FFFFFF"/>
        <w:tabs>
          <w:tab w:val="left" w:pos="768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цю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B" w14:textId="77777777" w:rsidR="00232960" w:rsidRPr="00B43232" w:rsidRDefault="00B43232">
      <w:pPr>
        <w:shd w:val="clear" w:color="auto" w:fill="FFFFFF"/>
        <w:tabs>
          <w:tab w:val="left" w:pos="710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Бачачи Слово надвічне, як на престолі херувимськім,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Дівою принесене, Творця всього, Симеон-старець, дивуючись Йому, як Немовляткові, виголосив: «Сповнилося все хвалою Тобі».</w:t>
      </w:r>
    </w:p>
    <w:p w14:paraId="000001FC" w14:textId="77777777" w:rsidR="00232960" w:rsidRPr="00B43232" w:rsidRDefault="00B43232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онує порядок закону, і до Нього взивай: «Все сповнилося хвалою Тобі».</w:t>
      </w:r>
    </w:p>
    <w:p w14:paraId="000001FD" w14:textId="77777777" w:rsidR="00232960" w:rsidRPr="00B43232" w:rsidRDefault="00232960">
      <w:pPr>
        <w:shd w:val="clear" w:color="auto" w:fill="FFFFFF"/>
        <w:tabs>
          <w:tab w:val="left" w:pos="763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пода миру.</w:t>
      </w:r>
    </w:p>
    <w:p w14:paraId="000001F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0" w14:textId="77777777" w:rsidR="00232960" w:rsidRPr="00B43232" w:rsidRDefault="00B4323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14:paraId="0000020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слава Тобі.</w:t>
      </w:r>
    </w:p>
    <w:p w14:paraId="00000202" w14:textId="77777777" w:rsidR="00232960" w:rsidRPr="00B43232" w:rsidRDefault="00B4323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миру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14:paraId="00000203" w14:textId="77777777" w:rsidR="00232960" w:rsidRPr="00B43232" w:rsidRDefault="00B43232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меон виголосив до Богоматери: «Ти, як кліщами, руками просвічуєш мене, подаючи мені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що принесла, Світ незаходимий і Владику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миру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».</w:t>
      </w:r>
    </w:p>
    <w:p w14:paraId="00000204" w14:textId="77777777" w:rsidR="00232960" w:rsidRPr="00B43232" w:rsidRDefault="00232960">
      <w:pPr>
        <w:shd w:val="clear" w:color="auto" w:fill="FFFFFF"/>
        <w:tabs>
          <w:tab w:val="left" w:pos="749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Старець, побачивши очима спасіння,* що людям від Бога прийшло, закликав,* Христе, ти Бог мій!</w:t>
      </w:r>
    </w:p>
    <w:p w14:paraId="0000020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207" w14:textId="77777777" w:rsidR="00232960" w:rsidRPr="00B43232" w:rsidRDefault="00B43232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9" w14:textId="77777777" w:rsidR="00232960" w:rsidRPr="00B43232" w:rsidRDefault="00B43232">
      <w:pPr>
        <w:shd w:val="clear" w:color="auto" w:fill="FFFFFF"/>
        <w:tabs>
          <w:tab w:val="left" w:pos="706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Маючи істотний образ Того, що раніше віків Тебе народжує, Ти з милосердя Свого нині немічну природу людську на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ебе прийняв.</w:t>
      </w:r>
    </w:p>
    <w:p w14:paraId="0000020A" w14:textId="77777777" w:rsidR="00232960" w:rsidRPr="00B43232" w:rsidRDefault="00B4323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B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C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усіма святими пом’янувши, самих себе, і один одного, і все життя наше Христу Богові віддаймо.</w:t>
      </w:r>
    </w:p>
    <w:p w14:paraId="0000021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6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7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8" w14:textId="77777777" w:rsidR="00232960" w:rsidRPr="00B43232" w:rsidRDefault="0023296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9" w14:textId="6ACFDDCA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B43232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</w:t>
      </w:r>
      <w:r w:rsidRPr="00B43232">
        <w:rPr>
          <w:rFonts w:ascii="Times New Roman" w:eastAsia="Gungsuh" w:hAnsi="Times New Roman" w:cs="Gungsuh"/>
          <w:b/>
          <w:sz w:val="24"/>
          <w:szCs w:val="24"/>
        </w:rPr>
        <w:t>наків, які тебе проповідували,* у полум'ї зросив і в нетлінній Діві оселився,* прославляємо, побожно співаючи:* Благословенний ти, Боже отців наших!</w:t>
      </w:r>
    </w:p>
    <w:p w14:paraId="0000021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B" w14:textId="77777777" w:rsidR="00232960" w:rsidRPr="00B43232" w:rsidRDefault="00B4323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1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D" w14:textId="77777777" w:rsidR="00232960" w:rsidRPr="00B43232" w:rsidRDefault="00B4323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1E" w14:textId="77777777" w:rsidR="00232960" w:rsidRPr="00B43232" w:rsidRDefault="00B43232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1F" w14:textId="77777777" w:rsidR="00232960" w:rsidRPr="00B43232" w:rsidRDefault="00232960">
      <w:pPr>
        <w:shd w:val="clear" w:color="auto" w:fill="FFFFFF"/>
        <w:tabs>
          <w:tab w:val="left" w:pos="715"/>
        </w:tabs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2" w14:textId="77777777" w:rsidR="00232960" w:rsidRPr="00B43232" w:rsidRDefault="00B43232">
      <w:pPr>
        <w:shd w:val="clear" w:color="auto" w:fill="FFFFFF"/>
        <w:tabs>
          <w:tab w:val="left" w:pos="730"/>
        </w:tabs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«Ось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і.</w:t>
      </w:r>
    </w:p>
    <w:p w14:paraId="0000022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ц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ей Бог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5" w14:textId="77777777" w:rsidR="00232960" w:rsidRPr="00B43232" w:rsidRDefault="00B4323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Господа,* нин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і і повсякчас, і на віки вічні. Амінь.</w:t>
      </w:r>
    </w:p>
    <w:p w14:paraId="00000226" w14:textId="77777777" w:rsidR="00232960" w:rsidRPr="00B43232" w:rsidRDefault="00B43232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7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8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 Бозі, Спасі моїм.</w:t>
      </w:r>
    </w:p>
    <w:p w14:paraId="0000022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роди.</w:t>
      </w:r>
    </w:p>
    <w:p w14:paraId="0000022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1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2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Замість пари горлиць або двох голубенят,* за старим Законом,*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твого, знесиленого старістю,* проповідника нової благодаті,* що з похвалою тебе величає.</w:t>
      </w:r>
    </w:p>
    <w:p w14:paraId="0000023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00000239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мирі Господеві помолімся.</w:t>
      </w:r>
    </w:p>
    <w:p w14:paraId="0000023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4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5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Світильний</w:t>
      </w:r>
    </w:p>
    <w:p w14:paraId="0000024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Натхнений Духом Старець,*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00000247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9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х.</w:t>
      </w:r>
    </w:p>
    <w:p w14:paraId="0000024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C" w14:textId="30ED3D78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8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5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5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62" w14:textId="77777777" w:rsidR="00232960" w:rsidRPr="00B43232" w:rsidRDefault="00B4323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за його подвиги великі,* хваліте його в його величі безмежній.</w:t>
      </w:r>
    </w:p>
    <w:p w14:paraId="0000026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6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8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9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B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7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6" w14:textId="75ED5C89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</w:t>
      </w:r>
      <w:r w:rsidRPr="00B43232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0000027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7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0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2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3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4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5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5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6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7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A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9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E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F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1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2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3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4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6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Зійшовшись, вірні,* оспівуймо Творця за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7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8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00002A9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просвіту поганам, прийшов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ти, Спасе наш,* з неба на землю, появився з Діви* і спочив в обіймах праведного Симеона.* Належало бо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A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B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обре воно – прославляти Господа, і співати імені твоєму, Всевишній.</w:t>
      </w:r>
    </w:p>
    <w:p w14:paraId="000002A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всякча́с, і на ві́ки вікі́в. Амі́нь.</w:t>
      </w:r>
    </w:p>
    <w:p w14:paraId="000002B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ято́му Ду́хові,* і ни́ні, і повсякча́с, і на ві́ки вікі́в. Амі́нь.</w:t>
      </w:r>
    </w:p>
    <w:p w14:paraId="000002B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6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2B8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000002B9" w14:textId="77777777" w:rsidR="00232960" w:rsidRPr="00B43232" w:rsidRDefault="00B4323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ебе засяло Сонце правди – Христос Бог наш,* що просвічує тих, що в темряв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і.* Веселися й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B43232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2BA" w14:textId="77777777" w:rsidR="00232960" w:rsidRPr="00B43232" w:rsidRDefault="0023296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B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BC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D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E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43232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за тих,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lastRenderedPageBreak/>
        <w:t>що служать і посл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F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1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3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5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6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7" w14:textId="77777777" w:rsidR="00232960" w:rsidRPr="00B43232" w:rsidRDefault="00B43232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8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9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A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B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C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ив спочити в обіймах праведного Симеона спасіння нашого ради - молитвами пречистої Своєї Матері, святих, славних і всехвальних апостолів, і святого, </w:t>
      </w: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Вукола, єпископа Смирнського, і всіх святих - помилує і спасе нас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як благий і людинолюбний.</w:t>
      </w:r>
    </w:p>
    <w:p w14:paraId="000002CD" w14:textId="77777777" w:rsidR="00232960" w:rsidRPr="00B43232" w:rsidRDefault="00B43232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4323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4323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E" w14:textId="77777777" w:rsidR="00232960" w:rsidRPr="00B43232" w:rsidRDefault="0023296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232960" w:rsidRPr="00B43232" w:rsidRDefault="00B43232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0" w14:textId="77777777" w:rsidR="00232960" w:rsidRPr="00B43232" w:rsidRDefault="00B4323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3232"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232960" w:rsidRPr="00B43232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9C2429"/>
    <w:multiLevelType w:val="multilevel"/>
    <w:tmpl w:val="FB1C1A6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960"/>
    <w:rsid w:val="00232960"/>
    <w:rsid w:val="00B4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06587E-1C37-4442-BE47-C841D2CD2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B5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AlBD7CbmsZNmb5s/PtGJY0e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E4ZUpFdTFwdmlOSVBSTjlzNVd5UVl2ZlJERVBvc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45063</Words>
  <Characters>25687</Characters>
  <Application>Microsoft Office Word</Application>
  <DocSecurity>0</DocSecurity>
  <Lines>214</Lines>
  <Paragraphs>141</Paragraphs>
  <ScaleCrop>false</ScaleCrop>
  <Company/>
  <LinksUpToDate>false</LinksUpToDate>
  <CharactersWithSpaces>70609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2025-01-22T07:49:00Z</dcterms:created>
  <dcterms:modified xsi:type="dcterms:W3CDTF">2025-02-14T13:15:00Z</dcterms:modified>
</cp:coreProperties>
</file>