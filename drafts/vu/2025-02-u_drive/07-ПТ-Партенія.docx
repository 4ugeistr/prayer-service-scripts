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П’ятниця </w:t>
      </w:r>
    </w:p>
    <w:p w14:paraId="0000000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7 Преподобного отця нашого Партенія, єпископа Лампсакійського. Блаженного священномученика Петра Вергуна, пресвітера. </w:t>
      </w:r>
    </w:p>
    <w:p w14:paraId="00000003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517D0B" w:rsidRPr="009D48E5" w:rsidRDefault="009D48E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0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0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00000015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744871C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4D1EC72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9D48E5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445075C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08CDBA9E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D48E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9D48E5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9D48E5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D48E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D48E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D48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D316A81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1DCECBC5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Геллеспо́нту сла́ва,* лампсакійський світи́льник,* чудодійств 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14:paraId="0000008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 ю́ного віку Бо́га в со́бі но́сячи,* ти де́монські полки́ вогне́м молито́в твоїх* попали́в єси́, всеблаже́нний,* напра́вив єси́ му́дро ламп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сакійське мале́ ста́до;* бо ка́пища ідольські зруйнува́вши,* обнови́в себе́ Бо́гові.</w:t>
      </w:r>
    </w:p>
    <w:p w14:paraId="0000008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Проповідує твоє́ чу́до* ри́ба, що ви́кинулася на бе́рег, нежива́ і бездиха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14:paraId="0000008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ако́ння його́.</w:t>
      </w:r>
    </w:p>
    <w:p w14:paraId="0000008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Весь од ю́ности* пішо́вши за Го́сподом,* батьків зоста́вив ти, сла́вний,* при́страсть і любо́в мирську́,* і в пусти́нях пожи́в єси́,* трима́ючись у смире́нні життя́ аске́тів.* Його́ скінчи́в єси́, препод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о́бний, пала́ючи ду́хом,* до́бре купівлю вчини́вши,* розда́вши свій має́ток убо́гим* і прецінний же́мчуг купи́вши – Христа́.* Здобу́вши ж Його́ – мету́ бажа́нь,* спочи́в єси́, достосла́вний.</w:t>
      </w:r>
    </w:p>
    <w:p w14:paraId="0000008C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го́ всі лю́ди!</w:t>
      </w:r>
    </w:p>
    <w:p w14:paraId="0000008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Терпів ти побо́ї,* до́кори, о́тче,* висміювання од батьків за Го́спода,* яко́го пра́гнув єси́, сла́вний.* Любо́в’ю до Ньо́го зра́нений,* за ніщо́ вважа́в ти насоло́ди,* ма́тері ж утра́ту і життя́ скита́льче полюби́в,* в о́браз зодягну́вся ти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мона́ший, святобли́вцю;* але́ явля́є тебе́ Бог* і без во́лі твоє́ї моли́твам ма́тірнім,* Луко́ преподо́бний,* схили́вшись, як Чоловіколю́бець.</w:t>
      </w:r>
    </w:p>
    <w:p w14:paraId="0000008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Життя́ твоє́ свяще́нне* закінчи́вши, вс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есвяще́нний,* зверши́в єси́ чудеса́ святі, неба́чені й непомисле́нні.* І Бог, що пода́в тобі завда́ток боже́ственний* раніше од воздая́ння за богонатхне́нні труди́ твої,* пода́сть тобі й віне́ць нетлінний* і сла́ву вічносу́щу,* коли́ при́йде як Суддя́.* Йо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го́ блага́й,* щоб ті, що завжди́ тебе́ оспівують,* ізба́вилися од уся́кого озло́блення,* Луко́ пречу́дний!</w:t>
      </w:r>
    </w:p>
    <w:p w14:paraId="0000009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На рука́х старе́чих у дне́шній день* як на колісни́ці Херуви́мській* возлягти́ благоволи́вши, Хри́сте Бо́же,* і нас, співців Твоїх,* в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ід сваво́лі при́страстей ізба́в,* коли́ Тебе́ призове́мо,* і спаси́ ду́ші на́ші!</w:t>
      </w:r>
    </w:p>
    <w:p w14:paraId="00000092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0000009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9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E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9F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0000A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Тобі́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нале́жить хвала́,* Тобі́ нале́жить пі́сня.</w:t>
      </w:r>
    </w:p>
    <w:p w14:paraId="000000A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Заступи, спаси, пом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илуй і охорони нас, Боже, Твоєю благодаттю</w:t>
      </w:r>
    </w:p>
    <w:p w14:paraId="000000A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B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нь.</w:t>
      </w:r>
    </w:p>
    <w:p w14:paraId="000000C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д усякого ворога, і від будь-якого зазіхання диявольського, і від думок марних, і спогадів лукавих.</w:t>
      </w:r>
    </w:p>
    <w:p w14:paraId="000000C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Творця́ і Влади́ку* як Младе́нця на рука́х* несучи́, Чи́стая* і Пречи́стая Діва* до Хра́му вхо́дить.</w:t>
      </w:r>
    </w:p>
    <w:p w14:paraId="000000C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Прийми́, о Симео́не,* Го́спода сла́ви,* як було́ тобі провіщено* від Ду́ха Свято́го:* ось бо прийшо́в Він!</w:t>
      </w:r>
    </w:p>
    <w:p w14:paraId="000000C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CE" w14:textId="77777777" w:rsidR="00517D0B" w:rsidRPr="009D48E5" w:rsidRDefault="009D48E5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Ни́ні поб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а́чили,* Благи́й Бо́же, о́чі мої* Твою́ обітницю;* звільни́ мене́ ско́ро,* раба́ Твого́, Чоловіколю́бче.</w:t>
      </w:r>
    </w:p>
    <w:p w14:paraId="000000CF" w14:textId="77777777" w:rsidR="00517D0B" w:rsidRPr="009D48E5" w:rsidRDefault="009D48E5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Ве́тхий де́ньми, ста́вши Немовля́м по пло́ті,* Ма́тір’юДівою до Святи́ні прино́ситься,* Свого́ Зако́ну вико́нуючи вимо́гу.* Його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14:paraId="000000D0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Бо поба́чили о́чі мої́*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спасі́ння Твоє́;</w:t>
      </w:r>
    </w:p>
    <w:p w14:paraId="000000D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повсякча́с, і на ві́ки вікі́в. Амі́нь.</w:t>
      </w:r>
    </w:p>
    <w:p w14:paraId="000000D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Сла́ва Отцю́, і Си́ну, 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Свято́му Ду́хові,* і ни́ні, і повсякча́с, і на ві́ки вікі́в. Амі́нь.</w:t>
      </w:r>
    </w:p>
    <w:p w14:paraId="000000D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517D0B" w:rsidRPr="009D48E5" w:rsidRDefault="009D48E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0" w14:textId="77777777" w:rsidR="00517D0B" w:rsidRPr="009D48E5" w:rsidRDefault="009D48E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E1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илуй нас, Боже, з великої милості Твоєї, молимось Тобі, вислухай і помилуй.</w:t>
      </w:r>
    </w:p>
    <w:p w14:paraId="000000E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иєпископа і митрополита нашого кир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Ще молимось за Бог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ом бережений народ наш, за правління і за все військо.</w:t>
      </w:r>
    </w:p>
    <w:p w14:paraId="000000E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Го́споди,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поми́луй.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0F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Партенія, єпископа Лампсакійського, і всіх святих - помилує і спасе нас як б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лагий і людинолюбний.</w:t>
      </w:r>
    </w:p>
    <w:p w14:paraId="000000F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517D0B" w:rsidRPr="009D48E5" w:rsidRDefault="009D48E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бив Ти,* єдиний Людинолюбче.</w:t>
      </w:r>
    </w:p>
    <w:p w14:paraId="000000F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hAnsi="Times New Roman"/>
        </w:rPr>
        <w:br w:type="page"/>
      </w:r>
    </w:p>
    <w:p w14:paraId="000000FA" w14:textId="77777777" w:rsidR="00517D0B" w:rsidRPr="009D48E5" w:rsidRDefault="009D48E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губи мої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відкрий,* і уста мої сповістять хвалу твою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став, н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емов людина, що не чує,* в устах якої одвіту немає.</w:t>
      </w:r>
    </w:p>
    <w:p w14:paraId="0000011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мій передо мною завжди.</w:t>
      </w:r>
    </w:p>
    <w:p w14:paraId="0000011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21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Тяжить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3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Хіба дл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3F" w14:textId="1A142BB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оя молитва вранці йде тобі назустріч.</w:t>
      </w:r>
    </w:p>
    <w:p w14:paraId="0000014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45FB04D4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1B38D9A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9D48E5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4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 буде вічн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 він обурюватися,* і не буде гніватись повіки.</w:t>
      </w:r>
    </w:p>
    <w:p w14:paraId="0000015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Він знає з чо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го ми зліплені,* він пам'ятає, що ми порох.</w:t>
      </w:r>
    </w:p>
    <w:p w14:paraId="0000015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над тими, що його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бояться.</w:t>
      </w:r>
    </w:p>
    <w:p w14:paraId="0000015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 виконуєте його слово, – покірні голосові його слова.</w:t>
      </w:r>
    </w:p>
    <w:p w14:paraId="0000015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(У суботу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 неділю)</w:t>
      </w:r>
    </w:p>
    <w:p w14:paraId="0000015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6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6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Живи мене, о Господи, імени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6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Алилуя, алилу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я, алилуя: Слава тобі, Боже!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B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D48E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D48E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і людей Господеві помолімся.</w:t>
      </w:r>
    </w:p>
    <w:p w14:paraId="0000018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віки віків.</w:t>
      </w:r>
    </w:p>
    <w:p w14:paraId="0000019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517D0B" w:rsidRPr="009D48E5" w:rsidRDefault="009D48E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праведний,*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517D0B" w:rsidRPr="009D48E5" w:rsidRDefault="009D48E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517D0B" w:rsidRPr="009D48E5" w:rsidRDefault="009D48E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 тих, що в темряві.* Веселися й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00001B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2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Другий сідальний</w:t>
      </w:r>
    </w:p>
    <w:p w14:paraId="000001B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На землі народився ти, Спів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B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0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C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000001C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6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8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оли народ проходив і побожно кликав:* Співаймо Господеві, бо він дивно прославився!</w:t>
      </w:r>
    </w:p>
    <w:p w14:paraId="000001D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C" w14:textId="77777777" w:rsidR="00517D0B" w:rsidRPr="009D48E5" w:rsidRDefault="009D48E5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D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E" w14:textId="77777777" w:rsidR="00517D0B" w:rsidRPr="009D48E5" w:rsidRDefault="009D48E5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Укріпіться, р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DF" w14:textId="77777777" w:rsidR="00517D0B" w:rsidRPr="009D48E5" w:rsidRDefault="009D48E5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бо дивно прославився.</w:t>
      </w:r>
    </w:p>
    <w:p w14:paraId="000001E0" w14:textId="77777777" w:rsidR="00517D0B" w:rsidRPr="009D48E5" w:rsidRDefault="00517D0B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517D0B" w:rsidRPr="009D48E5" w:rsidRDefault="009D48E5">
      <w:pPr>
        <w:shd w:val="clear" w:color="auto" w:fill="FFFFFF"/>
        <w:tabs>
          <w:tab w:val="left" w:pos="8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5" w14:textId="77777777" w:rsidR="00517D0B" w:rsidRPr="009D48E5" w:rsidRDefault="009D48E5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Слово, як Дитятко, на землі з'явився.</w:t>
      </w:r>
    </w:p>
    <w:p w14:paraId="000001E6" w14:textId="77777777" w:rsidR="00517D0B" w:rsidRPr="009D48E5" w:rsidRDefault="009D48E5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Поріддя землі, природою подібне до Бога, що було повернулося в неї, Створитель, ставши Немовлятком, знов, як незмінне, його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явив.</w:t>
      </w:r>
    </w:p>
    <w:p w14:paraId="000001E7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00001E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2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3" w14:textId="77777777" w:rsidR="00517D0B" w:rsidRPr="009D48E5" w:rsidRDefault="009D48E5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000001F5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8" w14:textId="77777777" w:rsidR="00517D0B" w:rsidRPr="009D48E5" w:rsidRDefault="009D48E5">
      <w:pPr>
        <w:shd w:val="clear" w:color="auto" w:fill="FFFFFF"/>
        <w:tabs>
          <w:tab w:val="left" w:pos="768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цю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A" w14:textId="77777777" w:rsidR="00517D0B" w:rsidRPr="009D48E5" w:rsidRDefault="009D48E5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B" w14:textId="77777777" w:rsidR="00517D0B" w:rsidRPr="009D48E5" w:rsidRDefault="009D48E5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онує порядок закону, і до Нього взивай: «Все сповнилося хвалою Тобі».</w:t>
      </w:r>
    </w:p>
    <w:p w14:paraId="000001FC" w14:textId="77777777" w:rsidR="00517D0B" w:rsidRPr="009D48E5" w:rsidRDefault="00517D0B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пода миру.</w:t>
      </w:r>
    </w:p>
    <w:p w14:paraId="000001F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F" w14:textId="77777777" w:rsidR="00517D0B" w:rsidRPr="009D48E5" w:rsidRDefault="009D48E5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1" w14:textId="77777777" w:rsidR="00517D0B" w:rsidRPr="009D48E5" w:rsidRDefault="009D48E5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побожно, старець промовив: «Вогонь Ти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носиш, Чиста; боюсь я обняти Немовлятко — Бога, незаходимий Світ і Владику спокою».</w:t>
      </w:r>
    </w:p>
    <w:p w14:paraId="00000202" w14:textId="77777777" w:rsidR="00517D0B" w:rsidRPr="009D48E5" w:rsidRDefault="009D48E5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: «Ти, як кліщами, руками просвічуєш мене, подаючи мені Того, щ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о принесла, Світ незаходимий і Владику спокою».</w:t>
      </w:r>
    </w:p>
    <w:p w14:paraId="00000203" w14:textId="77777777" w:rsidR="00517D0B" w:rsidRPr="009D48E5" w:rsidRDefault="00517D0B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517D0B" w:rsidRPr="009D48E5" w:rsidRDefault="009D48E5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517D0B" w:rsidRPr="009D48E5" w:rsidRDefault="009D48E5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рийняв.</w:t>
      </w:r>
    </w:p>
    <w:p w14:paraId="00000209" w14:textId="77777777" w:rsidR="00517D0B" w:rsidRPr="009D48E5" w:rsidRDefault="009D48E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A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B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оже, Твоєю благодаттю</w:t>
      </w:r>
    </w:p>
    <w:p w14:paraId="0000020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5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6" w14:textId="77777777" w:rsidR="00517D0B" w:rsidRPr="009D48E5" w:rsidRDefault="009D48E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17" w14:textId="77777777" w:rsidR="00517D0B" w:rsidRPr="009D48E5" w:rsidRDefault="00517D0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8" w14:textId="65F53466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9D48E5">
        <w:rPr>
          <w:rFonts w:ascii="Times New Roman" w:eastAsia="Gungsuh" w:hAnsi="Times New Roman" w:cs="Gungsuh"/>
          <w:b/>
          <w:sz w:val="24"/>
          <w:szCs w:val="24"/>
        </w:rPr>
        <w:t xml:space="preserve"> Тебе, Бога</w:t>
      </w:r>
      <w:r w:rsidRPr="009D48E5">
        <w:rPr>
          <w:rFonts w:ascii="Times New Roman" w:eastAsia="Gungsuh" w:hAnsi="Times New Roman" w:cs="Gungsuh"/>
          <w:b/>
          <w:sz w:val="24"/>
          <w:szCs w:val="24"/>
        </w:rPr>
        <w:t xml:space="preserve">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A" w14:textId="77777777" w:rsidR="00517D0B" w:rsidRPr="009D48E5" w:rsidRDefault="009D48E5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C" w14:textId="77777777" w:rsidR="00517D0B" w:rsidRPr="009D48E5" w:rsidRDefault="009D48E5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1D" w14:textId="77777777" w:rsidR="00517D0B" w:rsidRPr="009D48E5" w:rsidRDefault="009D48E5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1E" w14:textId="77777777" w:rsidR="00517D0B" w:rsidRPr="009D48E5" w:rsidRDefault="00517D0B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517D0B" w:rsidRPr="009D48E5" w:rsidRDefault="009D48E5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«Ось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і.</w:t>
      </w:r>
    </w:p>
    <w:p w14:paraId="0000022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4" w14:textId="77777777" w:rsidR="00517D0B" w:rsidRPr="009D48E5" w:rsidRDefault="009D48E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Господа,* нин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і і повсякчас, і на віки вічні. Амінь.</w:t>
      </w:r>
    </w:p>
    <w:p w14:paraId="00000225" w14:textId="77777777" w:rsidR="00517D0B" w:rsidRPr="009D48E5" w:rsidRDefault="009D48E5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6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7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в Бозі, Спасі моїм.</w:t>
      </w:r>
    </w:p>
    <w:p w14:paraId="0000022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роди.</w:t>
      </w:r>
    </w:p>
    <w:p w14:paraId="0000022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ми голодних, багатих же відіслав з порожніми руками.</w:t>
      </w:r>
    </w:p>
    <w:p w14:paraId="0000022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Замість пари горлиць або двох голубенят,* за старим Законом,* народженому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від Діви і єдинородному Синові Отця,* принесеному до храму, величаючи,* служать побожний Старець і свята Анна пророчиця.</w:t>
      </w:r>
    </w:p>
    <w:p w14:paraId="0000023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леного старістю,* проповідника нової благодаті,* що з похвалою тебе величає.</w:t>
      </w:r>
    </w:p>
    <w:p w14:paraId="0000023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8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деві помолімся.</w:t>
      </w:r>
    </w:p>
    <w:p w14:paraId="0000023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3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Світильний</w:t>
      </w:r>
    </w:p>
    <w:p w14:paraId="0000024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Натхнений Духом Старець,*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6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8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24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B" w14:textId="3F409AF1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7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5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5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61" w14:textId="77777777" w:rsidR="00517D0B" w:rsidRPr="009D48E5" w:rsidRDefault="009D48E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14:paraId="0000026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6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7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8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A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7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5" w14:textId="36A6469B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9D48E5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7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27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7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F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1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2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3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4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4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6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9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9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D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E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0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1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2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3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5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Зійшовшись, вірні,* оспівуймо Творця за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кону й Бога,* перед яким тремтить безліч ангелів* – єдиного Доброчинця й Законодавця,* на спасіння душ наших.</w:t>
      </w:r>
    </w:p>
    <w:p w14:paraId="000002A6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7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8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Як світло на просвіту поганам, прийшов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ти, Спасе наш,* з неба на землю, появився з Діви* і спочив в обіймах праведного Симеона.* Належало бо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9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A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обре воно – прославляти Господа, і співати імені твоєму, Всевишній.</w:t>
      </w:r>
    </w:p>
    <w:p w14:paraId="000002A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всякча́с, і на ві́ки вікі́в. Амі́нь.</w:t>
      </w:r>
    </w:p>
    <w:p w14:paraId="000002A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ято́му Ду́хові,* і ни́ні, і повсякча́с, і на ві́ки вікі́в. Амі́нь.</w:t>
      </w:r>
    </w:p>
    <w:p w14:paraId="000002B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5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6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7" w14:textId="77777777" w:rsidR="00517D0B" w:rsidRPr="009D48E5" w:rsidRDefault="009D48E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B8" w14:textId="77777777" w:rsidR="00517D0B" w:rsidRPr="009D48E5" w:rsidRDefault="009D48E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росвічує тих, що в темряві.* Веселися й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D48E5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2B9" w14:textId="77777777" w:rsidR="00517D0B" w:rsidRPr="009D48E5" w:rsidRDefault="00517D0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B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C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Го́споди,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D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D48E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E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2C0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1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2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C4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5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6" w14:textId="77777777" w:rsidR="00517D0B" w:rsidRPr="009D48E5" w:rsidRDefault="009D48E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7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8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C9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A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B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 - молитвами пречи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 xml:space="preserve">стої Своєї Матері, святих, славних і всехвальних апостолів, і святого, </w:t>
      </w: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Партенія, єпископа Лампсакійського, і всіх святих - помилує і спасе нас як благий і людинолюбний.</w:t>
      </w:r>
    </w:p>
    <w:p w14:paraId="000002CC" w14:textId="77777777" w:rsidR="00517D0B" w:rsidRPr="009D48E5" w:rsidRDefault="009D48E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D48E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D" w14:textId="77777777" w:rsidR="00517D0B" w:rsidRPr="009D48E5" w:rsidRDefault="00517D0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E" w14:textId="77777777" w:rsidR="00517D0B" w:rsidRPr="009D48E5" w:rsidRDefault="009D48E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F" w14:textId="77777777" w:rsidR="00517D0B" w:rsidRPr="009D48E5" w:rsidRDefault="009D48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E5">
        <w:rPr>
          <w:rFonts w:ascii="Times New Roman" w:eastAsia="Times New Roman" w:hAnsi="Times New Roman" w:cs="Times New Roman"/>
          <w:sz w:val="24"/>
          <w:szCs w:val="24"/>
        </w:rPr>
        <w:t>Архангельський при</w:t>
      </w:r>
      <w:r w:rsidRPr="009D48E5">
        <w:rPr>
          <w:rFonts w:ascii="Times New Roman" w:eastAsia="Times New Roman" w:hAnsi="Times New Roman" w:cs="Times New Roman"/>
          <w:sz w:val="24"/>
          <w:szCs w:val="24"/>
        </w:rPr>
        <w:t>віт* співаємо тобі, Пречиста:* Радуйся, Благодатна,* Господь з тобою.</w:t>
      </w:r>
    </w:p>
    <w:sectPr w:rsidR="00517D0B" w:rsidRPr="009D48E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5001C"/>
    <w:multiLevelType w:val="multilevel"/>
    <w:tmpl w:val="BB88D29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D0B"/>
    <w:rsid w:val="00517D0B"/>
    <w:rsid w:val="009D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652649-1FA0-4D9A-A879-DED831D9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B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VllHdyk7CuyvnHxORWcte4FMo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VTNyR21ISWpDdnBhYm11dUFyYVhfR3hYRVFHNW1z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45217</Words>
  <Characters>25775</Characters>
  <Application>Microsoft Office Word</Application>
  <DocSecurity>0</DocSecurity>
  <Lines>214</Lines>
  <Paragraphs>141</Paragraphs>
  <ScaleCrop>false</ScaleCrop>
  <Company/>
  <LinksUpToDate>false</LinksUpToDate>
  <CharactersWithSpaces>70851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2025-01-22T07:59:00Z</dcterms:created>
  <dcterms:modified xsi:type="dcterms:W3CDTF">2025-02-14T13:15:00Z</dcterms:modified>
</cp:coreProperties>
</file>