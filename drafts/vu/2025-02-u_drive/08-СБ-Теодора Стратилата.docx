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Субота</w:t>
      </w:r>
    </w:p>
    <w:p w14:paraId="00000002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8 </w:t>
      </w:r>
      <w:r w:rsidRPr="00E34D22">
        <w:rPr>
          <w:rFonts w:ascii="Segoe UI Symbol" w:eastAsia="Quattrocento Sans" w:hAnsi="Segoe UI Symbol" w:cs="Segoe UI Symbol"/>
          <w:sz w:val="24"/>
          <w:szCs w:val="24"/>
        </w:rPr>
        <w:t>🕃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Святого великомученика Теодора Стратилата. Святого пророка Захарії Серповидця.</w:t>
      </w:r>
    </w:p>
    <w:p w14:paraId="00000003" w14:textId="77777777" w:rsidR="00217272" w:rsidRPr="00E34D22" w:rsidRDefault="002172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217272" w:rsidRPr="00E34D22" w:rsidRDefault="00E34D22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0000000C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0000000F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2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3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217272" w:rsidRPr="00E34D22" w:rsidRDefault="002172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217272" w:rsidRPr="00E34D22" w:rsidRDefault="00E34D2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о́споди, Бо́же мій, Ти ве́льми вели́кий!</w:t>
      </w:r>
    </w:p>
    <w:p w14:paraId="00000018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279F8773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Arial Unicode MS" w:hAnsi="Times New Roman" w:cs="Arial Unicode MS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14:paraId="0000001C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D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097676C4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E34D22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A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37479211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0000003A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217272" w:rsidRPr="00E34D22" w:rsidRDefault="002172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217272" w:rsidRPr="00E34D22" w:rsidRDefault="00E34D2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634B3DE1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E34D22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E34D22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E34D22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217272" w:rsidRPr="00E34D22" w:rsidRDefault="002172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217272" w:rsidRPr="00E34D22" w:rsidRDefault="00E34D2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34D2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34D2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217272" w:rsidRPr="00E34D22" w:rsidRDefault="00E34D2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14:paraId="00000069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E34D2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574110E8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217272" w:rsidRPr="00E34D22" w:rsidRDefault="00E34D2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25EAE293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217272" w:rsidRPr="00E34D22" w:rsidRDefault="00E34D2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217272" w:rsidRPr="00E34D22" w:rsidRDefault="00E34D2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5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Творця всього й нашого Спасителя* принесла до храму Мати Діва.* Прийнявши його з радістю,* Старець закликав:* Нині можеш відпуст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ити слугу твого, Благий,* у мирі, як сам ти 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7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Симеон, взявши на руки від Діви народженого* перед усіма віками,* закликав: Я бачив Спас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а,* об'явлення твоєї слави народам.* Тепер, Благий, можеш відпустити слугу твого в мирі,* бо я вже бачив тебе сьогодні.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9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Симеон прийняв на руки Спаса,* народженого під к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інець віків задля спасіння людей,* і радісно закликав:* Я бачив світло народів і славу Ізраїля!* Тож за твоїм Божим словом відпусти мене нині,* від усього земного, своїм велінням.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B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Як хороброго):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Як стражда́лець до́блесний,* во́їн неперемо́жний* в Ду́сі Свято́му показа́вся єси́,* низложи́вши бори́теля* му́дрістю слів твоїх* і терпели́вими свідченнями діл твоїх, му́дрий;* тому́ прийня́в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єси́ вінці перемо́ги* і з ви́шніми хо́рами з’єдна́вся єси́,* великому́ченику Теодо́ре.</w:t>
      </w:r>
    </w:p>
    <w:p w14:paraId="0000008C" w14:textId="77777777" w:rsidR="00217272" w:rsidRPr="00E34D22" w:rsidRDefault="00E34D22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E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Боже́ственним жерто́вним* да́ром благоче́стя став ти, пребага́тий,* з оги́дою знева́живши же́р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тви нечести́вих,* і овеча́м, у всьо́му бездога́нним,* і зако́ленням благоприє́мним,* чи́сто прине́сеним то́му, хто дав себе́ заколо́ти ра́ди те́бе,* і просла́вив святу́ твою́ па́м’ять,* і дарува́в тебе́ су́щим у світі* як скарб чуде́с, Теодо́ре.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0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Хоч підвішували тебе́ до хреста́,* і жа́лили плоть твою́,* і го́стрими стрілами проши́вали,* і на де́реві розтя́гували,* і ре́бра твої протина́ли,* і вся́ким злому́дрим торту́рам зусібіч піддава́л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и,* ти ви́явився непохи́тним і нездола́нним* си́лою Приби́того до Хреста́,* сла́во му́чеників, Теодо́ре.</w:t>
      </w:r>
    </w:p>
    <w:p w14:paraId="00000091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Як тезоіме́нного дара́м Бо́га* і Його́ блаже́нства спадкоє́мця,* восхвалімо, вірні, та гідно ублажімо всі Теодо́ра,* до́блесного великом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у́ченика,* вселе́нної ратобо́рця;* він бо мо́литься Христу́ Бо́гові* за ду́ші на́ші.</w:t>
      </w:r>
    </w:p>
    <w:p w14:paraId="00000092" w14:textId="77777777" w:rsidR="00217272" w:rsidRPr="00E34D22" w:rsidRDefault="00E34D22">
      <w:pPr>
        <w:spacing w:before="24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7):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lastRenderedPageBreak/>
        <w:t>зачаття т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воє, Пречиста, було предивне,* і недосяжний є образ родин.* Бо коли Бог хоче, то зміняється і лад природи. Тому всі ми тебе, за Матір Божу маючи, благаємо щиро:* Молись, щоб спастися душам нашим.</w:t>
      </w:r>
    </w:p>
    <w:p w14:paraId="00000093" w14:textId="77777777" w:rsidR="00217272" w:rsidRPr="00E34D22" w:rsidRDefault="002172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217272" w:rsidRPr="00E34D22" w:rsidRDefault="00E34D2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5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Премудрі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сть! Прості!</w:t>
      </w:r>
    </w:p>
    <w:p w14:paraId="00000096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ля́ти Тебе́ голоса́ми побо́жними, Си́ну Бо́жий, що життя́ дає́ш усьому́ сві́ту, тому́ світ уве́сь сла́вить Тебе́.</w:t>
      </w:r>
    </w:p>
    <w:p w14:paraId="00000097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9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217272" w:rsidRPr="00E34D22" w:rsidRDefault="002172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217272" w:rsidRPr="00E34D22" w:rsidRDefault="00E34D2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217272" w:rsidRPr="00E34D22" w:rsidRDefault="00E34D22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58 (г. 7):</w:t>
      </w:r>
    </w:p>
    <w:p w14:paraId="0000009D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0000009E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34D22"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 w:rsidRPr="00E34D22">
        <w:rPr>
          <w:rFonts w:ascii="Times New Roman" w:eastAsia="Times New Roman" w:hAnsi="Times New Roman" w:cs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000009F" w14:textId="77777777" w:rsidR="00217272" w:rsidRPr="00E34D22" w:rsidRDefault="002172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A0" w14:textId="77777777" w:rsidR="00217272" w:rsidRPr="00E34D22" w:rsidRDefault="00E34D2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A1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2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Благослове́нний Ти, Го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́споди, Бо́же отці́в на́ших,* і хва́льне і просла́влене Ім’я́ Твоє́ наві́ки. Амі́нь.</w:t>
      </w:r>
    </w:p>
    <w:p w14:paraId="000000A3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4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5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уми́ мене́ устано́вами Твої́ми.</w:t>
      </w:r>
    </w:p>
    <w:p w14:paraId="000000A6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7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8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9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вято́му Ду́хові,</w:t>
      </w:r>
    </w:p>
    <w:p w14:paraId="000000AA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B" w14:textId="77777777" w:rsidR="00217272" w:rsidRPr="00E34D22" w:rsidRDefault="002172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C" w14:textId="77777777" w:rsidR="00217272" w:rsidRPr="00E34D22" w:rsidRDefault="00E34D2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0AD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E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B0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1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2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4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6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8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A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C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0BD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E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F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</w:t>
      </w:r>
      <w:r w:rsidRPr="00E34D22">
        <w:rPr>
          <w:rFonts w:ascii="Times New Roman" w:eastAsia="Times New Roman" w:hAnsi="Times New Roman" w:cs="Times New Roman"/>
          <w:sz w:val="24"/>
          <w:szCs w:val="24"/>
          <w:u w:val="single"/>
        </w:rPr>
        <w:t>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</w:t>
      </w:r>
      <w:r w:rsidRPr="00E34D22">
        <w:rPr>
          <w:rFonts w:ascii="Times New Roman" w:eastAsia="Times New Roman" w:hAnsi="Times New Roman" w:cs="Times New Roman"/>
          <w:sz w:val="24"/>
          <w:szCs w:val="24"/>
          <w:u w:val="single"/>
        </w:rPr>
        <w:t>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</w:t>
      </w:r>
      <w:r w:rsidRPr="00E34D22">
        <w:rPr>
          <w:rFonts w:ascii="Times New Roman" w:eastAsia="Times New Roman" w:hAnsi="Times New Roman" w:cs="Times New Roman"/>
          <w:sz w:val="24"/>
          <w:szCs w:val="24"/>
          <w:u w:val="single"/>
        </w:rPr>
        <w:t>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</w:t>
      </w:r>
      <w:r w:rsidRPr="00E34D22">
        <w:rPr>
          <w:rFonts w:ascii="Times New Roman" w:eastAsia="Times New Roman" w:hAnsi="Times New Roman" w:cs="Times New Roman"/>
          <w:sz w:val="24"/>
          <w:szCs w:val="24"/>
          <w:u w:val="single"/>
        </w:rPr>
        <w:t>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C0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аск і людинолюбности, і Тобі славу возсилаємо, Отцю, і Сину, і Святому Духові, нині, і повсякчас, і на віки віків.</w:t>
      </w:r>
    </w:p>
    <w:p w14:paraId="000000C1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2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3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4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5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6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7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</w:t>
      </w: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ик: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8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9" w14:textId="77777777" w:rsidR="00217272" w:rsidRPr="00E34D22" w:rsidRDefault="002172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A" w14:textId="77777777" w:rsidR="00217272" w:rsidRPr="00E34D22" w:rsidRDefault="00E34D2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B" w14:textId="32B7C8B6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 w:rsidRPr="00E34D22">
        <w:rPr>
          <w:rFonts w:ascii="Times New Roman" w:eastAsia="Gungsuh" w:hAnsi="Times New Roman" w:cs="Gungsuh"/>
          <w:sz w:val="24"/>
          <w:szCs w:val="24"/>
        </w:rPr>
        <w:t xml:space="preserve"> Прибери свої палати, Сіоне, щоб прийняти Царя Христа!* Вітай Марію, небесну браму,* бо вона явилася престолом херувимським!* Вони носить Царя слави,* вона − осяйна хмара, – та Діва, що носить на руках Сина,* народженого раніш зірниці.* Тож, узявши його на</w:t>
      </w:r>
      <w:r w:rsidRPr="00E34D22">
        <w:rPr>
          <w:rFonts w:ascii="Times New Roman" w:eastAsia="Gungsuh" w:hAnsi="Times New Roman" w:cs="Gungsuh"/>
          <w:sz w:val="24"/>
          <w:szCs w:val="24"/>
        </w:rPr>
        <w:t xml:space="preserve"> свої руки, Симеон звістив людям:* Він − Владика життя і смерти, та Спаситель світу.</w:t>
      </w:r>
    </w:p>
    <w:p w14:paraId="000000CC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34D2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  <w:u w:val="single"/>
        </w:rPr>
        <w:t>Нині відпускаєш слугу твого, Владико,* за твоїм словом, у мирі.</w:t>
      </w:r>
    </w:p>
    <w:p w14:paraId="000000CD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Того, хто засяяв перед віками від Отця,* а наостанок вийшов з дівичого лона,* і того, хто на Синайській горі дав Закон,* якого постанові тепер послушний,* принесла до святині Пречиста Мати до Старця святителя і праведника,* якому було обіцяно, що побачить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Христа Бога.* Тож, узявши його на свої руки,* Симеон зрадів і закликав:* Це Бог, одноістотний з Отцем і Спаситель душ наших.</w:t>
      </w:r>
    </w:p>
    <w:p w14:paraId="000000CE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34D2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  <w:u w:val="single"/>
        </w:rPr>
        <w:t>Світло на просвіту поганам* і славу люду твого, Ізраїля.</w:t>
      </w:r>
    </w:p>
    <w:p w14:paraId="000000CF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Кого херувими носять на колісниці й оспівують піснями серафими,* тог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о на руках носить Богородиця Марія,* від якої без мужа він прийняв тіло.* Щоб чин Законодавця виконати,* подає його на руки ієреєві старцеві,* і той, маючи на руках Життя, просить про звільнення від життя,* кажучи: Владико, відпусти мене нині, щоб Адамові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звістити,* що я бачив віковічного Бога,* як правдиву дитину і Спаса світу.</w:t>
      </w:r>
    </w:p>
    <w:p w14:paraId="000000D0" w14:textId="77777777" w:rsidR="00217272" w:rsidRPr="00E34D22" w:rsidRDefault="00E34D22">
      <w:pPr>
        <w:spacing w:before="24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Днесь возсія́ла ясніше від ра́нньої зорі* свяще́нна па́м’ять страстоте́рпця Христо́вого,* серця́ вірних неви́димо просвічуючи* і хма́ри з душ проганя́ючи* дією і благ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ода́ттю Ду́ха.* До ньо́го, мучениколю́бці, закли́чмо:* «Ра́дуйся, ти, яки́й для вірних яви́вся Богодаро́ваною благода́ттю* і чуде́с мно́жество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lastRenderedPageBreak/>
        <w:t>простяга́єш тим, що до те́бе прибіга́ють.* Теодо́ре блаже́нний,* не згаса́й у безнаста́нній до Христа́ моли́тві,*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щоб вічні бла́га отри́мали* ті, що зве́ршують з вірою* всесвяще́нну па́м’ять твою́!»</w:t>
      </w:r>
    </w:p>
    <w:p w14:paraId="000000D1" w14:textId="77777777" w:rsidR="00217272" w:rsidRPr="00E34D22" w:rsidRDefault="00E34D22">
      <w:pPr>
        <w:spacing w:before="240"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: Ве́тхий де́ньми, ста́вши Немовля́м по пло́ті,* Ма́тір’ю Дівою до Святи́ні прино́ситься,* Свого́ Зако́ну вико́нуючи вимо́гу.* Його́ ж прийня́вши, Симео́н промовля́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в:* «Ни́ні відпуска́єш у ми́рі, за сло́вом Твоїм, раба́ Твого́;* ви́діли бо о́чі мої* спасіння Твоє́, Го́споди!»</w:t>
      </w:r>
    </w:p>
    <w:p w14:paraId="000000D2" w14:textId="77777777" w:rsidR="00217272" w:rsidRPr="00E34D22" w:rsidRDefault="002172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3" w14:textId="77777777" w:rsidR="00217272" w:rsidRPr="00E34D22" w:rsidRDefault="00E34D2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4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5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6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Що приготува́в Т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и* пе́ред усіма́ наро́дами;</w:t>
      </w:r>
    </w:p>
    <w:p w14:paraId="000000D7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8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9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мі́нь.</w:t>
      </w:r>
    </w:p>
    <w:p w14:paraId="000000DA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B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C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всякча́с, і на ві́ки вікі́в. Амі́нь.</w:t>
      </w:r>
    </w:p>
    <w:p w14:paraId="000000DD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ші,* як і ми проща́ємо винува́тцям на́шим;* і не введи́ нас у споку́су,* але́ ви́зволи нас від лука́вого.</w:t>
      </w:r>
    </w:p>
    <w:p w14:paraId="000000DE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F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E0" w14:textId="77777777" w:rsidR="00217272" w:rsidRPr="00E34D22" w:rsidRDefault="00E34D2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E1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Через переможне словом істини, страстотерпцю,* став ти воєводою предобрим царя небесного, Теодоре,* бо зброєю віри мужньо озброївшись і перемігши демонські полки,* переможцем явився ти, страждальцю,* тому з вірою завжди тебе ублажаємо.</w:t>
      </w:r>
    </w:p>
    <w:p w14:paraId="000000E2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1):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0E3" w14:textId="77777777" w:rsidR="00217272" w:rsidRPr="00E34D22" w:rsidRDefault="002172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4" w14:textId="77777777" w:rsidR="00217272" w:rsidRPr="00E34D22" w:rsidRDefault="00E34D2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Єктенія усильного благання</w:t>
      </w:r>
    </w:p>
    <w:p w14:paraId="000000E5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6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34D2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34D2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8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9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000000EA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B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C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Го́спо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ди, поми́луй. </w:t>
      </w: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E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F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0" w14:textId="77777777" w:rsidR="00217272" w:rsidRPr="00E34D22" w:rsidRDefault="002172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1" w14:textId="77777777" w:rsidR="00217272" w:rsidRPr="00E34D22" w:rsidRDefault="00E34D22">
      <w:pPr>
        <w:pStyle w:val="Heading2"/>
        <w:spacing w:after="120"/>
        <w:jc w:val="center"/>
        <w:rPr>
          <w:rFonts w:ascii="Times New Roman" w:hAnsi="Times New Roman"/>
        </w:rPr>
      </w:pPr>
      <w:bookmarkStart w:id="0" w:name="_heading=h.z6ztizqauze2" w:colFirst="0" w:colLast="0"/>
      <w:bookmarkEnd w:id="0"/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0F2" w14:textId="77777777" w:rsidR="00217272" w:rsidRPr="00E34D22" w:rsidRDefault="00E34D22">
      <w:pPr>
        <w:spacing w:after="120"/>
        <w:rPr>
          <w:rFonts w:ascii="Times New Roman" w:hAnsi="Times New Roman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3" w14:textId="77777777" w:rsidR="00217272" w:rsidRPr="00E34D22" w:rsidRDefault="00E34D22">
      <w:pPr>
        <w:spacing w:after="120"/>
        <w:rPr>
          <w:rFonts w:ascii="Times New Roman" w:hAnsi="Times New Roman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0F4" w14:textId="77777777" w:rsidR="00217272" w:rsidRPr="00E34D22" w:rsidRDefault="00E34D22">
      <w:pPr>
        <w:spacing w:after="120"/>
        <w:rPr>
          <w:rFonts w:ascii="Times New Roman" w:hAnsi="Times New Roman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, і повсякча́с, і на ві́ки вікі́в.</w:t>
      </w:r>
    </w:p>
    <w:p w14:paraId="000000F5" w14:textId="77777777" w:rsidR="00217272" w:rsidRPr="00E34D22" w:rsidRDefault="00E34D22">
      <w:pPr>
        <w:spacing w:after="120"/>
        <w:rPr>
          <w:rFonts w:ascii="Times New Roman" w:hAnsi="Times New Roman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0F6" w14:textId="77777777" w:rsidR="00217272" w:rsidRPr="00E34D22" w:rsidRDefault="00E34D2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0F7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́во породи́ла,* су́щу Богоро́дицю, тебе́ велича́ємо.</w:t>
      </w:r>
    </w:p>
    <w:p w14:paraId="000000F8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9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Благо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слови́.</w:t>
      </w:r>
    </w:p>
    <w:p w14:paraId="000000FA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lastRenderedPageBreak/>
        <w:t>славних і всехвальних апостолів, і святого, якого є храм, і святого великомученика Теодора Стратилата, святого проро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ка Захарії Серповидця, і всіх святих - помилує і спасе нас як благий і людинолюбний.</w:t>
      </w:r>
    </w:p>
    <w:p w14:paraId="000000FB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C" w14:textId="77777777" w:rsidR="00217272" w:rsidRPr="00E34D22" w:rsidRDefault="002172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D" w14:textId="77777777" w:rsidR="00217272" w:rsidRPr="00E34D22" w:rsidRDefault="00E34D2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E" w14:textId="77777777" w:rsidR="00217272" w:rsidRPr="00E34D22" w:rsidRDefault="00E34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Людинолюбче.</w:t>
      </w:r>
    </w:p>
    <w:p w14:paraId="000000FF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hAnsi="Times New Roman"/>
        </w:rPr>
        <w:br w:type="page"/>
      </w:r>
    </w:p>
    <w:p w14:paraId="00000100" w14:textId="77777777" w:rsidR="00217272" w:rsidRPr="00E34D22" w:rsidRDefault="00E34D22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101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дноістотній, животворчій і нероздільній Тройці, завжди, нині і повсякчас, і на віки віків.</w:t>
      </w:r>
    </w:p>
    <w:p w14:paraId="00000102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3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34D2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4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E34D2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5" w14:textId="77777777" w:rsidR="00217272" w:rsidRPr="00E34D22" w:rsidRDefault="002172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6" w14:textId="77777777" w:rsidR="00217272" w:rsidRPr="00E34D22" w:rsidRDefault="00E34D2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7" w14:textId="77777777" w:rsidR="00217272" w:rsidRPr="00E34D22" w:rsidRDefault="00E34D2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8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9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A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B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C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D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0000010E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F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10" w14:textId="77777777" w:rsidR="00217272" w:rsidRPr="00E34D22" w:rsidRDefault="00E34D2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11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12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13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4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Бо мої пров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15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6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7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8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Зомлів я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00000119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A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B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0000011C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D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E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Я став,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F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20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21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ль мій передо мною завжди.</w:t>
      </w:r>
    </w:p>
    <w:p w14:paraId="00000122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23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4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5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6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7" w14:textId="77777777" w:rsidR="00217272" w:rsidRPr="00E34D22" w:rsidRDefault="00E34D2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8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9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A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Отак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і я у святині тебе виглядаю:* побачити силу твою й твою славу.</w:t>
      </w:r>
    </w:p>
    <w:p w14:paraId="0000012B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C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D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еселим голосом хвалитимуть тебе.</w:t>
      </w:r>
    </w:p>
    <w:p w14:paraId="0000012E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F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30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31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Ті ж, які чигають на мо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ю душу,* зійдуть у безодні підземні.</w:t>
      </w:r>
    </w:p>
    <w:p w14:paraId="00000132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3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4" w14:textId="77777777" w:rsidR="00217272" w:rsidRPr="00E34D22" w:rsidRDefault="002172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5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6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7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8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9" w14:textId="77777777" w:rsidR="00217272" w:rsidRPr="00E34D22" w:rsidRDefault="002172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A" w14:textId="77777777" w:rsidR="00217272" w:rsidRPr="00E34D22" w:rsidRDefault="00E34D2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ер)</w:t>
      </w:r>
    </w:p>
    <w:p w14:paraId="0000013B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C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D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E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ть у яму.* Я став як чоловік, що допомоги не має.</w:t>
      </w:r>
    </w:p>
    <w:p w14:paraId="0000013F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40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41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42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43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Господи, щодня взиваю, до тебе простягаю мої руки.</w:t>
      </w:r>
    </w:p>
    <w:p w14:paraId="00000144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5" w14:textId="509A63C8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6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в землі забуття?</w:t>
      </w:r>
    </w:p>
    <w:p w14:paraId="00000147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8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9" w14:textId="469CD541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A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Твій палкий гнів пр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онісся наді мною,* твої страхіття мене погубили.</w:t>
      </w:r>
    </w:p>
    <w:p w14:paraId="0000014B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C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D" w14:textId="77777777" w:rsidR="00217272" w:rsidRPr="00E34D22" w:rsidRDefault="00E34D2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E" w14:textId="43D86738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</w:t>
      </w:r>
      <w:r w:rsidRPr="00E34D22">
        <w:rPr>
          <w:rFonts w:ascii="Times New Roman" w:eastAsia="Gungsuh" w:hAnsi="Times New Roman" w:cs="Gungsuh"/>
          <w:sz w:val="24"/>
          <w:szCs w:val="24"/>
        </w:rPr>
        <w:t>тро моє − його святе ім'я.</w:t>
      </w:r>
    </w:p>
    <w:p w14:paraId="0000014F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50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51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2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3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4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5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6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7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8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9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так віддалив він від нас злочинства наші.</w:t>
      </w:r>
    </w:p>
    <w:p w14:paraId="0000015A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B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C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D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E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F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тей тих,* що бережуть його союз і про заповіді його пам’ятають, щоб їх виконувати.</w:t>
      </w:r>
    </w:p>
    <w:p w14:paraId="00000160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61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ого слова.</w:t>
      </w:r>
    </w:p>
    <w:p w14:paraId="00000162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63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64" w14:textId="77777777" w:rsidR="00217272" w:rsidRPr="00E34D22" w:rsidRDefault="00E34D2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5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воїй вірності нахили вухо своє до мольби моєї; вислухай мене в твоїй правді.</w:t>
      </w:r>
    </w:p>
    <w:p w14:paraId="00000166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7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8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9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A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B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0000016C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D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орогів моїх* – бо до тебе прибігаю.</w:t>
      </w:r>
    </w:p>
    <w:p w14:paraId="0000016E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F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70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ивників.* І вигуби всіх гнобителів душі моєї, бо я твій слуга.</w:t>
      </w:r>
    </w:p>
    <w:p w14:paraId="00000171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72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73" w14:textId="77777777" w:rsidR="00217272" w:rsidRPr="00E34D22" w:rsidRDefault="002172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4" w14:textId="77777777" w:rsidR="00217272" w:rsidRPr="00E34D22" w:rsidRDefault="00E34D2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6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7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78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79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A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7B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7C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D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E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справедливости й приноси на святих Твоїх жертовниках, милістю і ласками і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80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81" w14:textId="77777777" w:rsidR="00217272" w:rsidRPr="00E34D22" w:rsidRDefault="002172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82" w14:textId="77777777" w:rsidR="00217272" w:rsidRPr="00E34D22" w:rsidRDefault="00E34D2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83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84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6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8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8A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34D2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34D2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C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E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луй.</w:t>
      </w:r>
    </w:p>
    <w:p w14:paraId="0000018F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90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92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94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6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7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98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9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19A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B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E34D22">
        <w:rPr>
          <w:rFonts w:ascii="Times New Roman" w:eastAsia="Times New Roman" w:hAnsi="Times New Roman" w:cs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C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вятому Духові, нині, і повсякчас, і на віки віків.</w:t>
      </w:r>
    </w:p>
    <w:p w14:paraId="0000019D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E" w14:textId="77777777" w:rsidR="00217272" w:rsidRPr="00E34D22" w:rsidRDefault="002172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F" w14:textId="77777777" w:rsidR="00217272" w:rsidRPr="00E34D22" w:rsidRDefault="00E34D2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1</w:t>
      </w:r>
    </w:p>
    <w:p w14:paraId="000001A0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A1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A2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3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4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5" w14:textId="77777777" w:rsidR="00217272" w:rsidRPr="00E34D22" w:rsidRDefault="002172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6" w14:textId="77777777" w:rsidR="00217272" w:rsidRPr="00E34D22" w:rsidRDefault="00E34D2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7" w14:textId="77777777" w:rsidR="00217272" w:rsidRPr="00E34D22" w:rsidRDefault="00E34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 старче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праведний,*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000001A8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Через пер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еможне словом істини, страстотерпцю,* став ти воєводою предобрим царя небесного, Теодоре,* бо зброєю віри мужньо озброївшись і перемігши демонські полки,* переможцем явився ти, страждальцю,* тому з вірою завжди тебе ублажаємо.</w:t>
      </w:r>
    </w:p>
    <w:p w14:paraId="000001A9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нині: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000001AA" w14:textId="77777777" w:rsidR="00217272" w:rsidRPr="00E34D22" w:rsidRDefault="00E34D2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B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подеві помолімся.</w:t>
      </w:r>
    </w:p>
    <w:p w14:paraId="000001AC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D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E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F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их себе, і один одного, і все життя наше Христу Богові віддаймо.</w:t>
      </w:r>
    </w:p>
    <w:p w14:paraId="000001B0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1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E34D22">
        <w:rPr>
          <w:rFonts w:ascii="Times New Roman" w:eastAsia="Times New Roman" w:hAnsi="Times New Roman" w:cs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B2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Святого Духа, нині, і повсякчас, і на віки віків.</w:t>
      </w:r>
    </w:p>
    <w:p w14:paraId="000001B3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4" w14:textId="77777777" w:rsidR="00217272" w:rsidRPr="00E34D22" w:rsidRDefault="002172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5" w14:textId="77777777" w:rsidR="00217272" w:rsidRPr="00E34D22" w:rsidRDefault="00E34D2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6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рочна й славна пророчиця,* приносить тобі сьогодні визнання й пісню,* а ми, Життєдавче, кличемо до тебе: Слава тобі, що так ізволив!</w:t>
      </w:r>
    </w:p>
    <w:p w14:paraId="000001B7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8" w14:textId="77777777" w:rsidR="00217272" w:rsidRPr="00E34D22" w:rsidRDefault="00E34D2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9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A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1BC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BE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C0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1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2" w14:textId="77777777" w:rsidR="00217272" w:rsidRPr="00E34D22" w:rsidRDefault="002172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C3" w14:textId="77777777" w:rsidR="00217272" w:rsidRPr="00E34D22" w:rsidRDefault="00E34D2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Другий </w:t>
      </w:r>
      <w:r w:rsidRPr="00E34D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сідальний</w:t>
      </w:r>
    </w:p>
    <w:p w14:paraId="000001C4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людський!</w:t>
      </w:r>
    </w:p>
    <w:p w14:paraId="000001C5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6" w14:textId="77777777" w:rsidR="00217272" w:rsidRPr="00E34D22" w:rsidRDefault="002172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7" w14:textId="77777777" w:rsidR="00217272" w:rsidRPr="00E34D22" w:rsidRDefault="00E34D2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8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9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A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авжди передо мною.</w:t>
      </w:r>
    </w:p>
    <w:p w14:paraId="000001CB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C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D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E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ти своєї явив ти мені.</w:t>
      </w:r>
    </w:p>
    <w:p w14:paraId="000001CF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0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1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2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чисте створи в мені, Боже,* і духа правого обнови в нутрі моєму.</w:t>
      </w:r>
    </w:p>
    <w:p w14:paraId="000001D3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4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5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6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7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мої відкрий,* і уста мої сповістять хвалу твою.</w:t>
      </w:r>
    </w:p>
    <w:p w14:paraId="000001D8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9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A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ться стіни єрусалимські.</w:t>
      </w:r>
    </w:p>
    <w:p w14:paraId="000001DB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C" w14:textId="77777777" w:rsidR="00217272" w:rsidRPr="00E34D22" w:rsidRDefault="002172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D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</w:t>
      </w:r>
      <w:r w:rsidRPr="00E34D22">
        <w:rPr>
          <w:rFonts w:ascii="Times New Roman" w:eastAsia="Times New Roman" w:hAnsi="Times New Roman" w:cs="Times New Roman"/>
          <w:sz w:val="24"/>
          <w:szCs w:val="24"/>
          <w:u w:val="single"/>
        </w:rPr>
        <w:t>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E34D2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</w:t>
      </w:r>
      <w:r w:rsidRPr="00E34D22">
        <w:rPr>
          <w:rFonts w:ascii="Times New Roman" w:eastAsia="Times New Roman" w:hAnsi="Times New Roman" w:cs="Times New Roman"/>
          <w:sz w:val="24"/>
          <w:szCs w:val="24"/>
          <w:u w:val="single"/>
        </w:rPr>
        <w:t>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E" w14:textId="77777777" w:rsidR="00217272" w:rsidRPr="00E34D22" w:rsidRDefault="002172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F" w14:textId="77777777" w:rsidR="00217272" w:rsidRPr="00E34D22" w:rsidRDefault="00E34D2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E0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1:</w:t>
      </w:r>
      <w:r w:rsidRPr="00E34D22">
        <w:rPr>
          <w:rFonts w:ascii="Times New Roman" w:eastAsia="Times New Roman" w:hAnsi="Times New Roman" w:cs="Times New Roman"/>
          <w:b/>
          <w:sz w:val="24"/>
          <w:szCs w:val="24"/>
        </w:rPr>
        <w:t xml:space="preserve"> Землю, що виникла колись у глиб</w:t>
      </w:r>
      <w:r w:rsidRPr="00E34D22">
        <w:rPr>
          <w:rFonts w:ascii="Times New Roman" w:eastAsia="Times New Roman" w:hAnsi="Times New Roman" w:cs="Times New Roman"/>
          <w:b/>
          <w:sz w:val="24"/>
          <w:szCs w:val="24"/>
        </w:rPr>
        <w:t>инах,* осяяло сонце,* бо, як стіна, стала з обох боків згусла вода,* коли народ проходив і побожно кликав:* Співаймо Господеві, бо він дивно прославився!</w:t>
      </w:r>
    </w:p>
    <w:p w14:paraId="000001E1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2" w14:textId="77777777" w:rsidR="00217272" w:rsidRPr="00E34D22" w:rsidRDefault="00E34D22">
      <w:pPr>
        <w:shd w:val="clear" w:color="auto" w:fill="FFFFFF"/>
        <w:tabs>
          <w:tab w:val="left" w:pos="701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14:paraId="000001E3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4" w14:textId="77777777" w:rsidR="00217272" w:rsidRPr="00E34D22" w:rsidRDefault="00E34D22">
      <w:pPr>
        <w:shd w:val="clear" w:color="auto" w:fill="FFFFFF"/>
        <w:tabs>
          <w:tab w:val="left" w:pos="701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Укріпіться, р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14:paraId="000001E5" w14:textId="77777777" w:rsidR="00217272" w:rsidRPr="00E34D22" w:rsidRDefault="00E34D22">
      <w:pPr>
        <w:shd w:val="clear" w:color="auto" w:fill="FFFFFF"/>
        <w:tabs>
          <w:tab w:val="left" w:pos="701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Радуйся, земле, і небеса, премудро розпростерті, веселіться, бо Створитель ваш,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надвічний Христос, Матір'ю Дівою приноситься до Бога Отця, як Немовлятко; Він бо дивно прославився.</w:t>
      </w:r>
    </w:p>
    <w:p w14:paraId="000001E6" w14:textId="77777777" w:rsidR="00217272" w:rsidRPr="00E34D22" w:rsidRDefault="00217272">
      <w:pPr>
        <w:shd w:val="clear" w:color="auto" w:fill="FFFFFF"/>
        <w:tabs>
          <w:tab w:val="left" w:pos="701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7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E34D22">
        <w:rPr>
          <w:rFonts w:ascii="Times New Roman" w:eastAsia="Times New Roman" w:hAnsi="Times New Roman" w:cs="Times New Roman"/>
          <w:b/>
          <w:sz w:val="24"/>
          <w:szCs w:val="24"/>
        </w:rPr>
        <w:t xml:space="preserve"> Твердине тих, що на тебе надіються,* утверди, Господи, Церкву,* яку ти придбав пресвятою своєю кров'ю.</w:t>
      </w:r>
    </w:p>
    <w:p w14:paraId="000001E8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9" w14:textId="77777777" w:rsidR="00217272" w:rsidRPr="00E34D22" w:rsidRDefault="00E34D22">
      <w:pPr>
        <w:shd w:val="clear" w:color="auto" w:fill="FFFFFF"/>
        <w:tabs>
          <w:tab w:val="left" w:pos="83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Первенець, народжений від Отця надвічно, Ти, як первенець-Немовлятко, від Діви нетлінної народився, щоб спасти Адама.</w:t>
      </w:r>
    </w:p>
    <w:p w14:paraId="000001EA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B" w14:textId="77777777" w:rsidR="00217272" w:rsidRPr="00E34D22" w:rsidRDefault="00E34D22">
      <w:pPr>
        <w:shd w:val="clear" w:color="auto" w:fill="FFFFFF"/>
        <w:tabs>
          <w:tab w:val="left" w:pos="754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відновити першого чоловіка, що через спокусу на дитячий розум перейшов, Бог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Слово, як Дитятко, на землі з'явився.</w:t>
      </w:r>
    </w:p>
    <w:p w14:paraId="000001EC" w14:textId="77777777" w:rsidR="00217272" w:rsidRPr="00E34D22" w:rsidRDefault="00E34D22">
      <w:pPr>
        <w:shd w:val="clear" w:color="auto" w:fill="FFFFFF"/>
        <w:tabs>
          <w:tab w:val="left" w:pos="754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Поріддя землі, природою подібне до Бога, що було повернулося в неї, Створитель, ставши Немовлятком, знов, як незмінне, його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явив.</w:t>
      </w:r>
    </w:p>
    <w:p w14:paraId="000001ED" w14:textId="77777777" w:rsidR="00217272" w:rsidRPr="00E34D22" w:rsidRDefault="002172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E" w14:textId="77777777" w:rsidR="00217272" w:rsidRPr="00E34D22" w:rsidRDefault="00E34D2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F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0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1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2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3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Марію, з усіма святими пом’янувши, самих себе, і один одного, і все життя наше Христу Богові віддаймо.</w:t>
      </w:r>
    </w:p>
    <w:p w14:paraId="000001F4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6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7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8" w14:textId="77777777" w:rsidR="00217272" w:rsidRPr="00E34D22" w:rsidRDefault="002172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9" w14:textId="77777777" w:rsidR="00217272" w:rsidRPr="00E34D22" w:rsidRDefault="00E34D22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Сідальний, (г. 4)</w:t>
      </w:r>
    </w:p>
    <w:p w14:paraId="000001FA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имеон-старець прийняв на руки Бога, що, не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14:paraId="000001FB" w14:textId="77777777" w:rsidR="00217272" w:rsidRPr="00E34D22" w:rsidRDefault="002172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C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4:</w:t>
      </w:r>
      <w:r w:rsidRPr="00E34D22">
        <w:rPr>
          <w:rFonts w:ascii="Times New Roman" w:eastAsia="Times New Roman" w:hAnsi="Times New Roman" w:cs="Times New Roman"/>
          <w:b/>
          <w:sz w:val="24"/>
          <w:szCs w:val="24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000001FD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E" w14:textId="77777777" w:rsidR="00217272" w:rsidRPr="00E34D22" w:rsidRDefault="00E34D22">
      <w:pPr>
        <w:shd w:val="clear" w:color="auto" w:fill="FFFFFF"/>
        <w:tabs>
          <w:tab w:val="left" w:pos="768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Старче Симеоне, тайнознав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цю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</w:p>
    <w:p w14:paraId="000001FF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а Тобі.</w:t>
      </w:r>
    </w:p>
    <w:p w14:paraId="00000200" w14:textId="77777777" w:rsidR="00217272" w:rsidRPr="00E34D22" w:rsidRDefault="00E34D22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Бачачи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14:paraId="00000201" w14:textId="77777777" w:rsidR="00217272" w:rsidRPr="00E34D22" w:rsidRDefault="00E34D22">
      <w:pPr>
        <w:shd w:val="clear" w:color="auto" w:fill="FFFFFF"/>
        <w:tabs>
          <w:tab w:val="left" w:pos="763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Того, що сподівався ти, Симеоне, прийми, як Дитятко, Христа,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божественну втіху народів, закону Творця і Владику, що виконує порядок закону, і до Нього взивай: «Все сповнилося хвалою Тобі».</w:t>
      </w:r>
    </w:p>
    <w:p w14:paraId="00000202" w14:textId="77777777" w:rsidR="00217272" w:rsidRPr="00E34D22" w:rsidRDefault="00217272">
      <w:pPr>
        <w:shd w:val="clear" w:color="auto" w:fill="FFFFFF"/>
        <w:tabs>
          <w:tab w:val="left" w:pos="763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3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5:</w:t>
      </w:r>
      <w:r w:rsidRPr="00E34D22">
        <w:rPr>
          <w:rFonts w:ascii="Times New Roman" w:eastAsia="Times New Roman" w:hAnsi="Times New Roman" w:cs="Times New Roman"/>
          <w:b/>
          <w:sz w:val="24"/>
          <w:szCs w:val="24"/>
        </w:rPr>
        <w:t xml:space="preserve"> Побачивши у видінні на престолі високому Бога,* якого супроводять ангели,* пророк Ісая закликав:* Ой, горе грішному м</w:t>
      </w:r>
      <w:r w:rsidRPr="00E34D22">
        <w:rPr>
          <w:rFonts w:ascii="Times New Roman" w:eastAsia="Times New Roman" w:hAnsi="Times New Roman" w:cs="Times New Roman"/>
          <w:b/>
          <w:sz w:val="24"/>
          <w:szCs w:val="24"/>
        </w:rPr>
        <w:t>ені,* бо бачив я воплоченого Бога* – невечірнє світло і Господа миру.</w:t>
      </w:r>
    </w:p>
    <w:p w14:paraId="00000204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5" w14:textId="77777777" w:rsidR="00217272" w:rsidRPr="00E34D22" w:rsidRDefault="00E34D22">
      <w:pPr>
        <w:shd w:val="clear" w:color="auto" w:fill="FFFFFF"/>
        <w:tabs>
          <w:tab w:val="left" w:pos="749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бо,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престолі, Ти держиш Бога, Світ незаходимий і Владику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миру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на руках Своїх».</w:t>
      </w:r>
    </w:p>
    <w:p w14:paraId="00000206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7" w14:textId="77777777" w:rsidR="00217272" w:rsidRPr="00E34D22" w:rsidRDefault="00E34D22">
      <w:pPr>
        <w:shd w:val="clear" w:color="auto" w:fill="FFFFFF"/>
        <w:tabs>
          <w:tab w:val="left" w:pos="749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Вклонившись і припадаючи до ніг Богоматери побожно, старець промовив: «Вогонь Ти носиш, Чиста; боюсь я обняти Немовлятко — Бога, незаходимий Світ і Владику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миру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».</w:t>
      </w:r>
    </w:p>
    <w:p w14:paraId="00000208" w14:textId="77777777" w:rsidR="00217272" w:rsidRPr="00E34D22" w:rsidRDefault="00E34D22">
      <w:pPr>
        <w:shd w:val="clear" w:color="auto" w:fill="FFFFFF"/>
        <w:tabs>
          <w:tab w:val="left" w:pos="749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Очистився Ісая-пророк, одержавши вугіль від серафима, а старець Симеон виголоси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до Богоматери: «Ти, як кліщами, руками просвічуєш мене, подаючи мені Того, що принесла, Світ незаходимий і Владику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миру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».</w:t>
      </w:r>
    </w:p>
    <w:p w14:paraId="00000209" w14:textId="77777777" w:rsidR="00217272" w:rsidRPr="00E34D22" w:rsidRDefault="00217272">
      <w:pPr>
        <w:shd w:val="clear" w:color="auto" w:fill="FFFFFF"/>
        <w:tabs>
          <w:tab w:val="left" w:pos="749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A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6:</w:t>
      </w:r>
      <w:r w:rsidRPr="00E34D22">
        <w:rPr>
          <w:rFonts w:ascii="Times New Roman" w:eastAsia="Times New Roman" w:hAnsi="Times New Roman" w:cs="Times New Roman"/>
          <w:b/>
          <w:sz w:val="24"/>
          <w:szCs w:val="24"/>
        </w:rPr>
        <w:t xml:space="preserve"> Старець, побачивши очима спасіння,* що людям від Бога прийшло, закликав,* Христе, ти Бог мій!</w:t>
      </w:r>
    </w:p>
    <w:p w14:paraId="0000020B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ш, слава Тобі.</w:t>
      </w:r>
    </w:p>
    <w:p w14:paraId="0000020C" w14:textId="77777777" w:rsidR="00217272" w:rsidRPr="00E34D22" w:rsidRDefault="00E34D22">
      <w:pPr>
        <w:shd w:val="clear" w:color="auto" w:fill="FFFFFF"/>
        <w:tabs>
          <w:tab w:val="left" w:pos="70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Ти, як камінь, на Сіоні поклався: для непокірливих камінь падіння, а вірним непохитне спасіння.</w:t>
      </w:r>
    </w:p>
    <w:p w14:paraId="0000020D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E" w14:textId="77777777" w:rsidR="00217272" w:rsidRPr="00E34D22" w:rsidRDefault="00E34D22">
      <w:pPr>
        <w:shd w:val="clear" w:color="auto" w:fill="FFFFFF"/>
        <w:tabs>
          <w:tab w:val="left" w:pos="70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Маючи істотний образ Того, що раніше віків Тебе народжує, Ти з милосердя Свого нині немічну природу людську на Себе прийняв.</w:t>
      </w:r>
    </w:p>
    <w:p w14:paraId="0000020F" w14:textId="77777777" w:rsidR="00217272" w:rsidRPr="00E34D22" w:rsidRDefault="00E34D2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14:paraId="00000210" w14:textId="77777777" w:rsidR="00217272" w:rsidRPr="00E34D22" w:rsidRDefault="002172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1" w14:textId="77777777" w:rsidR="00217272" w:rsidRPr="00E34D22" w:rsidRDefault="00E34D2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2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3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4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5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6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усіма святими пом’янувши, самих себе, і один одного, і все життя наше Христу Богові віддаймо.</w:t>
      </w:r>
    </w:p>
    <w:p w14:paraId="00000217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9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A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E34D2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B" w14:textId="77777777" w:rsidR="00217272" w:rsidRPr="00E34D22" w:rsidRDefault="002172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C" w14:textId="77777777" w:rsidR="00217272" w:rsidRPr="00E34D22" w:rsidRDefault="00E34D2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Людинолюбче.</w:t>
      </w:r>
    </w:p>
    <w:p w14:paraId="0000021D" w14:textId="77777777" w:rsidR="00217272" w:rsidRPr="00E34D22" w:rsidRDefault="002172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1E" w14:textId="3330A7E0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E34D22">
        <w:rPr>
          <w:rFonts w:ascii="Times New Roman" w:eastAsia="Gungsuh" w:hAnsi="Times New Roman" w:cs="Gungsuh"/>
          <w:b/>
          <w:sz w:val="24"/>
          <w:szCs w:val="24"/>
        </w:rPr>
        <w:t xml:space="preserve"> Тебе, Бога − Слово,* що ю</w:t>
      </w:r>
      <w:r w:rsidRPr="00E34D22">
        <w:rPr>
          <w:rFonts w:ascii="Times New Roman" w:eastAsia="Gungsuh" w:hAnsi="Times New Roman" w:cs="Gungsuh"/>
          <w:b/>
          <w:sz w:val="24"/>
          <w:szCs w:val="24"/>
        </w:rPr>
        <w:t>наків, які тебе проповідували,* у полум'ї зросив і в нетлінній Діві оселився,* прославляємо, побожно співаючи:* Благословенний ти, Боже отців наших!</w:t>
      </w:r>
    </w:p>
    <w:p w14:paraId="0000021F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0" w14:textId="77777777" w:rsidR="00217272" w:rsidRPr="00E34D22" w:rsidRDefault="00E34D22">
      <w:pPr>
        <w:shd w:val="clear" w:color="auto" w:fill="FFFFFF"/>
        <w:tabs>
          <w:tab w:val="left" w:pos="715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14:paraId="00000221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2" w14:textId="77777777" w:rsidR="00217272" w:rsidRPr="00E34D22" w:rsidRDefault="00E34D22">
      <w:pPr>
        <w:shd w:val="clear" w:color="auto" w:fill="FFFFFF"/>
        <w:tabs>
          <w:tab w:val="left" w:pos="715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Спасаючи рід земний, Бог аж до пекла д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ійде і полоненим принесе визволення, сліпим прозріння, та щоб і німі взивали: «Благословенний Бог отців наших».</w:t>
      </w:r>
    </w:p>
    <w:p w14:paraId="00000223" w14:textId="77777777" w:rsidR="00217272" w:rsidRPr="00E34D22" w:rsidRDefault="00E34D22">
      <w:pPr>
        <w:shd w:val="clear" w:color="auto" w:fill="FFFFFF"/>
        <w:tabs>
          <w:tab w:val="left" w:pos="715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«Твоє серце, Нетлінна, пройме меч, — Симеон Богородиці провістив, — як побачиш на хресті Сина Твого». Йому ж ми співаємо: «Благосл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овенний Бог отців наших».</w:t>
      </w:r>
    </w:p>
    <w:p w14:paraId="00000224" w14:textId="77777777" w:rsidR="00217272" w:rsidRPr="00E34D22" w:rsidRDefault="00217272">
      <w:pPr>
        <w:shd w:val="clear" w:color="auto" w:fill="FFFFFF"/>
        <w:tabs>
          <w:tab w:val="left" w:pos="715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5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8:</w:t>
      </w:r>
      <w:r w:rsidRPr="00E34D22">
        <w:rPr>
          <w:rFonts w:ascii="Times New Roman" w:eastAsia="Times New Roman" w:hAnsi="Times New Roman" w:cs="Times New Roman"/>
          <w:b/>
          <w:sz w:val="24"/>
          <w:szCs w:val="24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14:paraId="00000226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і, Боже наш, слава Тобі.</w:t>
      </w:r>
    </w:p>
    <w:p w14:paraId="00000227" w14:textId="77777777" w:rsidR="00217272" w:rsidRPr="00E34D22" w:rsidRDefault="00E34D22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«Ось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ц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14:paraId="00000228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9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Бувши Богом,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ц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14:paraId="0000022A" w14:textId="77777777" w:rsidR="00217272" w:rsidRPr="00E34D22" w:rsidRDefault="00E34D2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</w:t>
      </w:r>
      <w:r w:rsidRPr="00E34D22">
        <w:rPr>
          <w:rFonts w:ascii="Times New Roman" w:eastAsia="Times New Roman" w:hAnsi="Times New Roman" w:cs="Times New Roman"/>
          <w:b/>
          <w:sz w:val="24"/>
          <w:szCs w:val="24"/>
        </w:rPr>
        <w:t xml:space="preserve"> і Святого Духа – Господа,* нині і повсякчас, і на віки вічні. Амінь.</w:t>
      </w:r>
    </w:p>
    <w:p w14:paraId="0000022B" w14:textId="77777777" w:rsidR="00217272" w:rsidRPr="00E34D22" w:rsidRDefault="00E34D2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</w:p>
    <w:p w14:paraId="0000022C" w14:textId="77777777" w:rsidR="00217272" w:rsidRPr="00E34D22" w:rsidRDefault="002172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1" w:name="_heading=h.9qn7gym9nyf" w:colFirst="0" w:colLast="0"/>
      <w:bookmarkEnd w:id="1"/>
    </w:p>
    <w:p w14:paraId="0000022D" w14:textId="77777777" w:rsidR="00217272" w:rsidRPr="00E34D22" w:rsidRDefault="00E34D2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se8vvagg7j6p" w:colFirst="0" w:colLast="0"/>
      <w:bookmarkEnd w:id="2"/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2E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Богородицю і Матір Світла піснями звеличаймо.</w:t>
      </w:r>
    </w:p>
    <w:p w14:paraId="0000022F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й радіє в Бозі, Спасі моїм.</w:t>
      </w:r>
    </w:p>
    <w:p w14:paraId="00000230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1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Бо він зглянувся на покору слугині своєї,* ось бо віднині ублажатимуть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мене всі роди.</w:t>
      </w:r>
    </w:p>
    <w:p w14:paraId="00000232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3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4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5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lastRenderedPageBreak/>
        <w:t>Він пригорнув Ізраїля, слугу свого, згадавши своє милосердя,* я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к обіцяв був батькам нашим – Авраамові і його потомству повіки.</w:t>
      </w:r>
    </w:p>
    <w:p w14:paraId="00000236" w14:textId="77777777" w:rsidR="00217272" w:rsidRPr="00E34D22" w:rsidRDefault="002172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7" w14:textId="77777777" w:rsidR="00217272" w:rsidRPr="00E34D22" w:rsidRDefault="00E34D22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8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4):</w:t>
      </w:r>
      <w:r w:rsidRPr="00E34D22">
        <w:rPr>
          <w:rFonts w:ascii="Times New Roman" w:eastAsia="Times New Roman" w:hAnsi="Times New Roman" w:cs="Times New Roman"/>
          <w:b/>
          <w:sz w:val="24"/>
          <w:szCs w:val="24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14:paraId="00000239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34D2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</w:t>
      </w:r>
      <w:r w:rsidRPr="00E34D2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спаси нас.</w:t>
      </w:r>
    </w:p>
    <w:p w14:paraId="0000023A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14:paraId="0000023B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34D2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C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Ти подав ме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ні радість спасіння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14:paraId="0000023D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: Анна пророчиця, свята угодниця,* свято і побожно визнавала в храмі Владику* і,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сповіщаючи всім, що там були,* Богородицю величала.</w:t>
      </w:r>
    </w:p>
    <w:p w14:paraId="0000023E" w14:textId="77777777" w:rsidR="00217272" w:rsidRPr="00E34D22" w:rsidRDefault="002172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F" w14:textId="77777777" w:rsidR="00217272" w:rsidRPr="00E34D22" w:rsidRDefault="00E34D2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40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1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2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3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4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5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7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8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9" w14:textId="77777777" w:rsidR="00217272" w:rsidRPr="00E34D22" w:rsidRDefault="002172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A" w14:textId="77777777" w:rsidR="00217272" w:rsidRPr="00E34D22" w:rsidRDefault="00E34D2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Світильний</w:t>
      </w:r>
    </w:p>
    <w:p w14:paraId="0000024B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Натхнений Духом Старець,*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14:paraId="0000024C" w14:textId="77777777" w:rsidR="00217272" w:rsidRPr="00E34D22" w:rsidRDefault="002172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D" w14:textId="77777777" w:rsidR="00217272" w:rsidRPr="00E34D22" w:rsidRDefault="00E34D2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4E" w14:textId="77777777" w:rsidR="00217272" w:rsidRPr="00E34D22" w:rsidRDefault="00E34D2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F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х.</w:t>
      </w:r>
    </w:p>
    <w:p w14:paraId="00000250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1" w14:textId="47D1FB0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2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3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4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5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6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7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8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9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A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B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онад землю й небо.</w:t>
      </w:r>
    </w:p>
    <w:p w14:paraId="0000025C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D" w14:textId="77777777" w:rsidR="00217272" w:rsidRPr="00E34D22" w:rsidRDefault="00E34D2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E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F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ну веселяться.</w:t>
      </w:r>
    </w:p>
    <w:p w14:paraId="00000260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1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2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3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у них,* і двосічний меч у руці в них.</w:t>
      </w:r>
    </w:p>
    <w:p w14:paraId="00000264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5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6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7" w14:textId="77777777" w:rsidR="00217272" w:rsidRPr="00E34D22" w:rsidRDefault="00E34D22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150</w:t>
      </w:r>
    </w:p>
    <w:p w14:paraId="00000268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Хвал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іте Бога у святині його,* хваліте його у твердині сили його.</w:t>
      </w:r>
    </w:p>
    <w:p w14:paraId="00000269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A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B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Хваліте його на бубні й танком,* хваліте його на струнах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і сопілці.</w:t>
      </w:r>
    </w:p>
    <w:p w14:paraId="0000026C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D" w14:textId="77777777" w:rsidR="00217272" w:rsidRPr="00E34D22" w:rsidRDefault="002172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E" w14:textId="77777777" w:rsidR="00217272" w:rsidRPr="00E34D22" w:rsidRDefault="00E34D22">
      <w:pPr>
        <w:pStyle w:val="Heading3"/>
        <w:keepNext w:val="0"/>
        <w:keepLines w:val="0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</w:pPr>
      <w:bookmarkStart w:id="3" w:name="_heading=h.eby4z1p9wrv7" w:colFirst="0" w:colLast="0"/>
      <w:bookmarkEnd w:id="3"/>
      <w:r w:rsidRPr="00E34D22"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Мале славослов'я</w:t>
      </w:r>
    </w:p>
    <w:p w14:paraId="0000026F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34D2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E34D22">
        <w:rPr>
          <w:rFonts w:ascii="Times New Roman" w:eastAsia="Times New Roman" w:hAnsi="Times New Roman" w:cs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 w:rsidRPr="00E34D22">
        <w:rPr>
          <w:rFonts w:ascii="Times New Roman" w:eastAsia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0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34D2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</w:p>
    <w:p w14:paraId="00000271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2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і на землі мир,* в людях благовоління.</w:t>
      </w:r>
    </w:p>
    <w:p w14:paraId="00000273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4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5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ди, Боже, Агнче Божий, Сину Отця,* що береш гріх світу, помилуй нас.</w:t>
      </w:r>
    </w:p>
    <w:p w14:paraId="00000276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77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8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Щодня буду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тебе благословити* і хвалити ім'я твоє на віки віків.</w:t>
      </w:r>
    </w:p>
    <w:p w14:paraId="00000279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A" w14:textId="0235A97F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Gungsuh" w:hAnsi="Times New Roman" w:cs="Gungsuh"/>
          <w:sz w:val="24"/>
          <w:szCs w:val="24"/>
        </w:rPr>
        <w:lastRenderedPageBreak/>
        <w:t>Молюсь: Господи, змилуйся надо мною,* вилікуй мою душу, бо гріх мій − перед тобою.</w:t>
      </w:r>
    </w:p>
    <w:p w14:paraId="0000027B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г мій.</w:t>
      </w:r>
    </w:p>
    <w:p w14:paraId="0000027C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D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E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F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0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1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2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3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4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5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6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7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ь.</w:t>
      </w:r>
    </w:p>
    <w:p w14:paraId="00000288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89" w14:textId="77777777" w:rsidR="00217272" w:rsidRPr="00E34D22" w:rsidRDefault="00E34D22">
      <w:pPr>
        <w:pStyle w:val="Heading3"/>
        <w:keepNext w:val="0"/>
        <w:keepLines w:val="0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</w:pPr>
      <w:bookmarkStart w:id="4" w:name="_heading=h.uzsuux8utylp" w:colFirst="0" w:colLast="0"/>
      <w:bookmarkEnd w:id="4"/>
      <w:r w:rsidRPr="00E34D22"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Прохальна єктенія</w:t>
      </w:r>
    </w:p>
    <w:p w14:paraId="0000028A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B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C" w14:textId="77777777" w:rsidR="00217272" w:rsidRPr="00E34D22" w:rsidRDefault="00E34D22">
      <w:pPr>
        <w:spacing w:before="24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D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E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F" w14:textId="77777777" w:rsidR="00217272" w:rsidRPr="00E34D22" w:rsidRDefault="00E34D22">
      <w:pPr>
        <w:spacing w:before="24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0" w14:textId="77777777" w:rsidR="00217272" w:rsidRPr="00E34D22" w:rsidRDefault="00E34D22">
      <w:pPr>
        <w:spacing w:before="24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1" w14:textId="77777777" w:rsidR="00217272" w:rsidRPr="00E34D22" w:rsidRDefault="00E34D22">
      <w:pPr>
        <w:spacing w:before="24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2" w14:textId="77777777" w:rsidR="00217272" w:rsidRPr="00E34D22" w:rsidRDefault="00E34D22">
      <w:pPr>
        <w:spacing w:before="24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lastRenderedPageBreak/>
        <w:t>Прощення й відпущення гріхів, і прогрішень наших у Господ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а просім.</w:t>
      </w:r>
    </w:p>
    <w:p w14:paraId="00000293" w14:textId="77777777" w:rsidR="00217272" w:rsidRPr="00E34D22" w:rsidRDefault="00E34D22">
      <w:pPr>
        <w:spacing w:before="24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4" w14:textId="77777777" w:rsidR="00217272" w:rsidRPr="00E34D22" w:rsidRDefault="00E34D22">
      <w:pPr>
        <w:spacing w:before="24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5" w14:textId="77777777" w:rsidR="00217272" w:rsidRPr="00E34D22" w:rsidRDefault="00E34D22">
      <w:pPr>
        <w:spacing w:before="24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6" w14:textId="77777777" w:rsidR="00217272" w:rsidRPr="00E34D22" w:rsidRDefault="00E34D22">
      <w:pPr>
        <w:spacing w:before="24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7" w14:textId="77777777" w:rsidR="00217272" w:rsidRPr="00E34D22" w:rsidRDefault="00E34D22">
      <w:pPr>
        <w:spacing w:before="24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8" w14:textId="77777777" w:rsidR="00217272" w:rsidRPr="00E34D22" w:rsidRDefault="00E34D22">
      <w:pPr>
        <w:spacing w:before="24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о – безболізної, бездоганної, мирної – і оправдання на страшному суді Христовому просім.</w:t>
      </w:r>
    </w:p>
    <w:p w14:paraId="00000299" w14:textId="77777777" w:rsidR="00217272" w:rsidRPr="00E34D22" w:rsidRDefault="00E34D22">
      <w:pPr>
        <w:spacing w:before="24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A" w14:textId="77777777" w:rsidR="00217272" w:rsidRPr="00E34D22" w:rsidRDefault="00E34D22">
      <w:pPr>
        <w:spacing w:before="24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B" w14:textId="77777777" w:rsidR="00217272" w:rsidRPr="00E34D22" w:rsidRDefault="00E34D22">
      <w:pPr>
        <w:spacing w:before="24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Тобі́, Го́споди.</w:t>
      </w:r>
    </w:p>
    <w:p w14:paraId="0000029C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34D22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</w:t>
      </w:r>
      <w:r w:rsidRPr="00E34D22">
        <w:rPr>
          <w:rFonts w:ascii="Times New Roman" w:eastAsia="Times New Roman" w:hAnsi="Times New Roman" w:cs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</w:t>
      </w:r>
      <w:r w:rsidRPr="00E34D22">
        <w:rPr>
          <w:rFonts w:ascii="Times New Roman" w:eastAsia="Times New Roman" w:hAnsi="Times New Roman" w:cs="Times New Roman"/>
          <w:sz w:val="24"/>
          <w:szCs w:val="24"/>
          <w:u w:val="single"/>
        </w:rPr>
        <w:t>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</w:t>
      </w:r>
      <w:r w:rsidRPr="00E34D22">
        <w:rPr>
          <w:rFonts w:ascii="Times New Roman" w:eastAsia="Times New Roman" w:hAnsi="Times New Roman" w:cs="Times New Roman"/>
          <w:sz w:val="24"/>
          <w:szCs w:val="24"/>
          <w:u w:val="single"/>
        </w:rPr>
        <w:t>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D" w14:textId="77777777" w:rsidR="00217272" w:rsidRPr="00E34D22" w:rsidRDefault="00E34D22">
      <w:pPr>
        <w:spacing w:before="24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Бо Ти – Бог милости, ласк і людинолюбности, і Тобі славу віддаємо, Отцю, і Сину, і Святому Духові, ни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ні, і повсякчас, і на віки віків.</w:t>
      </w:r>
    </w:p>
    <w:p w14:paraId="0000029E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F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0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1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2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3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твого і благослови всіх нас; а якщо ми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A4" w14:textId="77777777" w:rsidR="00217272" w:rsidRPr="00E34D22" w:rsidRDefault="00E34D22">
      <w:pPr>
        <w:spacing w:before="24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Бо до Тебе належить милувати і спасати нас, Боже наш, і Тобі славу віддаємо, Отцю, і Сину, і Святому Духові, нині, і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A5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6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A7" w14:textId="77777777" w:rsidR="00217272" w:rsidRPr="00E34D22" w:rsidRDefault="00E34D22">
      <w:pPr>
        <w:pStyle w:val="Heading2"/>
        <w:keepNext w:val="0"/>
        <w:keepLines w:val="0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5" w:name="_heading=h.sqj0y924wuj" w:colFirst="0" w:colLast="0"/>
      <w:bookmarkEnd w:id="5"/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A8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Прийми, – каже, – на руки, Симеоне,* Сотворителя вселенної.* Піднеси, Старче, Христа,* що його безсіменно породила Дівиця,* на радість нашого роду.</w:t>
      </w:r>
    </w:p>
    <w:p w14:paraId="000002A9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34D2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  <w:u w:val="single"/>
        </w:rPr>
        <w:t>Нині відпускаєш слугу твого, Владико,* за твоїм словом, у мирі.</w:t>
      </w:r>
    </w:p>
    <w:p w14:paraId="000002AA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14:paraId="000002AB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34D2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  <w:u w:val="single"/>
        </w:rPr>
        <w:t>Світло на просвіту поганам* і славу л</w:t>
      </w:r>
      <w:r w:rsidRPr="00E34D22">
        <w:rPr>
          <w:rFonts w:ascii="Times New Roman" w:eastAsia="Times New Roman" w:hAnsi="Times New Roman" w:cs="Times New Roman"/>
          <w:sz w:val="24"/>
          <w:szCs w:val="24"/>
          <w:u w:val="single"/>
        </w:rPr>
        <w:t>юду твого, Ізраїля.</w:t>
      </w:r>
    </w:p>
    <w:p w14:paraId="000002AC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14:paraId="000002AD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Як світло на просв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іту поганам, прийшов ти, Спасе наш,* з неба на землю, появився з Діви* і спочив в обіймах праведного Симеона.* Належало бо тобі, Життєдавцю всіх,* дати себе пізнати Старцеві,* бо ти, що маєш велику милість,* прийшов відпустити його, за твоїм словом.</w:t>
      </w:r>
    </w:p>
    <w:p w14:paraId="000002AE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AF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 стиховні читаємо:</w:t>
      </w:r>
    </w:p>
    <w:p w14:paraId="000002B0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1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2" w14:textId="77777777" w:rsidR="00217272" w:rsidRPr="00E34D22" w:rsidRDefault="00E34D22">
      <w:pPr>
        <w:spacing w:before="240"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3" w14:textId="77777777" w:rsidR="00217272" w:rsidRPr="00E34D22" w:rsidRDefault="00E34D22">
      <w:pPr>
        <w:spacing w:before="24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́хові,* і ни́ні, і повсякча́с, і на ві́ки вікі́в. Амі́нь.</w:t>
      </w:r>
    </w:p>
    <w:p w14:paraId="000002B4" w14:textId="77777777" w:rsidR="00217272" w:rsidRPr="00E34D22" w:rsidRDefault="00E34D22">
      <w:pPr>
        <w:spacing w:before="24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B5" w14:textId="77777777" w:rsidR="00217272" w:rsidRPr="00E34D22" w:rsidRDefault="00E34D22">
      <w:pPr>
        <w:spacing w:before="240"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6" w14:textId="77777777" w:rsidR="00217272" w:rsidRPr="00E34D22" w:rsidRDefault="00E34D22">
      <w:pPr>
        <w:spacing w:before="24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Отцю́, і Си́ну, і Свято́му Ду́хові,* і ни́ні, і повсякча́с, і на ві́ки вікі́в. Амі́нь.</w:t>
      </w:r>
    </w:p>
    <w:p w14:paraId="000002B7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8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а віки віків.</w:t>
      </w:r>
    </w:p>
    <w:p w14:paraId="000002B9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A" w14:textId="77777777" w:rsidR="00217272" w:rsidRPr="00E34D22" w:rsidRDefault="002172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BB" w14:textId="77777777" w:rsidR="00217272" w:rsidRPr="00E34D22" w:rsidRDefault="00E34D22">
      <w:pPr>
        <w:pStyle w:val="Heading3"/>
        <w:keepNext w:val="0"/>
        <w:keepLines w:val="0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</w:pPr>
      <w:bookmarkStart w:id="6" w:name="_heading=h.pj8f1dl0lubs" w:colFirst="0" w:colLast="0"/>
      <w:bookmarkEnd w:id="6"/>
      <w:r w:rsidRPr="00E34D22">
        <w:rPr>
          <w:rFonts w:ascii="Times New Roman" w:eastAsia="Times New Roman" w:hAnsi="Times New Roman" w:cs="Times New Roman"/>
          <w:i/>
          <w:color w:val="FF0000"/>
          <w:sz w:val="26"/>
          <w:szCs w:val="26"/>
        </w:rPr>
        <w:t>Тропарі</w:t>
      </w:r>
    </w:p>
    <w:p w14:paraId="000002BC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Через переможне словом істини, страстотерпцю,* став ти воєводою предобрим царя небесного, Теодоре,* бо зброєю віри мужньо озброївшись і перемігши демонські полки,* переможцем явився ти, страждальцю,* тому з вірою завжди тебе ублажаємо.</w:t>
      </w:r>
    </w:p>
    <w:p w14:paraId="000002BD" w14:textId="77777777" w:rsidR="00217272" w:rsidRPr="00E34D22" w:rsidRDefault="00E34D22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1):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2BE" w14:textId="77777777" w:rsidR="00217272" w:rsidRPr="00E34D22" w:rsidRDefault="002172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F" w14:textId="77777777" w:rsidR="00217272" w:rsidRPr="00E34D22" w:rsidRDefault="00E34D2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C0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1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2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34D2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34D2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3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4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000002C5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6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7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34D2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8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о, Отцю, і Сину, і Святому Духові, нині, і повсякчас, і на віки віків.</w:t>
      </w:r>
    </w:p>
    <w:p w14:paraId="000002C9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A" w14:textId="77777777" w:rsidR="00217272" w:rsidRPr="00E34D22" w:rsidRDefault="002172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B" w14:textId="77777777" w:rsidR="00217272" w:rsidRPr="00E34D22" w:rsidRDefault="00E34D2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2CC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CD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2CE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2CF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2D0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2D1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елича́ємо.</w:t>
      </w:r>
    </w:p>
    <w:p w14:paraId="000002D2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3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4" w14:textId="77777777" w:rsidR="00217272" w:rsidRPr="00E34D22" w:rsidRDefault="00E34D22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 xml:space="preserve">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 і святого великомученика Теодора Стратилата, святого пророка Захарії Серповидця, і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всіх святих - помилує і спасе нас як благий і людинолюбний.</w:t>
      </w:r>
    </w:p>
    <w:p w14:paraId="000002D5" w14:textId="77777777" w:rsidR="00217272" w:rsidRPr="00E34D22" w:rsidRDefault="00E34D2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4D2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34D2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34D2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6" w14:textId="77777777" w:rsidR="00217272" w:rsidRPr="00E34D22" w:rsidRDefault="002172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217272" w:rsidRPr="00E34D2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1E4FCD"/>
    <w:multiLevelType w:val="multilevel"/>
    <w:tmpl w:val="6B340B8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272"/>
    <w:rsid w:val="00217272"/>
    <w:rsid w:val="00E3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2F302F8-44BF-4FF8-B64B-798248D36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B5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yTM2Qeot6ssX6hHdd4YVORair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DmguejZ6dGl6cWF1emUyMg1oLjlxbjdneW05bnlmMg5oLnNlOHZ2YWdnN2o2cDIOaC5lYnk0ejFwOXdydjcyDmgudXpzdXV4OHV0eWxwMg1oLnNxajB5OTI0d3VqMg5oLnBqOGYxZGwwbHViczgAciExQTZUOG0wcUhKNlB0clNaR01FTnFnczF6WnRhdXFMeH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46462</Words>
  <Characters>26484</Characters>
  <Application>Microsoft Office Word</Application>
  <DocSecurity>0</DocSecurity>
  <Lines>220</Lines>
  <Paragraphs>145</Paragraphs>
  <ScaleCrop>false</ScaleCrop>
  <Company/>
  <LinksUpToDate>false</LinksUpToDate>
  <CharactersWithSpaces>72801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2025-01-22T08:02:00Z</dcterms:created>
  <dcterms:modified xsi:type="dcterms:W3CDTF">2025-02-14T13:15:00Z</dcterms:modified>
</cp:coreProperties>
</file>