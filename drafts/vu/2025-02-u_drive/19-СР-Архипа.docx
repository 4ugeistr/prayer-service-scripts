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19 Святого апостола Архипа. </w:t>
      </w:r>
    </w:p>
    <w:p w14:paraId="00000003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A8501E" w:rsidRPr="006B3DFA" w:rsidRDefault="006B3DF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5F260934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32873315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6B3DFA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53BB7C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050597B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B3DF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6B3DFA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6B3DFA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27FBFF95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70D848E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лику милість.</w:t>
      </w:r>
    </w:p>
    <w:p w14:paraId="0000008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Бувши вище всякої чести, Владико,* ти дозволив себе збезчестити,* витерпівши, Щедрий, на дереві ганебну смерть.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* Через неї безсмертя* обняло людський рід,* і він прийняв первісне життя,* коли ти вмер тілом, Всесильний.</w:t>
      </w:r>
    </w:p>
    <w:p w14:paraId="0000008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Хресте всечесний,* вірних очищення, царів державо!*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0000008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́ння його́.</w:t>
      </w:r>
    </w:p>
    <w:p w14:paraId="0000008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вели́ку ми́лість.</w:t>
      </w:r>
    </w:p>
    <w:p w14:paraId="0000008C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да́в че́сти.* Тим-то вінцено́сцем став єси́* і за́вжди мо́лишся,* щоб усім була́ даро́вана вели́ка ми́лість.</w:t>
      </w:r>
    </w:p>
    <w:p w14:paraId="0000008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Кро́ви боже́ственними пото́ками, му́ченику,* освяти́в ти зе́млю, богому́др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 w14:paraId="00000091" w14:textId="77777777" w:rsidR="00A8501E" w:rsidRPr="006B3DFA" w:rsidRDefault="006B3DFA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«Нестерпно для мене бач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 w14:paraId="00000092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E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A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B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0B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Застромлено хрест на Череп-місці,* і процвіло нам безсмертя* із джерела вічнопли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вучого* – Спасового боку.</w:t>
      </w:r>
    </w:p>
    <w:p w14:paraId="000000C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30434890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000000C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Добра ваша купівля, Святі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14:paraId="000000C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подібний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Небесних хорів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000000CF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Ни́ні відпуска́єш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слугу́ Твого́, Влади́ко,* за Твої́м сло́вом у ми́рі.</w:t>
      </w:r>
    </w:p>
    <w:p w14:paraId="000000D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, поми́луй нас.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́ші, І́мени Твого́ ра́ди.</w:t>
      </w:r>
    </w:p>
    <w:p w14:paraId="000000D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слава, Отця, і Сина, і Святого Духа, нині, і повсякчас, і на віки віків.</w:t>
      </w:r>
    </w:p>
    <w:p w14:paraId="000000D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 прикрасивши,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 якому пом’яни нас, які оспівують пам’ять твою,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апостолів співпрестольнику.</w:t>
      </w:r>
    </w:p>
    <w:p w14:paraId="000000D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000000E0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́, і Си́ну, і Свято́му Ду́хові, і ни́ні, і повсякча́с, і на ві́ки вікі́в. Амі́нь. 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вних і всехвальних апостолів, і святого (ім’я,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), і свято́го апостола Архипа, і всіх святих - помилує і спасе нас як благий і людинолюбний.</w:t>
      </w:r>
    </w:p>
    <w:p w14:paraId="000000F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ну́жди і печа́лі.</w:t>
      </w:r>
    </w:p>
    <w:p w14:paraId="000000F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hAnsi="Times New Roman"/>
        </w:rPr>
        <w:br w:type="page"/>
      </w:r>
    </w:p>
    <w:p w14:paraId="000000F9" w14:textId="77777777" w:rsidR="00A8501E" w:rsidRPr="006B3DFA" w:rsidRDefault="006B3DFA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9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нога,* нехай не несуться проти мене.</w:t>
      </w:r>
    </w:p>
    <w:p w14:paraId="0000011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І ті,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що злом оддячують за добро,* вони проти мене, бо я про добро дбаю.</w:t>
      </w:r>
    </w:p>
    <w:p w14:paraId="0000011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Тебе душа моя пра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гне,* тебе бажає тіло моє в землі сухій, спраглій і безводній.</w:t>
      </w:r>
    </w:p>
    <w:p w14:paraId="0000012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0EB83B6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2B126125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4F6971B3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6B3DFA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6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а віки віків. Амінь.</w:t>
      </w:r>
    </w:p>
    <w:p w14:paraId="0000017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Отця, і Сина, і Святого Духа, нині і повсякчас, і на віки віків. Амінь.</w:t>
      </w:r>
    </w:p>
    <w:p w14:paraId="0000017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ння Твоєї доброти! Ти, що даєш себе умолити задля свого милосердя, прийми і нині нас, що поклоняємося Тобі й по силі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илаємо: Отцю і Сину, і Святому Духові, нині і повсякчас, і на віки віків. Амінь.</w:t>
      </w:r>
    </w:p>
    <w:p w14:paraId="0000017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2</w:t>
      </w:r>
    </w:p>
    <w:p w14:paraId="0000019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якою вінець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мучеництва прикрасивши,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 якому пом’яни нас, які оспівують пам’ять твою,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апост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олів співпрестольнику.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000001A2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1A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гел, ані людина, але сам ти, Господи,* спас нас – слава тобі!</w:t>
      </w:r>
    </w:p>
    <w:p w14:paraId="000001B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000001B1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 нас, Боже, Твоєю благодаттю</w:t>
      </w:r>
    </w:p>
    <w:p w14:paraId="000001B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5EFB6F20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B3DFA">
        <w:rPr>
          <w:rFonts w:ascii="Times New Roman" w:eastAsia="Gungsuh" w:hAnsi="Times New Roman" w:cs="Gungsuh"/>
          <w:sz w:val="24"/>
          <w:szCs w:val="24"/>
        </w:rPr>
        <w:t>Дереву хреста твого поклоня</w:t>
      </w:r>
      <w:r w:rsidRPr="006B3DFA">
        <w:rPr>
          <w:rFonts w:ascii="Times New Roman" w:eastAsia="Gungsuh" w:hAnsi="Times New Roman" w:cs="Gungsuh"/>
          <w:sz w:val="24"/>
          <w:szCs w:val="24"/>
        </w:rPr>
        <w:t xml:space="preserve">ємось, Людинолюбче,*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</w:t>
      </w:r>
      <w:r w:rsidRPr="006B3DFA">
        <w:rPr>
          <w:rFonts w:ascii="Times New Roman" w:eastAsia="Gungsuh" w:hAnsi="Times New Roman" w:cs="Gungsuh"/>
          <w:sz w:val="24"/>
          <w:szCs w:val="24"/>
        </w:rPr>
        <w:t>Всі ми згрішили!* У милосерді своєму не погорди нами.</w:t>
      </w:r>
    </w:p>
    <w:p w14:paraId="000001B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BF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Проти теб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 єдиного я згрішив* і перед тобою зло вчинив;</w:t>
      </w:r>
    </w:p>
    <w:p w14:paraId="000001C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Відверни лице твоє від гріхів моїх,* і всі бе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C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7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 1</w:t>
      </w:r>
    </w:p>
    <w:p w14:paraId="000001DA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14:paraId="000001D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Струмки сліз душевних даруй мені, Всенепорочна, що нар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одила Джерело очищення; гріховну скверну омиваючи, щоб я в смиренні життя моє проводив.</w:t>
      </w:r>
    </w:p>
    <w:p w14:paraId="000001D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Ти, Пречиста, стала вищою за все творіння, Бога воплотивши, тому благаю Тебе: від гною пристрастей підніми мене і піднеси на висо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божественного безстрастя.</w:t>
      </w:r>
    </w:p>
    <w:p w14:paraId="000001E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14:paraId="000001E2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Мороком гріховн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14:paraId="000001E3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4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Людинолюбче.</w:t>
      </w:r>
    </w:p>
    <w:p w14:paraId="000001E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</w:p>
    <w:p w14:paraId="000001E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Пошли мені хмару сліз, які висушать лукаві мої діяння, мо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люся, бо Ти народила милосердя тиху безодню – Христа Бога нашого, Богородице Діво всехвальна.</w:t>
      </w:r>
    </w:p>
    <w:p w14:paraId="000001E9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Богорадувана, будь для нас фортецею, і стовпом непохитним, і щитом, і зброєю непереможною, захищаючи нас від мислених полків ворога, Богородице Пре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чиста, тих, що вірою і любов’ю шануємо Тебе.</w:t>
      </w:r>
    </w:p>
    <w:p w14:paraId="000001EA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F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7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14:paraId="000001F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Мене, якого бісівські омани відволікли від заповідей Божих, не зневаж,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Блага; але ущедри, молюся, і вчини мене вищим за ті омани, бо я вдаюся до Твоєї, Пречиста, милості</w:t>
      </w:r>
    </w:p>
    <w:p w14:paraId="000001F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 w14:paraId="000001FC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Заснулого на смерть і лежачого у гробі відчаю, закованого в залізо м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оїх гріхів, підніми, Пречиста, Твоєю теплою молитвою і приведи до покаяння, молюся.</w:t>
      </w:r>
    </w:p>
    <w:p w14:paraId="000001FD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E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14:paraId="000001F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Потоки безлічі гріхів ринули, і храм душі моєї впав, Пречиста; але Ти, Богородице, є виправлення праотців, підніми мене, раба Твого.</w:t>
      </w:r>
    </w:p>
    <w:p w14:paraId="0000020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омуті пристрастей моїх я погруз, окаянний, і в бурі безлічі гріхів потопаю; подай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мені руку, Владичице, і виведи мене до пристановища покаяння.</w:t>
      </w:r>
    </w:p>
    <w:p w14:paraId="00000203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14:paraId="00000204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5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Обняла нас остання безодня, нем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ає визволителя, вважаємося за овець, що на заколення; спаси людей Твоїх, Боже наш, бо Ти є кріпкість немічних і виправлення.</w:t>
      </w:r>
    </w:p>
    <w:p w14:paraId="0000020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Рукописання гріхів моїх, Пречиста, розірви списом, заради Народженого безсіменно з утроби Тв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оєї, і сподоби написати мене в книзі обраних, що звертаюся до Твого божественного покрову</w:t>
      </w:r>
    </w:p>
    <w:p w14:paraId="00000208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Очисти, Христе, рабів Твоїх молитвами Тої, що народила Тебе і даруй прощення гріхів як єдиний Благий; бо Ти є Спас і Визволитель усіх, хто надіється на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14:paraId="00000209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1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4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6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14:paraId="0000021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8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джерело життя, воскреси померлу мою душу живоносною п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равицею, Пречиста, і сподоби взивати у зворушенні серця мого: прославлений отців Боже, благословенний Ти.</w:t>
      </w:r>
    </w:p>
    <w:p w14:paraId="0000021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A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Новий Адам зволив бути від чистих кровей Твоїх, який є раніше віків Бог; Його ж нині благай онови ти мене, заст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арілого в гріхах, що взиваю: прославлений отців наших Боже, благословенний Ти.</w:t>
      </w:r>
    </w:p>
    <w:p w14:paraId="0000021B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гословенний Ти.</w:t>
      </w:r>
    </w:p>
    <w:p w14:paraId="0000021C" w14:textId="77777777" w:rsidR="00A8501E" w:rsidRPr="006B3DFA" w:rsidRDefault="006B3DFA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1D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14:paraId="0000021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14:paraId="0000022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благати, Пречиста Вл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14:paraId="00000222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3" w14:textId="77777777" w:rsidR="00A8501E" w:rsidRPr="006B3DFA" w:rsidRDefault="006B3DFA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14:paraId="00000224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угині своєї,* ось бо віднині ублажатимуть мене всі роди.</w:t>
      </w:r>
    </w:p>
    <w:p w14:paraId="0000022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Могутніх скинув з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F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0000023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Як благорозумний розбійни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0000023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Відійми, всехвальна Богородице, важкий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тягар моїх гріхів* і сподоби мене носити легке ярмо Сина й Бога твого,* та йти стежкою, що веде до досконалости.</w:t>
      </w:r>
    </w:p>
    <w:p w14:paraId="0000023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проможний страждати, терпить,* щоб визволити від страждань тих, які вірою йому кланяються?</w:t>
      </w:r>
    </w:p>
    <w:p w14:paraId="00000236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9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23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віки віків.</w:t>
      </w:r>
    </w:p>
    <w:p w14:paraId="0000024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: Стоячи біля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48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A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 з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неба,* хваліте його на висотах.</w:t>
      </w:r>
    </w:p>
    <w:p w14:paraId="0000024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D" w14:textId="4FEB60C9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9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5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0000026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3" w14:textId="77777777" w:rsidR="00A8501E" w:rsidRPr="006B3DFA" w:rsidRDefault="006B3DF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6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A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C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7" w14:textId="3C47280D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</w:t>
      </w:r>
      <w:r w:rsidRPr="006B3DFA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8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1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3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4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5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7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6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8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B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F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0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2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5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000002A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 зазнали горя.* Нехай виявиться твоїм слугам твоє діло, і слава твоя – їхнім дітям.</w:t>
      </w:r>
    </w:p>
    <w:p w14:paraId="000002A7" w14:textId="6EAD2593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Gungsuh" w:hAnsi="Times New Roman" w:cs="Gungsuh"/>
          <w:sz w:val="24"/>
          <w:szCs w:val="24"/>
        </w:rPr>
        <w:lastRenderedPageBreak/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000002A8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</w:t>
      </w:r>
      <w:r w:rsidRPr="006B3DF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нашого, нехай буде над нами,* і стверди діло рук наших; стверди його – діло рук наших. </w:t>
      </w:r>
    </w:p>
    <w:p w14:paraId="000002A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00002AA" w14:textId="5FD303A6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подібни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Преславні мученики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 w:rsidRPr="006B3DFA">
        <w:rPr>
          <w:rFonts w:ascii="Times New Roman" w:eastAsia="Gungsuh" w:hAnsi="Times New Roman" w:cs="Gungsuh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000002AB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2B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Сл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000002B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</w:t>
      </w:r>
    </w:p>
    <w:p w14:paraId="000002B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7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9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у якому пом’яни нас, які оспівують пам’ять твою,</w:t>
      </w:r>
      <w:r w:rsidRPr="006B3DFA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апостолів співпрестольнику.</w:t>
      </w:r>
    </w:p>
    <w:p w14:paraId="000002BA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000002BB" w14:textId="77777777" w:rsidR="00A8501E" w:rsidRPr="006B3DFA" w:rsidRDefault="00A8501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D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E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B3DF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0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2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них християн.</w:t>
      </w:r>
    </w:p>
    <w:p w14:paraId="000002C4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6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7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A8501E" w:rsidRPr="006B3DFA" w:rsidRDefault="006B3DFA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9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A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B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C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D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lastRenderedPageBreak/>
        <w:t>ап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6B3DF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), і свято́го апостола Архипа, і всіх святих - помилує і спасе нас як благий і людинолюбний.</w:t>
      </w:r>
    </w:p>
    <w:p w14:paraId="000002CE" w14:textId="77777777" w:rsidR="00A8501E" w:rsidRPr="006B3DFA" w:rsidRDefault="006B3DF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F" w14:textId="77777777" w:rsidR="00A8501E" w:rsidRPr="006B3DFA" w:rsidRDefault="00A8501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0" w14:textId="77777777" w:rsidR="00A8501E" w:rsidRPr="006B3DFA" w:rsidRDefault="006B3DFA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1" w14:textId="77777777" w:rsidR="00A8501E" w:rsidRPr="006B3DFA" w:rsidRDefault="006B3DF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DF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</w:t>
      </w:r>
      <w:r w:rsidRPr="006B3DFA">
        <w:rPr>
          <w:rFonts w:ascii="Times New Roman" w:eastAsia="Times New Roman" w:hAnsi="Times New Roman" w:cs="Times New Roman"/>
          <w:sz w:val="24"/>
          <w:szCs w:val="24"/>
        </w:rPr>
        <w:t>е твоє розп'яття.</w:t>
      </w:r>
    </w:p>
    <w:sectPr w:rsidR="00A8501E" w:rsidRPr="006B3DF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540"/>
    <w:multiLevelType w:val="multilevel"/>
    <w:tmpl w:val="EF2A9EA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01E"/>
    <w:rsid w:val="006B3DFA"/>
    <w:rsid w:val="00A8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B93566-A24A-453D-BBC6-03FADA9C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HaCd4IWQukNFl1W4eQOedNVJ3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NXlCa2JLd0ZWek1VellOUTR6LWRVZFgydWFZNW5QV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45615</Words>
  <Characters>26001</Characters>
  <Application>Microsoft Office Word</Application>
  <DocSecurity>0</DocSecurity>
  <Lines>216</Lines>
  <Paragraphs>142</Paragraphs>
  <ScaleCrop>false</ScaleCrop>
  <Company/>
  <LinksUpToDate>false</LinksUpToDate>
  <CharactersWithSpaces>71474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2025-01-25T02:38:00Z</dcterms:created>
  <dcterms:modified xsi:type="dcterms:W3CDTF">2025-02-14T13:13:00Z</dcterms:modified>
</cp:coreProperties>
</file>