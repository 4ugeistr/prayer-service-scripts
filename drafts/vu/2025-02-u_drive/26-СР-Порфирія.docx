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Середа</w:t>
      </w:r>
    </w:p>
    <w:p w14:paraId="00000002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26 Святого отця нашого Порфирія, єпископа Газького. Блаженної Едігни.</w:t>
      </w:r>
    </w:p>
    <w:p w14:paraId="00000003" w14:textId="77777777" w:rsidR="00880D20" w:rsidRPr="00596011" w:rsidRDefault="00880D2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880D20" w:rsidRPr="00596011" w:rsidRDefault="00596011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880D20" w:rsidRPr="00596011" w:rsidRDefault="0059601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8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B" w14:textId="7847C113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C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lastRenderedPageBreak/>
        <w:t>Ти заснува́в зе́млю на її́ підва́линах,* не захита́ється по ві́ки вікі́в.</w:t>
      </w:r>
    </w:p>
    <w:p w14:paraId="0000001D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20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1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4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5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7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1731807C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</w:t>
      </w:r>
      <w:r w:rsidRPr="00596011">
        <w:rPr>
          <w:rFonts w:ascii="Times New Roman" w:eastAsia="Arial Unicode MS" w:hAnsi="Times New Roman" w:cs="Arial Unicode MS"/>
          <w:sz w:val="24"/>
          <w:szCs w:val="24"/>
        </w:rPr>
        <w:t xml:space="preserve"> ске́лі − для за́йців приту́лок.</w:t>
      </w:r>
    </w:p>
    <w:p w14:paraId="0000002A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B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D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F" w14:textId="513496E9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30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1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2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4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5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8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ти по́ки життя́ мого́,* псалми́ співа́тиму, по́ки бу́ду жи́ти.</w:t>
      </w:r>
    </w:p>
    <w:p w14:paraId="00000039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A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B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Со́нце зна́є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свій за́хід,* наво́диш те́мряву, і надхо́дить ніч.</w:t>
      </w:r>
    </w:p>
    <w:p w14:paraId="0000003C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Алилу́я, алилу́я, алилу́я, сла́ва Тобі́, Б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о́же.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2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3335EF51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596011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</w:t>
      </w:r>
      <w:r w:rsidRPr="00596011">
        <w:rPr>
          <w:rFonts w:ascii="Times New Roman" w:eastAsia="Gungsuh" w:hAnsi="Times New Roman" w:cs="Gungsuh"/>
          <w:sz w:val="24"/>
          <w:szCs w:val="24"/>
        </w:rPr>
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596011">
        <w:rPr>
          <w:rFonts w:ascii="Times New Roman" w:eastAsia="Gungsuh" w:hAnsi="Times New Roman" w:cs="Gungsuh"/>
          <w:sz w:val="24"/>
          <w:szCs w:val="24"/>
        </w:rPr>
        <w:t>ого, з яким і Ти є благословенний, з пресвятим, добрим і животворчим Твоїм Духом, нині і повсякчас, і на віки віків. Амінь.</w:t>
      </w:r>
    </w:p>
    <w:p w14:paraId="0000004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880D20" w:rsidRPr="00596011" w:rsidRDefault="0059601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F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рою, благоговінням і страхом Божим входять до нього, Господеві помолімся.</w:t>
      </w:r>
    </w:p>
    <w:p w14:paraId="00000053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96011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96011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5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059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05D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1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00000066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880D20" w:rsidRPr="00596011" w:rsidRDefault="0059601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8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00000069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59601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B" w14:textId="7EB11696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3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880D20" w:rsidRPr="00596011" w:rsidRDefault="0059601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365BFF39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880D20" w:rsidRPr="00596011" w:rsidRDefault="0059601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2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3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4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Затемнились світила неспроможні світити,* коли ти згас на хресті, Слове.* Земля тоді стряслася, каміння потріскалось* і церковна завіса роздерлась посередині;* гроби відкрились і мертві повставали,* та й ад віддав усіх, що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були в ньому;* бісів переможено,* а смерть здавалась усім, як сон. </w:t>
      </w:r>
    </w:p>
    <w:p w14:paraId="00000086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7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Коли добрий розбійник побачив тебе, Христе,* як плодовиту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виноградину,* ліпшим став розбійник благорозумний* і малим окликом дуже вміло украв прощення колишніх прогріхів.* Тому станьмо його послідовниками і всі кличмо:* Пом'яни і нас, Людинолюбче!</w:t>
      </w:r>
    </w:p>
    <w:p w14:paraId="00000088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й упова́є Ізра́їль на Го́спода.</w:t>
      </w:r>
    </w:p>
    <w:p w14:paraId="00000089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Сяє в Церкві, немов зоря на небі,* справді божественний хрест твій, Христе,* обпалюючи бісів, просвічуючи вірних* і посоромлюючи лиця тих, що розп'яли тебе;* деревом хрестовидним колись ти їхніх прародичів визволив з неволі*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і вчинив, що вони в пустині мед ссали із скелі.</w:t>
      </w:r>
    </w:p>
    <w:p w14:paraId="0000008A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Преподо́бний о́тче Порфи́рію,* ти, Хрест Христів на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пле́чі взя́вши,* поки́нув усе́ і дося́г пусте́лі,* і боро́вся зі світоде́ржцем,* моли́твами і по́стом озбро́ївшись.* Тому́ низложи́в єси́* ра́зом з ним мудрува́ння пло́тське,* хра́мом ста́вши* Боже́ственного Ду́ха.</w:t>
      </w:r>
    </w:p>
    <w:p w14:paraId="0000008C" w14:textId="77777777" w:rsidR="00880D20" w:rsidRPr="00596011" w:rsidRDefault="0059601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D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ро́ди!* Прославля́йте Його́ всі лю́ди!</w:t>
      </w:r>
    </w:p>
    <w:p w14:paraId="0000008E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Як трьох о́троків у дре́вності* спас від вогню́ Бог че́рез а́нгела,* так і ни́ні че́рез те́бе* спас трьох діте́й, що в криницю упа́ли.* Бо, коли́ витя́гувані вони́ були́ у ко́шику,* Він світлою хма́рою їх отіни́в,* тр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и хрести́ на тіла́х зобрази́вши* для напоу́млення тих,* що проти́вилися тобі, Порфи́рію.</w:t>
      </w:r>
    </w:p>
    <w:p w14:paraId="0000008F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3znysh7" w:colFirst="0" w:colLast="0"/>
      <w:bookmarkEnd w:id="0"/>
      <w:r w:rsidRPr="00596011">
        <w:rPr>
          <w:rFonts w:ascii="Times New Roman" w:eastAsia="Times New Roman" w:hAnsi="Times New Roman" w:cs="Times New Roman"/>
          <w:sz w:val="24"/>
          <w:szCs w:val="24"/>
        </w:rPr>
        <w:t>Хто досто́йно оспіва́є* напа́сті і стражда́ння,* біди й у́тиски твої,* по́двиги твої, зве́ршен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і з вірою, Порфи́рію?* Показа́в бо єси́ спра́вжню* вели́ку твою́ пе́ред Бо́гом сміли́вість.* Тому́ мо́лимо тебе́,* як то́го, хто сміли́вість ма́є:* моли́ся за нас Го́сподеві, щоб спасти́ся нам.</w:t>
      </w:r>
    </w:p>
    <w:p w14:paraId="00000091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Коли Агниця і Діва побачила тебе, Агнця,* як на жертву тебе ведено,* ступала, Спасе, зі сльозами й кликала:* Куди спішиш, моя Дитино?* Іду за тобою, найсолодший, бо не можу тебе не бачити,* Ісусе мій багатомилостивий!</w:t>
      </w:r>
    </w:p>
    <w:p w14:paraId="00000092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3" w14:textId="77777777" w:rsidR="00880D20" w:rsidRPr="00596011" w:rsidRDefault="0059601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4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– якщо його нема,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то священник: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5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6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7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9" w14:textId="77777777" w:rsidR="00880D20" w:rsidRPr="00596011" w:rsidRDefault="00880D2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A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9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9D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E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ха́ зберегти́ся нам.</w:t>
      </w:r>
    </w:p>
    <w:p w14:paraId="0000009F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0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1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Благослове́нний Ти, Го́споди,* навчи́ мене́ устано́в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Твої́х.</w:t>
      </w:r>
    </w:p>
    <w:p w14:paraId="000000A2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3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4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5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6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7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8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9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lastRenderedPageBreak/>
        <w:t>Вечора всього досконалого, святого, мирного і безгрішного у Господа просім.</w:t>
      </w:r>
    </w:p>
    <w:p w14:paraId="000000AF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 w14:paraId="000000B1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3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ї – і оправдання на страшному суді Христовому просім.</w:t>
      </w:r>
    </w:p>
    <w:p w14:paraId="000000B9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віддаймо.</w:t>
      </w:r>
    </w:p>
    <w:p w14:paraId="000000BB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я молитов святої Богородиці.]</w:t>
      </w:r>
    </w:p>
    <w:p w14:paraId="000000BD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E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F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0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3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ольського, і від думок марних, і спогадів лукавих.</w:t>
      </w:r>
    </w:p>
    <w:p w14:paraId="000000C4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880D20" w:rsidRPr="00596011" w:rsidRDefault="00880D2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880D20" w:rsidRPr="00596011" w:rsidRDefault="0059601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Самогласний дня (г. 1):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Радіс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но приймімо, вірні, * богонатхненну звістку про Піст, * як колись ніневітяни, а також блудниці та митарі, * через проповідь покаяння від Йоана.* Постом-стриманістю приготуймося, щоб перейти до Сіону, до священнодійства Владики. Передочистимося в пості сльо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зами божественного омиття.* Помолимось, щоб побачити тут образне здійснення істинного явлення  Пасхи;* приготуймося до поклоніння хресту* і вознесіння Христа Бога, взиваючи до нього:* «Не осором нас в нашому очікуванні, Людинолюбче».</w:t>
      </w:r>
    </w:p>
    <w:p w14:paraId="000000C9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Радісно приймімо, вірні, * богонатхненну звістку про Піст, *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як колись ніневітяни, а також блудниці та митарі, * через проповідь покаяння від Йоана.* Постом-стриманістю приготуймося, щоб перейти до Сіону, до священнодійства Владики. Передочистимося в пості сльозами божественного омиття.* Помолимось, щоб побачити тут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образне здійснення істинного явлення  Пасхи;* приготуймося до поклоніння хресту* і вознесіння Христа Бога, взиваючи до нього:* «Не осором нас в нашому очікуванні, Людинолюбче».</w:t>
      </w:r>
    </w:p>
    <w:p w14:paraId="000000C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о наситилася душа наша глузування ситих, зневаги гордих.</w:t>
      </w:r>
    </w:p>
    <w:p w14:paraId="000000C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О, добра ваша купівля, святії,* бо віддали кров – і небеса вспадкували;* і тимчасово були випробувані* – а вічно радієте.* Істинно добра ваша купівля,* бо залишивши тлінне, прийняли нетлінне;* із ангелами ликуючи, оспівуєте неперестанно* Трой-цю єдиносущну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0CD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1, подібний: Преславні мученики):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Коли Діва непорочная бачила на древі Того,* кого родила із безсіменного лона,* то, не витримуючи сердечного зранення,* рвучи волосся, промовляла:* «Як же Той, хто своїм повелінням утримує все створіння,* хотячи спасти людство,* піднесений на хрест, як засу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джений?» </w:t>
      </w:r>
    </w:p>
    <w:p w14:paraId="000000CE" w14:textId="77777777" w:rsidR="00880D20" w:rsidRPr="00596011" w:rsidRDefault="00880D20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</w:p>
    <w:p w14:paraId="000000CF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0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1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2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3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4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Святи́й Бо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́же, святи́й Крі́пкий, святи́й Безсме́ртний, поми́луй нас.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5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6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а́ші; Святи́й, завіта́й і зціли́ не́мочі на́ші, І́мени Твого́ ра́ди.</w:t>
      </w:r>
    </w:p>
    <w:p w14:paraId="000000D7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9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о.</w:t>
      </w:r>
    </w:p>
    <w:p w14:paraId="000000DA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C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D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плід лона твого,* бо ти породила Христа Спаса, Ізбавителя душ наших.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DE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DF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Молітесь за нас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, святі Апостоли і всі Святі,* щоб визволитись нам від лиха і скорботи,* вас бо маємо перед Спасом гарячих заступників.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0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(Без поклону)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1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(40 р.)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. Господи, благослови.</w:t>
      </w:r>
    </w:p>
    <w:p w14:paraId="000000E2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Христос, Бог наш, завжди,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</w:t>
      </w:r>
    </w:p>
    <w:p w14:paraId="000000E3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4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віді прийми і помилуй, як благий і людинолюбний.</w:t>
      </w:r>
    </w:p>
    <w:p w14:paraId="000000E5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Амінь. Господи, помилуй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0000E6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0E7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E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Іменем Господнім благослови, отче.</w:t>
      </w:r>
    </w:p>
    <w:p w14:paraId="000000E9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00000E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B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Молитва св. Єфрема</w:t>
      </w:r>
    </w:p>
    <w:p w14:paraId="000000E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D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E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Так, Господи, Ц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арю! Дай мені бачити гріхи мої і не осуджувати брата мого, бо ти благословенний на віки віків. Амінь.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малих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000000F0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F2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F3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0F7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F9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Господи помилуй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(12 р.)</w:t>
      </w:r>
    </w:p>
    <w:p w14:paraId="000000F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Молитва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000000F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Будь ім'я Господнє благословенне,*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від нині і до віку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FD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E" w14:textId="77777777" w:rsidR="00880D20" w:rsidRPr="00596011" w:rsidRDefault="0059601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00000109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0000010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0000010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0000010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0000010D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0000010E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0000010F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Візвали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праведні, і Господь вислухав їх,* і з усіх скорбот їхніх урятував їх.</w:t>
      </w:r>
    </w:p>
    <w:p w14:paraId="00000110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00000111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00000112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Він усі його кості зберігає,* ані одна з них не з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ламається.</w:t>
      </w:r>
    </w:p>
    <w:p w14:paraId="00000113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00000114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00000115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 відразу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16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117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00000118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119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́ки вікі́в. Амі́нь. Го́споди, поми́луй.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1A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), і свято́го отця нашого Порфирія, єпископа Газького, і всіх святих - по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милує і спасе нас як благий і людинолюбний.</w:t>
      </w:r>
    </w:p>
    <w:p w14:paraId="0000011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C" w14:textId="77777777" w:rsidR="00880D20" w:rsidRPr="00596011" w:rsidRDefault="00880D2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1D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1E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11F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hAnsi="Times New Roman"/>
        </w:rPr>
        <w:br w:type="page"/>
      </w:r>
    </w:p>
    <w:p w14:paraId="00000120" w14:textId="77777777" w:rsidR="00880D20" w:rsidRPr="00596011" w:rsidRDefault="00596011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121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22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23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4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25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6" w14:textId="77777777" w:rsidR="00880D20" w:rsidRPr="00596011" w:rsidRDefault="0059601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27" w14:textId="77777777" w:rsidR="00880D20" w:rsidRPr="00596011" w:rsidRDefault="0059601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2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29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2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2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Я голосно в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ізвав до Господа,* і він вислухав мене з гори святої своєї.</w:t>
      </w:r>
    </w:p>
    <w:p w14:paraId="0000012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2D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2E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Воскресни, Господи, спаси мене, мій Боже!* По щелепах вдарив ти всіх ворогів моїх,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розторощив зуби злих.</w:t>
      </w:r>
    </w:p>
    <w:p w14:paraId="0000012F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30" w14:textId="77777777" w:rsidR="00880D20" w:rsidRPr="00596011" w:rsidRDefault="0059601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1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2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33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34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35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Смерд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ять, загнивши, мої рани,* задля мого нерозуму.</w:t>
      </w:r>
    </w:p>
    <w:p w14:paraId="00000136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7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3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39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3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3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3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3D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3E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3F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На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тебе бо, о Господи, я уповаю,* ти вислухаєш мене, Господи, мій Боже.</w:t>
      </w:r>
    </w:p>
    <w:p w14:paraId="00000140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41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2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іхом моїм журюся.</w:t>
      </w:r>
    </w:p>
    <w:p w14:paraId="00000143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44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45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6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47" w14:textId="77777777" w:rsidR="00880D20" w:rsidRPr="00596011" w:rsidRDefault="0059601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4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49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4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4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4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4D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4E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4F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0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Душа моя до тебе лине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,* мене підтримує твоя правиця.</w:t>
      </w:r>
    </w:p>
    <w:p w14:paraId="00000151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2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53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будуть закриті.</w:t>
      </w:r>
    </w:p>
    <w:p w14:paraId="00000154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5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6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7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9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A" w14:textId="77777777" w:rsidR="00880D20" w:rsidRPr="00596011" w:rsidRDefault="0059601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5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5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5D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5E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5F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воєї.</w:t>
      </w:r>
    </w:p>
    <w:p w14:paraId="00000160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1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62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63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тебе, Господи, щодня взиваю, до тебе простягаю мої руки.</w:t>
      </w:r>
    </w:p>
    <w:p w14:paraId="00000164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65" w14:textId="0A053CC8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66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7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6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69" w14:textId="38CF4B75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596011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0000016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6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6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6D" w14:textId="77777777" w:rsidR="00880D20" w:rsidRPr="00596011" w:rsidRDefault="0059601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6E" w14:textId="198C9FAF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6F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0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1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ласкою і милосердям.</w:t>
      </w:r>
    </w:p>
    <w:p w14:paraId="00000172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3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74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75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й вельми милостивий.</w:t>
      </w:r>
    </w:p>
    <w:p w14:paraId="00000176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77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7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79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Як да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леко схід від заходу,* так віддалив він від нас злочинства наші.</w:t>
      </w:r>
    </w:p>
    <w:p w14:paraId="0000017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7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7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7D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7E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ими, що його бояться.</w:t>
      </w:r>
    </w:p>
    <w:p w14:paraId="0000017F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0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1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82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3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ління.* Благослови, душе моя, Господа!</w:t>
      </w:r>
    </w:p>
    <w:p w14:paraId="00000184" w14:textId="77777777" w:rsidR="00880D20" w:rsidRPr="00596011" w:rsidRDefault="0059601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85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86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тобою.</w:t>
      </w:r>
    </w:p>
    <w:p w14:paraId="00000187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8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89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8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8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8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0000018D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8E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8F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00000190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1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92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Алилуя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, алилуя, алилуя: Слава тобі, Боже!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93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4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96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97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9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99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9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9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9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9D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9E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A0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ків. Амінь.</w:t>
      </w:r>
    </w:p>
    <w:p w14:paraId="000001A1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2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A3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A4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5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A6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A8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AA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96011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596011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AC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AE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1B0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B2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3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B4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B6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8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A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лужимо, хвалити несказанну Твою доброту.]</w:t>
      </w:r>
    </w:p>
    <w:p w14:paraId="000001BC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BD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E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F" w14:textId="77777777" w:rsidR="00880D20" w:rsidRPr="00596011" w:rsidRDefault="0059601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Алилуя на глас 2:</w:t>
      </w:r>
    </w:p>
    <w:p w14:paraId="000001C0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>Алилуя, Алилуя, Алилуя.</w:t>
      </w:r>
    </w:p>
    <w:p w14:paraId="000001C1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000001C2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000001C3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000001C4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000001C5" w14:textId="77777777" w:rsidR="00880D20" w:rsidRPr="00596011" w:rsidRDefault="00880D20">
      <w:pPr>
        <w:spacing w:after="120" w:line="240" w:lineRule="auto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1C6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Троїчні пісні:</w:t>
      </w:r>
    </w:p>
    <w:p w14:paraId="000001C7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Нестворене єс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тво, Творче всього,* відкрий уста наші, щоб ми звіщали хвалу твою, виголошуючи:* Свят, свят, свят єси, Боже наш:* Силою хреста твого, охорони нас.</w:t>
      </w:r>
    </w:p>
    <w:p w14:paraId="000001C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Наслідуючи небесні сили,* ми на землі пісню перемоги співаємо тобі, Добрий:* Свят, свят, свят єси, Бож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е наш!* Задля молитов усіх святих твоїх, помилуй нас.</w:t>
      </w:r>
    </w:p>
    <w:p w14:paraId="000001C9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нас.</w:t>
      </w:r>
    </w:p>
    <w:p w14:paraId="000001CA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000000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першого стихослов'я</w:t>
      </w:r>
    </w:p>
    <w:p w14:paraId="000001C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bookmarkStart w:id="1" w:name="_heading=h.gjdgxs" w:colFirst="0" w:colLast="0"/>
      <w:bookmarkEnd w:id="1"/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CD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CF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Амінь.</w:t>
      </w:r>
    </w:p>
    <w:p w14:paraId="000001D0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1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другого стихослов'я</w:t>
      </w:r>
    </w:p>
    <w:p w14:paraId="000001D2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 w14:paraId="000001D3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: О нов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 w14:paraId="000001D4" w14:textId="77777777" w:rsidR="00880D20" w:rsidRPr="00596011" w:rsidRDefault="00880D20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D5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6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7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8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9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DA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як слід не вміємо, якщо ти, Господи, святим твоїм Духом не навчиш нас. Тому молимося тобі: Даруй і прости,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якщо ми згрішили аж дотеперішньої години словом або ділом, або думкою, добровільно або недобровільно. Бо коли на провини будеш дивитися, Господи, Гос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DC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іки віків.</w:t>
      </w:r>
    </w:p>
    <w:p w14:paraId="000001DD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E" w14:textId="77777777" w:rsidR="00880D20" w:rsidRPr="00596011" w:rsidRDefault="00880D2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F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третього стихослов'я</w:t>
      </w:r>
    </w:p>
    <w:p w14:paraId="000001E0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Животворчий хрест твоєї доброти,* що його ти дав нам недостойним, Господи,* приносимо тобі як молитву:* Спаси Церкву й твій народ, і дай мир,* заради Богородиці, єдиний Людинолюбче.</w:t>
      </w:r>
    </w:p>
    <w:p w14:paraId="000001E1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000001E2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3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E4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Помилуй мене, Боже, з вел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икої милости твоєї,* і багатством щедрот твоїх очисти мене з беззаконня мого.</w:t>
      </w:r>
    </w:p>
    <w:p w14:paraId="000001E5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E6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E7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E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E9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E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E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E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ED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EE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Серце чисте створи в мені, Боже,* і духа правого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обнови в нутрі моєму.</w:t>
      </w:r>
    </w:p>
    <w:p w14:paraId="000001EF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F0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F1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F2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Визволь мене від вини кр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ови, Боже, Боже спасіння мого,* і язик мій радісно прославить справедливість твою.</w:t>
      </w:r>
    </w:p>
    <w:p w14:paraId="000001F3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F4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F5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lastRenderedPageBreak/>
        <w:t>Жертва Богові – дух сокрушений,* серцем сокру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шеним і смиренним Бог не погордить.</w:t>
      </w:r>
    </w:p>
    <w:p w14:paraId="000001F6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F7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F8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9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Ектенія:</w:t>
      </w:r>
    </w:p>
    <w:p w14:paraId="000001F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Спаси́, Бо́же, наро́д Тв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, і святого отця нашого Порфирія, єпископа Газького, і всіх Святи́х: мо́лимо Тебе́, многоми́лости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вий Го́споди, ви́слухай нас грішних, що мо́лимось Тобі, і поми́луй нас.</w:t>
      </w:r>
    </w:p>
    <w:p w14:paraId="000001F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F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30j0zll" w:colFirst="0" w:colLast="0"/>
      <w:bookmarkEnd w:id="2"/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000001FD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венний єси, з пресвятим і благим і животворчим твоїм Духом, нині і повсякчас, і на віки віків.</w:t>
      </w:r>
    </w:p>
    <w:p w14:paraId="000001FE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F" w14:textId="77777777" w:rsidR="00880D20" w:rsidRPr="00596011" w:rsidRDefault="00880D2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00" w14:textId="77777777" w:rsidR="00880D20" w:rsidRPr="00596011" w:rsidRDefault="0059601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Канон</w:t>
      </w:r>
    </w:p>
    <w:p w14:paraId="00000201" w14:textId="77777777" w:rsidR="00880D20" w:rsidRPr="00596011" w:rsidRDefault="00596011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1.</w:t>
      </w:r>
    </w:p>
    <w:p w14:paraId="00000202" w14:textId="77777777" w:rsidR="00880D20" w:rsidRPr="00596011" w:rsidRDefault="00596011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Твір Андрея Критського</w:t>
      </w:r>
      <w:r w:rsidRPr="0059601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.</w:t>
      </w:r>
    </w:p>
    <w:p w14:paraId="00000203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 xml:space="preserve"> Заспіваю Тобі, Господи Боже мій, бо Ти вивів народ із рабства єгипетського, а колісниці фараонові потопив силою своєю.</w:t>
      </w:r>
    </w:p>
    <w:p w14:paraId="00000204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05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Господь, постячи, як людина, перемагає спокусника, наставляючи і показуючи для нас зразок, що належить робити і нам, прописуючи для нас обмеження. </w:t>
      </w:r>
    </w:p>
    <w:p w14:paraId="00000206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07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Божественний Мойсей на Синаї через піст-стриманість сподобився говори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ти з Богом лицем до лиця. Його, вірні, наслідуймо.</w:t>
      </w:r>
    </w:p>
    <w:p w14:paraId="0000020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09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Очисти, Господи, людей своїх і, зглянувшись, як Бог, милостивим оком, навідай всіх багатством милості Твоєї. </w:t>
      </w:r>
    </w:p>
    <w:p w14:paraId="0000020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Всі до тебе прибігаємо, Бог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ородице, як до могутньої поборниці, просимо тебе про молитву, щоб ізбавити стадо своє від усякої напасті. </w:t>
      </w:r>
    </w:p>
    <w:p w14:paraId="0000020B" w14:textId="77777777" w:rsidR="00880D20" w:rsidRPr="00596011" w:rsidRDefault="00596011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0000020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 xml:space="preserve"> У Господі Бозі моїм серце моє утвердилося, отож немічні зодягнулися, силою</w:t>
      </w:r>
      <w:r w:rsidRPr="00596011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 xml:space="preserve">перепоясалися. </w:t>
      </w:r>
    </w:p>
    <w:p w14:paraId="0000020D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0E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Чудний Єнох стриманістю-постом переставився від землі. Змагаючись його прикладом, переставимося від тління до життя. </w:t>
      </w:r>
    </w:p>
    <w:p w14:paraId="0000020F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С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лава Тобі Боже наш, слава Тобі.</w:t>
      </w:r>
    </w:p>
    <w:p w14:paraId="00000210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Молитвами і постами ублагаймо Ізбавителя, бо радіє Створитель з покаяння своїх творінь.</w:t>
      </w:r>
    </w:p>
    <w:p w14:paraId="00000211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12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О душе, готуйся і наперед очистись перед Христовими страстями, щоб духовно празнувати разом з Ним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і Воскресіння. </w:t>
      </w:r>
    </w:p>
    <w:p w14:paraId="00000213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Як та, що народила Бога, молися за нас неперестанно, бо до тебе, Богородице, грішні прибігаємо. </w:t>
      </w:r>
    </w:p>
    <w:p w14:paraId="00000214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5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6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7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8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9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A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1B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1D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</w:t>
      </w: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нник: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1E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F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0" w14:textId="77777777" w:rsidR="00880D20" w:rsidRPr="00596011" w:rsidRDefault="00596011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00000221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 xml:space="preserve"> Почув Твій голос, Господи, і настрахався, зрозумів діла Твої і здивувався. Слава силі Твоїй. </w:t>
      </w:r>
    </w:p>
    <w:p w14:paraId="00000222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23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Авраам чеснотою і любов'ю до подорожніх прийняв Трійцю, що прийшла у вигляді ангелів.</w:t>
      </w:r>
    </w:p>
    <w:p w14:paraId="00000224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25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Дар стриманості є неукрадним багатством, і той, хто ним збагатився – збагатиться Божеством.</w:t>
      </w:r>
    </w:p>
    <w:p w14:paraId="00000226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27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Прийдіте, разом заплачмо словом, вірою взиваючи: «Боже, очисти нас, що багато згрішили».</w:t>
      </w:r>
    </w:p>
    <w:p w14:paraId="0000022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Мати чистая, благословенная,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святая Діво, моли за весь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світ Сина свого і Бога нашого.</w:t>
      </w:r>
    </w:p>
    <w:p w14:paraId="00000229" w14:textId="77777777" w:rsidR="00880D20" w:rsidRPr="00596011" w:rsidRDefault="00596011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0000022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 xml:space="preserve"> Ти, що засвітив світло, просвітив ранок і показав день, Слава Тобі, Слава Тобі, Ісусе Царю сил, Сину Божий</w:t>
      </w:r>
    </w:p>
    <w:p w14:paraId="0000022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2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Постився колись Мойсей на горі Синай – і став боговидцем, а Ілля, постячись – вознісся на вогненній колісниці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D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2E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Постом колись мудрий Ісая оту жарину в кліщах куштував, коли до уст його торкнулася.</w:t>
      </w:r>
    </w:p>
    <w:p w14:paraId="0000022F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30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92D050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Постились колись Даниїл з трьома юнаками – і щелепи левів сокрушили та загасили піч палаючо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го полум'я.</w:t>
      </w:r>
    </w:p>
    <w:p w14:paraId="00000231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Богородителько чистая, що Бога у лоні своєму носила нетлінно, захорони стадо своє і збережи неосудженим.</w:t>
      </w:r>
    </w:p>
    <w:p w14:paraId="00000232" w14:textId="77777777" w:rsidR="00880D20" w:rsidRPr="00596011" w:rsidRDefault="00596011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</w:t>
      </w:r>
    </w:p>
    <w:p w14:paraId="00000233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 xml:space="preserve"> Як пророка Йону Ти визволив з кита, Христе Боже, і мене із глибини прогрішень виведи і спаси мене, єдиний Людинолюбче. </w:t>
      </w:r>
    </w:p>
    <w:p w14:paraId="00000234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35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Чесний піст колись Йону в киті спас. Тож постімось із серця – і уникнемо отого тління в геєні. </w:t>
      </w:r>
    </w:p>
    <w:p w14:paraId="00000236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37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Ніневітяни змінили гнів Божий знову гарячим покаянням і любов'ю. Тож нині ревно їх усі наслідуймо. </w:t>
      </w:r>
    </w:p>
    <w:p w14:paraId="0000023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39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Оцей піст скликає нас до покаяння, отож прийдімо з любов’ю і зрозуміймо, що та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ке дар стриманості-посту. </w:t>
      </w:r>
    </w:p>
    <w:p w14:paraId="0000023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Ти, що несказанно народила Спасителя світу Христа Бога нашого, не переставай Його молити, щоб спас увесь рід тих, що тебе оспівують.</w:t>
      </w:r>
    </w:p>
    <w:p w14:paraId="0000023B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C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D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E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F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0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1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42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43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44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у, і Святому Духові, нині, і повсякчас, і на віки віків.</w:t>
      </w:r>
    </w:p>
    <w:p w14:paraId="00000245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46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7" w14:textId="77777777" w:rsidR="00880D20" w:rsidRPr="00596011" w:rsidRDefault="00596011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0000024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 xml:space="preserve"> Боже отців наших не осором нас, але даруй нам зі сміливістю взивати до Тебе: «Благословенний Ти, Боже отців наших!»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249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4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Будемо і ми, як отой Даниїл, що колись постом приборкав левів, рикаючих у ямі.</w:t>
      </w:r>
    </w:p>
    <w:p w14:paraId="0000024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4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Наслідуймо зі страхом трьох юнаків, щоб геєнського вогню уникнути, як і вони печі вавилонської. </w:t>
      </w:r>
    </w:p>
    <w:p w14:paraId="0000024D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4E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стімось і ми в чистому серці та й очистимо тіло, а разом з тим весь дух всіляко Богові посвятимо.</w:t>
      </w:r>
    </w:p>
    <w:p w14:paraId="0000024F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Діво Мати чистая, не переставай молити воплочене з тебе Предвічне Слово, щоб спаслися душі наші.</w:t>
      </w:r>
    </w:p>
    <w:p w14:paraId="00000250" w14:textId="77777777" w:rsidR="00880D20" w:rsidRPr="00596011" w:rsidRDefault="00880D2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251" w14:textId="77777777" w:rsidR="00880D20" w:rsidRPr="00596011" w:rsidRDefault="00596011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00000252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96011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>Царя Христа, що Його ісповідували полонені юнаки в печі сильним голосом, всі діла Господні оспівуйте Господа і звеличуйте во віки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53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54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Постився колись Йосиф – і уникнув єднання з беззаконною жінкою – і царство отримав. Та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к і ми постами погасімо розпалені стріли ворога диявола.</w:t>
      </w:r>
    </w:p>
    <w:p w14:paraId="00000255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56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Так і ми стриманістю-постом отримаємо перемогу над ворогами, та й будемо увінчані в Господі. </w:t>
      </w:r>
    </w:p>
    <w:p w14:paraId="00000257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5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Збережімо і ми їхні чесноти: мужність Йова, лагідність Якова, віру Авраама, ціломудреність Йосифа і доблесть Давида. </w:t>
      </w:r>
    </w:p>
    <w:p w14:paraId="00000259" w14:textId="77777777" w:rsidR="00880D20" w:rsidRPr="00596011" w:rsidRDefault="00596011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</w:t>
      </w:r>
      <w:r w:rsidRPr="0059601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словім Отця і Сина і Святого Духа Господа, нині і повсякчас, і на віки віків. Амінь.</w:t>
      </w:r>
    </w:p>
    <w:p w14:paraId="0000025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Того, кого породила нам Діва Марія, і по Різдві перебуваючи Дівою чистою, Царя Христа, усі діла Господні оспівуйте і звеличайте Господа во віки. </w:t>
      </w:r>
    </w:p>
    <w:p w14:paraId="0000025B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C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Пісня Бого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родиці</w:t>
      </w:r>
    </w:p>
    <w:p w14:paraId="0000025D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5E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5F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породила,* сущу Богородицю, тебе величаємо.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60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61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62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63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дних, багатих же відіслав з порожніми руками.</w:t>
      </w:r>
    </w:p>
    <w:p w14:paraId="00000264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65" w14:textId="77777777" w:rsidR="00880D20" w:rsidRPr="00596011" w:rsidRDefault="00880D2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6" w14:textId="77777777" w:rsidR="00880D20" w:rsidRPr="00596011" w:rsidRDefault="0059601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67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>Величаємо всі людинолюб’я Твоє, Христе, Спасе наш, славо рабів Твоїх і вінче вірних, що звеличив пам'ять тієї, котра Тебе породила.</w:t>
      </w:r>
    </w:p>
    <w:p w14:paraId="0000026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69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Мойсей в Єгипті море розділив і людей провів, і в пустелі непрохідній їх прогодував,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творячи постом чудеса. </w:t>
      </w:r>
    </w:p>
    <w:p w14:paraId="0000026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6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Ісус Навин постом-стриманістю освятив людей і унаслідував землю обітовану, перейшовши перед тим Йордан.</w:t>
      </w:r>
    </w:p>
    <w:p w14:paraId="0000026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 Боже наш, слава Тобі.</w:t>
      </w:r>
    </w:p>
    <w:p w14:paraId="0000026D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Оцей Гедеон лише з трьохстами мужів прислужників п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остом і молитвою перемагає іноплемінників. Наслідуючи його, і ми цього, сподобимось. </w:t>
      </w:r>
    </w:p>
    <w:p w14:paraId="0000026E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Радуйся, Всечестная, чистая, дівства похвало, твердине ангелів, помічнице людям, радосте світу, Маріє, Мати і рабо Бога нашого. </w:t>
      </w:r>
    </w:p>
    <w:p w14:paraId="0000026F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0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71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цю, тебе́ велича́ємо.</w:t>
      </w:r>
    </w:p>
    <w:p w14:paraId="00000272" w14:textId="77777777" w:rsidR="00880D20" w:rsidRPr="00596011" w:rsidRDefault="00880D2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3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274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5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6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7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8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>цю і приснодіву Марію, з усіма святими пом’янувши, самих себе, і один одного, і все життя наше Христу Богові віддаймо.</w:t>
      </w:r>
    </w:p>
    <w:p w14:paraId="00000279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7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7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D" w14:textId="77777777" w:rsidR="00880D20" w:rsidRPr="00596011" w:rsidRDefault="00880D2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E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7F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Світло твоє споконвічне зішли, Христе Боже,* і просвіти таємні очі мого серця:* Силою хреста твого, і спаси мене.</w:t>
      </w:r>
    </w:p>
    <w:p w14:paraId="00000280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Світло твоє споконвічне зішли, Христе Боже,* і просвіти таємні очі мого серця,* задля молитов усіх святих т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воїх, і спаси мене.</w:t>
      </w:r>
    </w:p>
    <w:p w14:paraId="00000281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Світло твоє споконвічне зішли, Христе Боже,* і просвіти таємні очі мого серця,* задля молитов Богородиці, і спаси мене.</w:t>
      </w:r>
    </w:p>
    <w:p w14:paraId="00000282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3" w14:textId="77777777" w:rsidR="00880D20" w:rsidRPr="00596011" w:rsidRDefault="0059601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84" w14:textId="77777777" w:rsidR="00880D20" w:rsidRPr="00596011" w:rsidRDefault="0059601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85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86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87" w14:textId="3BEFD748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8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89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Нехай вони ім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0000028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8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8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8D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lastRenderedPageBreak/>
        <w:t>Гори й усі пагорби,* сад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овина й усі кедри;</w:t>
      </w:r>
    </w:p>
    <w:p w14:paraId="0000028E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8F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90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91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92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93" w14:textId="77777777" w:rsidR="00880D20" w:rsidRPr="00596011" w:rsidRDefault="0059601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94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00000295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96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97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9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00000299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9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9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9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Щоб суд написан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0000029D" w14:textId="77777777" w:rsidR="00880D20" w:rsidRPr="00596011" w:rsidRDefault="00596011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9E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9F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A0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на гуслах.</w:t>
      </w:r>
    </w:p>
    <w:p w14:paraId="000002A1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A2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A3" w14:textId="77777777" w:rsidR="00880D20" w:rsidRPr="00596011" w:rsidRDefault="00880D2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A4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A5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життя]</w:t>
      </w:r>
    </w:p>
    <w:p w14:paraId="000002A6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000002A7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A8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9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ло нам показав!</w:t>
      </w:r>
    </w:p>
    <w:p w14:paraId="000002A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A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A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AD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AE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AF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B0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B1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2B2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B3" w14:textId="79245888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B4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B5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воїм світлі побачимо світло.</w:t>
      </w:r>
    </w:p>
    <w:p w14:paraId="000002B6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B7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B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B9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Нехай буде, Господи, милість твоя на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нас,* бо ми надіємось на тебе.</w:t>
      </w:r>
    </w:p>
    <w:p w14:paraId="000002B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B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B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BD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ук твоїх.</w:t>
      </w:r>
    </w:p>
    <w:p w14:paraId="000002BE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BF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C0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C1" w14:textId="77777777" w:rsidR="00880D20" w:rsidRPr="00596011" w:rsidRDefault="00880D2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2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2C3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C4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C5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6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C7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C8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C9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сім.</w:t>
      </w:r>
    </w:p>
    <w:p w14:paraId="000002CA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CB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CC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CD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CE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CF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2D0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D1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D2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D3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D4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D5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як душею так і тілом, завжди перебували й відважно славили чудне й благословенне ім'я Твоє.]</w:t>
      </w:r>
    </w:p>
    <w:p w14:paraId="000002D6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D7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D9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D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000002D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D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DD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</w:t>
      </w: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ященник: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DE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F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E0" w14:textId="77777777" w:rsidR="00880D20" w:rsidRPr="00596011" w:rsidRDefault="00596011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E1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Душе моя, постячи від їжі, а не очистившись від пристрастей,* даремно радієш, що не їси,* це ж бо не допоможе тобі виправитись,*  бо фальшива будеш зненавиджена Богом* і уподібнишся до злих демонів, що ніколи не їдять.* Щоб не згрішити, ти не правильно по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стила.* Натомість будь непохитною до поривів безглуздих і непристойних,* думаючи, що стоїш перед розп’ятим Спасом, котрий ради тебе розп’явся;* і навіть разом з Ним розпнися, взиваючи до Нього:* «Пом’яни мене, Господи, коли прийдеш, у царстві твоїм».</w:t>
      </w:r>
    </w:p>
    <w:p w14:paraId="000002E2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E3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Душе м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оя, постячи від їжі, а не очистившись від пристрастей,* даремно радієш, що не їси,* це ж бо не допоможе тобі виправитись,*  бо фальшива будеш зненавиджена Богом* і уподібнишся до злих демонів, що ніколи не їдять.* Щоб не згрішити, ти не правильно постила.*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Натомість будь непохитною до поривів безглуздих і непристойних,* думаючи, що стоїш перед розп’ятим Спасом, котрий ради тебе розп’явся;* і навіть разом з Ним розпнися, взиваючи до Нього:* «Пом’яни мене, Господи, коли прийдеш, у царстві твоїм».</w:t>
      </w:r>
    </w:p>
    <w:p w14:paraId="000002E4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  <w:u w:val="single"/>
        </w:rPr>
        <w:t xml:space="preserve">: </w:t>
      </w:r>
      <w:r w:rsidRPr="00596011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E5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Вас, прехвальні мученики, бентежачи, ні скорбота, ні утиски,* ні голод, ні гоніння, ні біда, ні ярість звірів,* ні меч, ні вогонь, не можуть розлу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чити з Богом;* бо з любові найперше до Нього,* ніби подвизаючись у чужих тілах, ви природне забули, смерть знехтували.* Тому за ваші терпіння ви прийняли достойну нагороду,* ставши наслідниками Небесного Царства.* Моліться за душі наші.</w:t>
      </w:r>
    </w:p>
    <w:p w14:paraId="000002E6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: Коли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побачила рознесеного на хресті Агнця,* непорочная Діва, плачучи, голосила:* «Дитино моя найсолодша,* яке ж то нове і преславне видовище,* як Той, що своєю рукою все утримує,* тілом прибився на древі?»</w:t>
      </w:r>
    </w:p>
    <w:p w14:paraId="000002E7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E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Після стиховні читаємо:</w:t>
      </w:r>
    </w:p>
    <w:p w14:paraId="000002E9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да, і співати імені твоєму, Всевишній.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2E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2EB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EC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Ду́хові,* і ни́ні, і повсякча́с, і на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ві́ки вікі́в. Амі́нь.</w:t>
      </w:r>
    </w:p>
    <w:p w14:paraId="000002ED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EE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EF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* і ни́ні, і повсякча́с, і на ві́ки вікі́в. Амі́нь.</w:t>
      </w:r>
    </w:p>
    <w:p w14:paraId="000002F0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ам прови́ни на́ші,* як і ми проща́ємо винува́тцям на́шим;* і не введи́ нас у споку́су,* але́ ви́зволи нас від лука́вого.</w:t>
      </w:r>
    </w:p>
    <w:p w14:paraId="000002F1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F2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F3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F4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00002F5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(40 р.)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. Владико, благослови!</w:t>
      </w:r>
    </w:p>
    <w:p w14:paraId="000002F6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F7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F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нолюбний.</w:t>
      </w:r>
    </w:p>
    <w:p w14:paraId="000002F9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Амінь. Господи, помилуй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. Слава і нині:</w:t>
      </w:r>
    </w:p>
    <w:p w14:paraId="000002FA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FB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Іменем Господнім благослови, отче.</w:t>
      </w:r>
    </w:p>
    <w:p w14:paraId="000002FC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00002FD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FE" w14:textId="77777777" w:rsidR="00880D20" w:rsidRPr="00596011" w:rsidRDefault="00880D2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FF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Молитва св. Єфрема</w:t>
      </w:r>
    </w:p>
    <w:p w14:paraId="00000300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301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302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Так, Господи,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Царю! Дай мені бачити гріхи мої і не осуджувати брата мого, бо ти благословенний на віки віків. Амінь.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малих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00000304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sz w:val="24"/>
          <w:szCs w:val="24"/>
        </w:rPr>
        <w:t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бо ти благословенний на віки віків. Амінь.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305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Слава тобі, Христе Боже, уповання наша, слава тобі!</w:t>
      </w:r>
    </w:p>
    <w:p w14:paraId="00000306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596011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307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і всехвальних апостолів, і святого (ім’я, </w:t>
      </w:r>
      <w:r w:rsidRPr="00596011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), і свято́го отця нашого Порфирія, єпископа Газького, і всіх святих - помилує і спасе нас як благий і людинолюбний.</w:t>
      </w:r>
    </w:p>
    <w:p w14:paraId="00000308" w14:textId="77777777" w:rsidR="00880D20" w:rsidRPr="00596011" w:rsidRDefault="00596011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09" w14:textId="77777777" w:rsidR="00880D20" w:rsidRPr="00596011" w:rsidRDefault="00880D2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0A" w14:textId="77777777" w:rsidR="00880D20" w:rsidRPr="00596011" w:rsidRDefault="00596011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0B" w14:textId="77777777" w:rsidR="00880D20" w:rsidRPr="00596011" w:rsidRDefault="0059601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6011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</w:t>
      </w:r>
      <w:r w:rsidRPr="00596011">
        <w:rPr>
          <w:rFonts w:ascii="Times New Roman" w:eastAsia="Times New Roman" w:hAnsi="Times New Roman" w:cs="Times New Roman"/>
          <w:sz w:val="24"/>
          <w:szCs w:val="24"/>
        </w:rPr>
        <w:t>ня,* щоби піснями прославляти* спасительне твоє розп'яття.</w:t>
      </w:r>
    </w:p>
    <w:sectPr w:rsidR="00880D20" w:rsidRPr="0059601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F70E5"/>
    <w:multiLevelType w:val="multilevel"/>
    <w:tmpl w:val="B414F4C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D20"/>
    <w:rsid w:val="00596011"/>
    <w:rsid w:val="0088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4AB845E-537D-4B9B-AC1B-F67C46870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ZQJNsvPODN+nRaWZJWQpYUfsE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N6bnlzaDcyCGguZ2pkZ3hzMgloLjMwajB6bGw4AHIhMWE1dk1MZVVwMTlrZGxROG9JSi0wZ2R1ZVJlWkdsSD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48885</Words>
  <Characters>27865</Characters>
  <Application>Microsoft Office Word</Application>
  <DocSecurity>0</DocSecurity>
  <Lines>232</Lines>
  <Paragraphs>153</Paragraphs>
  <ScaleCrop>false</ScaleCrop>
  <Company/>
  <LinksUpToDate>false</LinksUpToDate>
  <CharactersWithSpaces>76597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2025-01-25T05:57:00Z</dcterms:created>
  <dcterms:modified xsi:type="dcterms:W3CDTF">2025-02-14T13:12:00Z</dcterms:modified>
</cp:coreProperties>
</file>