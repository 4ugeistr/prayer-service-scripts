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A617C3" w:rsidRPr="008059CC" w:rsidRDefault="008059C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9CC">
        <w:rPr>
          <w:rFonts w:ascii="Times New Roman" w:eastAsia="Times New Roman" w:hAnsi="Times New Roman" w:cs="Times New Roman"/>
          <w:sz w:val="24"/>
          <w:szCs w:val="24"/>
        </w:rPr>
        <w:t xml:space="preserve">Четвер </w:t>
      </w:r>
    </w:p>
    <w:p w14:paraId="00000002" w14:textId="77777777" w:rsidR="00A617C3" w:rsidRPr="008059CC" w:rsidRDefault="008059C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9CC">
        <w:rPr>
          <w:rFonts w:ascii="Times New Roman" w:eastAsia="Times New Roman" w:hAnsi="Times New Roman" w:cs="Times New Roman"/>
          <w:sz w:val="24"/>
          <w:szCs w:val="24"/>
        </w:rPr>
        <w:t xml:space="preserve">27 Преподобного отця нашого й ісповідника Прокопія Декаполіта. </w:t>
      </w:r>
    </w:p>
    <w:p w14:paraId="00000003" w14:textId="77777777" w:rsidR="00A617C3" w:rsidRPr="008059CC" w:rsidRDefault="00A617C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04" w14:textId="77777777" w:rsidR="00A617C3" w:rsidRPr="008059CC" w:rsidRDefault="008059CC">
      <w:pPr>
        <w:pStyle w:val="Heading1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8059CC">
        <w:rPr>
          <w:rFonts w:ascii="Times New Roman" w:eastAsia="Times New Roman" w:hAnsi="Times New Roman" w:cs="Times New Roman"/>
          <w:sz w:val="24"/>
          <w:szCs w:val="24"/>
        </w:rPr>
        <w:t>ВЕЧІРНЯ</w:t>
      </w:r>
    </w:p>
    <w:p w14:paraId="00000005" w14:textId="77777777" w:rsidR="00A617C3" w:rsidRPr="008059CC" w:rsidRDefault="008059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059C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8059CC">
        <w:rPr>
          <w:rFonts w:ascii="Times New Roman" w:eastAsia="Times New Roman" w:hAnsi="Times New Roman" w:cs="Times New Roman"/>
          <w:sz w:val="24"/>
          <w:szCs w:val="24"/>
        </w:rPr>
        <w:t xml:space="preserve"> Благословенний Бог наш завжди, нині і повсякчас, і на віки віків.</w:t>
      </w:r>
    </w:p>
    <w:p w14:paraId="00000006" w14:textId="77777777" w:rsidR="00A617C3" w:rsidRPr="008059CC" w:rsidRDefault="008059C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9C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8059C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8059CC">
        <w:rPr>
          <w:rFonts w:ascii="Times New Roman" w:eastAsia="Times New Roman" w:hAnsi="Times New Roman" w:cs="Times New Roman"/>
          <w:sz w:val="24"/>
          <w:szCs w:val="24"/>
        </w:rPr>
        <w:t>Амі́нь.</w:t>
      </w:r>
    </w:p>
    <w:p w14:paraId="00000007" w14:textId="77777777" w:rsidR="00A617C3" w:rsidRPr="008059CC" w:rsidRDefault="008059C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9CC">
        <w:rPr>
          <w:rFonts w:ascii="Times New Roman" w:eastAsia="Times New Roman" w:hAnsi="Times New Roman" w:cs="Times New Roman"/>
          <w:sz w:val="24"/>
          <w:szCs w:val="24"/>
        </w:rPr>
        <w:t>Сла́ва Тобі́, Бо́же наш, сла́ва Тобі́.</w:t>
      </w:r>
    </w:p>
    <w:p w14:paraId="00000008" w14:textId="77777777" w:rsidR="00A617C3" w:rsidRPr="008059CC" w:rsidRDefault="008059C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9CC">
        <w:rPr>
          <w:rFonts w:ascii="Times New Roman" w:eastAsia="Times New Roman" w:hAnsi="Times New Roman" w:cs="Times New Roman"/>
          <w:sz w:val="24"/>
          <w:szCs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00000009" w14:textId="77777777" w:rsidR="00A617C3" w:rsidRPr="008059CC" w:rsidRDefault="008059C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9CC">
        <w:rPr>
          <w:rFonts w:ascii="Times New Roman" w:eastAsia="Times New Roman" w:hAnsi="Times New Roman" w:cs="Times New Roman"/>
          <w:sz w:val="24"/>
          <w:szCs w:val="24"/>
        </w:rPr>
        <w:t>Святи́й Бо́же, святи́й Крі́пкий, святи́й Без</w:t>
      </w:r>
      <w:r w:rsidRPr="008059CC">
        <w:rPr>
          <w:rFonts w:ascii="Times New Roman" w:eastAsia="Times New Roman" w:hAnsi="Times New Roman" w:cs="Times New Roman"/>
          <w:sz w:val="24"/>
          <w:szCs w:val="24"/>
        </w:rPr>
        <w:t xml:space="preserve">сме́ртний, поми́луй нас. </w:t>
      </w:r>
      <w:r w:rsidRPr="008059C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0A" w14:textId="77777777" w:rsidR="00A617C3" w:rsidRPr="008059CC" w:rsidRDefault="008059C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9CC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00B" w14:textId="77777777" w:rsidR="00A617C3" w:rsidRPr="008059CC" w:rsidRDefault="008059C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9CC">
        <w:rPr>
          <w:rFonts w:ascii="Times New Roman" w:eastAsia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</w:t>
      </w:r>
      <w:r w:rsidRPr="008059CC">
        <w:rPr>
          <w:rFonts w:ascii="Times New Roman" w:eastAsia="Times New Roman" w:hAnsi="Times New Roman" w:cs="Times New Roman"/>
          <w:sz w:val="24"/>
          <w:szCs w:val="24"/>
        </w:rPr>
        <w:t>е́мочі на́ші, І́мени Твого́ ра́ди.</w:t>
      </w:r>
    </w:p>
    <w:p w14:paraId="0000000C" w14:textId="77777777" w:rsidR="00A617C3" w:rsidRPr="008059CC" w:rsidRDefault="008059C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9CC">
        <w:rPr>
          <w:rFonts w:ascii="Times New Roman" w:eastAsia="Times New Roman" w:hAnsi="Times New Roman" w:cs="Times New Roman"/>
          <w:sz w:val="24"/>
          <w:szCs w:val="24"/>
        </w:rPr>
        <w:t xml:space="preserve">Го́споди, поми́луй. </w:t>
      </w:r>
      <w:r w:rsidRPr="008059C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0D" w14:textId="77777777" w:rsidR="00A617C3" w:rsidRPr="008059CC" w:rsidRDefault="008059C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9CC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00E" w14:textId="77777777" w:rsidR="00A617C3" w:rsidRPr="008059CC" w:rsidRDefault="008059C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9CC">
        <w:rPr>
          <w:rFonts w:ascii="Times New Roman" w:eastAsia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</w:t>
      </w:r>
      <w:r w:rsidRPr="008059CC">
        <w:rPr>
          <w:rFonts w:ascii="Times New Roman" w:eastAsia="Times New Roman" w:hAnsi="Times New Roman" w:cs="Times New Roman"/>
          <w:sz w:val="24"/>
          <w:szCs w:val="24"/>
        </w:rPr>
        <w:t>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0000000F" w14:textId="77777777" w:rsidR="00A617C3" w:rsidRPr="008059CC" w:rsidRDefault="008059C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9C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8059CC">
        <w:rPr>
          <w:rFonts w:ascii="Times New Roman" w:eastAsia="Times New Roman" w:hAnsi="Times New Roman" w:cs="Times New Roman"/>
          <w:sz w:val="24"/>
          <w:szCs w:val="24"/>
        </w:rPr>
        <w:t xml:space="preserve"> Бо Твоє є царство, і</w:t>
      </w:r>
      <w:r w:rsidRPr="008059CC">
        <w:rPr>
          <w:rFonts w:ascii="Times New Roman" w:eastAsia="Times New Roman" w:hAnsi="Times New Roman" w:cs="Times New Roman"/>
          <w:sz w:val="24"/>
          <w:szCs w:val="24"/>
        </w:rPr>
        <w:t xml:space="preserve"> сила, і слава, Отця, і Сина, і Святого Духа, нині, і повсякчас, і на віки віків.</w:t>
      </w:r>
    </w:p>
    <w:p w14:paraId="00000010" w14:textId="77777777" w:rsidR="00A617C3" w:rsidRPr="008059CC" w:rsidRDefault="008059C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9C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8059C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8059CC">
        <w:rPr>
          <w:rFonts w:ascii="Times New Roman" w:eastAsia="Times New Roman" w:hAnsi="Times New Roman" w:cs="Times New Roman"/>
          <w:sz w:val="24"/>
          <w:szCs w:val="24"/>
        </w:rPr>
        <w:t xml:space="preserve">Амі́нь. Го́споди, поми́луй. </w:t>
      </w:r>
      <w:r w:rsidRPr="008059C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(12 р.)</w:t>
      </w:r>
    </w:p>
    <w:p w14:paraId="00000011" w14:textId="77777777" w:rsidR="00A617C3" w:rsidRPr="008059CC" w:rsidRDefault="008059C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9CC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012" w14:textId="77777777" w:rsidR="00A617C3" w:rsidRPr="008059CC" w:rsidRDefault="008059C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9CC">
        <w:rPr>
          <w:rFonts w:ascii="Times New Roman" w:eastAsia="Times New Roman" w:hAnsi="Times New Roman" w:cs="Times New Roman"/>
          <w:sz w:val="24"/>
          <w:szCs w:val="24"/>
        </w:rPr>
        <w:t>Прийді́те, поклоні́мся* царе́ві на́шо</w:t>
      </w:r>
      <w:r w:rsidRPr="008059CC">
        <w:rPr>
          <w:rFonts w:ascii="Times New Roman" w:eastAsia="Times New Roman" w:hAnsi="Times New Roman" w:cs="Times New Roman"/>
          <w:sz w:val="24"/>
          <w:szCs w:val="24"/>
        </w:rPr>
        <w:t>му – Бо́гу.</w:t>
      </w:r>
    </w:p>
    <w:p w14:paraId="00000013" w14:textId="77777777" w:rsidR="00A617C3" w:rsidRPr="008059CC" w:rsidRDefault="008059C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9CC">
        <w:rPr>
          <w:rFonts w:ascii="Times New Roman" w:eastAsia="Times New Roman" w:hAnsi="Times New Roman" w:cs="Times New Roman"/>
          <w:sz w:val="24"/>
          <w:szCs w:val="24"/>
        </w:rPr>
        <w:t>Прийді́те, поклоні́мся* Христо́ві, царе́ві на́шому – Бо́гу.</w:t>
      </w:r>
    </w:p>
    <w:p w14:paraId="00000014" w14:textId="77777777" w:rsidR="00A617C3" w:rsidRPr="008059CC" w:rsidRDefault="008059C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9CC">
        <w:rPr>
          <w:rFonts w:ascii="Times New Roman" w:eastAsia="Times New Roman" w:hAnsi="Times New Roman" w:cs="Times New Roman"/>
          <w:sz w:val="24"/>
          <w:szCs w:val="24"/>
        </w:rPr>
        <w:t>Прийді́те, поклоні́мся і припаді́м* до само́го Го́спода Ісу́са Христа́ – царя́ і Бо́га на́шого.</w:t>
      </w:r>
    </w:p>
    <w:p w14:paraId="00000015" w14:textId="77777777" w:rsidR="00A617C3" w:rsidRPr="008059CC" w:rsidRDefault="00A617C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16" w14:textId="77777777" w:rsidR="00A617C3" w:rsidRPr="008059CC" w:rsidRDefault="008059CC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8059C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Псалом 103</w:t>
      </w:r>
    </w:p>
    <w:p w14:paraId="00000017" w14:textId="77777777" w:rsidR="00A617C3" w:rsidRPr="008059CC" w:rsidRDefault="008059C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9CC">
        <w:rPr>
          <w:rFonts w:ascii="Times New Roman" w:eastAsia="Times New Roman" w:hAnsi="Times New Roman" w:cs="Times New Roman"/>
          <w:sz w:val="24"/>
          <w:szCs w:val="24"/>
        </w:rPr>
        <w:t>Благослови́, душе́ моя́, Го́спода!* Го́споди, Бо́же мій, Ти ве́льми вели́кий</w:t>
      </w:r>
      <w:r w:rsidRPr="008059CC">
        <w:rPr>
          <w:rFonts w:ascii="Times New Roman" w:eastAsia="Times New Roman" w:hAnsi="Times New Roman" w:cs="Times New Roman"/>
          <w:sz w:val="24"/>
          <w:szCs w:val="24"/>
        </w:rPr>
        <w:t>!</w:t>
      </w:r>
    </w:p>
    <w:p w14:paraId="00000018" w14:textId="77777777" w:rsidR="00A617C3" w:rsidRPr="008059CC" w:rsidRDefault="008059C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9CC">
        <w:rPr>
          <w:rFonts w:ascii="Times New Roman" w:eastAsia="Times New Roman" w:hAnsi="Times New Roman" w:cs="Times New Roman"/>
          <w:sz w:val="24"/>
          <w:szCs w:val="24"/>
        </w:rPr>
        <w:t>Ти одягну́вся ве́личчю і красо́ю,* Ти сві́тлом, на́че ри́зою, покри́вся.</w:t>
      </w:r>
    </w:p>
    <w:p w14:paraId="00000019" w14:textId="77777777" w:rsidR="00A617C3" w:rsidRPr="008059CC" w:rsidRDefault="008059C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9CC">
        <w:rPr>
          <w:rFonts w:ascii="Times New Roman" w:eastAsia="Times New Roman" w:hAnsi="Times New Roman" w:cs="Times New Roman"/>
          <w:sz w:val="24"/>
          <w:szCs w:val="24"/>
        </w:rPr>
        <w:t>Ти розіп’я́в, нена́че наме́т, не́бо,* Ти збудува́в Твої́ го́рниці у во́дах.</w:t>
      </w:r>
    </w:p>
    <w:p w14:paraId="0000001A" w14:textId="77777777" w:rsidR="00A617C3" w:rsidRPr="008059CC" w:rsidRDefault="008059C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9CC">
        <w:rPr>
          <w:rFonts w:ascii="Times New Roman" w:eastAsia="Times New Roman" w:hAnsi="Times New Roman" w:cs="Times New Roman"/>
          <w:sz w:val="24"/>
          <w:szCs w:val="24"/>
        </w:rPr>
        <w:t>Із хмар собі́ ро́биш колісни́цю,* хо́диш на кри́лах ві́тру.</w:t>
      </w:r>
    </w:p>
    <w:p w14:paraId="0000001B" w14:textId="2F94466A" w:rsidR="00A617C3" w:rsidRPr="008059CC" w:rsidRDefault="008059C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9CC">
        <w:rPr>
          <w:rFonts w:ascii="Times New Roman" w:eastAsia="Arial Unicode MS" w:hAnsi="Times New Roman" w:cs="Arial Unicode MS"/>
          <w:sz w:val="24"/>
          <w:szCs w:val="24"/>
        </w:rPr>
        <w:t>Вітри́ Свої́ми посланця́ми учиня́єш,* по́лум’я вогне́нне − слу́гами Свої́ми.</w:t>
      </w:r>
    </w:p>
    <w:p w14:paraId="0000001C" w14:textId="77777777" w:rsidR="00A617C3" w:rsidRPr="008059CC" w:rsidRDefault="008059C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9CC">
        <w:rPr>
          <w:rFonts w:ascii="Times New Roman" w:eastAsia="Times New Roman" w:hAnsi="Times New Roman" w:cs="Times New Roman"/>
          <w:sz w:val="24"/>
          <w:szCs w:val="24"/>
        </w:rPr>
        <w:lastRenderedPageBreak/>
        <w:t>Ти заснува́в зе́млю на її́ підва́линах,* не захита́ється по ві́ки вікі́в.</w:t>
      </w:r>
    </w:p>
    <w:p w14:paraId="0000001D" w14:textId="77777777" w:rsidR="00A617C3" w:rsidRPr="008059CC" w:rsidRDefault="008059C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9CC">
        <w:rPr>
          <w:rFonts w:ascii="Times New Roman" w:eastAsia="Times New Roman" w:hAnsi="Times New Roman" w:cs="Times New Roman"/>
          <w:sz w:val="24"/>
          <w:szCs w:val="24"/>
        </w:rPr>
        <w:t>Безо́днею, немо́в оде́жею, покри́в її́,* по́над го́рами ста́ли во́ди.</w:t>
      </w:r>
    </w:p>
    <w:p w14:paraId="0000001E" w14:textId="77777777" w:rsidR="00A617C3" w:rsidRPr="008059CC" w:rsidRDefault="008059C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9CC">
        <w:rPr>
          <w:rFonts w:ascii="Times New Roman" w:eastAsia="Times New Roman" w:hAnsi="Times New Roman" w:cs="Times New Roman"/>
          <w:sz w:val="24"/>
          <w:szCs w:val="24"/>
        </w:rPr>
        <w:t>Пе́ред погро́зою Твоє́ю вони́ тіка́ли,* пе́ред го́лосом гро́му Твого́ тремті́ли.</w:t>
      </w:r>
    </w:p>
    <w:p w14:paraId="0000001F" w14:textId="77777777" w:rsidR="00A617C3" w:rsidRPr="008059CC" w:rsidRDefault="008059C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9CC">
        <w:rPr>
          <w:rFonts w:ascii="Times New Roman" w:eastAsia="Times New Roman" w:hAnsi="Times New Roman" w:cs="Times New Roman"/>
          <w:sz w:val="24"/>
          <w:szCs w:val="24"/>
        </w:rPr>
        <w:t>Підвели́ся го́ри, зійшли́ доли́</w:t>
      </w:r>
      <w:r w:rsidRPr="008059CC">
        <w:rPr>
          <w:rFonts w:ascii="Times New Roman" w:eastAsia="Times New Roman" w:hAnsi="Times New Roman" w:cs="Times New Roman"/>
          <w:sz w:val="24"/>
          <w:szCs w:val="24"/>
        </w:rPr>
        <w:t>ни до мі́сця,* що Ти їм призна́чив.</w:t>
      </w:r>
    </w:p>
    <w:p w14:paraId="00000020" w14:textId="77777777" w:rsidR="00A617C3" w:rsidRPr="008059CC" w:rsidRDefault="008059C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9CC">
        <w:rPr>
          <w:rFonts w:ascii="Times New Roman" w:eastAsia="Times New Roman" w:hAnsi="Times New Roman" w:cs="Times New Roman"/>
          <w:sz w:val="24"/>
          <w:szCs w:val="24"/>
        </w:rPr>
        <w:t>Поста́вив їм грани́цю, яко́ї не пере́йдуть,* щоб зно́ву покри́ти зе́млю.</w:t>
      </w:r>
    </w:p>
    <w:p w14:paraId="00000021" w14:textId="77777777" w:rsidR="00A617C3" w:rsidRPr="008059CC" w:rsidRDefault="008059C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9CC">
        <w:rPr>
          <w:rFonts w:ascii="Times New Roman" w:eastAsia="Times New Roman" w:hAnsi="Times New Roman" w:cs="Times New Roman"/>
          <w:sz w:val="24"/>
          <w:szCs w:val="24"/>
        </w:rPr>
        <w:t>Джере́ла посила́єш у рі́ки,* які́ течу́ть по́між го́рами.</w:t>
      </w:r>
    </w:p>
    <w:p w14:paraId="00000022" w14:textId="77777777" w:rsidR="00A617C3" w:rsidRPr="008059CC" w:rsidRDefault="008059C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9CC">
        <w:rPr>
          <w:rFonts w:ascii="Times New Roman" w:eastAsia="Times New Roman" w:hAnsi="Times New Roman" w:cs="Times New Roman"/>
          <w:sz w:val="24"/>
          <w:szCs w:val="24"/>
        </w:rPr>
        <w:t>Усю́ звірину́, що в по́лі, вони́ напува́ють,* ди́кі осли́ там га́сять свою́ спра́гу.</w:t>
      </w:r>
    </w:p>
    <w:p w14:paraId="00000023" w14:textId="77777777" w:rsidR="00A617C3" w:rsidRPr="008059CC" w:rsidRDefault="008059C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9CC">
        <w:rPr>
          <w:rFonts w:ascii="Times New Roman" w:eastAsia="Times New Roman" w:hAnsi="Times New Roman" w:cs="Times New Roman"/>
          <w:sz w:val="24"/>
          <w:szCs w:val="24"/>
        </w:rPr>
        <w:t xml:space="preserve">Над </w:t>
      </w:r>
      <w:r w:rsidRPr="008059CC">
        <w:rPr>
          <w:rFonts w:ascii="Times New Roman" w:eastAsia="Times New Roman" w:hAnsi="Times New Roman" w:cs="Times New Roman"/>
          <w:sz w:val="24"/>
          <w:szCs w:val="24"/>
        </w:rPr>
        <w:t>ни́ми ку́блиться небе́сне пта́ство,* з-по́між гілля́к дає́ свій го́лос.</w:t>
      </w:r>
    </w:p>
    <w:p w14:paraId="00000024" w14:textId="77777777" w:rsidR="00A617C3" w:rsidRPr="008059CC" w:rsidRDefault="008059C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9CC">
        <w:rPr>
          <w:rFonts w:ascii="Times New Roman" w:eastAsia="Times New Roman" w:hAnsi="Times New Roman" w:cs="Times New Roman"/>
          <w:sz w:val="24"/>
          <w:szCs w:val="24"/>
        </w:rPr>
        <w:t>Ти напува́єш го́ри з Твої́х го́рниць,* земля́ наси́чується пло́дом діл Твої́х.</w:t>
      </w:r>
    </w:p>
    <w:p w14:paraId="00000025" w14:textId="77777777" w:rsidR="00A617C3" w:rsidRPr="008059CC" w:rsidRDefault="008059C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9CC">
        <w:rPr>
          <w:rFonts w:ascii="Times New Roman" w:eastAsia="Times New Roman" w:hAnsi="Times New Roman" w:cs="Times New Roman"/>
          <w:sz w:val="24"/>
          <w:szCs w:val="24"/>
        </w:rPr>
        <w:t>Виро́щуєш траву́ для ско́ту, зе́ла – на вжи́ток лю́дям,* щоб хліб із землі́ добува́ли:</w:t>
      </w:r>
    </w:p>
    <w:p w14:paraId="00000026" w14:textId="77777777" w:rsidR="00A617C3" w:rsidRPr="008059CC" w:rsidRDefault="008059C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9CC">
        <w:rPr>
          <w:rFonts w:ascii="Times New Roman" w:eastAsia="Times New Roman" w:hAnsi="Times New Roman" w:cs="Times New Roman"/>
          <w:sz w:val="24"/>
          <w:szCs w:val="24"/>
        </w:rPr>
        <w:t>Вино́, що се́рце л</w:t>
      </w:r>
      <w:r w:rsidRPr="008059CC">
        <w:rPr>
          <w:rFonts w:ascii="Times New Roman" w:eastAsia="Times New Roman" w:hAnsi="Times New Roman" w:cs="Times New Roman"/>
          <w:sz w:val="24"/>
          <w:szCs w:val="24"/>
        </w:rPr>
        <w:t>ю́дське звеселя́є, олі́ю, щоб від не́ї ясні́ло обли́ччя,* і хліб, що скрі́плює се́рце лю́дське.</w:t>
      </w:r>
    </w:p>
    <w:p w14:paraId="00000027" w14:textId="77777777" w:rsidR="00A617C3" w:rsidRPr="008059CC" w:rsidRDefault="008059C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9CC">
        <w:rPr>
          <w:rFonts w:ascii="Times New Roman" w:eastAsia="Times New Roman" w:hAnsi="Times New Roman" w:cs="Times New Roman"/>
          <w:sz w:val="24"/>
          <w:szCs w:val="24"/>
        </w:rPr>
        <w:t>Наси́чуються дере́ва Госпо́дні,* ке́дри лива́нські, що посади́в їх.</w:t>
      </w:r>
    </w:p>
    <w:p w14:paraId="00000028" w14:textId="77777777" w:rsidR="00A617C3" w:rsidRPr="008059CC" w:rsidRDefault="008059C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9CC">
        <w:rPr>
          <w:rFonts w:ascii="Times New Roman" w:eastAsia="Times New Roman" w:hAnsi="Times New Roman" w:cs="Times New Roman"/>
          <w:sz w:val="24"/>
          <w:szCs w:val="24"/>
        </w:rPr>
        <w:t>На них гніздя́ться пти́ці;* бу́сли – на кипари́сах ї́хнє житло́.</w:t>
      </w:r>
    </w:p>
    <w:p w14:paraId="00000029" w14:textId="286BCBD8" w:rsidR="00A617C3" w:rsidRPr="008059CC" w:rsidRDefault="008059C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9CC">
        <w:rPr>
          <w:rFonts w:ascii="Times New Roman" w:eastAsia="Arial Unicode MS" w:hAnsi="Times New Roman" w:cs="Arial Unicode MS"/>
          <w:sz w:val="24"/>
          <w:szCs w:val="24"/>
        </w:rPr>
        <w:t>Висо́кі го́ри для о́ленів,*</w:t>
      </w:r>
      <w:r w:rsidRPr="008059CC">
        <w:rPr>
          <w:rFonts w:ascii="Times New Roman" w:eastAsia="Arial Unicode MS" w:hAnsi="Times New Roman" w:cs="Arial Unicode MS"/>
          <w:sz w:val="24"/>
          <w:szCs w:val="24"/>
        </w:rPr>
        <w:t xml:space="preserve"> ске́лі − для за́йців приту́лок.</w:t>
      </w:r>
    </w:p>
    <w:p w14:paraId="0000002A" w14:textId="77777777" w:rsidR="00A617C3" w:rsidRPr="008059CC" w:rsidRDefault="008059C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9CC">
        <w:rPr>
          <w:rFonts w:ascii="Times New Roman" w:eastAsia="Times New Roman" w:hAnsi="Times New Roman" w:cs="Times New Roman"/>
          <w:sz w:val="24"/>
          <w:szCs w:val="24"/>
        </w:rPr>
        <w:t>Ти створи́в мі́сяць, щоб значи́ти по́ри;* со́нце зна́є свій за́хід.</w:t>
      </w:r>
    </w:p>
    <w:p w14:paraId="0000002B" w14:textId="77777777" w:rsidR="00A617C3" w:rsidRPr="008059CC" w:rsidRDefault="008059C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9CC">
        <w:rPr>
          <w:rFonts w:ascii="Times New Roman" w:eastAsia="Times New Roman" w:hAnsi="Times New Roman" w:cs="Times New Roman"/>
          <w:sz w:val="24"/>
          <w:szCs w:val="24"/>
        </w:rPr>
        <w:t>Наво́диш те́мряву, і ніч надхо́дить,* що в ній вору́шаться усі́ зві́рі дібро́вні.</w:t>
      </w:r>
    </w:p>
    <w:p w14:paraId="0000002C" w14:textId="77777777" w:rsidR="00A617C3" w:rsidRPr="008059CC" w:rsidRDefault="008059C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9CC">
        <w:rPr>
          <w:rFonts w:ascii="Times New Roman" w:eastAsia="Times New Roman" w:hAnsi="Times New Roman" w:cs="Times New Roman"/>
          <w:sz w:val="24"/>
          <w:szCs w:val="24"/>
        </w:rPr>
        <w:t>Левеня́та рика́ють за здо́биччю своє́ю,* пожи́ви від Бо́га для се́бе пр</w:t>
      </w:r>
      <w:r w:rsidRPr="008059CC">
        <w:rPr>
          <w:rFonts w:ascii="Times New Roman" w:eastAsia="Times New Roman" w:hAnsi="Times New Roman" w:cs="Times New Roman"/>
          <w:sz w:val="24"/>
          <w:szCs w:val="24"/>
        </w:rPr>
        <w:t>о́сять.</w:t>
      </w:r>
    </w:p>
    <w:p w14:paraId="0000002D" w14:textId="77777777" w:rsidR="00A617C3" w:rsidRPr="008059CC" w:rsidRDefault="008059C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9CC">
        <w:rPr>
          <w:rFonts w:ascii="Times New Roman" w:eastAsia="Times New Roman" w:hAnsi="Times New Roman" w:cs="Times New Roman"/>
          <w:sz w:val="24"/>
          <w:szCs w:val="24"/>
        </w:rPr>
        <w:t>Хова́ються, як ті́льки зі́йде со́нце,* ляга́ють у свої́х но́рах.</w:t>
      </w:r>
    </w:p>
    <w:p w14:paraId="0000002E" w14:textId="77777777" w:rsidR="00A617C3" w:rsidRPr="008059CC" w:rsidRDefault="008059C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9CC">
        <w:rPr>
          <w:rFonts w:ascii="Times New Roman" w:eastAsia="Times New Roman" w:hAnsi="Times New Roman" w:cs="Times New Roman"/>
          <w:sz w:val="24"/>
          <w:szCs w:val="24"/>
        </w:rPr>
        <w:t>Вихо́дить люди́на до свого́ ді́ла,* і до своє́ї пра́ці аж до ве́чора.</w:t>
      </w:r>
    </w:p>
    <w:p w14:paraId="0000002F" w14:textId="729323C6" w:rsidR="00A617C3" w:rsidRPr="008059CC" w:rsidRDefault="008059C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9CC">
        <w:rPr>
          <w:rFonts w:ascii="Times New Roman" w:eastAsia="Arial Unicode MS" w:hAnsi="Times New Roman" w:cs="Arial Unicode MS"/>
          <w:sz w:val="24"/>
          <w:szCs w:val="24"/>
        </w:rPr>
        <w:t>Яка́ їх, Твої́х діл, Го́споди, си́ла!* У му́дрості все Ти створи́в, − по́вна земля́ Твої́х створі́нь.</w:t>
      </w:r>
    </w:p>
    <w:p w14:paraId="00000030" w14:textId="77777777" w:rsidR="00A617C3" w:rsidRPr="008059CC" w:rsidRDefault="008059C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9CC">
        <w:rPr>
          <w:rFonts w:ascii="Times New Roman" w:eastAsia="Times New Roman" w:hAnsi="Times New Roman" w:cs="Times New Roman"/>
          <w:sz w:val="24"/>
          <w:szCs w:val="24"/>
        </w:rPr>
        <w:t>Ось мо́ре</w:t>
      </w:r>
      <w:r w:rsidRPr="008059CC">
        <w:rPr>
          <w:rFonts w:ascii="Times New Roman" w:eastAsia="Times New Roman" w:hAnsi="Times New Roman" w:cs="Times New Roman"/>
          <w:sz w:val="24"/>
          <w:szCs w:val="24"/>
        </w:rPr>
        <w:t xml:space="preserve"> вели́ке, преширо́ке,* у ньо́му плазуні́в без лі́ку, зві́рів мали́х і вели́ких.</w:t>
      </w:r>
    </w:p>
    <w:p w14:paraId="00000031" w14:textId="77777777" w:rsidR="00A617C3" w:rsidRPr="008059CC" w:rsidRDefault="008059C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9CC">
        <w:rPr>
          <w:rFonts w:ascii="Times New Roman" w:eastAsia="Times New Roman" w:hAnsi="Times New Roman" w:cs="Times New Roman"/>
          <w:sz w:val="24"/>
          <w:szCs w:val="24"/>
        </w:rPr>
        <w:t>Там кораблі́ прохо́дять,* є і левіята́н, яко́го Ти створи́в, щоб ним ба́витися.</w:t>
      </w:r>
    </w:p>
    <w:p w14:paraId="00000032" w14:textId="77777777" w:rsidR="00A617C3" w:rsidRPr="008059CC" w:rsidRDefault="008059C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9CC">
        <w:rPr>
          <w:rFonts w:ascii="Times New Roman" w:eastAsia="Times New Roman" w:hAnsi="Times New Roman" w:cs="Times New Roman"/>
          <w:sz w:val="24"/>
          <w:szCs w:val="24"/>
        </w:rPr>
        <w:t>Усі́ вони́ від Те́бе дожида́ють,* щоб дав їм у свій час пожи́ву.</w:t>
      </w:r>
    </w:p>
    <w:p w14:paraId="00000033" w14:textId="77777777" w:rsidR="00A617C3" w:rsidRPr="008059CC" w:rsidRDefault="008059C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9CC">
        <w:rPr>
          <w:rFonts w:ascii="Times New Roman" w:eastAsia="Times New Roman" w:hAnsi="Times New Roman" w:cs="Times New Roman"/>
          <w:sz w:val="24"/>
          <w:szCs w:val="24"/>
        </w:rPr>
        <w:t>Коли́ дає́ш їм, вони́ її́ збира</w:t>
      </w:r>
      <w:r w:rsidRPr="008059CC">
        <w:rPr>
          <w:rFonts w:ascii="Times New Roman" w:eastAsia="Times New Roman" w:hAnsi="Times New Roman" w:cs="Times New Roman"/>
          <w:sz w:val="24"/>
          <w:szCs w:val="24"/>
        </w:rPr>
        <w:t>́ють,* як розту́люєш Твою́ ру́ку, вони́ наси́чуються бла́гом.</w:t>
      </w:r>
    </w:p>
    <w:p w14:paraId="00000034" w14:textId="77777777" w:rsidR="00A617C3" w:rsidRPr="008059CC" w:rsidRDefault="008059C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9CC">
        <w:rPr>
          <w:rFonts w:ascii="Times New Roman" w:eastAsia="Times New Roman" w:hAnsi="Times New Roman" w:cs="Times New Roman"/>
          <w:sz w:val="24"/>
          <w:szCs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 w14:paraId="00000035" w14:textId="77777777" w:rsidR="00A617C3" w:rsidRPr="008059CC" w:rsidRDefault="008059C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9CC">
        <w:rPr>
          <w:rFonts w:ascii="Times New Roman" w:eastAsia="Times New Roman" w:hAnsi="Times New Roman" w:cs="Times New Roman"/>
          <w:sz w:val="24"/>
          <w:szCs w:val="24"/>
        </w:rPr>
        <w:t>Зішле́ш Свій дух, – вони́ ожива́ють,* і Ти відно́влюєш лице́ землі́.</w:t>
      </w:r>
    </w:p>
    <w:p w14:paraId="00000036" w14:textId="77777777" w:rsidR="00A617C3" w:rsidRPr="008059CC" w:rsidRDefault="008059C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9CC">
        <w:rPr>
          <w:rFonts w:ascii="Times New Roman" w:eastAsia="Times New Roman" w:hAnsi="Times New Roman" w:cs="Times New Roman"/>
          <w:sz w:val="24"/>
          <w:szCs w:val="24"/>
        </w:rPr>
        <w:t>Неха́й сла́ва Госпо́дня бу́де пові́ки,* неха́й Госпо́дь раді́є тво́рами Свої́ми.</w:t>
      </w:r>
    </w:p>
    <w:p w14:paraId="00000037" w14:textId="77777777" w:rsidR="00A617C3" w:rsidRPr="008059CC" w:rsidRDefault="008059C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9CC">
        <w:rPr>
          <w:rFonts w:ascii="Times New Roman" w:eastAsia="Times New Roman" w:hAnsi="Times New Roman" w:cs="Times New Roman"/>
          <w:sz w:val="24"/>
          <w:szCs w:val="24"/>
        </w:rPr>
        <w:t>Спогля́не Він на зе́млю, і вона́ стряса́ється,* торкне́ться гір, вони́ диму́ють.</w:t>
      </w:r>
    </w:p>
    <w:p w14:paraId="00000038" w14:textId="77777777" w:rsidR="00A617C3" w:rsidRPr="008059CC" w:rsidRDefault="008059C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9CC">
        <w:rPr>
          <w:rFonts w:ascii="Times New Roman" w:eastAsia="Times New Roman" w:hAnsi="Times New Roman" w:cs="Times New Roman"/>
          <w:sz w:val="24"/>
          <w:szCs w:val="24"/>
        </w:rPr>
        <w:t>Я бу́ду Го́сподеві спі́ва</w:t>
      </w:r>
      <w:r w:rsidRPr="008059CC">
        <w:rPr>
          <w:rFonts w:ascii="Times New Roman" w:eastAsia="Times New Roman" w:hAnsi="Times New Roman" w:cs="Times New Roman"/>
          <w:sz w:val="24"/>
          <w:szCs w:val="24"/>
        </w:rPr>
        <w:t>ти по́ки життя́ мого́,* псалми́ співа́тиму, по́ки бу́ду жи́ти.</w:t>
      </w:r>
    </w:p>
    <w:p w14:paraId="00000039" w14:textId="77777777" w:rsidR="00A617C3" w:rsidRPr="008059CC" w:rsidRDefault="008059C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9CC">
        <w:rPr>
          <w:rFonts w:ascii="Times New Roman" w:eastAsia="Times New Roman" w:hAnsi="Times New Roman" w:cs="Times New Roman"/>
          <w:sz w:val="24"/>
          <w:szCs w:val="24"/>
        </w:rPr>
        <w:t>Неха́й бу́де приє́мна Йому́ моя́ пі́сня;* у Го́споді я весели́тимусь.</w:t>
      </w:r>
    </w:p>
    <w:p w14:paraId="0000003A" w14:textId="77777777" w:rsidR="00A617C3" w:rsidRPr="008059CC" w:rsidRDefault="008059C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9CC">
        <w:rPr>
          <w:rFonts w:ascii="Times New Roman" w:eastAsia="Times New Roman" w:hAnsi="Times New Roman" w:cs="Times New Roman"/>
          <w:sz w:val="24"/>
          <w:szCs w:val="24"/>
        </w:rPr>
        <w:lastRenderedPageBreak/>
        <w:t>Неха́й грі́шники з землі ще́знуть, і беззако́нних бі́льше неха́й не бу́де.* Благослови́, душе́ моя́, Го́спода.</w:t>
      </w:r>
    </w:p>
    <w:p w14:paraId="0000003B" w14:textId="77777777" w:rsidR="00A617C3" w:rsidRPr="008059CC" w:rsidRDefault="008059C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9CC">
        <w:rPr>
          <w:rFonts w:ascii="Times New Roman" w:eastAsia="Times New Roman" w:hAnsi="Times New Roman" w:cs="Times New Roman"/>
          <w:sz w:val="24"/>
          <w:szCs w:val="24"/>
        </w:rPr>
        <w:t>Со́нце зна́є</w:t>
      </w:r>
      <w:r w:rsidRPr="008059CC">
        <w:rPr>
          <w:rFonts w:ascii="Times New Roman" w:eastAsia="Times New Roman" w:hAnsi="Times New Roman" w:cs="Times New Roman"/>
          <w:sz w:val="24"/>
          <w:szCs w:val="24"/>
        </w:rPr>
        <w:t xml:space="preserve"> свій за́хід,* наво́диш те́мряву, і надхо́дить ніч.</w:t>
      </w:r>
    </w:p>
    <w:p w14:paraId="0000003C" w14:textId="77777777" w:rsidR="00A617C3" w:rsidRPr="008059CC" w:rsidRDefault="008059C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9CC">
        <w:rPr>
          <w:rFonts w:ascii="Times New Roman" w:eastAsia="Times New Roman" w:hAnsi="Times New Roman" w:cs="Times New Roman"/>
          <w:sz w:val="24"/>
          <w:szCs w:val="24"/>
        </w:rPr>
        <w:t>Яка́ їх, Твої́х діл, Го́споди, си́ла!* У му́дрості все Ти створи́в.</w:t>
      </w:r>
    </w:p>
    <w:p w14:paraId="0000003D" w14:textId="77777777" w:rsidR="00A617C3" w:rsidRPr="008059CC" w:rsidRDefault="008059C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9CC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03E" w14:textId="77777777" w:rsidR="00A617C3" w:rsidRPr="008059CC" w:rsidRDefault="008059C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9CC">
        <w:rPr>
          <w:rFonts w:ascii="Times New Roman" w:eastAsia="Times New Roman" w:hAnsi="Times New Roman" w:cs="Times New Roman"/>
          <w:sz w:val="24"/>
          <w:szCs w:val="24"/>
        </w:rPr>
        <w:t>Алилу́я, алилу́я, алилу́я, сла́ва Тобі́, Б</w:t>
      </w:r>
      <w:r w:rsidRPr="008059CC">
        <w:rPr>
          <w:rFonts w:ascii="Times New Roman" w:eastAsia="Times New Roman" w:hAnsi="Times New Roman" w:cs="Times New Roman"/>
          <w:sz w:val="24"/>
          <w:szCs w:val="24"/>
        </w:rPr>
        <w:t xml:space="preserve">о́же. </w:t>
      </w:r>
      <w:r w:rsidRPr="008059C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3F" w14:textId="77777777" w:rsidR="00A617C3" w:rsidRPr="008059CC" w:rsidRDefault="00A617C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40" w14:textId="77777777" w:rsidR="00A617C3" w:rsidRPr="008059CC" w:rsidRDefault="008059CC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8059C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Вечірні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103-го псалма священник мовить перед св. дверми вечірні молитви</w:t>
      </w:r>
      <w:r>
        <w:rPr>
          <w:rFonts w:ascii="Times New Roman" w:hAnsi="Times New Roman"/>
          <w:i/>
          <w:color w:val="FF0000"/>
          <w:sz w:val="24"/>
        </w:rPr>
        <w:t>:</w:t>
      </w:r>
    </w:p>
    <w:p w14:paraId="00000042" w14:textId="77777777" w:rsidR="00A617C3" w:rsidRPr="008059CC" w:rsidRDefault="008059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059CC">
        <w:rPr>
          <w:rFonts w:ascii="Times New Roman" w:eastAsia="Times New Roman" w:hAnsi="Times New Roman" w:cs="Times New Roman"/>
          <w:color w:val="FF0000"/>
          <w:sz w:val="24"/>
          <w:szCs w:val="24"/>
        </w:rPr>
        <w:t>1.</w:t>
      </w:r>
      <w:r w:rsidRPr="008059CC">
        <w:rPr>
          <w:rFonts w:ascii="Times New Roman" w:eastAsia="Times New Roman" w:hAnsi="Times New Roman" w:cs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</w:t>
      </w:r>
      <w:r w:rsidRPr="008059CC">
        <w:rPr>
          <w:rFonts w:ascii="Times New Roman" w:eastAsia="Times New Roman" w:hAnsi="Times New Roman" w:cs="Times New Roman"/>
          <w:sz w:val="24"/>
          <w:szCs w:val="24"/>
        </w:rPr>
        <w:t>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</w:t>
      </w:r>
      <w:r w:rsidRPr="008059CC">
        <w:rPr>
          <w:rFonts w:ascii="Times New Roman" w:eastAsia="Times New Roman" w:hAnsi="Times New Roman" w:cs="Times New Roman"/>
          <w:sz w:val="24"/>
          <w:szCs w:val="24"/>
        </w:rPr>
        <w:t>ніння: Отцю, Сину, і Святому Духові, нині і повсякчас, і на віки віків. Амінь.</w:t>
      </w:r>
    </w:p>
    <w:p w14:paraId="00000043" w14:textId="77777777" w:rsidR="00A617C3" w:rsidRPr="008059CC" w:rsidRDefault="008059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059C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2. </w:t>
      </w:r>
      <w:r w:rsidRPr="008059CC">
        <w:rPr>
          <w:rFonts w:ascii="Times New Roman" w:eastAsia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</w:t>
      </w:r>
      <w:r w:rsidRPr="008059CC">
        <w:rPr>
          <w:rFonts w:ascii="Times New Roman" w:eastAsia="Times New Roman" w:hAnsi="Times New Roman" w:cs="Times New Roman"/>
          <w:sz w:val="24"/>
          <w:szCs w:val="24"/>
        </w:rPr>
        <w:t>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</w:t>
      </w:r>
      <w:r w:rsidRPr="008059CC">
        <w:rPr>
          <w:rFonts w:ascii="Times New Roman" w:eastAsia="Times New Roman" w:hAnsi="Times New Roman" w:cs="Times New Roman"/>
          <w:sz w:val="24"/>
          <w:szCs w:val="24"/>
        </w:rPr>
        <w:t>го Духа, нині і повсякчас, і на віки віків. Амінь.</w:t>
      </w:r>
    </w:p>
    <w:p w14:paraId="00000044" w14:textId="77777777" w:rsidR="00A617C3" w:rsidRPr="008059CC" w:rsidRDefault="008059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059CC">
        <w:rPr>
          <w:rFonts w:ascii="Times New Roman" w:eastAsia="Times New Roman" w:hAnsi="Times New Roman" w:cs="Times New Roman"/>
          <w:color w:val="FF0000"/>
          <w:sz w:val="24"/>
          <w:szCs w:val="24"/>
        </w:rPr>
        <w:t>3.</w:t>
      </w:r>
      <w:r w:rsidRPr="008059CC">
        <w:rPr>
          <w:rFonts w:ascii="Times New Roman" w:eastAsia="Times New Roman" w:hAnsi="Times New Roman" w:cs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</w:t>
      </w:r>
      <w:r w:rsidRPr="008059CC">
        <w:rPr>
          <w:rFonts w:ascii="Times New Roman" w:eastAsia="Times New Roman" w:hAnsi="Times New Roman" w:cs="Times New Roman"/>
          <w:sz w:val="24"/>
          <w:szCs w:val="24"/>
        </w:rPr>
        <w:t xml:space="preserve">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 w14:paraId="00000045" w14:textId="77777777" w:rsidR="00A617C3" w:rsidRPr="008059CC" w:rsidRDefault="008059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059C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4. </w:t>
      </w:r>
      <w:r w:rsidRPr="008059CC">
        <w:rPr>
          <w:rFonts w:ascii="Times New Roman" w:eastAsia="Times New Roman" w:hAnsi="Times New Roman" w:cs="Times New Roman"/>
          <w:sz w:val="24"/>
          <w:szCs w:val="24"/>
        </w:rPr>
        <w:t>Невмовкаючими піснями і неу</w:t>
      </w:r>
      <w:r w:rsidRPr="008059CC">
        <w:rPr>
          <w:rFonts w:ascii="Times New Roman" w:eastAsia="Times New Roman" w:hAnsi="Times New Roman" w:cs="Times New Roman"/>
          <w:sz w:val="24"/>
          <w:szCs w:val="24"/>
        </w:rPr>
        <w:t>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</w:t>
      </w:r>
      <w:r w:rsidRPr="008059CC">
        <w:rPr>
          <w:rFonts w:ascii="Times New Roman" w:eastAsia="Times New Roman" w:hAnsi="Times New Roman" w:cs="Times New Roman"/>
          <w:sz w:val="24"/>
          <w:szCs w:val="24"/>
        </w:rPr>
        <w:t>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00000046" w14:textId="77777777" w:rsidR="00A617C3" w:rsidRPr="008059CC" w:rsidRDefault="008059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059CC">
        <w:rPr>
          <w:rFonts w:ascii="Times New Roman" w:eastAsia="Times New Roman" w:hAnsi="Times New Roman" w:cs="Times New Roman"/>
          <w:color w:val="FF0000"/>
          <w:sz w:val="24"/>
          <w:szCs w:val="24"/>
        </w:rPr>
        <w:t>5.</w:t>
      </w:r>
      <w:r w:rsidRPr="008059CC">
        <w:rPr>
          <w:rFonts w:ascii="Times New Roman" w:eastAsia="Times New Roman" w:hAnsi="Times New Roman" w:cs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</w:t>
      </w:r>
      <w:r w:rsidRPr="008059CC">
        <w:rPr>
          <w:rFonts w:ascii="Times New Roman" w:eastAsia="Times New Roman" w:hAnsi="Times New Roman" w:cs="Times New Roman"/>
          <w:sz w:val="24"/>
          <w:szCs w:val="24"/>
        </w:rPr>
        <w:t>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</w:t>
      </w:r>
      <w:r w:rsidRPr="008059CC">
        <w:rPr>
          <w:rFonts w:ascii="Times New Roman" w:eastAsia="Times New Roman" w:hAnsi="Times New Roman" w:cs="Times New Roman"/>
          <w:sz w:val="24"/>
          <w:szCs w:val="24"/>
        </w:rPr>
        <w:t xml:space="preserve"> корисне. Бо Тобі </w:t>
      </w:r>
      <w:r w:rsidRPr="008059CC">
        <w:rPr>
          <w:rFonts w:ascii="Times New Roman" w:eastAsia="Times New Roman" w:hAnsi="Times New Roman" w:cs="Times New Roman"/>
          <w:sz w:val="24"/>
          <w:szCs w:val="24"/>
        </w:rPr>
        <w:lastRenderedPageBreak/>
        <w:t>належить усяка слава, честь і поклоніння: Отцю, і Сину, і Святому Духові, нині і повсякчас, і на віки віків. Амінь.</w:t>
      </w:r>
    </w:p>
    <w:p w14:paraId="00000047" w14:textId="623EC7D5" w:rsidR="00A617C3" w:rsidRPr="008059CC" w:rsidRDefault="008059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059CC">
        <w:rPr>
          <w:rFonts w:ascii="Times New Roman" w:eastAsia="Times New Roman" w:hAnsi="Times New Roman" w:cs="Times New Roman"/>
          <w:color w:val="FF0000"/>
          <w:sz w:val="24"/>
          <w:szCs w:val="24"/>
        </w:rPr>
        <w:t>6.</w:t>
      </w:r>
      <w:r w:rsidRPr="008059CC">
        <w:rPr>
          <w:rFonts w:ascii="Times New Roman" w:eastAsia="Gungsuh" w:hAnsi="Times New Roman" w:cs="Gungsuh"/>
          <w:sz w:val="24"/>
          <w:szCs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</w:t>
      </w:r>
      <w:r w:rsidRPr="008059CC">
        <w:rPr>
          <w:rFonts w:ascii="Times New Roman" w:eastAsia="Gungsuh" w:hAnsi="Times New Roman" w:cs="Gungsuh"/>
          <w:sz w:val="24"/>
          <w:szCs w:val="24"/>
        </w:rPr>
        <w:t>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</w:t>
      </w:r>
      <w:r w:rsidRPr="008059CC">
        <w:rPr>
          <w:rFonts w:ascii="Times New Roman" w:eastAsia="Gungsuh" w:hAnsi="Times New Roman" w:cs="Gungsuh"/>
          <w:sz w:val="24"/>
          <w:szCs w:val="24"/>
        </w:rPr>
        <w:t>ого, з яким і Ти є благословенний, з пресвятим, добрим і животворчим Твоїм Духом, нині і повсякчас, і на віки віків. Амінь.</w:t>
      </w:r>
    </w:p>
    <w:p w14:paraId="00000048" w14:textId="77777777" w:rsidR="00A617C3" w:rsidRPr="008059CC" w:rsidRDefault="008059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059CC">
        <w:rPr>
          <w:rFonts w:ascii="Times New Roman" w:eastAsia="Times New Roman" w:hAnsi="Times New Roman" w:cs="Times New Roman"/>
          <w:color w:val="FF0000"/>
          <w:sz w:val="24"/>
          <w:szCs w:val="24"/>
        </w:rPr>
        <w:t>7.</w:t>
      </w:r>
      <w:r w:rsidRPr="008059CC">
        <w:rPr>
          <w:rFonts w:ascii="Times New Roman" w:eastAsia="Times New Roman" w:hAnsi="Times New Roman" w:cs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</w:t>
      </w:r>
      <w:r w:rsidRPr="008059CC">
        <w:rPr>
          <w:rFonts w:ascii="Times New Roman" w:eastAsia="Times New Roman" w:hAnsi="Times New Roman" w:cs="Times New Roman"/>
          <w:sz w:val="24"/>
          <w:szCs w:val="24"/>
        </w:rPr>
        <w:t xml:space="preserve">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</w:t>
      </w:r>
      <w:r w:rsidRPr="008059CC">
        <w:rPr>
          <w:rFonts w:ascii="Times New Roman" w:eastAsia="Times New Roman" w:hAnsi="Times New Roman" w:cs="Times New Roman"/>
          <w:sz w:val="24"/>
          <w:szCs w:val="24"/>
        </w:rPr>
        <w:t xml:space="preserve"> і Святому Духові, нині і повсякчас, і на віки віків. Амінь.</w:t>
      </w:r>
    </w:p>
    <w:p w14:paraId="00000049" w14:textId="77777777" w:rsidR="00A617C3" w:rsidRPr="008059CC" w:rsidRDefault="008059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059CC">
        <w:rPr>
          <w:rFonts w:ascii="Times New Roman" w:eastAsia="Times New Roman" w:hAnsi="Times New Roman" w:cs="Times New Roman"/>
          <w:color w:val="FF0000"/>
          <w:sz w:val="24"/>
          <w:szCs w:val="24"/>
        </w:rPr>
        <w:t>8.</w:t>
      </w:r>
      <w:r w:rsidRPr="008059CC">
        <w:rPr>
          <w:rFonts w:ascii="Times New Roman" w:eastAsia="Times New Roman" w:hAnsi="Times New Roman" w:cs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</w:t>
      </w:r>
      <w:r w:rsidRPr="008059CC">
        <w:rPr>
          <w:rFonts w:ascii="Times New Roman" w:eastAsia="Times New Roman" w:hAnsi="Times New Roman" w:cs="Times New Roman"/>
          <w:sz w:val="24"/>
          <w:szCs w:val="24"/>
        </w:rPr>
        <w:t>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</w:t>
      </w:r>
      <w:r w:rsidRPr="008059CC">
        <w:rPr>
          <w:rFonts w:ascii="Times New Roman" w:eastAsia="Times New Roman" w:hAnsi="Times New Roman" w:cs="Times New Roman"/>
          <w:sz w:val="24"/>
          <w:szCs w:val="24"/>
        </w:rPr>
        <w:t>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</w:t>
      </w:r>
      <w:r w:rsidRPr="008059CC">
        <w:rPr>
          <w:rFonts w:ascii="Times New Roman" w:eastAsia="Times New Roman" w:hAnsi="Times New Roman" w:cs="Times New Roman"/>
          <w:sz w:val="24"/>
          <w:szCs w:val="24"/>
        </w:rPr>
        <w:t>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</w:t>
      </w:r>
      <w:r w:rsidRPr="008059CC">
        <w:rPr>
          <w:rFonts w:ascii="Times New Roman" w:eastAsia="Times New Roman" w:hAnsi="Times New Roman" w:cs="Times New Roman"/>
          <w:sz w:val="24"/>
          <w:szCs w:val="24"/>
        </w:rPr>
        <w:t>дей провини. Відвідай 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 w14:paraId="0000004A" w14:textId="77777777" w:rsidR="00A617C3" w:rsidRPr="008059CC" w:rsidRDefault="00A617C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4B" w14:textId="77777777" w:rsidR="00A617C3" w:rsidRPr="008059CC" w:rsidRDefault="008059CC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8059C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Велика єктенія</w:t>
      </w:r>
    </w:p>
    <w:p w14:paraId="0000004C" w14:textId="77777777" w:rsidR="00A617C3" w:rsidRPr="008059CC" w:rsidRDefault="008059C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9CC">
        <w:rPr>
          <w:rFonts w:ascii="Times New Roman" w:eastAsia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0000004D" w14:textId="77777777" w:rsidR="00A617C3" w:rsidRPr="008059CC" w:rsidRDefault="008059C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9C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8059C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4E" w14:textId="77777777" w:rsidR="00A617C3" w:rsidRPr="008059CC" w:rsidRDefault="008059C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9CC"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0000004F" w14:textId="77777777" w:rsidR="00A617C3" w:rsidRPr="008059CC" w:rsidRDefault="008059C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9C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8059C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0" w14:textId="77777777" w:rsidR="00A617C3" w:rsidRPr="008059CC" w:rsidRDefault="008059C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9CC"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00000051" w14:textId="77777777" w:rsidR="00A617C3" w:rsidRPr="008059CC" w:rsidRDefault="008059C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9C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8059C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2" w14:textId="77777777" w:rsidR="00A617C3" w:rsidRPr="008059CC" w:rsidRDefault="008059C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9CC">
        <w:rPr>
          <w:rFonts w:ascii="Times New Roman" w:eastAsia="Times New Roman" w:hAnsi="Times New Roman" w:cs="Times New Roman"/>
          <w:color w:val="000000"/>
          <w:sz w:val="24"/>
          <w:szCs w:val="24"/>
        </w:rPr>
        <w:t>За святий храм цей і тих, що з ві</w:t>
      </w:r>
      <w:r w:rsidRPr="008059CC">
        <w:rPr>
          <w:rFonts w:ascii="Times New Roman" w:eastAsia="Times New Roman" w:hAnsi="Times New Roman" w:cs="Times New Roman"/>
          <w:color w:val="000000"/>
          <w:sz w:val="24"/>
          <w:szCs w:val="24"/>
        </w:rPr>
        <w:t>рою, благоговінням і страхом Божим входять до нього, Господеві помолімся.</w:t>
      </w:r>
    </w:p>
    <w:p w14:paraId="00000053" w14:textId="77777777" w:rsidR="00A617C3" w:rsidRPr="008059CC" w:rsidRDefault="008059C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9C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Вірні:</w:t>
      </w:r>
      <w:r w:rsidRPr="008059C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4" w14:textId="77777777" w:rsidR="00A617C3" w:rsidRPr="008059CC" w:rsidRDefault="008059C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9C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8059C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8059CC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 w:rsidRPr="008059C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 w:rsidRPr="008059C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8059CC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 w:rsidRPr="008059C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</w:t>
      </w:r>
      <w:r w:rsidRPr="008059CC">
        <w:rPr>
          <w:rFonts w:ascii="Times New Roman" w:eastAsia="Times New Roman" w:hAnsi="Times New Roman" w:cs="Times New Roman"/>
          <w:color w:val="000000"/>
          <w:sz w:val="24"/>
          <w:szCs w:val="24"/>
        </w:rPr>
        <w:t>тво, за весь причет і людей Господеві помолімся.</w:t>
      </w:r>
    </w:p>
    <w:p w14:paraId="00000055" w14:textId="77777777" w:rsidR="00A617C3" w:rsidRPr="008059CC" w:rsidRDefault="008059C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9C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8059C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6" w14:textId="77777777" w:rsidR="00A617C3" w:rsidRPr="008059CC" w:rsidRDefault="008059C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9CC">
        <w:rPr>
          <w:rFonts w:ascii="Times New Roman" w:eastAsia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00000057" w14:textId="77777777" w:rsidR="00A617C3" w:rsidRPr="008059CC" w:rsidRDefault="008059C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9C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8059C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8" w14:textId="77777777" w:rsidR="00A617C3" w:rsidRPr="008059CC" w:rsidRDefault="008059C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9C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місто це </w:t>
      </w:r>
      <w:r w:rsidRPr="008059CC">
        <w:rPr>
          <w:rFonts w:ascii="Times New Roman" w:eastAsia="Times New Roman" w:hAnsi="Times New Roman" w:cs="Times New Roman"/>
          <w:sz w:val="24"/>
          <w:szCs w:val="24"/>
        </w:rPr>
        <w:t>(</w:t>
      </w:r>
      <w:r w:rsidRPr="008059C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 w:rsidRPr="008059C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8059CC">
        <w:rPr>
          <w:rFonts w:ascii="Times New Roman" w:eastAsia="Times New Roman" w:hAnsi="Times New Roman" w:cs="Times New Roman"/>
          <w:sz w:val="24"/>
          <w:szCs w:val="24"/>
        </w:rPr>
        <w:t xml:space="preserve">за село це, </w:t>
      </w:r>
      <w:r w:rsidRPr="008059C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 w:rsidRPr="008059C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8059CC">
        <w:rPr>
          <w:rFonts w:ascii="Times New Roman" w:eastAsia="Times New Roman" w:hAnsi="Times New Roman" w:cs="Times New Roman"/>
          <w:sz w:val="24"/>
          <w:szCs w:val="24"/>
        </w:rPr>
        <w:t>за святу обитель цю)</w:t>
      </w:r>
      <w:r w:rsidRPr="008059CC">
        <w:rPr>
          <w:rFonts w:ascii="Times New Roman" w:eastAsia="Times New Roman" w:hAnsi="Times New Roman" w:cs="Times New Roman"/>
          <w:color w:val="000000"/>
          <w:sz w:val="24"/>
          <w:szCs w:val="24"/>
        </w:rPr>
        <w:t>, і за кожне село, міс</w:t>
      </w:r>
      <w:r w:rsidRPr="008059CC">
        <w:rPr>
          <w:rFonts w:ascii="Times New Roman" w:eastAsia="Times New Roman" w:hAnsi="Times New Roman" w:cs="Times New Roman"/>
          <w:color w:val="000000"/>
          <w:sz w:val="24"/>
          <w:szCs w:val="24"/>
        </w:rPr>
        <w:t>то, країну, і за тих, що вірою живуть у них, Господеві помолімся.</w:t>
      </w:r>
    </w:p>
    <w:p w14:paraId="00000059" w14:textId="77777777" w:rsidR="00A617C3" w:rsidRPr="008059CC" w:rsidRDefault="008059C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9C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8059C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A" w14:textId="77777777" w:rsidR="00A617C3" w:rsidRPr="008059CC" w:rsidRDefault="008059C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9CC">
        <w:rPr>
          <w:rFonts w:ascii="Times New Roman" w:eastAsia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0000005B" w14:textId="77777777" w:rsidR="00A617C3" w:rsidRPr="008059CC" w:rsidRDefault="008059C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9C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8059C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C" w14:textId="77777777" w:rsidR="00A617C3" w:rsidRPr="008059CC" w:rsidRDefault="008059C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9CC">
        <w:rPr>
          <w:rFonts w:ascii="Times New Roman" w:eastAsia="Times New Roman" w:hAnsi="Times New Roman" w:cs="Times New Roman"/>
          <w:color w:val="000000"/>
          <w:sz w:val="24"/>
          <w:szCs w:val="24"/>
        </w:rPr>
        <w:t>За тих, що плавають, подорожують, за недужих, страждаючих, п</w:t>
      </w:r>
      <w:r w:rsidRPr="008059CC">
        <w:rPr>
          <w:rFonts w:ascii="Times New Roman" w:eastAsia="Times New Roman" w:hAnsi="Times New Roman" w:cs="Times New Roman"/>
          <w:color w:val="000000"/>
          <w:sz w:val="24"/>
          <w:szCs w:val="24"/>
        </w:rPr>
        <w:t>олонених – і за спасення їх Господеві помолімся.</w:t>
      </w:r>
    </w:p>
    <w:p w14:paraId="0000005D" w14:textId="77777777" w:rsidR="00A617C3" w:rsidRPr="008059CC" w:rsidRDefault="008059C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9C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8059C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E" w14:textId="77777777" w:rsidR="00A617C3" w:rsidRPr="008059CC" w:rsidRDefault="008059C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9CC">
        <w:rPr>
          <w:rFonts w:ascii="Times New Roman" w:eastAsia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0000005F" w14:textId="77777777" w:rsidR="00A617C3" w:rsidRPr="008059CC" w:rsidRDefault="008059C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9C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8059C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60" w14:textId="77777777" w:rsidR="00A617C3" w:rsidRPr="008059CC" w:rsidRDefault="008059C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9CC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061" w14:textId="77777777" w:rsidR="00A617C3" w:rsidRPr="008059CC" w:rsidRDefault="008059C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9C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8059C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62" w14:textId="77777777" w:rsidR="00A617C3" w:rsidRPr="008059CC" w:rsidRDefault="008059C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9CC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063" w14:textId="77777777" w:rsidR="00A617C3" w:rsidRPr="008059CC" w:rsidRDefault="008059C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9C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8059C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00000065" w14:textId="77777777" w:rsidR="00A617C3" w:rsidRPr="008059CC" w:rsidRDefault="008059C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9C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8059CC">
        <w:rPr>
          <w:rFonts w:ascii="Times New Roman" w:eastAsia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</w:t>
      </w:r>
      <w:r w:rsidRPr="008059CC">
        <w:rPr>
          <w:rFonts w:ascii="Times New Roman" w:eastAsia="Times New Roman" w:hAnsi="Times New Roman" w:cs="Times New Roman"/>
          <w:sz w:val="24"/>
          <w:szCs w:val="24"/>
        </w:rPr>
        <w:t xml:space="preserve"> і Сину, і Святому Духові, нині, і повсякчас, і на віки віків.</w:t>
      </w:r>
    </w:p>
    <w:p w14:paraId="00000066" w14:textId="77777777" w:rsidR="00A617C3" w:rsidRPr="008059CC" w:rsidRDefault="008059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059C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8059C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8059CC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67" w14:textId="77777777" w:rsidR="00A617C3" w:rsidRPr="008059CC" w:rsidRDefault="008059CC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 w:rsidRPr="008059C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Псалом 140</w:t>
      </w:r>
    </w:p>
    <w:p w14:paraId="00000068" w14:textId="77777777" w:rsidR="00A617C3" w:rsidRPr="008059CC" w:rsidRDefault="008059C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9C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Два перші стихи 140-го псалма, на глас 2.</w:t>
      </w:r>
    </w:p>
    <w:p w14:paraId="00000069" w14:textId="77777777" w:rsidR="00A617C3" w:rsidRPr="008059CC" w:rsidRDefault="008059C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9CC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lastRenderedPageBreak/>
        <w:t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</w:p>
    <w:p w14:paraId="0000006A" w14:textId="77777777" w:rsidR="00A617C3" w:rsidRPr="008059CC" w:rsidRDefault="008059C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9CC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Неха́й піднесе́ться моли́тва моя́,* мов кади́ло п</w:t>
      </w:r>
      <w:r w:rsidRPr="008059CC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е́ред Тобо́ю;* підно́шення рук мої́х,* як же́ртва вечі́рня.* Ви́слухай мене́, Го́споди.</w:t>
      </w:r>
    </w:p>
    <w:p w14:paraId="0000006B" w14:textId="4CA53C5D" w:rsidR="00A617C3" w:rsidRPr="008059CC" w:rsidRDefault="008059C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9CC">
        <w:rPr>
          <w:rFonts w:ascii="Times New Roman" w:eastAsia="Arial Unicode MS" w:hAnsi="Times New Roman" w:cs="Arial Unicode MS"/>
          <w:sz w:val="24"/>
          <w:szCs w:val="24"/>
        </w:rPr>
        <w:t>Поста́в, Го́споди, мої́м уста́м сторо́жу;* до двере́й губ мої́х − ва́рту!</w:t>
      </w:r>
    </w:p>
    <w:p w14:paraId="0000006C" w14:textId="77777777" w:rsidR="00A617C3" w:rsidRPr="008059CC" w:rsidRDefault="008059C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9CC">
        <w:rPr>
          <w:rFonts w:ascii="Times New Roman" w:eastAsia="Times New Roman" w:hAnsi="Times New Roman" w:cs="Times New Roman"/>
          <w:sz w:val="24"/>
          <w:szCs w:val="24"/>
        </w:rPr>
        <w:t>Не дай схили́тися се́рцеві моє́му* до чо́гось зло́го.</w:t>
      </w:r>
    </w:p>
    <w:p w14:paraId="0000006D" w14:textId="77777777" w:rsidR="00A617C3" w:rsidRPr="008059CC" w:rsidRDefault="008059C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9CC">
        <w:rPr>
          <w:rFonts w:ascii="Times New Roman" w:eastAsia="Times New Roman" w:hAnsi="Times New Roman" w:cs="Times New Roman"/>
          <w:sz w:val="24"/>
          <w:szCs w:val="24"/>
        </w:rPr>
        <w:t>Ані чини́ти лихі́ вчи́нки з людьми́, що тво́рять беззако́ння,* – ні ла́сощів ї́хніх я не хо́чу ї́сти.</w:t>
      </w:r>
    </w:p>
    <w:p w14:paraId="0000006E" w14:textId="77777777" w:rsidR="00A617C3" w:rsidRPr="008059CC" w:rsidRDefault="008059C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9CC">
        <w:rPr>
          <w:rFonts w:ascii="Times New Roman" w:eastAsia="Times New Roman" w:hAnsi="Times New Roman" w:cs="Times New Roman"/>
          <w:sz w:val="24"/>
          <w:szCs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 w14:paraId="0000006F" w14:textId="77777777" w:rsidR="00A617C3" w:rsidRPr="008059CC" w:rsidRDefault="008059C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9CC">
        <w:rPr>
          <w:rFonts w:ascii="Times New Roman" w:eastAsia="Times New Roman" w:hAnsi="Times New Roman" w:cs="Times New Roman"/>
          <w:sz w:val="24"/>
          <w:szCs w:val="24"/>
        </w:rPr>
        <w:t>Я все-таки́ моли́тимусь,* незважа́ючи на ї́хн</w:t>
      </w:r>
      <w:r w:rsidRPr="008059CC">
        <w:rPr>
          <w:rFonts w:ascii="Times New Roman" w:eastAsia="Times New Roman" w:hAnsi="Times New Roman" w:cs="Times New Roman"/>
          <w:sz w:val="24"/>
          <w:szCs w:val="24"/>
        </w:rPr>
        <w:t>і злі вчи́нки.</w:t>
      </w:r>
    </w:p>
    <w:p w14:paraId="00000070" w14:textId="77777777" w:rsidR="00A617C3" w:rsidRPr="008059CC" w:rsidRDefault="008059C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9CC">
        <w:rPr>
          <w:rFonts w:ascii="Times New Roman" w:eastAsia="Times New Roman" w:hAnsi="Times New Roman" w:cs="Times New Roman"/>
          <w:sz w:val="24"/>
          <w:szCs w:val="24"/>
        </w:rPr>
        <w:t>Якщо́ су́ддів ї́хніх ски́нуть в уще́лини ске́лі,* то почу́ють, що слова́ мої́ лю́бі.</w:t>
      </w:r>
    </w:p>
    <w:p w14:paraId="00000071" w14:textId="77777777" w:rsidR="00A617C3" w:rsidRPr="008059CC" w:rsidRDefault="008059C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9CC">
        <w:rPr>
          <w:rFonts w:ascii="Times New Roman" w:eastAsia="Times New Roman" w:hAnsi="Times New Roman" w:cs="Times New Roman"/>
          <w:sz w:val="24"/>
          <w:szCs w:val="24"/>
        </w:rPr>
        <w:t>Немо́вби хтось розби́в і розри́в зе́млю,* розки́дано ї́хні ко́сті пе́ред а́дом.</w:t>
      </w:r>
    </w:p>
    <w:p w14:paraId="00000072" w14:textId="77777777" w:rsidR="00A617C3" w:rsidRPr="008059CC" w:rsidRDefault="008059C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9CC">
        <w:rPr>
          <w:rFonts w:ascii="Times New Roman" w:eastAsia="Times New Roman" w:hAnsi="Times New Roman" w:cs="Times New Roman"/>
          <w:sz w:val="24"/>
          <w:szCs w:val="24"/>
        </w:rPr>
        <w:t>Бо до Те́бе, Го́споди, мій Бо́же, мої́ о́чі;* до Те́бе прибіга́ю, не губи́ д</w:t>
      </w:r>
      <w:r w:rsidRPr="008059CC">
        <w:rPr>
          <w:rFonts w:ascii="Times New Roman" w:eastAsia="Times New Roman" w:hAnsi="Times New Roman" w:cs="Times New Roman"/>
          <w:sz w:val="24"/>
          <w:szCs w:val="24"/>
        </w:rPr>
        <w:t>уші́ моє́ї.</w:t>
      </w:r>
    </w:p>
    <w:p w14:paraId="00000073" w14:textId="77777777" w:rsidR="00A617C3" w:rsidRPr="008059CC" w:rsidRDefault="008059C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9CC">
        <w:rPr>
          <w:rFonts w:ascii="Times New Roman" w:eastAsia="Times New Roman" w:hAnsi="Times New Roman" w:cs="Times New Roman"/>
          <w:sz w:val="24"/>
          <w:szCs w:val="24"/>
        </w:rPr>
        <w:t>Збережи́ мене́ від пе́тлі, що її́ наста́вили на ме́не,* і від сильця́ тих, що тво́рять беззако́ння.</w:t>
      </w:r>
    </w:p>
    <w:p w14:paraId="00000074" w14:textId="77777777" w:rsidR="00A617C3" w:rsidRPr="008059CC" w:rsidRDefault="008059C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9CC">
        <w:rPr>
          <w:rFonts w:ascii="Times New Roman" w:eastAsia="Times New Roman" w:hAnsi="Times New Roman" w:cs="Times New Roman"/>
          <w:sz w:val="24"/>
          <w:szCs w:val="24"/>
        </w:rPr>
        <w:t>Неха́й грі́шники впаду́ть у вла́сні сі́ті всі ра́зом,* а я пройду́ безпе́чно.</w:t>
      </w:r>
    </w:p>
    <w:p w14:paraId="00000075" w14:textId="77777777" w:rsidR="00A617C3" w:rsidRPr="008059CC" w:rsidRDefault="008059CC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8059C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141</w:t>
      </w:r>
    </w:p>
    <w:p w14:paraId="00000076" w14:textId="77777777" w:rsidR="00A617C3" w:rsidRPr="008059CC" w:rsidRDefault="008059C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9CC">
        <w:rPr>
          <w:rFonts w:ascii="Times New Roman" w:eastAsia="Times New Roman" w:hAnsi="Times New Roman" w:cs="Times New Roman"/>
          <w:sz w:val="24"/>
          <w:szCs w:val="24"/>
        </w:rPr>
        <w:t>Я го́лосом мої́м до Го́спода взива́ю,* я го́лосом мої́м</w:t>
      </w:r>
      <w:r w:rsidRPr="008059CC">
        <w:rPr>
          <w:rFonts w:ascii="Times New Roman" w:eastAsia="Times New Roman" w:hAnsi="Times New Roman" w:cs="Times New Roman"/>
          <w:sz w:val="24"/>
          <w:szCs w:val="24"/>
        </w:rPr>
        <w:t xml:space="preserve"> до Го́спода молю́ся.</w:t>
      </w:r>
    </w:p>
    <w:p w14:paraId="00000077" w14:textId="77777777" w:rsidR="00A617C3" w:rsidRPr="008059CC" w:rsidRDefault="008059C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9CC">
        <w:rPr>
          <w:rFonts w:ascii="Times New Roman" w:eastAsia="Times New Roman" w:hAnsi="Times New Roman" w:cs="Times New Roman"/>
          <w:sz w:val="24"/>
          <w:szCs w:val="24"/>
        </w:rPr>
        <w:t>Ска́ргу мою́ пе́ред Ним вилива́ю,* мою́ скру́ту Йому́ я виявля́ю.</w:t>
      </w:r>
    </w:p>
    <w:p w14:paraId="00000078" w14:textId="77777777" w:rsidR="00A617C3" w:rsidRPr="008059CC" w:rsidRDefault="008059C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9CC">
        <w:rPr>
          <w:rFonts w:ascii="Times New Roman" w:eastAsia="Times New Roman" w:hAnsi="Times New Roman" w:cs="Times New Roman"/>
          <w:sz w:val="24"/>
          <w:szCs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 w14:paraId="00000079" w14:textId="77777777" w:rsidR="00A617C3" w:rsidRPr="008059CC" w:rsidRDefault="008059C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9CC">
        <w:rPr>
          <w:rFonts w:ascii="Times New Roman" w:eastAsia="Times New Roman" w:hAnsi="Times New Roman" w:cs="Times New Roman"/>
          <w:sz w:val="24"/>
          <w:szCs w:val="24"/>
        </w:rPr>
        <w:t>Погля́нь право́руч і подиви́ся:* нема́ ніко́</w:t>
      </w:r>
      <w:r w:rsidRPr="008059CC">
        <w:rPr>
          <w:rFonts w:ascii="Times New Roman" w:eastAsia="Times New Roman" w:hAnsi="Times New Roman" w:cs="Times New Roman"/>
          <w:sz w:val="24"/>
          <w:szCs w:val="24"/>
        </w:rPr>
        <w:t>го, хто дбав би за ме́не.</w:t>
      </w:r>
    </w:p>
    <w:p w14:paraId="0000007A" w14:textId="77777777" w:rsidR="00A617C3" w:rsidRPr="008059CC" w:rsidRDefault="008059C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9CC">
        <w:rPr>
          <w:rFonts w:ascii="Times New Roman" w:eastAsia="Times New Roman" w:hAnsi="Times New Roman" w:cs="Times New Roman"/>
          <w:sz w:val="24"/>
          <w:szCs w:val="24"/>
        </w:rPr>
        <w:t>Нема́ куди́ мені́ втіка́ти,* нема́ ніко́го, хто піклува́вся би мно́ю.</w:t>
      </w:r>
    </w:p>
    <w:p w14:paraId="0000007B" w14:textId="513C41CF" w:rsidR="00A617C3" w:rsidRPr="008059CC" w:rsidRDefault="008059C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9CC">
        <w:rPr>
          <w:rFonts w:ascii="Times New Roman" w:eastAsia="Arial Unicode MS" w:hAnsi="Times New Roman" w:cs="Arial Unicode MS"/>
          <w:sz w:val="24"/>
          <w:szCs w:val="24"/>
        </w:rPr>
        <w:t>До Те́бе, Го́споди, взива́ю й кажу́:* Ти моє́ прибі́жище, в землі́ живи́х Ти − моя́ до́ля!</w:t>
      </w:r>
    </w:p>
    <w:p w14:paraId="0000007C" w14:textId="77777777" w:rsidR="00A617C3" w:rsidRPr="008059CC" w:rsidRDefault="008059C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9CC">
        <w:rPr>
          <w:rFonts w:ascii="Times New Roman" w:eastAsia="Times New Roman" w:hAnsi="Times New Roman" w:cs="Times New Roman"/>
          <w:sz w:val="24"/>
          <w:szCs w:val="24"/>
        </w:rPr>
        <w:t>Зверни́ ува́гу на моє́ блага́ння,* бо я ве́льми неща́сний.</w:t>
      </w:r>
    </w:p>
    <w:p w14:paraId="0000007D" w14:textId="77777777" w:rsidR="00A617C3" w:rsidRPr="008059CC" w:rsidRDefault="008059C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9CC">
        <w:rPr>
          <w:rFonts w:ascii="Times New Roman" w:eastAsia="Times New Roman" w:hAnsi="Times New Roman" w:cs="Times New Roman"/>
          <w:sz w:val="24"/>
          <w:szCs w:val="24"/>
        </w:rPr>
        <w:t>Спаси́ м</w:t>
      </w:r>
      <w:r w:rsidRPr="008059CC">
        <w:rPr>
          <w:rFonts w:ascii="Times New Roman" w:eastAsia="Times New Roman" w:hAnsi="Times New Roman" w:cs="Times New Roman"/>
          <w:sz w:val="24"/>
          <w:szCs w:val="24"/>
        </w:rPr>
        <w:t>ене́ від гони́телів мої́х,* бо вони́ сильні́ші від ме́не.</w:t>
      </w:r>
    </w:p>
    <w:p w14:paraId="0000007E" w14:textId="77777777" w:rsidR="00A617C3" w:rsidRPr="008059CC" w:rsidRDefault="008059C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9CC">
        <w:rPr>
          <w:rFonts w:ascii="Times New Roman" w:eastAsia="Times New Roman" w:hAnsi="Times New Roman" w:cs="Times New Roman"/>
          <w:sz w:val="24"/>
          <w:szCs w:val="24"/>
        </w:rPr>
        <w:t>Ви́веди з в’язни́ці мою́ ду́шу,* щоб дя́кувати І́мені Твоє́му.</w:t>
      </w:r>
    </w:p>
    <w:p w14:paraId="0000007F" w14:textId="77777777" w:rsidR="00A617C3" w:rsidRPr="008059CC" w:rsidRDefault="008059C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9CC">
        <w:rPr>
          <w:rFonts w:ascii="Times New Roman" w:eastAsia="Times New Roman" w:hAnsi="Times New Roman" w:cs="Times New Roman"/>
          <w:sz w:val="24"/>
          <w:szCs w:val="24"/>
        </w:rPr>
        <w:t>Мене́ обсту́плять пра́ведники,* бо Ти добро́ мені́ вчи́ниш.</w:t>
      </w:r>
    </w:p>
    <w:p w14:paraId="00000080" w14:textId="77777777" w:rsidR="00A617C3" w:rsidRPr="008059CC" w:rsidRDefault="008059CC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8059C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129</w:t>
      </w:r>
    </w:p>
    <w:p w14:paraId="00000081" w14:textId="77777777" w:rsidR="00A617C3" w:rsidRPr="008059CC" w:rsidRDefault="008059C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9CC">
        <w:rPr>
          <w:rFonts w:ascii="Times New Roman" w:eastAsia="Times New Roman" w:hAnsi="Times New Roman" w:cs="Times New Roman"/>
          <w:sz w:val="24"/>
          <w:szCs w:val="24"/>
        </w:rPr>
        <w:t>З глиби́н взива́ю до Те́бе, Го́споди,* Го́споди, почу́й мій го́лос.</w:t>
      </w:r>
    </w:p>
    <w:p w14:paraId="00000082" w14:textId="77777777" w:rsidR="00A617C3" w:rsidRPr="008059CC" w:rsidRDefault="008059C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9CC">
        <w:rPr>
          <w:rFonts w:ascii="Times New Roman" w:eastAsia="Times New Roman" w:hAnsi="Times New Roman" w:cs="Times New Roman"/>
          <w:sz w:val="24"/>
          <w:szCs w:val="24"/>
        </w:rPr>
        <w:t>Неха́й бу́дуть Твої́ ву́ха ува́жні,* до го́лосу бла́гання мого́.</w:t>
      </w:r>
    </w:p>
    <w:p w14:paraId="00000083" w14:textId="77777777" w:rsidR="00A617C3" w:rsidRPr="008059CC" w:rsidRDefault="008059CC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8059C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Стихири</w:t>
      </w:r>
    </w:p>
    <w:p w14:paraId="00000084" w14:textId="77777777" w:rsidR="00A617C3" w:rsidRPr="008059CC" w:rsidRDefault="008059C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9C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8059CC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8059CC">
        <w:rPr>
          <w:rFonts w:ascii="Times New Roman" w:eastAsia="Times New Roman" w:hAnsi="Times New Roman" w:cs="Times New Roman"/>
          <w:sz w:val="24"/>
          <w:szCs w:val="24"/>
          <w:u w:val="single"/>
        </w:rPr>
        <w:t>Коли́ Ти, Го́споди, зважа́тимеш на беззако́ння, то хто всто́їться, Го́споди.* Та в Те́бе є проще́ння.</w:t>
      </w:r>
    </w:p>
    <w:p w14:paraId="00000085" w14:textId="1B15FFFD" w:rsidR="00A617C3" w:rsidRPr="008059CC" w:rsidRDefault="008059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059C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2, подібний: Коли з дерева):</w:t>
      </w:r>
      <w:r w:rsidRPr="008059CC">
        <w:rPr>
          <w:rFonts w:ascii="Times New Roman" w:eastAsia="Gungsuh" w:hAnsi="Times New Roman" w:cs="Gungsuh"/>
          <w:sz w:val="24"/>
          <w:szCs w:val="24"/>
        </w:rPr>
        <w:t xml:space="preserve"> Як ріки духовні, розділені в раю,* ви, мудрі учні Христові, напоїли всю землю,* і зоравши її, засіяли спасенною проповіддю* та пожали буйне колосся − душі спасенних,* зберігаючи їх в духовних скарбницях,* як прецінне багатс</w:t>
      </w:r>
      <w:r w:rsidRPr="008059CC">
        <w:rPr>
          <w:rFonts w:ascii="Times New Roman" w:eastAsia="Gungsuh" w:hAnsi="Times New Roman" w:cs="Gungsuh"/>
          <w:sz w:val="24"/>
          <w:szCs w:val="24"/>
        </w:rPr>
        <w:t>тво.</w:t>
      </w:r>
    </w:p>
    <w:p w14:paraId="00000086" w14:textId="77777777" w:rsidR="00A617C3" w:rsidRPr="008059CC" w:rsidRDefault="008059C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9C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8059CC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8059CC">
        <w:rPr>
          <w:rFonts w:ascii="Times New Roman" w:eastAsia="Times New Roman" w:hAnsi="Times New Roman" w:cs="Times New Roman"/>
          <w:sz w:val="24"/>
          <w:szCs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 w14:paraId="00000087" w14:textId="77777777" w:rsidR="00A617C3" w:rsidRPr="008059CC" w:rsidRDefault="008059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059CC">
        <w:rPr>
          <w:rFonts w:ascii="Times New Roman" w:eastAsia="Times New Roman" w:hAnsi="Times New Roman" w:cs="Times New Roman"/>
          <w:sz w:val="24"/>
          <w:szCs w:val="24"/>
        </w:rPr>
        <w:t xml:space="preserve">З темряви пристрастей і грішних насолод* визвольте моє дуже пристрасне серце,* бувши світильниками духовного Сходу* і </w:t>
      </w:r>
      <w:r w:rsidRPr="008059CC">
        <w:rPr>
          <w:rFonts w:ascii="Times New Roman" w:eastAsia="Times New Roman" w:hAnsi="Times New Roman" w:cs="Times New Roman"/>
          <w:sz w:val="24"/>
          <w:szCs w:val="24"/>
        </w:rPr>
        <w:t>його світлими просвітителями,* звіщаючи всім Сонце, що розвіває темне обманство зловір'я.* Тож моліть його, як самовидці,* щоб воно просвітило наші помисли.</w:t>
      </w:r>
    </w:p>
    <w:p w14:paraId="00000088" w14:textId="77777777" w:rsidR="00A617C3" w:rsidRPr="008059CC" w:rsidRDefault="008059C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9C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8059CC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8059CC">
        <w:rPr>
          <w:rFonts w:ascii="Times New Roman" w:eastAsia="Times New Roman" w:hAnsi="Times New Roman" w:cs="Times New Roman"/>
          <w:sz w:val="24"/>
          <w:szCs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 w14:paraId="00000089" w14:textId="77777777" w:rsidR="00A617C3" w:rsidRPr="008059CC" w:rsidRDefault="008059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059CC">
        <w:rPr>
          <w:rFonts w:ascii="Times New Roman" w:eastAsia="Times New Roman" w:hAnsi="Times New Roman" w:cs="Times New Roman"/>
          <w:sz w:val="24"/>
          <w:szCs w:val="24"/>
        </w:rPr>
        <w:t>Ви</w:t>
      </w:r>
      <w:r w:rsidRPr="008059CC">
        <w:rPr>
          <w:rFonts w:ascii="Times New Roman" w:eastAsia="Times New Roman" w:hAnsi="Times New Roman" w:cs="Times New Roman"/>
          <w:sz w:val="24"/>
          <w:szCs w:val="24"/>
        </w:rPr>
        <w:t xml:space="preserve"> справді явилися богонаписаними скрижалями нової благодаті,* тайновидцями і книгами духовними,* що замикають у собі спасенне слово,* написане Духом – перстом Отця,* тому й обійшли ви всю землю,* показуючи ясно всім людям правдиву віру* і стежку до неба.</w:t>
      </w:r>
    </w:p>
    <w:p w14:paraId="0000008A" w14:textId="77777777" w:rsidR="00A617C3" w:rsidRPr="008059CC" w:rsidRDefault="008059C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9C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</w:t>
      </w:r>
      <w:r w:rsidRPr="008059C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их:</w:t>
      </w:r>
      <w:r w:rsidRPr="008059CC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8059CC">
        <w:rPr>
          <w:rFonts w:ascii="Times New Roman" w:eastAsia="Times New Roman" w:hAnsi="Times New Roman" w:cs="Times New Roman"/>
          <w:sz w:val="24"/>
          <w:szCs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 w14:paraId="0000008B" w14:textId="77777777" w:rsidR="00A617C3" w:rsidRPr="008059CC" w:rsidRDefault="008059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059C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4, подібний: Як хороброго):</w:t>
      </w:r>
      <w:r w:rsidRPr="008059CC">
        <w:rPr>
          <w:rFonts w:ascii="Times New Roman" w:eastAsia="Times New Roman" w:hAnsi="Times New Roman" w:cs="Times New Roman"/>
          <w:sz w:val="24"/>
          <w:szCs w:val="24"/>
        </w:rPr>
        <w:t xml:space="preserve"> На образ Божий* і на подобу будучи* з первоначала творіння, всеблаженний,* образу достоїнство зберегти поста</w:t>
      </w:r>
      <w:r w:rsidRPr="008059CC">
        <w:rPr>
          <w:rFonts w:ascii="Times New Roman" w:eastAsia="Times New Roman" w:hAnsi="Times New Roman" w:cs="Times New Roman"/>
          <w:sz w:val="24"/>
          <w:szCs w:val="24"/>
        </w:rPr>
        <w:t>рався ти* помислом всеблагочестивим,* і ума чистотою та непорочністю,* і воздержністю од пристрастей,* і дотриманням велінь Христових* та благочестя, пребагатий.</w:t>
      </w:r>
    </w:p>
    <w:p w14:paraId="0000008C" w14:textId="77777777" w:rsidR="00A617C3" w:rsidRPr="008059CC" w:rsidRDefault="008059CC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8059C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116</w:t>
      </w:r>
    </w:p>
    <w:p w14:paraId="0000008D" w14:textId="77777777" w:rsidR="00A617C3" w:rsidRPr="008059CC" w:rsidRDefault="008059C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9C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8059CC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8059CC">
        <w:rPr>
          <w:rFonts w:ascii="Times New Roman" w:eastAsia="Times New Roman" w:hAnsi="Times New Roman" w:cs="Times New Roman"/>
          <w:sz w:val="24"/>
          <w:szCs w:val="24"/>
          <w:u w:val="single"/>
        </w:rPr>
        <w:t>Хвалі́те Го́спода всі наро́ди!* Прославля́йте Його́ всі лю́ди!</w:t>
      </w:r>
    </w:p>
    <w:p w14:paraId="0000008E" w14:textId="77777777" w:rsidR="00A617C3" w:rsidRPr="008059CC" w:rsidRDefault="008059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059CC">
        <w:rPr>
          <w:rFonts w:ascii="Times New Roman" w:eastAsia="Times New Roman" w:hAnsi="Times New Roman" w:cs="Times New Roman"/>
          <w:sz w:val="24"/>
          <w:szCs w:val="24"/>
        </w:rPr>
        <w:t>Аскезою спершу</w:t>
      </w:r>
      <w:r w:rsidRPr="008059CC">
        <w:rPr>
          <w:rFonts w:ascii="Times New Roman" w:eastAsia="Times New Roman" w:hAnsi="Times New Roman" w:cs="Times New Roman"/>
          <w:sz w:val="24"/>
          <w:szCs w:val="24"/>
        </w:rPr>
        <w:t xml:space="preserve"> почавши* і стражданням богомудро продовживши,* обома благоугодив ти Сотворителю* – Єдиному, хто очищення* вимагає від нас* і душевного благородства.* Його плотське пришестя славлячи,* поклонявся єси образові святому* – згідно з Його вочоловіченням.</w:t>
      </w:r>
    </w:p>
    <w:p w14:paraId="0000008F" w14:textId="77777777" w:rsidR="00A617C3" w:rsidRPr="008059CC" w:rsidRDefault="008059C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9C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8059CC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8059CC">
        <w:rPr>
          <w:rFonts w:ascii="Times New Roman" w:eastAsia="Times New Roman" w:hAnsi="Times New Roman" w:cs="Times New Roman"/>
          <w:sz w:val="24"/>
          <w:szCs w:val="24"/>
          <w:u w:val="single"/>
        </w:rPr>
        <w:t>Вели́ке бо до нас Його́ милосе́рдя,* і ві́рність Го́спода пові́ки.</w:t>
      </w:r>
    </w:p>
    <w:p w14:paraId="00000090" w14:textId="77777777" w:rsidR="00A617C3" w:rsidRPr="008059CC" w:rsidRDefault="008059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059CC">
        <w:rPr>
          <w:rFonts w:ascii="Times New Roman" w:eastAsia="Times New Roman" w:hAnsi="Times New Roman" w:cs="Times New Roman"/>
          <w:sz w:val="24"/>
          <w:szCs w:val="24"/>
        </w:rPr>
        <w:t>Викриваючи, преподобний,* тих, що злочестиво відкинули* воплочення Слова,* пройшов ти через побиття бичами,* всякі злигодні, і пута, і темницю,* утверджуючи істину;* тим-то став єси спадкоє</w:t>
      </w:r>
      <w:r w:rsidRPr="008059CC">
        <w:rPr>
          <w:rFonts w:ascii="Times New Roman" w:eastAsia="Times New Roman" w:hAnsi="Times New Roman" w:cs="Times New Roman"/>
          <w:sz w:val="24"/>
          <w:szCs w:val="24"/>
        </w:rPr>
        <w:t>мцем Христового Царства,* і радости несказанної,* і вічного просвітлення.</w:t>
      </w:r>
    </w:p>
    <w:p w14:paraId="00000091" w14:textId="77777777" w:rsidR="00A617C3" w:rsidRPr="008059CC" w:rsidRDefault="008059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059CC">
        <w:rPr>
          <w:rFonts w:ascii="Times New Roman" w:eastAsia="Times New Roman" w:hAnsi="Times New Roman" w:cs="Times New Roman"/>
          <w:b/>
          <w:sz w:val="24"/>
          <w:szCs w:val="24"/>
        </w:rPr>
        <w:t>Слава і нині:</w:t>
      </w:r>
      <w:r w:rsidRPr="008059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059C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(богородичний): </w:t>
      </w:r>
      <w:r w:rsidRPr="008059CC">
        <w:rPr>
          <w:rFonts w:ascii="Times New Roman" w:eastAsia="Times New Roman" w:hAnsi="Times New Roman" w:cs="Times New Roman"/>
          <w:sz w:val="24"/>
          <w:szCs w:val="24"/>
        </w:rPr>
        <w:t>Ти, що вмістила в лоні* Бога Невмістимого,* який людинолюбно став людиною* і нашу сполуку від Тебе прийняв* і обожив явно,* не зневаж мене, Пречистая, н</w:t>
      </w:r>
      <w:r w:rsidRPr="008059CC">
        <w:rPr>
          <w:rFonts w:ascii="Times New Roman" w:eastAsia="Times New Roman" w:hAnsi="Times New Roman" w:cs="Times New Roman"/>
          <w:sz w:val="24"/>
          <w:szCs w:val="24"/>
        </w:rPr>
        <w:t>ині пригніченого,* але ущедри скоро* і від усякої ворожости* та пагуби лукавого визволи!</w:t>
      </w:r>
    </w:p>
    <w:p w14:paraId="00000092" w14:textId="77777777" w:rsidR="00A617C3" w:rsidRPr="008059CC" w:rsidRDefault="00A617C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93" w14:textId="77777777" w:rsidR="00A617C3" w:rsidRPr="008059CC" w:rsidRDefault="008059CC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8059C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Світло тихе</w:t>
      </w:r>
    </w:p>
    <w:p w14:paraId="00000094" w14:textId="77777777" w:rsidR="00A617C3" w:rsidRPr="008059CC" w:rsidRDefault="008059CC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8059C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Диякон – якщо його нема, то священник: </w:t>
      </w:r>
    </w:p>
    <w:p w14:paraId="00000095" w14:textId="77777777" w:rsidR="00A617C3" w:rsidRPr="008059CC" w:rsidRDefault="008059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059CC">
        <w:rPr>
          <w:rFonts w:ascii="Times New Roman" w:eastAsia="Times New Roman" w:hAnsi="Times New Roman" w:cs="Times New Roman"/>
          <w:sz w:val="24"/>
          <w:szCs w:val="24"/>
        </w:rPr>
        <w:t>Премудрість! Прості!</w:t>
      </w:r>
    </w:p>
    <w:p w14:paraId="00000096" w14:textId="77777777" w:rsidR="00A617C3" w:rsidRPr="008059CC" w:rsidRDefault="008059C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9C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8059C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8059CC">
        <w:rPr>
          <w:rFonts w:ascii="Times New Roman" w:eastAsia="Times New Roman" w:hAnsi="Times New Roman" w:cs="Times New Roman"/>
          <w:sz w:val="24"/>
          <w:szCs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</w:t>
      </w:r>
      <w:r w:rsidRPr="008059CC">
        <w:rPr>
          <w:rFonts w:ascii="Times New Roman" w:eastAsia="Times New Roman" w:hAnsi="Times New Roman" w:cs="Times New Roman"/>
          <w:sz w:val="24"/>
          <w:szCs w:val="24"/>
        </w:rPr>
        <w:t>и побо́жними, Си́ну Бо́жий, що життя́ дає́ш усьому́ сві́ту, тому́ світ уве́сь сла́вить Тебе́.</w:t>
      </w:r>
    </w:p>
    <w:p w14:paraId="00000097" w14:textId="77777777" w:rsidR="00A617C3" w:rsidRPr="008059CC" w:rsidRDefault="008059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059CC">
        <w:rPr>
          <w:rFonts w:ascii="Times New Roman" w:eastAsia="Times New Roman" w:hAnsi="Times New Roman" w:cs="Times New Roman"/>
          <w:sz w:val="24"/>
          <w:szCs w:val="24"/>
        </w:rPr>
        <w:t>Будьмо уважні!</w:t>
      </w:r>
    </w:p>
    <w:p w14:paraId="00000098" w14:textId="77777777" w:rsidR="00A617C3" w:rsidRPr="008059CC" w:rsidRDefault="008059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059C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8059CC">
        <w:rPr>
          <w:rFonts w:ascii="Times New Roman" w:eastAsia="Times New Roman" w:hAnsi="Times New Roman" w:cs="Times New Roman"/>
          <w:sz w:val="24"/>
          <w:szCs w:val="24"/>
        </w:rPr>
        <w:t xml:space="preserve"> Мир всім.</w:t>
      </w:r>
    </w:p>
    <w:p w14:paraId="00000099" w14:textId="77777777" w:rsidR="00A617C3" w:rsidRPr="008059CC" w:rsidRDefault="008059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059CC">
        <w:rPr>
          <w:rFonts w:ascii="Times New Roman" w:eastAsia="Times New Roman" w:hAnsi="Times New Roman" w:cs="Times New Roman"/>
          <w:sz w:val="24"/>
          <w:szCs w:val="24"/>
        </w:rPr>
        <w:t>Премудрість, будьмо уважні!</w:t>
      </w:r>
    </w:p>
    <w:p w14:paraId="0000009A" w14:textId="77777777" w:rsidR="00A617C3" w:rsidRPr="008059CC" w:rsidRDefault="00A617C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9B" w14:textId="77777777" w:rsidR="00A617C3" w:rsidRPr="008059CC" w:rsidRDefault="008059CC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8059C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Прокімен</w:t>
      </w:r>
    </w:p>
    <w:p w14:paraId="0000009C" w14:textId="77777777" w:rsidR="00A617C3" w:rsidRPr="008059CC" w:rsidRDefault="008059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059C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5): </w:t>
      </w:r>
      <w:r w:rsidRPr="008059CC">
        <w:rPr>
          <w:rFonts w:ascii="Times New Roman" w:eastAsia="Times New Roman" w:hAnsi="Times New Roman" w:cs="Times New Roman"/>
          <w:b/>
          <w:sz w:val="24"/>
          <w:szCs w:val="24"/>
        </w:rPr>
        <w:t>Бо́же, ім’я́м Твої́м спаси́ мене́,* і си́лою Твоє́ю суди́ мене́</w:t>
      </w:r>
      <w:r w:rsidRPr="008059C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(Пс. 53,1-2).</w:t>
      </w:r>
    </w:p>
    <w:p w14:paraId="0000009D" w14:textId="77777777" w:rsidR="00A617C3" w:rsidRPr="008059CC" w:rsidRDefault="008059CC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8059C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8059CC">
        <w:rPr>
          <w:rFonts w:ascii="Times New Roman" w:eastAsia="Times New Roman" w:hAnsi="Times New Roman" w:cs="Times New Roman"/>
          <w:sz w:val="24"/>
          <w:szCs w:val="24"/>
          <w:u w:val="single"/>
        </w:rPr>
        <w:t>Бо́же, почу́й мою́ моли́тву, ви́слухай слова́ уст мої́х</w:t>
      </w:r>
      <w:r w:rsidRPr="008059C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(Пс. 53,4).</w:t>
      </w:r>
    </w:p>
    <w:p w14:paraId="0000009E" w14:textId="77777777" w:rsidR="00A617C3" w:rsidRPr="008059CC" w:rsidRDefault="00A617C3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09F" w14:textId="77777777" w:rsidR="00A617C3" w:rsidRPr="008059CC" w:rsidRDefault="008059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059C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Диякон:</w:t>
      </w:r>
      <w:r w:rsidRPr="008059C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8059CC">
        <w:rPr>
          <w:rFonts w:ascii="Times New Roman" w:eastAsia="Times New Roman" w:hAnsi="Times New Roman" w:cs="Times New Roman"/>
          <w:sz w:val="24"/>
          <w:szCs w:val="24"/>
        </w:rPr>
        <w:t>Премудрість.</w:t>
      </w:r>
    </w:p>
    <w:p w14:paraId="000000A0" w14:textId="77777777" w:rsidR="00A617C3" w:rsidRPr="008059CC" w:rsidRDefault="008059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059C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Чтець:</w:t>
      </w:r>
      <w:r w:rsidRPr="008059C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8059CC">
        <w:rPr>
          <w:rFonts w:ascii="Times New Roman" w:eastAsia="Times New Roman" w:hAnsi="Times New Roman" w:cs="Times New Roman"/>
          <w:sz w:val="24"/>
          <w:szCs w:val="24"/>
        </w:rPr>
        <w:t>З книги пророка Йоїла читання</w:t>
      </w:r>
    </w:p>
    <w:p w14:paraId="000000A1" w14:textId="77777777" w:rsidR="00A617C3" w:rsidRPr="008059CC" w:rsidRDefault="008059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059C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Диякон:</w:t>
      </w:r>
      <w:r w:rsidRPr="008059C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8059CC">
        <w:rPr>
          <w:rFonts w:ascii="Times New Roman" w:eastAsia="Times New Roman" w:hAnsi="Times New Roman" w:cs="Times New Roman"/>
          <w:sz w:val="24"/>
          <w:szCs w:val="24"/>
        </w:rPr>
        <w:t>Будьмо уважні.</w:t>
      </w:r>
    </w:p>
    <w:p w14:paraId="000000A2" w14:textId="77777777" w:rsidR="00A617C3" w:rsidRPr="008059CC" w:rsidRDefault="008059CC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8059C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Чтець: </w:t>
      </w:r>
      <w:r w:rsidRPr="008059CC">
        <w:rPr>
          <w:rFonts w:ascii="Times New Roman" w:eastAsia="Times New Roman" w:hAnsi="Times New Roman" w:cs="Times New Roman"/>
          <w:sz w:val="24"/>
          <w:szCs w:val="24"/>
        </w:rPr>
        <w:t>Надягніте, о св</w:t>
      </w:r>
      <w:r w:rsidRPr="008059CC">
        <w:rPr>
          <w:rFonts w:ascii="Times New Roman" w:eastAsia="Times New Roman" w:hAnsi="Times New Roman" w:cs="Times New Roman"/>
          <w:sz w:val="24"/>
          <w:szCs w:val="24"/>
        </w:rPr>
        <w:t>ященики, вереття і плачте! Слуги жертовника, ридайте! Ідіть, ночуйте у вереттях, слуги Бога мого, бо в домі Бога вашого не стало ні офіри, ні дивних жертв. Призначте піст, скличте святкові збори; зберіте старших, усіх мешканців краю у дім Господа, Бога ваш</w:t>
      </w:r>
      <w:r w:rsidRPr="008059CC">
        <w:rPr>
          <w:rFonts w:ascii="Times New Roman" w:eastAsia="Times New Roman" w:hAnsi="Times New Roman" w:cs="Times New Roman"/>
          <w:sz w:val="24"/>
          <w:szCs w:val="24"/>
        </w:rPr>
        <w:t>ого, і взивайте до Господа: «О, що за день!» Бо близько день Господній; він, немов руїна, від Всемогутнього надійде. Хіба не зникла пожива у нас перед очима, ба, з дому Бога нашого веселощі й радість? Зерно зотліло під скибами своїми; засіки зруйновані, ро</w:t>
      </w:r>
      <w:r w:rsidRPr="008059CC">
        <w:rPr>
          <w:rFonts w:ascii="Times New Roman" w:eastAsia="Times New Roman" w:hAnsi="Times New Roman" w:cs="Times New Roman"/>
          <w:sz w:val="24"/>
          <w:szCs w:val="24"/>
        </w:rPr>
        <w:t xml:space="preserve">звалені стодоли, бо зів'яло збіжжя. Ой, як реве скотина! Стада волів, стривожені, блукають, бо не мають паші. Навіть отари з ніг валяться! До тебе, Господи, взиваю; бо вогонь пожер у степу пасовиська, спалило полум'я всі дерева у полі. Навіть звірі у полі </w:t>
      </w:r>
      <w:r w:rsidRPr="008059CC">
        <w:rPr>
          <w:rFonts w:ascii="Times New Roman" w:eastAsia="Times New Roman" w:hAnsi="Times New Roman" w:cs="Times New Roman"/>
          <w:sz w:val="24"/>
          <w:szCs w:val="24"/>
        </w:rPr>
        <w:t>тебе прагнуть, бо потоки вод повисихали, й вогонь пожер у степу пасовиська.</w:t>
      </w:r>
      <w:r w:rsidRPr="008059C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(Йоіла 1, 13-20)</w:t>
      </w:r>
    </w:p>
    <w:p w14:paraId="000000A3" w14:textId="77777777" w:rsidR="00A617C3" w:rsidRPr="008059CC" w:rsidRDefault="008059CC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8059C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Прокімен; (г. 6):</w:t>
      </w:r>
      <w:r w:rsidRPr="008059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059CC">
        <w:rPr>
          <w:rFonts w:ascii="Times New Roman" w:eastAsia="Times New Roman" w:hAnsi="Times New Roman" w:cs="Times New Roman"/>
          <w:b/>
          <w:sz w:val="24"/>
          <w:szCs w:val="24"/>
        </w:rPr>
        <w:t>Хай уповає Ізраїль на Господа від нині і до віку.</w:t>
      </w:r>
    </w:p>
    <w:p w14:paraId="000000A4" w14:textId="77777777" w:rsidR="00A617C3" w:rsidRPr="008059CC" w:rsidRDefault="008059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8059C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</w:t>
      </w:r>
      <w:r w:rsidRPr="008059C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:</w:t>
      </w:r>
      <w:r w:rsidRPr="008059CC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8059CC">
        <w:rPr>
          <w:rFonts w:ascii="Times New Roman" w:eastAsia="Times New Roman" w:hAnsi="Times New Roman" w:cs="Times New Roman"/>
          <w:sz w:val="24"/>
          <w:szCs w:val="24"/>
          <w:u w:val="single"/>
        </w:rPr>
        <w:t>Господи, не вознесеться серце моє, ані не вознесуться очі мої.</w:t>
      </w:r>
    </w:p>
    <w:p w14:paraId="000000A5" w14:textId="77777777" w:rsidR="00A617C3" w:rsidRPr="008059CC" w:rsidRDefault="00A617C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A6" w14:textId="77777777" w:rsidR="00A617C3" w:rsidRPr="008059CC" w:rsidRDefault="008059CC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8059C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Сподоби, Господи</w:t>
      </w:r>
    </w:p>
    <w:p w14:paraId="000000A7" w14:textId="77777777" w:rsidR="00A617C3" w:rsidRPr="008059CC" w:rsidRDefault="008059C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9CC">
        <w:rPr>
          <w:rFonts w:ascii="Times New Roman" w:eastAsia="Times New Roman" w:hAnsi="Times New Roman" w:cs="Times New Roman"/>
          <w:sz w:val="24"/>
          <w:szCs w:val="24"/>
        </w:rPr>
        <w:t>Сподо́би, Го́споди, цього́ ве́чора* без гріха́ зберегти́ся нам.</w:t>
      </w:r>
    </w:p>
    <w:p w14:paraId="000000A8" w14:textId="77777777" w:rsidR="00A617C3" w:rsidRPr="008059CC" w:rsidRDefault="008059C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9CC">
        <w:rPr>
          <w:rFonts w:ascii="Times New Roman" w:eastAsia="Times New Roman" w:hAnsi="Times New Roman" w:cs="Times New Roman"/>
          <w:sz w:val="24"/>
          <w:szCs w:val="24"/>
        </w:rPr>
        <w:lastRenderedPageBreak/>
        <w:t>Благослове́нний Ти, Го́споди, Бо́же отці́в на́ших,* і хва́льне і просла́влене Ім’я́ Твоє́ наві́ки. Амі́нь.</w:t>
      </w:r>
    </w:p>
    <w:p w14:paraId="000000A9" w14:textId="77777777" w:rsidR="00A617C3" w:rsidRPr="008059CC" w:rsidRDefault="008059C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9CC">
        <w:rPr>
          <w:rFonts w:ascii="Times New Roman" w:eastAsia="Times New Roman" w:hAnsi="Times New Roman" w:cs="Times New Roman"/>
          <w:sz w:val="24"/>
          <w:szCs w:val="24"/>
        </w:rPr>
        <w:t>Неха</w:t>
      </w:r>
      <w:r w:rsidRPr="008059CC">
        <w:rPr>
          <w:rFonts w:ascii="Times New Roman" w:eastAsia="Times New Roman" w:hAnsi="Times New Roman" w:cs="Times New Roman"/>
          <w:sz w:val="24"/>
          <w:szCs w:val="24"/>
        </w:rPr>
        <w:t>́й бу́де, Го́споди, ми́лість Твоя́ на нас,* бо ми наді́ємось на Те́бе.</w:t>
      </w:r>
    </w:p>
    <w:p w14:paraId="000000AA" w14:textId="77777777" w:rsidR="00A617C3" w:rsidRPr="008059CC" w:rsidRDefault="008059C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9CC">
        <w:rPr>
          <w:rFonts w:ascii="Times New Roman" w:eastAsia="Times New Roman" w:hAnsi="Times New Roman" w:cs="Times New Roman"/>
          <w:sz w:val="24"/>
          <w:szCs w:val="24"/>
        </w:rPr>
        <w:t>Благослове́нний Ти, Го́споди,* навчи́ мене́ устано́в Твої́х.</w:t>
      </w:r>
    </w:p>
    <w:p w14:paraId="000000AB" w14:textId="77777777" w:rsidR="00A617C3" w:rsidRPr="008059CC" w:rsidRDefault="008059C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9CC">
        <w:rPr>
          <w:rFonts w:ascii="Times New Roman" w:eastAsia="Times New Roman" w:hAnsi="Times New Roman" w:cs="Times New Roman"/>
          <w:sz w:val="24"/>
          <w:szCs w:val="24"/>
        </w:rPr>
        <w:t>Благослове́нний Ти, Влади́ко,* врозуми́ мене́ устано́вами Твої́ми.</w:t>
      </w:r>
    </w:p>
    <w:p w14:paraId="000000AC" w14:textId="77777777" w:rsidR="00A617C3" w:rsidRPr="008059CC" w:rsidRDefault="008059C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9CC">
        <w:rPr>
          <w:rFonts w:ascii="Times New Roman" w:eastAsia="Times New Roman" w:hAnsi="Times New Roman" w:cs="Times New Roman"/>
          <w:sz w:val="24"/>
          <w:szCs w:val="24"/>
        </w:rPr>
        <w:t>Благослове́нний Ти, Святи́й,* просвіти́ мене́ устано́вами</w:t>
      </w:r>
      <w:r w:rsidRPr="008059CC">
        <w:rPr>
          <w:rFonts w:ascii="Times New Roman" w:eastAsia="Times New Roman" w:hAnsi="Times New Roman" w:cs="Times New Roman"/>
          <w:sz w:val="24"/>
          <w:szCs w:val="24"/>
        </w:rPr>
        <w:t xml:space="preserve"> Твої́ми.</w:t>
      </w:r>
    </w:p>
    <w:p w14:paraId="000000AD" w14:textId="77777777" w:rsidR="00A617C3" w:rsidRPr="008059CC" w:rsidRDefault="008059C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9CC">
        <w:rPr>
          <w:rFonts w:ascii="Times New Roman" w:eastAsia="Times New Roman" w:hAnsi="Times New Roman" w:cs="Times New Roman"/>
          <w:sz w:val="24"/>
          <w:szCs w:val="24"/>
        </w:rPr>
        <w:t>Го́споди, ми́лість Твоя́ пові́ки,* не покида́й ді́ло рук Твої́х.</w:t>
      </w:r>
    </w:p>
    <w:p w14:paraId="000000AE" w14:textId="77777777" w:rsidR="00A617C3" w:rsidRPr="008059CC" w:rsidRDefault="008059C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9CC">
        <w:rPr>
          <w:rFonts w:ascii="Times New Roman" w:eastAsia="Times New Roman" w:hAnsi="Times New Roman" w:cs="Times New Roman"/>
          <w:sz w:val="24"/>
          <w:szCs w:val="24"/>
        </w:rPr>
        <w:t>Тобі́ нале́жить хвала́,* Тобі́ нале́жить пі́сня.</w:t>
      </w:r>
    </w:p>
    <w:p w14:paraId="000000AF" w14:textId="77777777" w:rsidR="00A617C3" w:rsidRPr="008059CC" w:rsidRDefault="008059C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9CC">
        <w:rPr>
          <w:rFonts w:ascii="Times New Roman" w:eastAsia="Times New Roman" w:hAnsi="Times New Roman" w:cs="Times New Roman"/>
          <w:sz w:val="24"/>
          <w:szCs w:val="24"/>
        </w:rPr>
        <w:t>Тобі́ нале́жить сла́ва:* Отцю́ і Си́ну, і Свято́му Ду́хові,</w:t>
      </w:r>
    </w:p>
    <w:p w14:paraId="000000B0" w14:textId="77777777" w:rsidR="00A617C3" w:rsidRPr="008059CC" w:rsidRDefault="008059C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9CC">
        <w:rPr>
          <w:rFonts w:ascii="Times New Roman" w:eastAsia="Times New Roman" w:hAnsi="Times New Roman" w:cs="Times New Roman"/>
          <w:sz w:val="24"/>
          <w:szCs w:val="24"/>
        </w:rPr>
        <w:t>І ни́ні і повсякча́с,* і на ві́ки вікі́в. Амі́нь.</w:t>
      </w:r>
    </w:p>
    <w:p w14:paraId="000000B1" w14:textId="77777777" w:rsidR="00A617C3" w:rsidRPr="008059CC" w:rsidRDefault="00A617C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B2" w14:textId="77777777" w:rsidR="00A617C3" w:rsidRPr="008059CC" w:rsidRDefault="008059CC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8059C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Прохальна єктенія</w:t>
      </w:r>
    </w:p>
    <w:p w14:paraId="000000B3" w14:textId="77777777" w:rsidR="00A617C3" w:rsidRPr="008059CC" w:rsidRDefault="008059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059CC">
        <w:rPr>
          <w:rFonts w:ascii="Times New Roman" w:eastAsia="Times New Roman" w:hAnsi="Times New Roman" w:cs="Times New Roman"/>
          <w:sz w:val="24"/>
          <w:szCs w:val="24"/>
        </w:rPr>
        <w:t>Сповнім вечірню молитву нашу Господеві.</w:t>
      </w:r>
    </w:p>
    <w:p w14:paraId="000000B4" w14:textId="77777777" w:rsidR="00A617C3" w:rsidRPr="008059CC" w:rsidRDefault="008059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059C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8059C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8059CC"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000000B5" w14:textId="77777777" w:rsidR="00A617C3" w:rsidRPr="008059CC" w:rsidRDefault="008059C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9CC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0B6" w14:textId="77777777" w:rsidR="00A617C3" w:rsidRPr="008059CC" w:rsidRDefault="008059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059C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8059C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8059CC"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000000B7" w14:textId="77777777" w:rsidR="00A617C3" w:rsidRPr="008059CC" w:rsidRDefault="008059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059CC">
        <w:rPr>
          <w:rFonts w:ascii="Times New Roman" w:eastAsia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000000B8" w14:textId="77777777" w:rsidR="00A617C3" w:rsidRPr="008059CC" w:rsidRDefault="008059C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9C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8059CC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B9" w14:textId="77777777" w:rsidR="00A617C3" w:rsidRPr="008059CC" w:rsidRDefault="008059C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9CC">
        <w:rPr>
          <w:rFonts w:ascii="Times New Roman" w:eastAsia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000000BA" w14:textId="77777777" w:rsidR="00A617C3" w:rsidRPr="008059CC" w:rsidRDefault="008059C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9C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8059CC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BB" w14:textId="77777777" w:rsidR="00A617C3" w:rsidRPr="008059CC" w:rsidRDefault="008059C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9CC">
        <w:rPr>
          <w:rFonts w:ascii="Times New Roman" w:eastAsia="Times New Roman" w:hAnsi="Times New Roman" w:cs="Times New Roman"/>
          <w:sz w:val="24"/>
          <w:szCs w:val="24"/>
        </w:rPr>
        <w:t>Прощення й відпущення гріхів, і прогрішень наших у Гос</w:t>
      </w:r>
      <w:r w:rsidRPr="008059CC">
        <w:rPr>
          <w:rFonts w:ascii="Times New Roman" w:eastAsia="Times New Roman" w:hAnsi="Times New Roman" w:cs="Times New Roman"/>
          <w:sz w:val="24"/>
          <w:szCs w:val="24"/>
        </w:rPr>
        <w:t>пода просім.</w:t>
      </w:r>
    </w:p>
    <w:p w14:paraId="000000BC" w14:textId="77777777" w:rsidR="00A617C3" w:rsidRPr="008059CC" w:rsidRDefault="008059C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9C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8059CC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BD" w14:textId="77777777" w:rsidR="00A617C3" w:rsidRPr="008059CC" w:rsidRDefault="008059C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9CC">
        <w:rPr>
          <w:rFonts w:ascii="Times New Roman" w:eastAsia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000000BE" w14:textId="77777777" w:rsidR="00A617C3" w:rsidRPr="008059CC" w:rsidRDefault="008059C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9C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8059CC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BF" w14:textId="77777777" w:rsidR="00A617C3" w:rsidRPr="008059CC" w:rsidRDefault="008059C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9CC">
        <w:rPr>
          <w:rFonts w:ascii="Times New Roman" w:eastAsia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000000C0" w14:textId="77777777" w:rsidR="00A617C3" w:rsidRPr="008059CC" w:rsidRDefault="008059C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9C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8059CC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C1" w14:textId="77777777" w:rsidR="00A617C3" w:rsidRPr="008059CC" w:rsidRDefault="008059C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9CC">
        <w:rPr>
          <w:rFonts w:ascii="Times New Roman" w:eastAsia="Times New Roman" w:hAnsi="Times New Roman" w:cs="Times New Roman"/>
          <w:sz w:val="24"/>
          <w:szCs w:val="24"/>
        </w:rPr>
        <w:t>Християнської кончини життя на</w:t>
      </w:r>
      <w:r w:rsidRPr="008059CC">
        <w:rPr>
          <w:rFonts w:ascii="Times New Roman" w:eastAsia="Times New Roman" w:hAnsi="Times New Roman" w:cs="Times New Roman"/>
          <w:sz w:val="24"/>
          <w:szCs w:val="24"/>
        </w:rPr>
        <w:t>шого – безболізної, бездоганної, мирної – і оправдання на страшному суді Христовому просім.</w:t>
      </w:r>
    </w:p>
    <w:p w14:paraId="000000C2" w14:textId="77777777" w:rsidR="00A617C3" w:rsidRPr="008059CC" w:rsidRDefault="008059C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9C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8059CC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C3" w14:textId="77777777" w:rsidR="00A617C3" w:rsidRPr="008059CC" w:rsidRDefault="008059C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9CC">
        <w:rPr>
          <w:rFonts w:ascii="Times New Roman" w:eastAsia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</w:t>
      </w:r>
      <w:r w:rsidRPr="008059CC">
        <w:rPr>
          <w:rFonts w:ascii="Times New Roman" w:eastAsia="Times New Roman" w:hAnsi="Times New Roman" w:cs="Times New Roman"/>
          <w:sz w:val="24"/>
          <w:szCs w:val="24"/>
        </w:rPr>
        <w:t>дного, і все життя наше Христу Богові віддаймо.</w:t>
      </w:r>
    </w:p>
    <w:p w14:paraId="000000C4" w14:textId="77777777" w:rsidR="00A617C3" w:rsidRPr="008059CC" w:rsidRDefault="008059C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9C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8059C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0C5" w14:textId="77777777" w:rsidR="00A617C3" w:rsidRPr="008059CC" w:rsidRDefault="008059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059CC">
        <w:rPr>
          <w:rFonts w:ascii="Times New Roman" w:eastAsia="Times New Roman" w:hAnsi="Times New Roman" w:cs="Times New Roman"/>
          <w:sz w:val="24"/>
          <w:szCs w:val="24"/>
          <w:u w:val="single"/>
        </w:rPr>
        <w:lastRenderedPageBreak/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</w:t>
      </w:r>
      <w:r w:rsidRPr="008059CC">
        <w:rPr>
          <w:rFonts w:ascii="Times New Roman" w:eastAsia="Times New Roman" w:hAnsi="Times New Roman" w:cs="Times New Roman"/>
          <w:sz w:val="24"/>
          <w:szCs w:val="24"/>
          <w:u w:val="single"/>
        </w:rPr>
        <w:t>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</w:t>
      </w:r>
      <w:r w:rsidRPr="008059CC">
        <w:rPr>
          <w:rFonts w:ascii="Times New Roman" w:eastAsia="Times New Roman" w:hAnsi="Times New Roman" w:cs="Times New Roman"/>
          <w:sz w:val="24"/>
          <w:szCs w:val="24"/>
          <w:u w:val="single"/>
        </w:rPr>
        <w:t>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</w:t>
      </w:r>
      <w:r w:rsidRPr="008059CC">
        <w:rPr>
          <w:rFonts w:ascii="Times New Roman" w:eastAsia="Times New Roman" w:hAnsi="Times New Roman" w:cs="Times New Roman"/>
          <w:sz w:val="24"/>
          <w:szCs w:val="24"/>
          <w:u w:val="single"/>
        </w:rPr>
        <w:t>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</w:t>
      </w:r>
      <w:r w:rsidRPr="008059CC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Твоїх людей провини. Відвідай їх задля молитов святої Богородиці.]</w:t>
      </w:r>
    </w:p>
    <w:p w14:paraId="000000C6" w14:textId="77777777" w:rsidR="00A617C3" w:rsidRPr="008059CC" w:rsidRDefault="008059C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9C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8059CC">
        <w:rPr>
          <w:rFonts w:ascii="Times New Roman" w:eastAsia="Times New Roman" w:hAnsi="Times New Roman" w:cs="Times New Roman"/>
          <w:sz w:val="24"/>
          <w:szCs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14:paraId="000000C7" w14:textId="77777777" w:rsidR="00A617C3" w:rsidRPr="008059CC" w:rsidRDefault="008059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059C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8059C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8059CC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C8" w14:textId="77777777" w:rsidR="00A617C3" w:rsidRPr="008059CC" w:rsidRDefault="008059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059C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8059CC">
        <w:rPr>
          <w:rFonts w:ascii="Times New Roman" w:eastAsia="Times New Roman" w:hAnsi="Times New Roman" w:cs="Times New Roman"/>
          <w:sz w:val="24"/>
          <w:szCs w:val="24"/>
        </w:rPr>
        <w:t xml:space="preserve"> Мир всім.</w:t>
      </w:r>
    </w:p>
    <w:p w14:paraId="000000C9" w14:textId="77777777" w:rsidR="00A617C3" w:rsidRPr="008059CC" w:rsidRDefault="008059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059C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8059C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8059CC">
        <w:rPr>
          <w:rFonts w:ascii="Times New Roman" w:eastAsia="Times New Roman" w:hAnsi="Times New Roman" w:cs="Times New Roman"/>
          <w:sz w:val="24"/>
          <w:szCs w:val="24"/>
        </w:rPr>
        <w:t>І духові твоєму.</w:t>
      </w:r>
    </w:p>
    <w:p w14:paraId="000000CA" w14:textId="77777777" w:rsidR="00A617C3" w:rsidRPr="008059CC" w:rsidRDefault="008059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059CC">
        <w:rPr>
          <w:rFonts w:ascii="Times New Roman" w:eastAsia="Times New Roman" w:hAnsi="Times New Roman" w:cs="Times New Roman"/>
          <w:sz w:val="24"/>
          <w:szCs w:val="24"/>
        </w:rPr>
        <w:t>Голови ваші перед Господом схиліть.</w:t>
      </w:r>
    </w:p>
    <w:p w14:paraId="000000CB" w14:textId="77777777" w:rsidR="00A617C3" w:rsidRPr="008059CC" w:rsidRDefault="008059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059C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8059C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8059CC"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14:paraId="000000CC" w14:textId="77777777" w:rsidR="00A617C3" w:rsidRPr="008059CC" w:rsidRDefault="008059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059C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 читає молитву:</w:t>
      </w:r>
      <w:r w:rsidRPr="008059CC">
        <w:rPr>
          <w:rFonts w:ascii="Times New Roman" w:eastAsia="Times New Roman" w:hAnsi="Times New Roman" w:cs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</w:t>
      </w:r>
      <w:r w:rsidRPr="008059CC">
        <w:rPr>
          <w:rFonts w:ascii="Times New Roman" w:eastAsia="Times New Roman" w:hAnsi="Times New Roman" w:cs="Times New Roman"/>
          <w:sz w:val="24"/>
          <w:szCs w:val="24"/>
        </w:rPr>
        <w:t>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000000CD" w14:textId="77777777" w:rsidR="00A617C3" w:rsidRPr="008059CC" w:rsidRDefault="008059C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9C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8059CC">
        <w:rPr>
          <w:rFonts w:ascii="Times New Roman" w:eastAsia="Times New Roman" w:hAnsi="Times New Roman" w:cs="Times New Roman"/>
          <w:sz w:val="24"/>
          <w:szCs w:val="24"/>
        </w:rPr>
        <w:t xml:space="preserve"> Нехай буде влада цар</w:t>
      </w:r>
      <w:r w:rsidRPr="008059CC">
        <w:rPr>
          <w:rFonts w:ascii="Times New Roman" w:eastAsia="Times New Roman" w:hAnsi="Times New Roman" w:cs="Times New Roman"/>
          <w:sz w:val="24"/>
          <w:szCs w:val="24"/>
        </w:rPr>
        <w:t>ства Твого благословенна і дуже прославлена: Отця, і Сина, і Святого Духа, нині і повсякчас, і на віки віків.</w:t>
      </w:r>
    </w:p>
    <w:p w14:paraId="000000CE" w14:textId="77777777" w:rsidR="00A617C3" w:rsidRPr="008059CC" w:rsidRDefault="008059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059C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8059CC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0CF" w14:textId="77777777" w:rsidR="00A617C3" w:rsidRPr="008059CC" w:rsidRDefault="00A617C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D0" w14:textId="77777777" w:rsidR="00A617C3" w:rsidRPr="008059CC" w:rsidRDefault="008059CC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8059C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Стихири на стиховні</w:t>
      </w:r>
    </w:p>
    <w:p w14:paraId="000000D1" w14:textId="77777777" w:rsidR="00A617C3" w:rsidRPr="008059CC" w:rsidRDefault="008059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059C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2):</w:t>
      </w:r>
      <w:r w:rsidRPr="008059CC">
        <w:rPr>
          <w:rFonts w:ascii="Times New Roman" w:eastAsia="Times New Roman" w:hAnsi="Times New Roman" w:cs="Times New Roman"/>
          <w:sz w:val="24"/>
          <w:szCs w:val="24"/>
        </w:rPr>
        <w:t xml:space="preserve"> Звеличив ти, Спасе,* по вселенній імена верховних апостолів,* бо вони навчилися справ небесних* і давал</w:t>
      </w:r>
      <w:r w:rsidRPr="008059CC">
        <w:rPr>
          <w:rFonts w:ascii="Times New Roman" w:eastAsia="Times New Roman" w:hAnsi="Times New Roman" w:cs="Times New Roman"/>
          <w:sz w:val="24"/>
          <w:szCs w:val="24"/>
        </w:rPr>
        <w:t>и людям несказанні зцілення,* а сама їхня тінь виліковувала недуги;* рибалки творили чуда,* і ті, що з юдеїв, по-богословському звіщали благодатні повчання.* Заради них, Милосердний, дай нам велику милість.</w:t>
      </w:r>
    </w:p>
    <w:p w14:paraId="000000D2" w14:textId="77777777" w:rsidR="00A617C3" w:rsidRPr="008059CC" w:rsidRDefault="008059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059C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8059CC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8059CC">
        <w:rPr>
          <w:rFonts w:ascii="Times New Roman" w:eastAsia="Times New Roman" w:hAnsi="Times New Roman" w:cs="Times New Roman"/>
          <w:sz w:val="24"/>
          <w:szCs w:val="24"/>
          <w:u w:val="single"/>
        </w:rPr>
        <w:t>До тебе я підношу мої очі, до тебе, що живе</w:t>
      </w:r>
      <w:r w:rsidRPr="008059CC">
        <w:rPr>
          <w:rFonts w:ascii="Times New Roman" w:eastAsia="Times New Roman" w:hAnsi="Times New Roman" w:cs="Times New Roman"/>
          <w:sz w:val="24"/>
          <w:szCs w:val="24"/>
          <w:u w:val="single"/>
        </w:rPr>
        <w:t>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14:paraId="000000D3" w14:textId="77777777" w:rsidR="00A617C3" w:rsidRPr="008059CC" w:rsidRDefault="008059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059CC">
        <w:rPr>
          <w:rFonts w:ascii="Times New Roman" w:eastAsia="Times New Roman" w:hAnsi="Times New Roman" w:cs="Times New Roman"/>
          <w:sz w:val="24"/>
          <w:szCs w:val="24"/>
        </w:rPr>
        <w:lastRenderedPageBreak/>
        <w:t>Неправедними вчинками незмінно подолувані,* прибігаємо до тебе, правдивого Бога,* і прин</w:t>
      </w:r>
      <w:r w:rsidRPr="008059CC">
        <w:rPr>
          <w:rFonts w:ascii="Times New Roman" w:eastAsia="Times New Roman" w:hAnsi="Times New Roman" w:cs="Times New Roman"/>
          <w:sz w:val="24"/>
          <w:szCs w:val="24"/>
        </w:rPr>
        <w:t>осимо тобі голос твоїх учнів, промовляючи:* Спаси нас, Наставнику, – погибаємо!* Покажи й нині ворогам нашим, молимось,* що ти молитвами апостолів охороняєш людей* і спасаєш від бід, незважаючи на гріхи.* За велику твою доброту, Господи, – слава тобі!</w:t>
      </w:r>
    </w:p>
    <w:p w14:paraId="000000D4" w14:textId="77777777" w:rsidR="00A617C3" w:rsidRPr="008059CC" w:rsidRDefault="008059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059C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</w:t>
      </w:r>
      <w:r w:rsidRPr="008059C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:</w:t>
      </w:r>
      <w:r w:rsidRPr="008059CC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8059CC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 w14:paraId="000000D5" w14:textId="77777777" w:rsidR="00A617C3" w:rsidRPr="008059CC" w:rsidRDefault="008059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059CC">
        <w:rPr>
          <w:rFonts w:ascii="Times New Roman" w:eastAsia="Times New Roman" w:hAnsi="Times New Roman" w:cs="Times New Roman"/>
          <w:sz w:val="24"/>
          <w:szCs w:val="24"/>
        </w:rPr>
        <w:t>Велику славу здобули ви вірою, святі,* бо не лише в стражданнях перемогли ворога,* але й по смерті проганяєте злих духів,* та</w:t>
      </w:r>
      <w:r w:rsidRPr="008059CC">
        <w:rPr>
          <w:rFonts w:ascii="Times New Roman" w:eastAsia="Times New Roman" w:hAnsi="Times New Roman" w:cs="Times New Roman"/>
          <w:sz w:val="24"/>
          <w:szCs w:val="24"/>
        </w:rPr>
        <w:t xml:space="preserve"> виліковуєте недужих, бувши лікарями душ і тіл.* Моліться до Господа про помилування душ наших.</w:t>
      </w:r>
    </w:p>
    <w:p w14:paraId="000000D6" w14:textId="77777777" w:rsidR="00A617C3" w:rsidRPr="008059CC" w:rsidRDefault="008059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059CC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8059CC">
        <w:rPr>
          <w:rFonts w:ascii="Times New Roman" w:eastAsia="Times New Roman" w:hAnsi="Times New Roman" w:cs="Times New Roman"/>
          <w:sz w:val="24"/>
          <w:szCs w:val="24"/>
        </w:rPr>
        <w:t>: Як плодовита оливка,* Діва зростила тебе, Плід життєдайний,* щоб давав світові велику і багату милість.</w:t>
      </w:r>
    </w:p>
    <w:p w14:paraId="000000D7" w14:textId="77777777" w:rsidR="00A617C3" w:rsidRPr="008059CC" w:rsidRDefault="00A617C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D8" w14:textId="77777777" w:rsidR="00A617C3" w:rsidRPr="008059CC" w:rsidRDefault="008059CC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8059C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Симеона</w:t>
      </w:r>
    </w:p>
    <w:p w14:paraId="000000D9" w14:textId="77777777" w:rsidR="00A617C3" w:rsidRPr="008059CC" w:rsidRDefault="008059C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9CC">
        <w:rPr>
          <w:rFonts w:ascii="Times New Roman" w:eastAsia="Times New Roman" w:hAnsi="Times New Roman" w:cs="Times New Roman"/>
          <w:sz w:val="24"/>
          <w:szCs w:val="24"/>
        </w:rPr>
        <w:t>Ни́ні відпуска́єш слугу́ Тв</w:t>
      </w:r>
      <w:r w:rsidRPr="008059CC">
        <w:rPr>
          <w:rFonts w:ascii="Times New Roman" w:eastAsia="Times New Roman" w:hAnsi="Times New Roman" w:cs="Times New Roman"/>
          <w:sz w:val="24"/>
          <w:szCs w:val="24"/>
        </w:rPr>
        <w:t>ого́, Влади́ко,* за Твої́м сло́вом у ми́рі.</w:t>
      </w:r>
    </w:p>
    <w:p w14:paraId="000000DA" w14:textId="77777777" w:rsidR="00A617C3" w:rsidRPr="008059CC" w:rsidRDefault="008059C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9CC">
        <w:rPr>
          <w:rFonts w:ascii="Times New Roman" w:eastAsia="Times New Roman" w:hAnsi="Times New Roman" w:cs="Times New Roman"/>
          <w:sz w:val="24"/>
          <w:szCs w:val="24"/>
        </w:rPr>
        <w:t>Бо поба́чили о́чі мої́* спасі́ння Твоє́;</w:t>
      </w:r>
    </w:p>
    <w:p w14:paraId="000000DB" w14:textId="77777777" w:rsidR="00A617C3" w:rsidRPr="008059CC" w:rsidRDefault="008059C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9CC">
        <w:rPr>
          <w:rFonts w:ascii="Times New Roman" w:eastAsia="Times New Roman" w:hAnsi="Times New Roman" w:cs="Times New Roman"/>
          <w:sz w:val="24"/>
          <w:szCs w:val="24"/>
        </w:rPr>
        <w:t>Що приготува́в Ти* пе́ред усіма́ наро́дами;</w:t>
      </w:r>
    </w:p>
    <w:p w14:paraId="000000DC" w14:textId="77777777" w:rsidR="00A617C3" w:rsidRPr="008059CC" w:rsidRDefault="008059C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9CC">
        <w:rPr>
          <w:rFonts w:ascii="Times New Roman" w:eastAsia="Times New Roman" w:hAnsi="Times New Roman" w:cs="Times New Roman"/>
          <w:sz w:val="24"/>
          <w:szCs w:val="24"/>
        </w:rPr>
        <w:t>Сві́тло на просві́ту пога́нам,* і сла́ву лю́ду Твого́, Ізра́їля.</w:t>
      </w:r>
    </w:p>
    <w:p w14:paraId="000000DD" w14:textId="77777777" w:rsidR="00A617C3" w:rsidRPr="008059CC" w:rsidRDefault="008059C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9CC">
        <w:rPr>
          <w:rFonts w:ascii="Times New Roman" w:eastAsia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 w:rsidRPr="008059C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DE" w14:textId="77777777" w:rsidR="00A617C3" w:rsidRPr="008059CC" w:rsidRDefault="008059C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9CC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0DF" w14:textId="77777777" w:rsidR="00A617C3" w:rsidRPr="008059CC" w:rsidRDefault="008059C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9CC">
        <w:rPr>
          <w:rFonts w:ascii="Times New Roman" w:eastAsia="Times New Roman" w:hAnsi="Times New Roman" w:cs="Times New Roman"/>
          <w:sz w:val="24"/>
          <w:szCs w:val="24"/>
        </w:rPr>
        <w:t>Пресвята́ Тро́йце, по</w:t>
      </w:r>
      <w:r w:rsidRPr="008059CC">
        <w:rPr>
          <w:rFonts w:ascii="Times New Roman" w:eastAsia="Times New Roman" w:hAnsi="Times New Roman" w:cs="Times New Roman"/>
          <w:sz w:val="24"/>
          <w:szCs w:val="24"/>
        </w:rPr>
        <w:t>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000000E0" w14:textId="77777777" w:rsidR="00A617C3" w:rsidRPr="008059CC" w:rsidRDefault="008059C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9CC">
        <w:rPr>
          <w:rFonts w:ascii="Times New Roman" w:eastAsia="Times New Roman" w:hAnsi="Times New Roman" w:cs="Times New Roman"/>
          <w:sz w:val="24"/>
          <w:szCs w:val="24"/>
        </w:rPr>
        <w:t xml:space="preserve">Го́споди, поми́луй. </w:t>
      </w:r>
      <w:r w:rsidRPr="008059C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E1" w14:textId="77777777" w:rsidR="00A617C3" w:rsidRPr="008059CC" w:rsidRDefault="008059C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9CC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</w:t>
      </w:r>
      <w:r w:rsidRPr="008059CC">
        <w:rPr>
          <w:rFonts w:ascii="Times New Roman" w:eastAsia="Times New Roman" w:hAnsi="Times New Roman" w:cs="Times New Roman"/>
          <w:sz w:val="24"/>
          <w:szCs w:val="24"/>
        </w:rPr>
        <w:t xml:space="preserve"> Амі́нь.</w:t>
      </w:r>
    </w:p>
    <w:p w14:paraId="000000E2" w14:textId="77777777" w:rsidR="00A617C3" w:rsidRPr="008059CC" w:rsidRDefault="008059C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9CC">
        <w:rPr>
          <w:rFonts w:ascii="Times New Roman" w:eastAsia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</w:t>
      </w:r>
      <w:r w:rsidRPr="008059CC">
        <w:rPr>
          <w:rFonts w:ascii="Times New Roman" w:eastAsia="Times New Roman" w:hAnsi="Times New Roman" w:cs="Times New Roman"/>
          <w:sz w:val="24"/>
          <w:szCs w:val="24"/>
        </w:rPr>
        <w:t>а́тцям на́шим;* і не введи́ нас у споку́су,* але́ ви́зволи нас від лука́вого.</w:t>
      </w:r>
    </w:p>
    <w:p w14:paraId="000000E3" w14:textId="77777777" w:rsidR="00A617C3" w:rsidRPr="008059CC" w:rsidRDefault="008059C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9C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8059CC">
        <w:rPr>
          <w:rFonts w:ascii="Times New Roman" w:eastAsia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0E4" w14:textId="77777777" w:rsidR="00A617C3" w:rsidRPr="008059CC" w:rsidRDefault="008059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059C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8059C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8059CC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E5" w14:textId="77777777" w:rsidR="00A617C3" w:rsidRPr="008059CC" w:rsidRDefault="008059CC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8059C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Тропарі</w:t>
      </w:r>
    </w:p>
    <w:p w14:paraId="000000E6" w14:textId="77777777" w:rsidR="00A617C3" w:rsidRPr="008059CC" w:rsidRDefault="008059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 w:rsidRPr="008059CC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(г. 8):</w:t>
      </w:r>
      <w:r w:rsidRPr="008059CC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8059CC">
        <w:rPr>
          <w:rFonts w:ascii="Times New Roman" w:eastAsia="Times New Roman" w:hAnsi="Times New Roman" w:cs="Times New Roman"/>
          <w:sz w:val="24"/>
          <w:szCs w:val="24"/>
          <w:highlight w:val="white"/>
        </w:rPr>
        <w:t>Потоками сліз твоїх ти неродючу пустиню управив,* і з глибини зітханнями ти в трудах приніс стократні плоди,* і був ти світильником вселенної, сіяючи чудесами, Прокопію, отче наш.* Моли Христа Бога, щоб спаслися душі наші.</w:t>
      </w:r>
    </w:p>
    <w:p w14:paraId="000000E7" w14:textId="77777777" w:rsidR="00A617C3" w:rsidRPr="008059CC" w:rsidRDefault="008059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059CC">
        <w:rPr>
          <w:rFonts w:ascii="Times New Roman" w:eastAsia="Times New Roman" w:hAnsi="Times New Roman" w:cs="Times New Roman"/>
          <w:b/>
          <w:sz w:val="24"/>
          <w:szCs w:val="24"/>
        </w:rPr>
        <w:t>Слава: І нині:</w:t>
      </w:r>
      <w:r w:rsidRPr="008059CC">
        <w:rPr>
          <w:rFonts w:ascii="Times New Roman" w:eastAsia="Times New Roman" w:hAnsi="Times New Roman" w:cs="Times New Roman"/>
          <w:sz w:val="24"/>
          <w:szCs w:val="24"/>
        </w:rPr>
        <w:t xml:space="preserve"> Духовна брамо життя, пречиста Богородице!* Спаси від бід тих, що вірно прибігають до тебе,* щоб славили твоє святе народження,* на спасіння душ наших.</w:t>
      </w:r>
    </w:p>
    <w:p w14:paraId="000000E8" w14:textId="77777777" w:rsidR="00A617C3" w:rsidRPr="008059CC" w:rsidRDefault="00A617C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E9" w14:textId="77777777" w:rsidR="00A617C3" w:rsidRPr="008059CC" w:rsidRDefault="008059CC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8059C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і три великих поклони без молитви св. Єфрема</w:t>
      </w:r>
    </w:p>
    <w:p w14:paraId="000000EA" w14:textId="77777777" w:rsidR="00A617C3" w:rsidRPr="008059CC" w:rsidRDefault="00A617C3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</w:p>
    <w:p w14:paraId="000000EB" w14:textId="77777777" w:rsidR="00A617C3" w:rsidRPr="008059CC" w:rsidRDefault="008059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059C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Молитва</w:t>
      </w:r>
      <w:r w:rsidRPr="008059CC">
        <w:rPr>
          <w:rFonts w:ascii="Times New Roman" w:eastAsia="Times New Roman" w:hAnsi="Times New Roman" w:cs="Times New Roman"/>
          <w:color w:val="FF0000"/>
          <w:sz w:val="24"/>
          <w:szCs w:val="24"/>
        </w:rPr>
        <w:t>:</w:t>
      </w:r>
      <w:r w:rsidRPr="008059CC">
        <w:rPr>
          <w:rFonts w:ascii="Times New Roman" w:eastAsia="Times New Roman" w:hAnsi="Times New Roman" w:cs="Times New Roman"/>
          <w:sz w:val="24"/>
          <w:szCs w:val="24"/>
        </w:rPr>
        <w:t xml:space="preserve"> Всесвята Тройце, єдиносущна державо й нероздільн</w:t>
      </w:r>
      <w:r w:rsidRPr="008059CC">
        <w:rPr>
          <w:rFonts w:ascii="Times New Roman" w:eastAsia="Times New Roman" w:hAnsi="Times New Roman" w:cs="Times New Roman"/>
          <w:sz w:val="24"/>
          <w:szCs w:val="24"/>
        </w:rPr>
        <w:t>е царство, всякого добра причино! Будь ласкава у час цей і нам грішним; обмий усі наші скверни та просвіти наші думки, щоб ми завжди виспівували й промовляли: Єдин свят, єдин Господь, Ісус Христос, на славу Бога Отця. Амінь.</w:t>
      </w:r>
    </w:p>
    <w:p w14:paraId="000000EC" w14:textId="77777777" w:rsidR="00A617C3" w:rsidRPr="008059CC" w:rsidRDefault="008059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059C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Тоді</w:t>
      </w:r>
      <w:r w:rsidRPr="008059CC">
        <w:rPr>
          <w:rFonts w:ascii="Times New Roman" w:eastAsia="Times New Roman" w:hAnsi="Times New Roman" w:cs="Times New Roman"/>
          <w:color w:val="FF0000"/>
          <w:sz w:val="24"/>
          <w:szCs w:val="24"/>
        </w:rPr>
        <w:t>:</w:t>
      </w:r>
      <w:r w:rsidRPr="008059CC">
        <w:rPr>
          <w:rFonts w:ascii="Times New Roman" w:eastAsia="Times New Roman" w:hAnsi="Times New Roman" w:cs="Times New Roman"/>
          <w:sz w:val="24"/>
          <w:szCs w:val="24"/>
        </w:rPr>
        <w:t xml:space="preserve"> Будь ім'я Господнє благос</w:t>
      </w:r>
      <w:r w:rsidRPr="008059CC">
        <w:rPr>
          <w:rFonts w:ascii="Times New Roman" w:eastAsia="Times New Roman" w:hAnsi="Times New Roman" w:cs="Times New Roman"/>
          <w:sz w:val="24"/>
          <w:szCs w:val="24"/>
        </w:rPr>
        <w:t xml:space="preserve">ловенне,* від нині і до віку </w:t>
      </w:r>
      <w:r w:rsidRPr="008059C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8059C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0ED" w14:textId="77777777" w:rsidR="00A617C3" w:rsidRPr="008059CC" w:rsidRDefault="008059CC">
      <w:pPr>
        <w:spacing w:after="120" w:line="240" w:lineRule="auto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8059C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33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Благословлю́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повсякча́сно,*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зав́жди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хвала́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ме́не.</w:t>
      </w:r>
    </w:p>
    <w:p>
      <w:pPr>
        <w:spacing w:after="120"/>
      </w:pPr>
      <w:r>
        <w:rPr>
          <w:rFonts w:ascii="Times New Roman" w:hAnsi="Times New Roman"/>
          <w:sz w:val="24"/>
        </w:rPr>
        <w:t>Душа́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хва́литься,*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покі́рні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чу́ють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веселя́ться</w:t>
      </w:r>
    </w:p>
    <w:p>
      <w:pPr>
        <w:spacing w:after="120"/>
      </w:pPr>
      <w:r>
        <w:rPr>
          <w:rFonts w:ascii="Times New Roman" w:hAnsi="Times New Roman"/>
          <w:sz w:val="24"/>
        </w:rPr>
        <w:t>Велича́йте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мно́ю;*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вознесі́мо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ра́зом.</w:t>
      </w:r>
    </w:p>
    <w:p>
      <w:pPr>
        <w:spacing w:after="120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шука́в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почу́в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звільни́в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скорбо́т.</w:t>
      </w:r>
    </w:p>
    <w:p>
      <w:pPr>
        <w:spacing w:after="120"/>
      </w:pPr>
      <w:r>
        <w:rPr>
          <w:rFonts w:ascii="Times New Roman" w:hAnsi="Times New Roman"/>
          <w:sz w:val="24"/>
        </w:rPr>
        <w:t>Гля́ньте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Ньо́го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розвеселі́ться,*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обли́ччя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ва́ше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соро́миться</w:t>
      </w:r>
    </w:p>
    <w:p>
      <w:pPr>
        <w:spacing w:after="120"/>
      </w:pPr>
      <w:r>
        <w:rPr>
          <w:rFonts w:ascii="Times New Roman" w:hAnsi="Times New Roman"/>
          <w:sz w:val="24"/>
        </w:rPr>
        <w:t>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візва́в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бідола́ха,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почу́в,*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врятува́в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на́пастей.</w:t>
      </w:r>
    </w:p>
    <w:p>
      <w:pPr>
        <w:spacing w:after="120"/>
      </w:pPr>
      <w:r>
        <w:rPr>
          <w:rFonts w:ascii="Times New Roman" w:hAnsi="Times New Roman"/>
          <w:sz w:val="24"/>
        </w:rPr>
        <w:t>А́нгел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стої́ть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ва́рті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навкру́г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боя́ться,*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визволя́є.</w:t>
      </w:r>
    </w:p>
    <w:p>
      <w:pPr>
        <w:spacing w:after="120"/>
      </w:pPr>
      <w:r>
        <w:rPr>
          <w:rFonts w:ascii="Times New Roman" w:hAnsi="Times New Roman"/>
          <w:sz w:val="24"/>
        </w:rPr>
        <w:t>Спро́буйте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подиві́ться,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до́брий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Госпо́дь.*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Блаже́нний,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Ньо́го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прибіга́є.</w:t>
      </w:r>
    </w:p>
    <w:p>
      <w:pPr>
        <w:spacing w:after="120"/>
      </w:pPr>
      <w:r>
        <w:rPr>
          <w:rFonts w:ascii="Times New Roman" w:hAnsi="Times New Roman"/>
          <w:sz w:val="24"/>
        </w:rPr>
        <w:t>Бі́йтеся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святі́,*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неста́чі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боя́ться.</w:t>
      </w:r>
    </w:p>
    <w:p>
      <w:pPr>
        <w:spacing w:after="120"/>
      </w:pPr>
      <w:r>
        <w:rPr>
          <w:rFonts w:ascii="Times New Roman" w:hAnsi="Times New Roman"/>
          <w:sz w:val="24"/>
        </w:rPr>
        <w:t>Бага́ті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збідні́ли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голоду́ють,*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тим,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шука́ють,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нія́кого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забра́кне.</w:t>
      </w:r>
    </w:p>
    <w:p w14:paraId="000000F8" w14:textId="77777777" w:rsidR="00A617C3" w:rsidRPr="008059CC" w:rsidRDefault="008059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059CC">
        <w:rPr>
          <w:rFonts w:ascii="Times New Roman" w:eastAsia="Times New Roman" w:hAnsi="Times New Roman" w:cs="Times New Roman"/>
          <w:sz w:val="24"/>
          <w:szCs w:val="24"/>
        </w:rPr>
        <w:t>Ходіть, мої діти, послухайте мене:* остраху Господнього навчу вас.</w:t>
      </w:r>
    </w:p>
    <w:p w14:paraId="000000F9" w14:textId="77777777" w:rsidR="00A617C3" w:rsidRPr="008059CC" w:rsidRDefault="008059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059CC">
        <w:rPr>
          <w:rFonts w:ascii="Times New Roman" w:eastAsia="Times New Roman" w:hAnsi="Times New Roman" w:cs="Times New Roman"/>
          <w:sz w:val="24"/>
          <w:szCs w:val="24"/>
        </w:rPr>
        <w:t>Хто є той, що життя любить,* що рад бачити дні щасливі?</w:t>
      </w:r>
    </w:p>
    <w:p w14:paraId="000000FA" w14:textId="77777777" w:rsidR="00A617C3" w:rsidRPr="008059CC" w:rsidRDefault="008059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059CC">
        <w:rPr>
          <w:rFonts w:ascii="Times New Roman" w:eastAsia="Times New Roman" w:hAnsi="Times New Roman" w:cs="Times New Roman"/>
          <w:sz w:val="24"/>
          <w:szCs w:val="24"/>
        </w:rPr>
        <w:t>Бережи від зла язик твій,* і уста твої від слів лукавих.</w:t>
      </w:r>
    </w:p>
    <w:p w14:paraId="000000FB" w14:textId="77777777" w:rsidR="00A617C3" w:rsidRPr="008059CC" w:rsidRDefault="008059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059CC">
        <w:rPr>
          <w:rFonts w:ascii="Times New Roman" w:eastAsia="Times New Roman" w:hAnsi="Times New Roman" w:cs="Times New Roman"/>
          <w:sz w:val="24"/>
          <w:szCs w:val="24"/>
        </w:rPr>
        <w:t>Відступися від зла й чини добро,* шукай миру та його тримайся.</w:t>
      </w:r>
    </w:p>
    <w:p w14:paraId="000000FC" w14:textId="77777777" w:rsidR="00A617C3" w:rsidRPr="008059CC" w:rsidRDefault="008059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059CC">
        <w:rPr>
          <w:rFonts w:ascii="Times New Roman" w:eastAsia="Times New Roman" w:hAnsi="Times New Roman" w:cs="Times New Roman"/>
          <w:sz w:val="24"/>
          <w:szCs w:val="24"/>
        </w:rPr>
        <w:t>Очі Господні на праведних;* вуха його – на їхній заклик.</w:t>
      </w:r>
    </w:p>
    <w:p w14:paraId="000000FD" w14:textId="77777777" w:rsidR="00A617C3" w:rsidRPr="008059CC" w:rsidRDefault="008059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059CC">
        <w:rPr>
          <w:rFonts w:ascii="Times New Roman" w:eastAsia="Times New Roman" w:hAnsi="Times New Roman" w:cs="Times New Roman"/>
          <w:sz w:val="24"/>
          <w:szCs w:val="24"/>
        </w:rPr>
        <w:t>А обличчя Господнє проти злочинців,* щоб знищити з землі пам'ять їхню.</w:t>
      </w:r>
    </w:p>
    <w:p w14:paraId="000000FE" w14:textId="77777777" w:rsidR="00A617C3" w:rsidRPr="008059CC" w:rsidRDefault="008059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059CC">
        <w:rPr>
          <w:rFonts w:ascii="Times New Roman" w:eastAsia="Times New Roman" w:hAnsi="Times New Roman" w:cs="Times New Roman"/>
          <w:sz w:val="24"/>
          <w:szCs w:val="24"/>
        </w:rPr>
        <w:t>Візвали праведні, і Господь вислухав їх,* і з усіх скорбот їхніх урятував їх.</w:t>
      </w:r>
    </w:p>
    <w:p w14:paraId="000000FF" w14:textId="77777777" w:rsidR="00A617C3" w:rsidRPr="008059CC" w:rsidRDefault="008059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059CC">
        <w:rPr>
          <w:rFonts w:ascii="Times New Roman" w:eastAsia="Times New Roman" w:hAnsi="Times New Roman" w:cs="Times New Roman"/>
          <w:sz w:val="24"/>
          <w:szCs w:val="24"/>
        </w:rPr>
        <w:t>Близький Господь до тих, у кого розбите серце;* прибитих духом він спасає.</w:t>
      </w:r>
    </w:p>
    <w:p w14:paraId="00000100" w14:textId="77777777" w:rsidR="00A617C3" w:rsidRPr="008059CC" w:rsidRDefault="008059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059CC">
        <w:rPr>
          <w:rFonts w:ascii="Times New Roman" w:eastAsia="Times New Roman" w:hAnsi="Times New Roman" w:cs="Times New Roman"/>
          <w:sz w:val="24"/>
          <w:szCs w:val="24"/>
        </w:rPr>
        <w:t>Багато скорбот у праведних,* але з усіх них Господь їх рятує.</w:t>
      </w:r>
    </w:p>
    <w:p w14:paraId="00000101" w14:textId="77777777" w:rsidR="00A617C3" w:rsidRPr="008059CC" w:rsidRDefault="008059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059CC">
        <w:rPr>
          <w:rFonts w:ascii="Times New Roman" w:eastAsia="Times New Roman" w:hAnsi="Times New Roman" w:cs="Times New Roman"/>
          <w:sz w:val="24"/>
          <w:szCs w:val="24"/>
        </w:rPr>
        <w:t xml:space="preserve">Він усі його кості зберігає,* ані одна з </w:t>
      </w:r>
      <w:r w:rsidRPr="008059CC">
        <w:rPr>
          <w:rFonts w:ascii="Times New Roman" w:eastAsia="Times New Roman" w:hAnsi="Times New Roman" w:cs="Times New Roman"/>
          <w:sz w:val="24"/>
          <w:szCs w:val="24"/>
        </w:rPr>
        <w:t>них не зламається.</w:t>
      </w:r>
    </w:p>
    <w:p w14:paraId="00000102" w14:textId="77777777" w:rsidR="00A617C3" w:rsidRPr="008059CC" w:rsidRDefault="008059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059CC">
        <w:rPr>
          <w:rFonts w:ascii="Times New Roman" w:eastAsia="Times New Roman" w:hAnsi="Times New Roman" w:cs="Times New Roman"/>
          <w:sz w:val="24"/>
          <w:szCs w:val="24"/>
        </w:rPr>
        <w:t>Злоба грішника його ж убиває,* і ті, що ненавидять праведника зазнають кари.</w:t>
      </w:r>
    </w:p>
    <w:p w14:paraId="00000103" w14:textId="77777777" w:rsidR="00A617C3" w:rsidRPr="008059CC" w:rsidRDefault="008059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059CC">
        <w:rPr>
          <w:rFonts w:ascii="Times New Roman" w:eastAsia="Times New Roman" w:hAnsi="Times New Roman" w:cs="Times New Roman"/>
          <w:sz w:val="24"/>
          <w:szCs w:val="24"/>
        </w:rPr>
        <w:t>Господь визволяє душу слуг своїх,* і хто до нього прибігає, покараний не буде.</w:t>
      </w:r>
    </w:p>
    <w:p w14:paraId="00000104" w14:textId="77777777" w:rsidR="00A617C3" w:rsidRPr="008059CC" w:rsidRDefault="008059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059C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 відразу</w:t>
      </w:r>
      <w:r w:rsidRPr="008059CC">
        <w:rPr>
          <w:rFonts w:ascii="Times New Roman" w:eastAsia="Times New Roman" w:hAnsi="Times New Roman" w:cs="Times New Roman"/>
          <w:color w:val="FF0000"/>
          <w:sz w:val="24"/>
          <w:szCs w:val="24"/>
        </w:rPr>
        <w:t>:</w:t>
      </w:r>
      <w:r w:rsidRPr="008059CC">
        <w:rPr>
          <w:rFonts w:ascii="Times New Roman" w:eastAsia="Times New Roman" w:hAnsi="Times New Roman" w:cs="Times New Roman"/>
          <w:sz w:val="24"/>
          <w:szCs w:val="24"/>
        </w:rPr>
        <w:t xml:space="preserve"> Достойно є воістину величати блаженною тебе, Богородицю, всеблаженну, </w:t>
      </w:r>
      <w:r w:rsidRPr="008059CC">
        <w:rPr>
          <w:rFonts w:ascii="Times New Roman" w:eastAsia="Times New Roman" w:hAnsi="Times New Roman" w:cs="Times New Roman"/>
          <w:sz w:val="24"/>
          <w:szCs w:val="24"/>
        </w:rPr>
        <w:t xml:space="preserve">і пренепорочну, і Матір Бога нашого. Чеснішу від херувимів і незрівнянно славнішу </w:t>
      </w:r>
      <w:r w:rsidRPr="008059CC">
        <w:rPr>
          <w:rFonts w:ascii="Times New Roman" w:eastAsia="Times New Roman" w:hAnsi="Times New Roman" w:cs="Times New Roman"/>
          <w:sz w:val="24"/>
          <w:szCs w:val="24"/>
        </w:rPr>
        <w:lastRenderedPageBreak/>
        <w:t>від серафимів, що без зотління Бога Слово породила, сущу Богородицю, тебе величаємо.</w:t>
      </w:r>
    </w:p>
    <w:p w14:paraId="00000105" w14:textId="77777777" w:rsidR="00A617C3" w:rsidRPr="008059CC" w:rsidRDefault="008059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059C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8059CC">
        <w:rPr>
          <w:rFonts w:ascii="Times New Roman" w:eastAsia="Times New Roman" w:hAnsi="Times New Roman" w:cs="Times New Roman"/>
          <w:sz w:val="24"/>
          <w:szCs w:val="24"/>
        </w:rPr>
        <w:t xml:space="preserve"> Христос, істинний Бог наш - молитвами пречистої Своєї Матері, святих славних і</w:t>
      </w:r>
      <w:r w:rsidRPr="008059CC">
        <w:rPr>
          <w:rFonts w:ascii="Times New Roman" w:eastAsia="Times New Roman" w:hAnsi="Times New Roman" w:cs="Times New Roman"/>
          <w:sz w:val="24"/>
          <w:szCs w:val="24"/>
        </w:rPr>
        <w:t xml:space="preserve"> всехвальних апостолів, святого отця нашого Миколая, архиєпископа Мир Ликійських, чудотворця, і святого (ім’я, </w:t>
      </w:r>
      <w:r w:rsidRPr="008059C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якого є храм</w:t>
      </w:r>
      <w:r w:rsidRPr="008059CC">
        <w:rPr>
          <w:rFonts w:ascii="Times New Roman" w:eastAsia="Times New Roman" w:hAnsi="Times New Roman" w:cs="Times New Roman"/>
          <w:sz w:val="24"/>
          <w:szCs w:val="24"/>
        </w:rPr>
        <w:t>), і преподобного отця нашого й ісповідника Прокопія Декаполіта, і всіх святих - помилує і спасе нас як благий і людинолюбний.</w:t>
      </w:r>
    </w:p>
    <w:p w14:paraId="00000106" w14:textId="77777777" w:rsidR="00A617C3" w:rsidRPr="008059CC" w:rsidRDefault="008059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059C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8059C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8059CC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07" w14:textId="77777777" w:rsidR="00A617C3" w:rsidRPr="008059CC" w:rsidRDefault="00A617C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108" w14:textId="77777777" w:rsidR="00A617C3" w:rsidRPr="008059CC" w:rsidRDefault="008059CC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8059C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Після Вечірні</w:t>
      </w:r>
    </w:p>
    <w:p w14:paraId="00000109" w14:textId="77777777" w:rsidR="00A617C3" w:rsidRPr="008059CC" w:rsidRDefault="008059C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9C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8059CC">
        <w:rPr>
          <w:rFonts w:ascii="Times New Roman" w:eastAsia="Times New Roman" w:hAnsi="Times New Roman" w:cs="Times New Roman"/>
          <w:sz w:val="24"/>
          <w:szCs w:val="24"/>
        </w:rPr>
        <w:t xml:space="preserve"> Влади́чице, прийми́ молі́ння слуг твої́х* і ви́зволь нас від уся́кої ну́жди і печа́лі.</w:t>
      </w:r>
    </w:p>
    <w:p w14:paraId="0000010A" w14:textId="77777777" w:rsidR="00A617C3" w:rsidRPr="008059CC" w:rsidRDefault="008059C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9CC">
        <w:rPr>
          <w:rFonts w:ascii="Times New Roman" w:hAnsi="Times New Roman"/>
        </w:rPr>
        <w:br w:type="page"/>
      </w:r>
    </w:p>
    <w:p w14:paraId="0000010B" w14:textId="77777777" w:rsidR="00A617C3" w:rsidRPr="008059CC" w:rsidRDefault="008059CC">
      <w:pPr>
        <w:pStyle w:val="Heading1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8059CC">
        <w:rPr>
          <w:rFonts w:ascii="Times New Roman" w:eastAsia="Times New Roman" w:hAnsi="Times New Roman" w:cs="Times New Roman"/>
          <w:sz w:val="24"/>
          <w:szCs w:val="24"/>
        </w:rPr>
        <w:lastRenderedPageBreak/>
        <w:t>УТРЕНЯ</w:t>
      </w:r>
    </w:p>
    <w:p w14:paraId="0000010C" w14:textId="77777777" w:rsidR="00A617C3" w:rsidRPr="008059CC" w:rsidRDefault="008059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059C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8059CC">
        <w:rPr>
          <w:rFonts w:ascii="Times New Roman" w:eastAsia="Times New Roman" w:hAnsi="Times New Roman" w:cs="Times New Roman"/>
          <w:sz w:val="24"/>
          <w:szCs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 w14:paraId="0000010D" w14:textId="77777777" w:rsidR="00A617C3" w:rsidRPr="008059CC" w:rsidRDefault="008059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059C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8059CC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10E" w14:textId="77777777" w:rsidR="00A617C3" w:rsidRPr="008059CC" w:rsidRDefault="008059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059CC">
        <w:rPr>
          <w:rFonts w:ascii="Times New Roman" w:eastAsia="Times New Roman" w:hAnsi="Times New Roman" w:cs="Times New Roman"/>
          <w:sz w:val="24"/>
          <w:szCs w:val="24"/>
        </w:rPr>
        <w:t xml:space="preserve">Слава во вишніх Богу, і на землі мир,* в людях благовоління </w:t>
      </w:r>
      <w:r w:rsidRPr="008059C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8059CC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10F" w14:textId="77777777" w:rsidR="00A617C3" w:rsidRPr="008059CC" w:rsidRDefault="008059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059CC">
        <w:rPr>
          <w:rFonts w:ascii="Times New Roman" w:eastAsia="Times New Roman" w:hAnsi="Times New Roman" w:cs="Times New Roman"/>
          <w:sz w:val="24"/>
          <w:szCs w:val="24"/>
        </w:rPr>
        <w:t xml:space="preserve">Господи, губи мої відкрий,* і уста мої сповістять хвалу твою </w:t>
      </w:r>
      <w:r w:rsidRPr="008059C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(2 р.)</w:t>
      </w:r>
      <w:r w:rsidRPr="008059CC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110" w14:textId="77777777" w:rsidR="00A617C3" w:rsidRPr="008059CC" w:rsidRDefault="00A617C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11" w14:textId="77777777" w:rsidR="00A617C3" w:rsidRPr="008059CC" w:rsidRDefault="008059CC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8059C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Шестипсалм'я</w:t>
      </w:r>
    </w:p>
    <w:p w14:paraId="00000112" w14:textId="77777777" w:rsidR="00A617C3" w:rsidRPr="008059CC" w:rsidRDefault="008059CC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8059C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3 </w:t>
      </w:r>
      <w:r w:rsidRPr="008059C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понеділок)</w:t>
      </w:r>
    </w:p>
    <w:p w14:paraId="00000113" w14:textId="77777777" w:rsidR="00A617C3" w:rsidRPr="008059CC" w:rsidRDefault="008059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059CC">
        <w:rPr>
          <w:rFonts w:ascii="Times New Roman" w:eastAsia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00000114" w14:textId="77777777" w:rsidR="00A617C3" w:rsidRPr="008059CC" w:rsidRDefault="008059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059CC">
        <w:rPr>
          <w:rFonts w:ascii="Times New Roman" w:eastAsia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14:paraId="00000115" w14:textId="77777777" w:rsidR="00A617C3" w:rsidRPr="008059CC" w:rsidRDefault="008059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059CC">
        <w:rPr>
          <w:rFonts w:ascii="Times New Roman" w:eastAsia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00000116" w14:textId="77777777" w:rsidR="00A617C3" w:rsidRPr="008059CC" w:rsidRDefault="008059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059CC">
        <w:rPr>
          <w:rFonts w:ascii="Times New Roman" w:eastAsia="Times New Roman" w:hAnsi="Times New Roman" w:cs="Times New Roman"/>
          <w:sz w:val="24"/>
          <w:szCs w:val="24"/>
        </w:rPr>
        <w:t xml:space="preserve">Я голосно візвав до Господа,* і він вислухав мене </w:t>
      </w:r>
      <w:r w:rsidRPr="008059CC">
        <w:rPr>
          <w:rFonts w:ascii="Times New Roman" w:eastAsia="Times New Roman" w:hAnsi="Times New Roman" w:cs="Times New Roman"/>
          <w:sz w:val="24"/>
          <w:szCs w:val="24"/>
        </w:rPr>
        <w:t>з гори святої своєї.</w:t>
      </w:r>
    </w:p>
    <w:p w14:paraId="00000117" w14:textId="77777777" w:rsidR="00A617C3" w:rsidRPr="008059CC" w:rsidRDefault="008059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059CC">
        <w:rPr>
          <w:rFonts w:ascii="Times New Roman" w:eastAsia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14:paraId="00000118" w14:textId="77777777" w:rsidR="00A617C3" w:rsidRPr="008059CC" w:rsidRDefault="008059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059CC">
        <w:rPr>
          <w:rFonts w:ascii="Times New Roman" w:eastAsia="Times New Roman" w:hAnsi="Times New Roman" w:cs="Times New Roman"/>
          <w:sz w:val="24"/>
          <w:szCs w:val="24"/>
        </w:rPr>
        <w:t>Я не боюся безлічі людей,* що навколо мене обсіли.</w:t>
      </w:r>
    </w:p>
    <w:p w14:paraId="00000119" w14:textId="77777777" w:rsidR="00A617C3" w:rsidRPr="008059CC" w:rsidRDefault="008059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059CC">
        <w:rPr>
          <w:rFonts w:ascii="Times New Roman" w:eastAsia="Times New Roman" w:hAnsi="Times New Roman" w:cs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0000011A" w14:textId="77777777" w:rsidR="00A617C3" w:rsidRPr="008059CC" w:rsidRDefault="008059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059CC">
        <w:rPr>
          <w:rFonts w:ascii="Times New Roman" w:eastAsia="Times New Roman" w:hAnsi="Times New Roman" w:cs="Times New Roman"/>
          <w:sz w:val="24"/>
          <w:szCs w:val="24"/>
        </w:rPr>
        <w:t>У Господа спасінн</w:t>
      </w:r>
      <w:r w:rsidRPr="008059CC">
        <w:rPr>
          <w:rFonts w:ascii="Times New Roman" w:eastAsia="Times New Roman" w:hAnsi="Times New Roman" w:cs="Times New Roman"/>
          <w:sz w:val="24"/>
          <w:szCs w:val="24"/>
        </w:rPr>
        <w:t>я,* і на твій народ – благословення твоє.</w:t>
      </w:r>
    </w:p>
    <w:p w14:paraId="0000011B" w14:textId="77777777" w:rsidR="00A617C3" w:rsidRPr="008059CC" w:rsidRDefault="008059CC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8059C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37 </w:t>
      </w:r>
      <w:r w:rsidRPr="008059C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вівторок)</w:t>
      </w:r>
    </w:p>
    <w:p w14:paraId="0000011C" w14:textId="77777777" w:rsidR="00A617C3" w:rsidRPr="008059CC" w:rsidRDefault="008059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059CC">
        <w:rPr>
          <w:rFonts w:ascii="Times New Roman" w:eastAsia="Times New Roman" w:hAnsi="Times New Roman" w:cs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0000011D" w14:textId="77777777" w:rsidR="00A617C3" w:rsidRPr="008059CC" w:rsidRDefault="008059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059CC">
        <w:rPr>
          <w:rFonts w:ascii="Times New Roman" w:eastAsia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14:paraId="0000011E" w14:textId="77777777" w:rsidR="00A617C3" w:rsidRPr="008059CC" w:rsidRDefault="008059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059CC">
        <w:rPr>
          <w:rFonts w:ascii="Times New Roman" w:eastAsia="Times New Roman" w:hAnsi="Times New Roman" w:cs="Times New Roman"/>
          <w:sz w:val="24"/>
          <w:szCs w:val="24"/>
        </w:rPr>
        <w:t>Нема здорового нічого на моїм тілі з-за гніву твого;</w:t>
      </w:r>
      <w:r w:rsidRPr="008059CC">
        <w:rPr>
          <w:rFonts w:ascii="Times New Roman" w:eastAsia="Times New Roman" w:hAnsi="Times New Roman" w:cs="Times New Roman"/>
          <w:sz w:val="24"/>
          <w:szCs w:val="24"/>
        </w:rPr>
        <w:t>* немає цілого нічого в моїх костях із-за гріху мого.</w:t>
      </w:r>
    </w:p>
    <w:p w14:paraId="0000011F" w14:textId="77777777" w:rsidR="00A617C3" w:rsidRPr="008059CC" w:rsidRDefault="008059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059CC">
        <w:rPr>
          <w:rFonts w:ascii="Times New Roman" w:eastAsia="Times New Roman" w:hAnsi="Times New Roman" w:cs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00000120" w14:textId="77777777" w:rsidR="00A617C3" w:rsidRPr="008059CC" w:rsidRDefault="008059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059CC">
        <w:rPr>
          <w:rFonts w:ascii="Times New Roman" w:eastAsia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14:paraId="00000121" w14:textId="77777777" w:rsidR="00A617C3" w:rsidRPr="008059CC" w:rsidRDefault="008059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059CC">
        <w:rPr>
          <w:rFonts w:ascii="Times New Roman" w:eastAsia="Times New Roman" w:hAnsi="Times New Roman" w:cs="Times New Roman"/>
          <w:sz w:val="24"/>
          <w:szCs w:val="24"/>
        </w:rPr>
        <w:t>Принижений, зігнувсь я вельми,* повсякденно сумний ходжу я.</w:t>
      </w:r>
    </w:p>
    <w:p w14:paraId="00000122" w14:textId="77777777" w:rsidR="00A617C3" w:rsidRPr="008059CC" w:rsidRDefault="008059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059CC">
        <w:rPr>
          <w:rFonts w:ascii="Times New Roman" w:eastAsia="Times New Roman" w:hAnsi="Times New Roman" w:cs="Times New Roman"/>
          <w:sz w:val="24"/>
          <w:szCs w:val="24"/>
        </w:rPr>
        <w:t>Бо нутр</w:t>
      </w:r>
      <w:r w:rsidRPr="008059CC">
        <w:rPr>
          <w:rFonts w:ascii="Times New Roman" w:eastAsia="Times New Roman" w:hAnsi="Times New Roman" w:cs="Times New Roman"/>
          <w:sz w:val="24"/>
          <w:szCs w:val="24"/>
        </w:rPr>
        <w:t>о моє повне жару,* і здорового нема нічого на моїм тілі.</w:t>
      </w:r>
    </w:p>
    <w:p w14:paraId="00000123" w14:textId="77777777" w:rsidR="00A617C3" w:rsidRPr="008059CC" w:rsidRDefault="008059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059CC">
        <w:rPr>
          <w:rFonts w:ascii="Times New Roman" w:eastAsia="Times New Roman" w:hAnsi="Times New Roman" w:cs="Times New Roman"/>
          <w:sz w:val="24"/>
          <w:szCs w:val="24"/>
        </w:rPr>
        <w:t>Зомлів я, розбитий понад міру,* і скиглю від стогону серця мого.</w:t>
      </w:r>
    </w:p>
    <w:p w14:paraId="00000124" w14:textId="77777777" w:rsidR="00A617C3" w:rsidRPr="008059CC" w:rsidRDefault="008059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059CC">
        <w:rPr>
          <w:rFonts w:ascii="Times New Roman" w:eastAsia="Times New Roman" w:hAnsi="Times New Roman" w:cs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00000125" w14:textId="77777777" w:rsidR="00A617C3" w:rsidRPr="008059CC" w:rsidRDefault="008059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059CC">
        <w:rPr>
          <w:rFonts w:ascii="Times New Roman" w:eastAsia="Times New Roman" w:hAnsi="Times New Roman" w:cs="Times New Roman"/>
          <w:sz w:val="24"/>
          <w:szCs w:val="24"/>
        </w:rPr>
        <w:t>Серце моє розколотилось, сила мене полишила,* і навіть очей</w:t>
      </w:r>
      <w:r w:rsidRPr="008059CC">
        <w:rPr>
          <w:rFonts w:ascii="Times New Roman" w:eastAsia="Times New Roman" w:hAnsi="Times New Roman" w:cs="Times New Roman"/>
          <w:sz w:val="24"/>
          <w:szCs w:val="24"/>
        </w:rPr>
        <w:t xml:space="preserve"> моїх світло, – і того вже нема в мене.</w:t>
      </w:r>
    </w:p>
    <w:p w14:paraId="00000126" w14:textId="77777777" w:rsidR="00A617C3" w:rsidRPr="008059CC" w:rsidRDefault="008059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059CC">
        <w:rPr>
          <w:rFonts w:ascii="Times New Roman" w:eastAsia="Times New Roman" w:hAnsi="Times New Roman" w:cs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00000127" w14:textId="77777777" w:rsidR="00A617C3" w:rsidRPr="008059CC" w:rsidRDefault="008059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059CC">
        <w:rPr>
          <w:rFonts w:ascii="Times New Roman" w:eastAsia="Times New Roman" w:hAnsi="Times New Roman" w:cs="Times New Roman"/>
          <w:sz w:val="24"/>
          <w:szCs w:val="24"/>
        </w:rPr>
        <w:lastRenderedPageBreak/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00000128" w14:textId="77777777" w:rsidR="00A617C3" w:rsidRPr="008059CC" w:rsidRDefault="008059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059CC">
        <w:rPr>
          <w:rFonts w:ascii="Times New Roman" w:eastAsia="Times New Roman" w:hAnsi="Times New Roman" w:cs="Times New Roman"/>
          <w:sz w:val="24"/>
          <w:szCs w:val="24"/>
        </w:rPr>
        <w:t>Я, немо</w:t>
      </w:r>
      <w:r w:rsidRPr="008059CC">
        <w:rPr>
          <w:rFonts w:ascii="Times New Roman" w:eastAsia="Times New Roman" w:hAnsi="Times New Roman" w:cs="Times New Roman"/>
          <w:sz w:val="24"/>
          <w:szCs w:val="24"/>
        </w:rPr>
        <w:t>в глухий, не чую,* і як німий, що уст своїх не відкриває.</w:t>
      </w:r>
    </w:p>
    <w:p w14:paraId="00000129" w14:textId="77777777" w:rsidR="00A617C3" w:rsidRPr="008059CC" w:rsidRDefault="008059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059CC">
        <w:rPr>
          <w:rFonts w:ascii="Times New Roman" w:eastAsia="Times New Roman" w:hAnsi="Times New Roman" w:cs="Times New Roman"/>
          <w:sz w:val="24"/>
          <w:szCs w:val="24"/>
        </w:rPr>
        <w:t>Я став, немов людина, що не чує,* в устах якої одвіту немає.</w:t>
      </w:r>
    </w:p>
    <w:p w14:paraId="0000012A" w14:textId="77777777" w:rsidR="00A617C3" w:rsidRPr="008059CC" w:rsidRDefault="008059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059CC">
        <w:rPr>
          <w:rFonts w:ascii="Times New Roman" w:eastAsia="Times New Roman" w:hAnsi="Times New Roman" w:cs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0000012B" w14:textId="77777777" w:rsidR="00A617C3" w:rsidRPr="008059CC" w:rsidRDefault="008059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059CC">
        <w:rPr>
          <w:rFonts w:ascii="Times New Roman" w:eastAsia="Times New Roman" w:hAnsi="Times New Roman" w:cs="Times New Roman"/>
          <w:sz w:val="24"/>
          <w:szCs w:val="24"/>
        </w:rPr>
        <w:t>Кажу бо: Нехай не втішаються наді мною, як захитається моя нога,*</w:t>
      </w:r>
      <w:r w:rsidRPr="008059CC">
        <w:rPr>
          <w:rFonts w:ascii="Times New Roman" w:eastAsia="Times New Roman" w:hAnsi="Times New Roman" w:cs="Times New Roman"/>
          <w:sz w:val="24"/>
          <w:szCs w:val="24"/>
        </w:rPr>
        <w:t xml:space="preserve"> нехай не несуться проти мене.</w:t>
      </w:r>
    </w:p>
    <w:p w14:paraId="0000012C" w14:textId="77777777" w:rsidR="00A617C3" w:rsidRPr="008059CC" w:rsidRDefault="008059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059CC">
        <w:rPr>
          <w:rFonts w:ascii="Times New Roman" w:eastAsia="Times New Roman" w:hAnsi="Times New Roman" w:cs="Times New Roman"/>
          <w:sz w:val="24"/>
          <w:szCs w:val="24"/>
        </w:rPr>
        <w:t>Я бо ось-ось уже маю впасти,* і біль мій передо мною завжди.</w:t>
      </w:r>
    </w:p>
    <w:p w14:paraId="0000012D" w14:textId="77777777" w:rsidR="00A617C3" w:rsidRPr="008059CC" w:rsidRDefault="008059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059CC">
        <w:rPr>
          <w:rFonts w:ascii="Times New Roman" w:eastAsia="Times New Roman" w:hAnsi="Times New Roman" w:cs="Times New Roman"/>
          <w:sz w:val="24"/>
          <w:szCs w:val="24"/>
        </w:rPr>
        <w:t>Я бо провину мою визнаю,* і гріхом моїм журюся.</w:t>
      </w:r>
    </w:p>
    <w:p w14:paraId="0000012E" w14:textId="77777777" w:rsidR="00A617C3" w:rsidRPr="008059CC" w:rsidRDefault="008059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059CC">
        <w:rPr>
          <w:rFonts w:ascii="Times New Roman" w:eastAsia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0000012F" w14:textId="77777777" w:rsidR="00A617C3" w:rsidRPr="008059CC" w:rsidRDefault="008059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059CC">
        <w:rPr>
          <w:rFonts w:ascii="Times New Roman" w:eastAsia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00000130" w14:textId="77777777" w:rsidR="00A617C3" w:rsidRPr="008059CC" w:rsidRDefault="008059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059CC">
        <w:rPr>
          <w:rFonts w:ascii="Times New Roman" w:eastAsia="Times New Roman" w:hAnsi="Times New Roman" w:cs="Times New Roman"/>
          <w:sz w:val="24"/>
          <w:szCs w:val="24"/>
        </w:rPr>
        <w:t>Не покидай мене, о Господи,* не віддаляйся від мене, мій Боже.</w:t>
      </w:r>
    </w:p>
    <w:p w14:paraId="00000131" w14:textId="77777777" w:rsidR="00A617C3" w:rsidRPr="008059CC" w:rsidRDefault="008059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059CC">
        <w:rPr>
          <w:rFonts w:ascii="Times New Roman" w:eastAsia="Times New Roman" w:hAnsi="Times New Roman" w:cs="Times New Roman"/>
          <w:sz w:val="24"/>
          <w:szCs w:val="24"/>
        </w:rPr>
        <w:t>Поспіши мені на д</w:t>
      </w:r>
      <w:r w:rsidRPr="008059CC">
        <w:rPr>
          <w:rFonts w:ascii="Times New Roman" w:eastAsia="Times New Roman" w:hAnsi="Times New Roman" w:cs="Times New Roman"/>
          <w:sz w:val="24"/>
          <w:szCs w:val="24"/>
        </w:rPr>
        <w:t>опомогу,* Господи, моє спасіння.</w:t>
      </w:r>
    </w:p>
    <w:p w14:paraId="00000132" w14:textId="77777777" w:rsidR="00A617C3" w:rsidRPr="008059CC" w:rsidRDefault="008059CC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8059C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62 </w:t>
      </w:r>
      <w:r w:rsidRPr="008059C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середу)</w:t>
      </w:r>
    </w:p>
    <w:p w14:paraId="00000133" w14:textId="77777777" w:rsidR="00A617C3" w:rsidRPr="008059CC" w:rsidRDefault="008059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059CC">
        <w:rPr>
          <w:rFonts w:ascii="Times New Roman" w:eastAsia="Times New Roman" w:hAnsi="Times New Roman" w:cs="Times New Roman"/>
          <w:sz w:val="24"/>
          <w:szCs w:val="24"/>
        </w:rPr>
        <w:t>Боже, ти Бог мій!* Тебе шукаю пильно.</w:t>
      </w:r>
    </w:p>
    <w:p w14:paraId="00000134" w14:textId="77777777" w:rsidR="00A617C3" w:rsidRPr="008059CC" w:rsidRDefault="008059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059CC">
        <w:rPr>
          <w:rFonts w:ascii="Times New Roman" w:eastAsia="Times New Roman" w:hAnsi="Times New Roman" w:cs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00000135" w14:textId="77777777" w:rsidR="00A617C3" w:rsidRPr="008059CC" w:rsidRDefault="008059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059CC">
        <w:rPr>
          <w:rFonts w:ascii="Times New Roman" w:eastAsia="Times New Roman" w:hAnsi="Times New Roman" w:cs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00000136" w14:textId="77777777" w:rsidR="00A617C3" w:rsidRPr="008059CC" w:rsidRDefault="008059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059CC">
        <w:rPr>
          <w:rFonts w:ascii="Times New Roman" w:eastAsia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14:paraId="00000137" w14:textId="77777777" w:rsidR="00A617C3" w:rsidRPr="008059CC" w:rsidRDefault="008059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059CC">
        <w:rPr>
          <w:rFonts w:ascii="Times New Roman" w:eastAsia="Times New Roman" w:hAnsi="Times New Roman" w:cs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00000138" w14:textId="77777777" w:rsidR="00A617C3" w:rsidRPr="008059CC" w:rsidRDefault="008059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059CC">
        <w:rPr>
          <w:rFonts w:ascii="Times New Roman" w:eastAsia="Times New Roman" w:hAnsi="Times New Roman" w:cs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00000139" w14:textId="77777777" w:rsidR="00A617C3" w:rsidRPr="008059CC" w:rsidRDefault="008059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059CC">
        <w:rPr>
          <w:rFonts w:ascii="Times New Roman" w:eastAsia="Times New Roman" w:hAnsi="Times New Roman" w:cs="Times New Roman"/>
          <w:sz w:val="24"/>
          <w:szCs w:val="24"/>
        </w:rPr>
        <w:t>Коли згадаю на моїй постелі теб</w:t>
      </w:r>
      <w:r w:rsidRPr="008059CC">
        <w:rPr>
          <w:rFonts w:ascii="Times New Roman" w:eastAsia="Times New Roman" w:hAnsi="Times New Roman" w:cs="Times New Roman"/>
          <w:sz w:val="24"/>
          <w:szCs w:val="24"/>
        </w:rPr>
        <w:t>е,* під час нічних чувань розмишлятиму про тебе.</w:t>
      </w:r>
    </w:p>
    <w:p w14:paraId="0000013A" w14:textId="77777777" w:rsidR="00A617C3" w:rsidRPr="008059CC" w:rsidRDefault="008059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059CC">
        <w:rPr>
          <w:rFonts w:ascii="Times New Roman" w:eastAsia="Times New Roman" w:hAnsi="Times New Roman" w:cs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0000013B" w14:textId="77777777" w:rsidR="00A617C3" w:rsidRPr="008059CC" w:rsidRDefault="008059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059CC">
        <w:rPr>
          <w:rFonts w:ascii="Times New Roman" w:eastAsia="Times New Roman" w:hAnsi="Times New Roman" w:cs="Times New Roman"/>
          <w:sz w:val="24"/>
          <w:szCs w:val="24"/>
        </w:rPr>
        <w:t>Душа моя до тебе лине,* мене підтримує твоя правиця.</w:t>
      </w:r>
    </w:p>
    <w:p w14:paraId="0000013C" w14:textId="77777777" w:rsidR="00A617C3" w:rsidRPr="008059CC" w:rsidRDefault="008059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059CC">
        <w:rPr>
          <w:rFonts w:ascii="Times New Roman" w:eastAsia="Times New Roman" w:hAnsi="Times New Roman" w:cs="Times New Roman"/>
          <w:sz w:val="24"/>
          <w:szCs w:val="24"/>
        </w:rPr>
        <w:t>Ті ж, які чигають на мою душу,* зійдуть у безодні підземні.</w:t>
      </w:r>
    </w:p>
    <w:p w14:paraId="0000013D" w14:textId="77777777" w:rsidR="00A617C3" w:rsidRPr="008059CC" w:rsidRDefault="008059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059CC">
        <w:rPr>
          <w:rFonts w:ascii="Times New Roman" w:eastAsia="Times New Roman" w:hAnsi="Times New Roman" w:cs="Times New Roman"/>
          <w:sz w:val="24"/>
          <w:szCs w:val="24"/>
        </w:rPr>
        <w:t>Їх віддадуть мечеві на пота</w:t>
      </w:r>
      <w:r w:rsidRPr="008059CC">
        <w:rPr>
          <w:rFonts w:ascii="Times New Roman" w:eastAsia="Times New Roman" w:hAnsi="Times New Roman" w:cs="Times New Roman"/>
          <w:sz w:val="24"/>
          <w:szCs w:val="24"/>
        </w:rPr>
        <w:t>лу,* вони шакалів здобиччю стануть.</w:t>
      </w:r>
    </w:p>
    <w:p w14:paraId="0000013E" w14:textId="77777777" w:rsidR="00A617C3" w:rsidRPr="008059CC" w:rsidRDefault="008059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059CC">
        <w:rPr>
          <w:rFonts w:ascii="Times New Roman" w:eastAsia="Times New Roman" w:hAnsi="Times New Roman" w:cs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0000013F" w14:textId="77777777" w:rsidR="00A617C3" w:rsidRPr="008059CC" w:rsidRDefault="00A617C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40" w14:textId="77777777" w:rsidR="00A617C3" w:rsidRPr="008059CC" w:rsidRDefault="008059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059CC"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141" w14:textId="77777777" w:rsidR="00A617C3" w:rsidRPr="008059CC" w:rsidRDefault="008059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059CC">
        <w:rPr>
          <w:rFonts w:ascii="Times New Roman" w:eastAsia="Times New Roman" w:hAnsi="Times New Roman" w:cs="Times New Roman"/>
          <w:sz w:val="24"/>
          <w:szCs w:val="24"/>
        </w:rPr>
        <w:t>Алилуя, алилуя, али</w:t>
      </w:r>
      <w:r w:rsidRPr="008059CC">
        <w:rPr>
          <w:rFonts w:ascii="Times New Roman" w:eastAsia="Times New Roman" w:hAnsi="Times New Roman" w:cs="Times New Roman"/>
          <w:sz w:val="24"/>
          <w:szCs w:val="24"/>
        </w:rPr>
        <w:t xml:space="preserve">луя, слава Тобі, Боже. </w:t>
      </w:r>
      <w:r w:rsidRPr="008059C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142" w14:textId="77777777" w:rsidR="00A617C3" w:rsidRPr="008059CC" w:rsidRDefault="008059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059CC">
        <w:rPr>
          <w:rFonts w:ascii="Times New Roman" w:eastAsia="Times New Roman" w:hAnsi="Times New Roman" w:cs="Times New Roman"/>
          <w:sz w:val="24"/>
          <w:szCs w:val="24"/>
        </w:rPr>
        <w:t xml:space="preserve">Господи, помилуй. </w:t>
      </w:r>
      <w:r w:rsidRPr="008059C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143" w14:textId="77777777" w:rsidR="00A617C3" w:rsidRPr="008059CC" w:rsidRDefault="008059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059CC"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144" w14:textId="77777777" w:rsidR="00A617C3" w:rsidRPr="008059CC" w:rsidRDefault="00A617C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45" w14:textId="77777777" w:rsidR="00A617C3" w:rsidRPr="008059CC" w:rsidRDefault="008059CC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8059C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87 </w:t>
      </w:r>
      <w:r w:rsidRPr="008059C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четвер)</w:t>
      </w:r>
    </w:p>
    <w:p w14:paraId="00000146" w14:textId="77777777" w:rsidR="00A617C3" w:rsidRPr="008059CC" w:rsidRDefault="008059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059CC">
        <w:rPr>
          <w:rFonts w:ascii="Times New Roman" w:eastAsia="Times New Roman" w:hAnsi="Times New Roman" w:cs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00000147" w14:textId="77777777" w:rsidR="00A617C3" w:rsidRPr="008059CC" w:rsidRDefault="008059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059CC">
        <w:rPr>
          <w:rFonts w:ascii="Times New Roman" w:eastAsia="Times New Roman" w:hAnsi="Times New Roman" w:cs="Times New Roman"/>
          <w:sz w:val="24"/>
          <w:szCs w:val="24"/>
        </w:rPr>
        <w:t>Нехай прийде перед тво</w:t>
      </w:r>
      <w:r w:rsidRPr="008059CC">
        <w:rPr>
          <w:rFonts w:ascii="Times New Roman" w:eastAsia="Times New Roman" w:hAnsi="Times New Roman" w:cs="Times New Roman"/>
          <w:sz w:val="24"/>
          <w:szCs w:val="24"/>
        </w:rPr>
        <w:t>є обличчя моя молитва!* Прихили своє вухо до мого благання.</w:t>
      </w:r>
    </w:p>
    <w:p w14:paraId="00000148" w14:textId="77777777" w:rsidR="00A617C3" w:rsidRPr="008059CC" w:rsidRDefault="008059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059CC">
        <w:rPr>
          <w:rFonts w:ascii="Times New Roman" w:eastAsia="Times New Roman" w:hAnsi="Times New Roman" w:cs="Times New Roman"/>
          <w:sz w:val="24"/>
          <w:szCs w:val="24"/>
        </w:rPr>
        <w:t>Душа бо моя наситилася горем,* і життя моє наблизилося до шеолу.</w:t>
      </w:r>
    </w:p>
    <w:p w14:paraId="00000149" w14:textId="77777777" w:rsidR="00A617C3" w:rsidRPr="008059CC" w:rsidRDefault="008059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059CC">
        <w:rPr>
          <w:rFonts w:ascii="Times New Roman" w:eastAsia="Times New Roman" w:hAnsi="Times New Roman" w:cs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0000014A" w14:textId="77777777" w:rsidR="00A617C3" w:rsidRPr="008059CC" w:rsidRDefault="008059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059CC">
        <w:rPr>
          <w:rFonts w:ascii="Times New Roman" w:eastAsia="Times New Roman" w:hAnsi="Times New Roman" w:cs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0000014B" w14:textId="77777777" w:rsidR="00A617C3" w:rsidRPr="008059CC" w:rsidRDefault="008059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059CC">
        <w:rPr>
          <w:rFonts w:ascii="Times New Roman" w:eastAsia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14:paraId="0000014C" w14:textId="77777777" w:rsidR="00A617C3" w:rsidRPr="008059CC" w:rsidRDefault="008059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059CC">
        <w:rPr>
          <w:rFonts w:ascii="Times New Roman" w:eastAsia="Times New Roman" w:hAnsi="Times New Roman" w:cs="Times New Roman"/>
          <w:sz w:val="24"/>
          <w:szCs w:val="24"/>
        </w:rPr>
        <w:t>Тяжить</w:t>
      </w:r>
      <w:r w:rsidRPr="008059CC">
        <w:rPr>
          <w:rFonts w:ascii="Times New Roman" w:eastAsia="Times New Roman" w:hAnsi="Times New Roman" w:cs="Times New Roman"/>
          <w:sz w:val="24"/>
          <w:szCs w:val="24"/>
        </w:rPr>
        <w:t xml:space="preserve"> на мені твій гнів,* і всіма хвилями твоїми гнітиш мене.</w:t>
      </w:r>
    </w:p>
    <w:p w14:paraId="0000014D" w14:textId="77777777" w:rsidR="00A617C3" w:rsidRPr="008059CC" w:rsidRDefault="008059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059CC">
        <w:rPr>
          <w:rFonts w:ascii="Times New Roman" w:eastAsia="Times New Roman" w:hAnsi="Times New Roman" w:cs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0000014E" w14:textId="77777777" w:rsidR="00A617C3" w:rsidRPr="008059CC" w:rsidRDefault="008059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059CC">
        <w:rPr>
          <w:rFonts w:ascii="Times New Roman" w:eastAsia="Times New Roman" w:hAnsi="Times New Roman" w:cs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0000014F" w14:textId="77777777" w:rsidR="00A617C3" w:rsidRPr="008059CC" w:rsidRDefault="008059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059CC">
        <w:rPr>
          <w:rFonts w:ascii="Times New Roman" w:eastAsia="Times New Roman" w:hAnsi="Times New Roman" w:cs="Times New Roman"/>
          <w:sz w:val="24"/>
          <w:szCs w:val="24"/>
        </w:rPr>
        <w:t>Хіба дл</w:t>
      </w:r>
      <w:r w:rsidRPr="008059CC">
        <w:rPr>
          <w:rFonts w:ascii="Times New Roman" w:eastAsia="Times New Roman" w:hAnsi="Times New Roman" w:cs="Times New Roman"/>
          <w:sz w:val="24"/>
          <w:szCs w:val="24"/>
        </w:rPr>
        <w:t>я мертвих робиш чуда?* Хіба то тіні встануть, щоб тебе хвалити?</w:t>
      </w:r>
    </w:p>
    <w:p w14:paraId="00000150" w14:textId="326906E8" w:rsidR="00A617C3" w:rsidRPr="008059CC" w:rsidRDefault="008059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059CC"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00000151" w14:textId="77777777" w:rsidR="00A617C3" w:rsidRPr="008059CC" w:rsidRDefault="008059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059CC">
        <w:rPr>
          <w:rFonts w:ascii="Times New Roman" w:eastAsia="Times New Roman" w:hAnsi="Times New Roman" w:cs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00000152" w14:textId="77777777" w:rsidR="00A617C3" w:rsidRPr="008059CC" w:rsidRDefault="008059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059CC">
        <w:rPr>
          <w:rFonts w:ascii="Times New Roman" w:eastAsia="Times New Roman" w:hAnsi="Times New Roman" w:cs="Times New Roman"/>
          <w:sz w:val="24"/>
          <w:szCs w:val="24"/>
        </w:rPr>
        <w:t>Ось чому, Господи, до тебе я взиваю,* і м</w:t>
      </w:r>
      <w:r w:rsidRPr="008059CC">
        <w:rPr>
          <w:rFonts w:ascii="Times New Roman" w:eastAsia="Times New Roman" w:hAnsi="Times New Roman" w:cs="Times New Roman"/>
          <w:sz w:val="24"/>
          <w:szCs w:val="24"/>
        </w:rPr>
        <w:t>оя молитва вранці йде тобі назустріч.</w:t>
      </w:r>
    </w:p>
    <w:p w14:paraId="00000153" w14:textId="77777777" w:rsidR="00A617C3" w:rsidRPr="008059CC" w:rsidRDefault="008059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059CC">
        <w:rPr>
          <w:rFonts w:ascii="Times New Roman" w:eastAsia="Times New Roman" w:hAnsi="Times New Roman" w:cs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00000154" w14:textId="3D563171" w:rsidR="00A617C3" w:rsidRPr="008059CC" w:rsidRDefault="008059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059CC"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 твій − і умліваю.</w:t>
      </w:r>
    </w:p>
    <w:p w14:paraId="00000155" w14:textId="77777777" w:rsidR="00A617C3" w:rsidRPr="008059CC" w:rsidRDefault="008059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059CC">
        <w:rPr>
          <w:rFonts w:ascii="Times New Roman" w:eastAsia="Times New Roman" w:hAnsi="Times New Roman" w:cs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00000156" w14:textId="77777777" w:rsidR="00A617C3" w:rsidRPr="008059CC" w:rsidRDefault="008059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059CC">
        <w:rPr>
          <w:rFonts w:ascii="Times New Roman" w:eastAsia="Times New Roman" w:hAnsi="Times New Roman" w:cs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00000157" w14:textId="77777777" w:rsidR="00A617C3" w:rsidRPr="008059CC" w:rsidRDefault="008059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059CC">
        <w:rPr>
          <w:rFonts w:ascii="Times New Roman" w:eastAsia="Times New Roman" w:hAnsi="Times New Roman" w:cs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00000158" w14:textId="77777777" w:rsidR="00A617C3" w:rsidRPr="008059CC" w:rsidRDefault="008059CC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8059C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102 </w:t>
      </w:r>
      <w:r w:rsidRPr="008059C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п'ятницю)</w:t>
      </w:r>
    </w:p>
    <w:p w14:paraId="00000159" w14:textId="41415BBB" w:rsidR="00A617C3" w:rsidRPr="008059CC" w:rsidRDefault="008059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059CC">
        <w:rPr>
          <w:rFonts w:ascii="Times New Roman" w:eastAsia="Gungsuh" w:hAnsi="Times New Roman" w:cs="Gungsuh"/>
          <w:sz w:val="24"/>
          <w:szCs w:val="24"/>
        </w:rPr>
        <w:t>Благослови, душе моя,</w:t>
      </w:r>
      <w:r w:rsidRPr="008059CC">
        <w:rPr>
          <w:rFonts w:ascii="Times New Roman" w:eastAsia="Gungsuh" w:hAnsi="Times New Roman" w:cs="Gungsuh"/>
          <w:sz w:val="24"/>
          <w:szCs w:val="24"/>
        </w:rPr>
        <w:t xml:space="preserve"> Господа,* і все нутро моє − його святе ім'я.</w:t>
      </w:r>
    </w:p>
    <w:p w14:paraId="0000015A" w14:textId="77777777" w:rsidR="00A617C3" w:rsidRPr="008059CC" w:rsidRDefault="008059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059CC">
        <w:rPr>
          <w:rFonts w:ascii="Times New Roman" w:eastAsia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0000015B" w14:textId="77777777" w:rsidR="00A617C3" w:rsidRPr="008059CC" w:rsidRDefault="008059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059CC">
        <w:rPr>
          <w:rFonts w:ascii="Times New Roman" w:eastAsia="Times New Roman" w:hAnsi="Times New Roman" w:cs="Times New Roman"/>
          <w:sz w:val="24"/>
          <w:szCs w:val="24"/>
        </w:rPr>
        <w:t>Він прощає всі твої провини,* зціляє всі твої недуги.</w:t>
      </w:r>
    </w:p>
    <w:p w14:paraId="0000015C" w14:textId="77777777" w:rsidR="00A617C3" w:rsidRPr="008059CC" w:rsidRDefault="008059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059CC">
        <w:rPr>
          <w:rFonts w:ascii="Times New Roman" w:eastAsia="Times New Roman" w:hAnsi="Times New Roman" w:cs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0000015D" w14:textId="77777777" w:rsidR="00A617C3" w:rsidRPr="008059CC" w:rsidRDefault="008059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059CC">
        <w:rPr>
          <w:rFonts w:ascii="Times New Roman" w:eastAsia="Times New Roman" w:hAnsi="Times New Roman" w:cs="Times New Roman"/>
          <w:sz w:val="24"/>
          <w:szCs w:val="24"/>
        </w:rPr>
        <w:t xml:space="preserve">Він насичує </w:t>
      </w:r>
      <w:r w:rsidRPr="008059CC">
        <w:rPr>
          <w:rFonts w:ascii="Times New Roman" w:eastAsia="Times New Roman" w:hAnsi="Times New Roman" w:cs="Times New Roman"/>
          <w:sz w:val="24"/>
          <w:szCs w:val="24"/>
        </w:rPr>
        <w:t>твій похилий вік добром,* і оновляється, як орел, твоя юність.</w:t>
      </w:r>
    </w:p>
    <w:p w14:paraId="0000015E" w14:textId="77777777" w:rsidR="00A617C3" w:rsidRPr="008059CC" w:rsidRDefault="008059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059CC">
        <w:rPr>
          <w:rFonts w:ascii="Times New Roman" w:eastAsia="Times New Roman" w:hAnsi="Times New Roman" w:cs="Times New Roman"/>
          <w:sz w:val="24"/>
          <w:szCs w:val="24"/>
        </w:rPr>
        <w:t>Господь творить правосуддя,* і суд усім прибитим.</w:t>
      </w:r>
    </w:p>
    <w:p w14:paraId="0000015F" w14:textId="77777777" w:rsidR="00A617C3" w:rsidRPr="008059CC" w:rsidRDefault="008059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059CC">
        <w:rPr>
          <w:rFonts w:ascii="Times New Roman" w:eastAsia="Times New Roman" w:hAnsi="Times New Roman" w:cs="Times New Roman"/>
          <w:sz w:val="24"/>
          <w:szCs w:val="24"/>
        </w:rPr>
        <w:t>Він показав Мойсеєві свої дороги,* синам Ізраїля діла свої.</w:t>
      </w:r>
    </w:p>
    <w:p w14:paraId="00000160" w14:textId="77777777" w:rsidR="00A617C3" w:rsidRPr="008059CC" w:rsidRDefault="008059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059CC">
        <w:rPr>
          <w:rFonts w:ascii="Times New Roman" w:eastAsia="Times New Roman" w:hAnsi="Times New Roman" w:cs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00000161" w14:textId="77777777" w:rsidR="00A617C3" w:rsidRPr="008059CC" w:rsidRDefault="008059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059CC">
        <w:rPr>
          <w:rFonts w:ascii="Times New Roman" w:eastAsia="Times New Roman" w:hAnsi="Times New Roman" w:cs="Times New Roman"/>
          <w:sz w:val="24"/>
          <w:szCs w:val="24"/>
        </w:rPr>
        <w:t>Не буде вічн</w:t>
      </w:r>
      <w:r w:rsidRPr="008059CC">
        <w:rPr>
          <w:rFonts w:ascii="Times New Roman" w:eastAsia="Times New Roman" w:hAnsi="Times New Roman" w:cs="Times New Roman"/>
          <w:sz w:val="24"/>
          <w:szCs w:val="24"/>
        </w:rPr>
        <w:t>о він обурюватися,* і не буде гніватись повіки.</w:t>
      </w:r>
    </w:p>
    <w:p w14:paraId="00000162" w14:textId="77777777" w:rsidR="00A617C3" w:rsidRPr="008059CC" w:rsidRDefault="008059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059CC">
        <w:rPr>
          <w:rFonts w:ascii="Times New Roman" w:eastAsia="Times New Roman" w:hAnsi="Times New Roman" w:cs="Times New Roman"/>
          <w:sz w:val="24"/>
          <w:szCs w:val="24"/>
        </w:rPr>
        <w:lastRenderedPageBreak/>
        <w:t>Не за гріхами нашими учинив він із нами,* і не за провинами нашими відплатив він нам.</w:t>
      </w:r>
    </w:p>
    <w:p w14:paraId="00000163" w14:textId="77777777" w:rsidR="00A617C3" w:rsidRPr="008059CC" w:rsidRDefault="008059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059CC">
        <w:rPr>
          <w:rFonts w:ascii="Times New Roman" w:eastAsia="Times New Roman" w:hAnsi="Times New Roman" w:cs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00000164" w14:textId="77777777" w:rsidR="00A617C3" w:rsidRPr="008059CC" w:rsidRDefault="008059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059CC">
        <w:rPr>
          <w:rFonts w:ascii="Times New Roman" w:eastAsia="Times New Roman" w:hAnsi="Times New Roman" w:cs="Times New Roman"/>
          <w:sz w:val="24"/>
          <w:szCs w:val="24"/>
        </w:rPr>
        <w:t>Як далеко схід від заходу,* так віддалив він від нас злочинства наші.</w:t>
      </w:r>
    </w:p>
    <w:p w14:paraId="00000165" w14:textId="77777777" w:rsidR="00A617C3" w:rsidRPr="008059CC" w:rsidRDefault="008059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059CC">
        <w:rPr>
          <w:rFonts w:ascii="Times New Roman" w:eastAsia="Times New Roman" w:hAnsi="Times New Roman" w:cs="Times New Roman"/>
          <w:sz w:val="24"/>
          <w:szCs w:val="24"/>
        </w:rPr>
        <w:t>Як батько милосердиться над синами,* так милосердиться Господь над тими, що його бояться.</w:t>
      </w:r>
    </w:p>
    <w:p w14:paraId="00000166" w14:textId="77777777" w:rsidR="00A617C3" w:rsidRPr="008059CC" w:rsidRDefault="008059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059CC">
        <w:rPr>
          <w:rFonts w:ascii="Times New Roman" w:eastAsia="Times New Roman" w:hAnsi="Times New Roman" w:cs="Times New Roman"/>
          <w:sz w:val="24"/>
          <w:szCs w:val="24"/>
        </w:rPr>
        <w:t>Він знає з чого ми зліплені,* він пам'ятає, що ми порох.</w:t>
      </w:r>
    </w:p>
    <w:p w14:paraId="00000167" w14:textId="77777777" w:rsidR="00A617C3" w:rsidRPr="008059CC" w:rsidRDefault="008059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059CC">
        <w:rPr>
          <w:rFonts w:ascii="Times New Roman" w:eastAsia="Times New Roman" w:hAnsi="Times New Roman" w:cs="Times New Roman"/>
          <w:sz w:val="24"/>
          <w:szCs w:val="24"/>
        </w:rPr>
        <w:t>Чоловік бо – дні його, немов билина,* к</w:t>
      </w:r>
      <w:r w:rsidRPr="008059CC">
        <w:rPr>
          <w:rFonts w:ascii="Times New Roman" w:eastAsia="Times New Roman" w:hAnsi="Times New Roman" w:cs="Times New Roman"/>
          <w:sz w:val="24"/>
          <w:szCs w:val="24"/>
        </w:rPr>
        <w:t>вітне, і мов квітка в полі.</w:t>
      </w:r>
    </w:p>
    <w:p w14:paraId="00000168" w14:textId="77777777" w:rsidR="00A617C3" w:rsidRPr="008059CC" w:rsidRDefault="008059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059CC">
        <w:rPr>
          <w:rFonts w:ascii="Times New Roman" w:eastAsia="Times New Roman" w:hAnsi="Times New Roman" w:cs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00000169" w14:textId="77777777" w:rsidR="00A617C3" w:rsidRPr="008059CC" w:rsidRDefault="008059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059CC">
        <w:rPr>
          <w:rFonts w:ascii="Times New Roman" w:eastAsia="Times New Roman" w:hAnsi="Times New Roman" w:cs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0000016A" w14:textId="77777777" w:rsidR="00A617C3" w:rsidRPr="008059CC" w:rsidRDefault="008059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059CC">
        <w:rPr>
          <w:rFonts w:ascii="Times New Roman" w:eastAsia="Times New Roman" w:hAnsi="Times New Roman" w:cs="Times New Roman"/>
          <w:sz w:val="24"/>
          <w:szCs w:val="24"/>
        </w:rPr>
        <w:t>І справедливість його над дітьми дітей тих,* що бережуть його союз і про з</w:t>
      </w:r>
      <w:r w:rsidRPr="008059CC">
        <w:rPr>
          <w:rFonts w:ascii="Times New Roman" w:eastAsia="Times New Roman" w:hAnsi="Times New Roman" w:cs="Times New Roman"/>
          <w:sz w:val="24"/>
          <w:szCs w:val="24"/>
        </w:rPr>
        <w:t>аповіді його пам’ятають, щоб їх виконувати.</w:t>
      </w:r>
    </w:p>
    <w:p w14:paraId="0000016B" w14:textId="77777777" w:rsidR="00A617C3" w:rsidRPr="008059CC" w:rsidRDefault="008059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059CC">
        <w:rPr>
          <w:rFonts w:ascii="Times New Roman" w:eastAsia="Times New Roman" w:hAnsi="Times New Roman" w:cs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0000016C" w14:textId="77777777" w:rsidR="00A617C3" w:rsidRPr="008059CC" w:rsidRDefault="008059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059CC">
        <w:rPr>
          <w:rFonts w:ascii="Times New Roman" w:eastAsia="Times New Roman" w:hAnsi="Times New Roman" w:cs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0000016D" w14:textId="77777777" w:rsidR="00A617C3" w:rsidRPr="008059CC" w:rsidRDefault="008059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059CC">
        <w:rPr>
          <w:rFonts w:ascii="Times New Roman" w:eastAsia="Times New Roman" w:hAnsi="Times New Roman" w:cs="Times New Roman"/>
          <w:sz w:val="24"/>
          <w:szCs w:val="24"/>
        </w:rPr>
        <w:t>Благословіте Господа, всі йо</w:t>
      </w:r>
      <w:r w:rsidRPr="008059CC">
        <w:rPr>
          <w:rFonts w:ascii="Times New Roman" w:eastAsia="Times New Roman" w:hAnsi="Times New Roman" w:cs="Times New Roman"/>
          <w:sz w:val="24"/>
          <w:szCs w:val="24"/>
        </w:rPr>
        <w:t>го небесні сили,* слуги його, що чините його волю.</w:t>
      </w:r>
    </w:p>
    <w:p w14:paraId="0000016E" w14:textId="77777777" w:rsidR="00A617C3" w:rsidRPr="008059CC" w:rsidRDefault="008059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059CC">
        <w:rPr>
          <w:rFonts w:ascii="Times New Roman" w:eastAsia="Times New Roman" w:hAnsi="Times New Roman" w:cs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0000016F" w14:textId="77777777" w:rsidR="00A617C3" w:rsidRPr="008059CC" w:rsidRDefault="008059CC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8059C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142 </w:t>
      </w:r>
      <w:r w:rsidRPr="008059C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суботу й неділю)</w:t>
      </w:r>
    </w:p>
    <w:p w14:paraId="00000170" w14:textId="77777777" w:rsidR="00A617C3" w:rsidRPr="008059CC" w:rsidRDefault="008059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059CC">
        <w:rPr>
          <w:rFonts w:ascii="Times New Roman" w:eastAsia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</w:t>
      </w:r>
      <w:r w:rsidRPr="008059CC">
        <w:rPr>
          <w:rFonts w:ascii="Times New Roman" w:eastAsia="Times New Roman" w:hAnsi="Times New Roman" w:cs="Times New Roman"/>
          <w:sz w:val="24"/>
          <w:szCs w:val="24"/>
        </w:rPr>
        <w:t>и моєї; вислухай мене в твоїй правді.</w:t>
      </w:r>
    </w:p>
    <w:p w14:paraId="00000171" w14:textId="77777777" w:rsidR="00A617C3" w:rsidRPr="008059CC" w:rsidRDefault="008059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059CC">
        <w:rPr>
          <w:rFonts w:ascii="Times New Roman" w:eastAsia="Times New Roman" w:hAnsi="Times New Roman" w:cs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00000172" w14:textId="77777777" w:rsidR="00A617C3" w:rsidRPr="008059CC" w:rsidRDefault="008059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059CC">
        <w:rPr>
          <w:rFonts w:ascii="Times New Roman" w:eastAsia="Times New Roman" w:hAnsi="Times New Roman" w:cs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00000173" w14:textId="77777777" w:rsidR="00A617C3" w:rsidRPr="008059CC" w:rsidRDefault="008059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059CC">
        <w:rPr>
          <w:rFonts w:ascii="Times New Roman" w:eastAsia="Times New Roman" w:hAnsi="Times New Roman" w:cs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00000174" w14:textId="77777777" w:rsidR="00A617C3" w:rsidRPr="008059CC" w:rsidRDefault="008059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059CC">
        <w:rPr>
          <w:rFonts w:ascii="Times New Roman" w:eastAsia="Times New Roman" w:hAnsi="Times New Roman" w:cs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00000175" w14:textId="77777777" w:rsidR="00A617C3" w:rsidRPr="008059CC" w:rsidRDefault="008059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059CC">
        <w:rPr>
          <w:rFonts w:ascii="Times New Roman" w:eastAsia="Times New Roman" w:hAnsi="Times New Roman" w:cs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00000176" w14:textId="77777777" w:rsidR="00A617C3" w:rsidRPr="008059CC" w:rsidRDefault="008059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059CC">
        <w:rPr>
          <w:rFonts w:ascii="Times New Roman" w:eastAsia="Times New Roman" w:hAnsi="Times New Roman" w:cs="Times New Roman"/>
          <w:sz w:val="24"/>
          <w:szCs w:val="24"/>
        </w:rPr>
        <w:t>Вислухай мене скоро, Господи, б</w:t>
      </w:r>
      <w:r w:rsidRPr="008059CC">
        <w:rPr>
          <w:rFonts w:ascii="Times New Roman" w:eastAsia="Times New Roman" w:hAnsi="Times New Roman" w:cs="Times New Roman"/>
          <w:sz w:val="24"/>
          <w:szCs w:val="24"/>
        </w:rPr>
        <w:t>о знемагає дух мій.* Не крий твого обличчя від мене, щоб я не став, як ті, що сходять у яму.</w:t>
      </w:r>
    </w:p>
    <w:p w14:paraId="00000177" w14:textId="77777777" w:rsidR="00A617C3" w:rsidRPr="008059CC" w:rsidRDefault="008059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059CC">
        <w:rPr>
          <w:rFonts w:ascii="Times New Roman" w:eastAsia="Times New Roman" w:hAnsi="Times New Roman" w:cs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00000178" w14:textId="77777777" w:rsidR="00A617C3" w:rsidRPr="008059CC" w:rsidRDefault="008059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059CC">
        <w:rPr>
          <w:rFonts w:ascii="Times New Roman" w:eastAsia="Times New Roman" w:hAnsi="Times New Roman" w:cs="Times New Roman"/>
          <w:sz w:val="24"/>
          <w:szCs w:val="24"/>
        </w:rPr>
        <w:t>Спаси мене, Господи, від в</w:t>
      </w:r>
      <w:r w:rsidRPr="008059CC">
        <w:rPr>
          <w:rFonts w:ascii="Times New Roman" w:eastAsia="Times New Roman" w:hAnsi="Times New Roman" w:cs="Times New Roman"/>
          <w:sz w:val="24"/>
          <w:szCs w:val="24"/>
        </w:rPr>
        <w:t>орогів моїх* – бо до тебе прибігаю.</w:t>
      </w:r>
    </w:p>
    <w:p w14:paraId="00000179" w14:textId="77777777" w:rsidR="00A617C3" w:rsidRPr="008059CC" w:rsidRDefault="008059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059CC">
        <w:rPr>
          <w:rFonts w:ascii="Times New Roman" w:eastAsia="Times New Roman" w:hAnsi="Times New Roman" w:cs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0000017A" w14:textId="77777777" w:rsidR="00A617C3" w:rsidRPr="008059CC" w:rsidRDefault="008059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059CC">
        <w:rPr>
          <w:rFonts w:ascii="Times New Roman" w:eastAsia="Times New Roman" w:hAnsi="Times New Roman" w:cs="Times New Roman"/>
          <w:sz w:val="24"/>
          <w:szCs w:val="24"/>
        </w:rPr>
        <w:lastRenderedPageBreak/>
        <w:t>Живи мене, о Господи, імени твого ради,* у справедливості твоїй виведи з скорботи мою душу.</w:t>
      </w:r>
    </w:p>
    <w:p w14:paraId="0000017B" w14:textId="77777777" w:rsidR="00A617C3" w:rsidRPr="008059CC" w:rsidRDefault="008059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059CC">
        <w:rPr>
          <w:rFonts w:ascii="Times New Roman" w:eastAsia="Times New Roman" w:hAnsi="Times New Roman" w:cs="Times New Roman"/>
          <w:sz w:val="24"/>
          <w:szCs w:val="24"/>
        </w:rPr>
        <w:t>І в гніві твоєму знищ моїх супрот</w:t>
      </w:r>
      <w:r w:rsidRPr="008059CC">
        <w:rPr>
          <w:rFonts w:ascii="Times New Roman" w:eastAsia="Times New Roman" w:hAnsi="Times New Roman" w:cs="Times New Roman"/>
          <w:sz w:val="24"/>
          <w:szCs w:val="24"/>
        </w:rPr>
        <w:t>ивників.* І вигуби всіх гнобителів душі моєї, бо я твій слуга.</w:t>
      </w:r>
    </w:p>
    <w:p w14:paraId="0000017C" w14:textId="77777777" w:rsidR="00A617C3" w:rsidRPr="008059CC" w:rsidRDefault="008059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059CC">
        <w:rPr>
          <w:rFonts w:ascii="Times New Roman" w:eastAsia="Times New Roman" w:hAnsi="Times New Roman" w:cs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14:paraId="0000017D" w14:textId="77777777" w:rsidR="00A617C3" w:rsidRPr="008059CC" w:rsidRDefault="008059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059CC">
        <w:rPr>
          <w:rFonts w:ascii="Times New Roman" w:eastAsia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 w:rsidRPr="008059C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17E" w14:textId="77777777" w:rsidR="00A617C3" w:rsidRPr="008059CC" w:rsidRDefault="00A617C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7F" w14:textId="77777777" w:rsidR="00A617C3" w:rsidRPr="008059CC" w:rsidRDefault="008059CC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8059C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Утренні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рецитування псалмів, священник читає потиху перед св. дверми оці молитви:</w:t>
      </w:r>
    </w:p>
    <w:p w14:paraId="00000181" w14:textId="77777777" w:rsidR="00A617C3" w:rsidRPr="008059CC" w:rsidRDefault="008059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059C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1. </w:t>
      </w:r>
      <w:r w:rsidRPr="008059CC">
        <w:rPr>
          <w:rFonts w:ascii="Times New Roman" w:eastAsia="Times New Roman" w:hAnsi="Times New Roman" w:cs="Times New Roman"/>
          <w:sz w:val="24"/>
          <w:szCs w:val="24"/>
        </w:rPr>
        <w:t xml:space="preserve">Благодаримо </w:t>
      </w:r>
      <w:r w:rsidRPr="008059CC">
        <w:rPr>
          <w:rFonts w:ascii="Times New Roman" w:eastAsia="Times New Roman" w:hAnsi="Times New Roman" w:cs="Times New Roman"/>
          <w:color w:val="000000"/>
          <w:sz w:val="24"/>
          <w:szCs w:val="24"/>
        </w:rPr>
        <w:t>Т</w:t>
      </w:r>
      <w:r w:rsidRPr="008059CC">
        <w:rPr>
          <w:rFonts w:ascii="Times New Roman" w:eastAsia="Times New Roman" w:hAnsi="Times New Roman" w:cs="Times New Roman"/>
          <w:sz w:val="24"/>
          <w:szCs w:val="24"/>
        </w:rPr>
        <w:t>е</w:t>
      </w:r>
      <w:r w:rsidRPr="008059CC">
        <w:rPr>
          <w:rFonts w:ascii="Times New Roman" w:eastAsia="Times New Roman" w:hAnsi="Times New Roman" w:cs="Times New Roman"/>
          <w:color w:val="000000"/>
          <w:sz w:val="24"/>
          <w:szCs w:val="24"/>
        </w:rPr>
        <w:t>б</w:t>
      </w:r>
      <w:r w:rsidRPr="008059CC">
        <w:rPr>
          <w:rFonts w:ascii="Times New Roman" w:eastAsia="Times New Roman" w:hAnsi="Times New Roman" w:cs="Times New Roman"/>
          <w:sz w:val="24"/>
          <w:szCs w:val="24"/>
        </w:rPr>
        <w:t>е</w:t>
      </w:r>
      <w:r w:rsidRPr="008059CC">
        <w:rPr>
          <w:rFonts w:ascii="Times New Roman" w:eastAsia="Times New Roman" w:hAnsi="Times New Roman" w:cs="Times New Roman"/>
          <w:color w:val="000000"/>
          <w:sz w:val="24"/>
          <w:szCs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</w:t>
      </w:r>
      <w:r w:rsidRPr="008059C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</w:t>
      </w:r>
      <w:r w:rsidRPr="008059CC">
        <w:rPr>
          <w:rFonts w:ascii="Times New Roman" w:eastAsia="Times New Roman" w:hAnsi="Times New Roman" w:cs="Times New Roman"/>
          <w:color w:val="000000"/>
          <w:sz w:val="24"/>
          <w:szCs w:val="24"/>
        </w:rPr>
        <w:t>слава, честь і поклоніння: Отцю, і Сину, і Святому Духові, нині і повсякчас, і на віки віків. Амінь.</w:t>
      </w:r>
    </w:p>
    <w:p w14:paraId="00000182" w14:textId="77777777" w:rsidR="00A617C3" w:rsidRPr="008059CC" w:rsidRDefault="008059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059C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2. </w:t>
      </w:r>
      <w:r w:rsidRPr="008059CC">
        <w:rPr>
          <w:rFonts w:ascii="Times New Roman" w:eastAsia="Times New Roman" w:hAnsi="Times New Roman" w:cs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</w:t>
      </w:r>
      <w:r w:rsidRPr="008059CC">
        <w:rPr>
          <w:rFonts w:ascii="Times New Roman" w:eastAsia="Times New Roman" w:hAnsi="Times New Roman" w:cs="Times New Roman"/>
          <w:color w:val="000000"/>
          <w:sz w:val="24"/>
          <w:szCs w:val="24"/>
        </w:rPr>
        <w:t>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</w:t>
      </w:r>
      <w:r w:rsidRPr="008059C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00000183" w14:textId="77777777" w:rsidR="00A617C3" w:rsidRPr="008059CC" w:rsidRDefault="008059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059CC">
        <w:rPr>
          <w:rFonts w:ascii="Times New Roman" w:eastAsia="Times New Roman" w:hAnsi="Times New Roman" w:cs="Times New Roman"/>
          <w:color w:val="FF0000"/>
          <w:sz w:val="24"/>
          <w:szCs w:val="24"/>
        </w:rPr>
        <w:t>3.</w:t>
      </w:r>
      <w:r w:rsidRPr="008059C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Від ночі лине дух наш до Тебе, Боже, бо світлом є повеління Твої. Навчи нас, Боже, правди Твоєї, зап</w:t>
      </w:r>
      <w:r w:rsidRPr="008059CC">
        <w:rPr>
          <w:rFonts w:ascii="Times New Roman" w:eastAsia="Times New Roman" w:hAnsi="Times New Roman" w:cs="Times New Roman"/>
          <w:color w:val="000000"/>
          <w:sz w:val="24"/>
          <w:szCs w:val="24"/>
        </w:rPr>
        <w:t>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</w:t>
      </w:r>
      <w:r w:rsidRPr="008059CC">
        <w:rPr>
          <w:rFonts w:ascii="Times New Roman" w:eastAsia="Times New Roman" w:hAnsi="Times New Roman" w:cs="Times New Roman"/>
          <w:color w:val="000000"/>
          <w:sz w:val="24"/>
          <w:szCs w:val="24"/>
        </w:rPr>
        <w:t>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00000184" w14:textId="77777777" w:rsidR="00A617C3" w:rsidRPr="008059CC" w:rsidRDefault="008059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059CC">
        <w:rPr>
          <w:rFonts w:ascii="Times New Roman" w:eastAsia="Times New Roman" w:hAnsi="Times New Roman" w:cs="Times New Roman"/>
          <w:color w:val="FF0000"/>
          <w:sz w:val="24"/>
          <w:szCs w:val="24"/>
        </w:rPr>
        <w:t>4.</w:t>
      </w:r>
      <w:r w:rsidRPr="008059C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Владико, Боже святий і неосяжний, що казав із темря</w:t>
      </w:r>
      <w:r w:rsidRPr="008059C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 w:rsidRPr="008059CC">
        <w:rPr>
          <w:rFonts w:ascii="Times New Roman" w:eastAsia="Times New Roman" w:hAnsi="Times New Roman" w:cs="Times New Roman"/>
          <w:sz w:val="24"/>
          <w:szCs w:val="24"/>
        </w:rPr>
        <w:t xml:space="preserve">благодаримо </w:t>
      </w:r>
      <w:r w:rsidRPr="008059CC">
        <w:rPr>
          <w:rFonts w:ascii="Times New Roman" w:eastAsia="Times New Roman" w:hAnsi="Times New Roman" w:cs="Times New Roman"/>
          <w:color w:val="000000"/>
          <w:sz w:val="24"/>
          <w:szCs w:val="24"/>
        </w:rPr>
        <w:t>Т</w:t>
      </w:r>
      <w:r w:rsidRPr="008059CC">
        <w:rPr>
          <w:rFonts w:ascii="Times New Roman" w:eastAsia="Times New Roman" w:hAnsi="Times New Roman" w:cs="Times New Roman"/>
          <w:sz w:val="24"/>
          <w:szCs w:val="24"/>
        </w:rPr>
        <w:t>ебе</w:t>
      </w:r>
      <w:r w:rsidRPr="008059CC">
        <w:rPr>
          <w:rFonts w:ascii="Times New Roman" w:eastAsia="Times New Roman" w:hAnsi="Times New Roman" w:cs="Times New Roman"/>
          <w:color w:val="000000"/>
          <w:sz w:val="24"/>
          <w:szCs w:val="24"/>
        </w:rPr>
        <w:t>; і даруй нам те, чого просимо задля спасін</w:t>
      </w:r>
      <w:r w:rsidRPr="008059C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ня. Вчини нас синами світла і дня та спадкоємцями вічних Твоїх </w:t>
      </w:r>
      <w:r w:rsidRPr="008059CC">
        <w:rPr>
          <w:rFonts w:ascii="Times New Roman" w:eastAsia="Times New Roman" w:hAnsi="Times New Roman" w:cs="Times New Roman"/>
          <w:sz w:val="24"/>
          <w:szCs w:val="24"/>
        </w:rPr>
        <w:t>благ</w:t>
      </w:r>
      <w:r w:rsidRPr="008059CC">
        <w:rPr>
          <w:rFonts w:ascii="Times New Roman" w:eastAsia="Times New Roman" w:hAnsi="Times New Roman" w:cs="Times New Roman"/>
          <w:color w:val="000000"/>
          <w:sz w:val="24"/>
          <w:szCs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</w:t>
      </w:r>
      <w:r w:rsidRPr="008059CC">
        <w:rPr>
          <w:rFonts w:ascii="Times New Roman" w:eastAsia="Times New Roman" w:hAnsi="Times New Roman" w:cs="Times New Roman"/>
          <w:color w:val="000000"/>
          <w:sz w:val="24"/>
          <w:szCs w:val="24"/>
        </w:rPr>
        <w:t>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</w:t>
      </w:r>
      <w:r w:rsidRPr="008059C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віки віків. Амінь.</w:t>
      </w:r>
    </w:p>
    <w:p w14:paraId="00000185" w14:textId="77777777" w:rsidR="00A617C3" w:rsidRPr="008059CC" w:rsidRDefault="008059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059CC">
        <w:rPr>
          <w:rFonts w:ascii="Times New Roman" w:eastAsia="Times New Roman" w:hAnsi="Times New Roman" w:cs="Times New Roman"/>
          <w:color w:val="FF0000"/>
          <w:sz w:val="24"/>
          <w:szCs w:val="24"/>
        </w:rPr>
        <w:lastRenderedPageBreak/>
        <w:t>5.</w:t>
      </w:r>
      <w:r w:rsidRPr="008059C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Скарб</w:t>
      </w:r>
      <w:r w:rsidRPr="008059CC">
        <w:rPr>
          <w:rFonts w:ascii="Times New Roman" w:eastAsia="Times New Roman" w:hAnsi="Times New Roman" w:cs="Times New Roman"/>
          <w:sz w:val="24"/>
          <w:szCs w:val="24"/>
        </w:rPr>
        <w:t>нице</w:t>
      </w:r>
      <w:r w:rsidRPr="008059C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8059CC">
        <w:rPr>
          <w:rFonts w:ascii="Times New Roman" w:eastAsia="Times New Roman" w:hAnsi="Times New Roman" w:cs="Times New Roman"/>
          <w:sz w:val="24"/>
          <w:szCs w:val="24"/>
        </w:rPr>
        <w:t>благ</w:t>
      </w:r>
      <w:r w:rsidRPr="008059CC">
        <w:rPr>
          <w:rFonts w:ascii="Times New Roman" w:eastAsia="Times New Roman" w:hAnsi="Times New Roman" w:cs="Times New Roman"/>
          <w:color w:val="000000"/>
          <w:sz w:val="24"/>
          <w:szCs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</w:t>
      </w:r>
      <w:r w:rsidRPr="008059CC">
        <w:rPr>
          <w:rFonts w:ascii="Times New Roman" w:eastAsia="Times New Roman" w:hAnsi="Times New Roman" w:cs="Times New Roman"/>
          <w:color w:val="000000"/>
          <w:sz w:val="24"/>
          <w:szCs w:val="24"/>
        </w:rPr>
        <w:t>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</w:t>
      </w:r>
      <w:r w:rsidRPr="008059CC">
        <w:rPr>
          <w:rFonts w:ascii="Times New Roman" w:eastAsia="Times New Roman" w:hAnsi="Times New Roman" w:cs="Times New Roman"/>
          <w:color w:val="000000"/>
          <w:sz w:val="24"/>
          <w:szCs w:val="24"/>
        </w:rPr>
        <w:t>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 w14:paraId="00000186" w14:textId="77777777" w:rsidR="00A617C3" w:rsidRPr="008059CC" w:rsidRDefault="008059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059C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6. </w:t>
      </w:r>
      <w:r w:rsidRPr="008059CC">
        <w:rPr>
          <w:rFonts w:ascii="Times New Roman" w:eastAsia="Times New Roman" w:hAnsi="Times New Roman" w:cs="Times New Roman"/>
          <w:sz w:val="24"/>
          <w:szCs w:val="24"/>
        </w:rPr>
        <w:t>Благодаримо</w:t>
      </w:r>
      <w:r w:rsidRPr="008059C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</w:t>
      </w:r>
      <w:r w:rsidRPr="008059CC">
        <w:rPr>
          <w:rFonts w:ascii="Times New Roman" w:eastAsia="Times New Roman" w:hAnsi="Times New Roman" w:cs="Times New Roman"/>
          <w:sz w:val="24"/>
          <w:szCs w:val="24"/>
        </w:rPr>
        <w:t>е</w:t>
      </w:r>
      <w:r w:rsidRPr="008059CC">
        <w:rPr>
          <w:rFonts w:ascii="Times New Roman" w:eastAsia="Times New Roman" w:hAnsi="Times New Roman" w:cs="Times New Roman"/>
          <w:color w:val="000000"/>
          <w:sz w:val="24"/>
          <w:szCs w:val="24"/>
        </w:rPr>
        <w:t>б</w:t>
      </w:r>
      <w:r w:rsidRPr="008059CC">
        <w:rPr>
          <w:rFonts w:ascii="Times New Roman" w:eastAsia="Times New Roman" w:hAnsi="Times New Roman" w:cs="Times New Roman"/>
          <w:sz w:val="24"/>
          <w:szCs w:val="24"/>
        </w:rPr>
        <w:t>е</w:t>
      </w:r>
      <w:r w:rsidRPr="008059CC">
        <w:rPr>
          <w:rFonts w:ascii="Times New Roman" w:eastAsia="Times New Roman" w:hAnsi="Times New Roman" w:cs="Times New Roman"/>
          <w:color w:val="000000"/>
          <w:sz w:val="24"/>
          <w:szCs w:val="24"/>
        </w:rPr>
        <w:t>, Господи, Боже спас</w:t>
      </w:r>
      <w:r w:rsidRPr="008059CC">
        <w:rPr>
          <w:rFonts w:ascii="Times New Roman" w:eastAsia="Times New Roman" w:hAnsi="Times New Roman" w:cs="Times New Roman"/>
          <w:color w:val="000000"/>
          <w:sz w:val="24"/>
          <w:szCs w:val="24"/>
        </w:rPr>
        <w:t>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</w:t>
      </w:r>
      <w:r w:rsidRPr="008059CC">
        <w:rPr>
          <w:rFonts w:ascii="Times New Roman" w:eastAsia="Times New Roman" w:hAnsi="Times New Roman" w:cs="Times New Roman"/>
          <w:color w:val="000000"/>
          <w:sz w:val="24"/>
          <w:szCs w:val="24"/>
        </w:rPr>
        <w:t>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</w:t>
      </w:r>
      <w:r w:rsidRPr="008059CC">
        <w:rPr>
          <w:rFonts w:ascii="Times New Roman" w:eastAsia="Times New Roman" w:hAnsi="Times New Roman" w:cs="Times New Roman"/>
          <w:color w:val="000000"/>
          <w:sz w:val="24"/>
          <w:szCs w:val="24"/>
        </w:rPr>
        <w:t>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 w14:paraId="00000187" w14:textId="77777777" w:rsidR="00A617C3" w:rsidRPr="008059CC" w:rsidRDefault="008059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059CC">
        <w:rPr>
          <w:rFonts w:ascii="Times New Roman" w:eastAsia="Times New Roman" w:hAnsi="Times New Roman" w:cs="Times New Roman"/>
          <w:color w:val="FF0000"/>
          <w:sz w:val="24"/>
          <w:szCs w:val="24"/>
        </w:rPr>
        <w:t>7.</w:t>
      </w:r>
      <w:r w:rsidRPr="008059C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</w:t>
      </w:r>
      <w:r w:rsidRPr="008059CC">
        <w:rPr>
          <w:rFonts w:ascii="Times New Roman" w:eastAsia="Times New Roman" w:hAnsi="Times New Roman" w:cs="Times New Roman"/>
          <w:color w:val="000000"/>
          <w:sz w:val="24"/>
          <w:szCs w:val="24"/>
        </w:rPr>
        <w:t>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</w:t>
      </w:r>
      <w:r w:rsidRPr="008059CC">
        <w:rPr>
          <w:rFonts w:ascii="Times New Roman" w:eastAsia="Times New Roman" w:hAnsi="Times New Roman" w:cs="Times New Roman"/>
          <w:color w:val="000000"/>
          <w:sz w:val="24"/>
          <w:szCs w:val="24"/>
        </w:rPr>
        <w:t>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00000188" w14:textId="77777777" w:rsidR="00A617C3" w:rsidRPr="008059CC" w:rsidRDefault="008059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059C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8. </w:t>
      </w:r>
      <w:r w:rsidRPr="008059CC">
        <w:rPr>
          <w:rFonts w:ascii="Times New Roman" w:eastAsia="Times New Roman" w:hAnsi="Times New Roman" w:cs="Times New Roman"/>
          <w:color w:val="000000"/>
          <w:sz w:val="24"/>
          <w:szCs w:val="24"/>
        </w:rPr>
        <w:t>Господи, Бо</w:t>
      </w:r>
      <w:r w:rsidRPr="008059CC">
        <w:rPr>
          <w:rFonts w:ascii="Times New Roman" w:eastAsia="Times New Roman" w:hAnsi="Times New Roman" w:cs="Times New Roman"/>
          <w:color w:val="000000"/>
          <w:sz w:val="24"/>
          <w:szCs w:val="24"/>
        </w:rPr>
        <w:t>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</w:t>
      </w:r>
      <w:r w:rsidRPr="008059C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</w:t>
      </w:r>
      <w:r w:rsidRPr="008059CC">
        <w:rPr>
          <w:rFonts w:ascii="Times New Roman" w:eastAsia="Times New Roman" w:hAnsi="Times New Roman" w:cs="Times New Roman"/>
          <w:color w:val="000000"/>
          <w:sz w:val="24"/>
          <w:szCs w:val="24"/>
        </w:rPr>
        <w:t>царство: Отця, і Сина, і Святого Духа, нині і повсякчас, і на віки віків. Амінь.</w:t>
      </w:r>
    </w:p>
    <w:p w14:paraId="00000189" w14:textId="77777777" w:rsidR="00A617C3" w:rsidRPr="008059CC" w:rsidRDefault="008059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059CC">
        <w:rPr>
          <w:rFonts w:ascii="Times New Roman" w:eastAsia="Times New Roman" w:hAnsi="Times New Roman" w:cs="Times New Roman"/>
          <w:color w:val="FF0000"/>
          <w:sz w:val="24"/>
          <w:szCs w:val="24"/>
        </w:rPr>
        <w:t>9.</w:t>
      </w:r>
      <w:r w:rsidRPr="008059C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</w:t>
      </w:r>
      <w:r w:rsidRPr="008059C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</w:t>
      </w:r>
      <w:r w:rsidRPr="008059C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</w:t>
      </w:r>
      <w:r w:rsidRPr="008059C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і ласками і </w:t>
      </w:r>
      <w:r w:rsidRPr="008059CC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14:paraId="0000018B" w14:textId="77777777" w:rsidR="00A617C3" w:rsidRPr="008059CC" w:rsidRDefault="008059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059C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11. </w:t>
      </w:r>
      <w:r w:rsidRPr="008059C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Хвалимо, співаємо, благословимо і </w:t>
      </w:r>
      <w:r w:rsidRPr="008059CC">
        <w:rPr>
          <w:rFonts w:ascii="Times New Roman" w:eastAsia="Times New Roman" w:hAnsi="Times New Roman" w:cs="Times New Roman"/>
          <w:sz w:val="24"/>
          <w:szCs w:val="24"/>
        </w:rPr>
        <w:t>благодаримо</w:t>
      </w:r>
      <w:r w:rsidRPr="008059C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</w:t>
      </w:r>
      <w:r w:rsidRPr="008059CC">
        <w:rPr>
          <w:rFonts w:ascii="Times New Roman" w:eastAsia="Times New Roman" w:hAnsi="Times New Roman" w:cs="Times New Roman"/>
          <w:sz w:val="24"/>
          <w:szCs w:val="24"/>
        </w:rPr>
        <w:t>ебе</w:t>
      </w:r>
      <w:r w:rsidRPr="008059CC">
        <w:rPr>
          <w:rFonts w:ascii="Times New Roman" w:eastAsia="Times New Roman" w:hAnsi="Times New Roman" w:cs="Times New Roman"/>
          <w:color w:val="000000"/>
          <w:sz w:val="24"/>
          <w:szCs w:val="24"/>
        </w:rPr>
        <w:t>, Боже батьків наших, бо Ти забрав тінь ніч</w:t>
      </w:r>
      <w:r w:rsidRPr="008059CC">
        <w:rPr>
          <w:rFonts w:ascii="Times New Roman" w:eastAsia="Times New Roman" w:hAnsi="Times New Roman" w:cs="Times New Roman"/>
          <w:color w:val="000000"/>
          <w:sz w:val="24"/>
          <w:szCs w:val="24"/>
        </w:rPr>
        <w:t>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</w:t>
      </w:r>
      <w:r w:rsidRPr="008059CC">
        <w:rPr>
          <w:rFonts w:ascii="Times New Roman" w:eastAsia="Times New Roman" w:hAnsi="Times New Roman" w:cs="Times New Roman"/>
          <w:color w:val="000000"/>
          <w:sz w:val="24"/>
          <w:szCs w:val="24"/>
        </w:rPr>
        <w:t>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</w:t>
      </w:r>
      <w:r w:rsidRPr="008059CC">
        <w:rPr>
          <w:rFonts w:ascii="Times New Roman" w:eastAsia="Times New Roman" w:hAnsi="Times New Roman" w:cs="Times New Roman"/>
          <w:color w:val="000000"/>
          <w:sz w:val="24"/>
          <w:szCs w:val="24"/>
        </w:rPr>
        <w:t>озсилаємо: Отцю, і Сину, і Святому Духові, нині і повсякчас, і на віки віків. Амінь.</w:t>
      </w:r>
    </w:p>
    <w:p w14:paraId="0000018C" w14:textId="77777777" w:rsidR="00A617C3" w:rsidRPr="008059CC" w:rsidRDefault="00A617C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8D" w14:textId="77777777" w:rsidR="00A617C3" w:rsidRPr="008059CC" w:rsidRDefault="008059CC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8059C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Велика єктенія</w:t>
      </w:r>
    </w:p>
    <w:p w14:paraId="0000018E" w14:textId="77777777" w:rsidR="00A617C3" w:rsidRPr="008059CC" w:rsidRDefault="008059C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9CC">
        <w:rPr>
          <w:rFonts w:ascii="Times New Roman" w:eastAsia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0000018F" w14:textId="77777777" w:rsidR="00A617C3" w:rsidRPr="008059CC" w:rsidRDefault="008059C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9C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8059C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90" w14:textId="77777777" w:rsidR="00A617C3" w:rsidRPr="008059CC" w:rsidRDefault="008059C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9CC"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00000191" w14:textId="77777777" w:rsidR="00A617C3" w:rsidRPr="008059CC" w:rsidRDefault="008059C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9C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8059C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92" w14:textId="77777777" w:rsidR="00A617C3" w:rsidRPr="008059CC" w:rsidRDefault="008059C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9CC"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усього св</w:t>
      </w:r>
      <w:r w:rsidRPr="008059CC">
        <w:rPr>
          <w:rFonts w:ascii="Times New Roman" w:eastAsia="Times New Roman" w:hAnsi="Times New Roman" w:cs="Times New Roman"/>
          <w:color w:val="000000"/>
          <w:sz w:val="24"/>
          <w:szCs w:val="24"/>
        </w:rPr>
        <w:t>іту, добрий стан святих Божих церков і з’єднання всіх Господеві помолімся.</w:t>
      </w:r>
    </w:p>
    <w:p w14:paraId="00000193" w14:textId="77777777" w:rsidR="00A617C3" w:rsidRPr="008059CC" w:rsidRDefault="008059C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9C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8059C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94" w14:textId="77777777" w:rsidR="00A617C3" w:rsidRPr="008059CC" w:rsidRDefault="008059C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9CC">
        <w:rPr>
          <w:rFonts w:ascii="Times New Roman" w:eastAsia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00000195" w14:textId="77777777" w:rsidR="00A617C3" w:rsidRPr="008059CC" w:rsidRDefault="008059C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9C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8059C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96" w14:textId="77777777" w:rsidR="00A617C3" w:rsidRPr="008059CC" w:rsidRDefault="008059C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9CC">
        <w:rPr>
          <w:rFonts w:ascii="Times New Roman" w:eastAsia="Times New Roman" w:hAnsi="Times New Roman" w:cs="Times New Roman"/>
          <w:color w:val="000000"/>
          <w:sz w:val="24"/>
          <w:szCs w:val="24"/>
        </w:rPr>
        <w:t>За святішого вселенс</w:t>
      </w:r>
      <w:r w:rsidRPr="008059C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8059C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8059CC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 w:rsidRPr="008059C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 w:rsidRPr="008059C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8059CC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 w:rsidRPr="008059C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дияконство, за весь причет </w:t>
      </w:r>
      <w:r w:rsidRPr="008059CC">
        <w:rPr>
          <w:rFonts w:ascii="Times New Roman" w:eastAsia="Times New Roman" w:hAnsi="Times New Roman" w:cs="Times New Roman"/>
          <w:color w:val="000000"/>
          <w:sz w:val="24"/>
          <w:szCs w:val="24"/>
        </w:rPr>
        <w:t>і людей Господеві помолімся.</w:t>
      </w:r>
    </w:p>
    <w:p w14:paraId="00000197" w14:textId="77777777" w:rsidR="00A617C3" w:rsidRPr="008059CC" w:rsidRDefault="008059C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9C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8059C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98" w14:textId="77777777" w:rsidR="00A617C3" w:rsidRPr="008059CC" w:rsidRDefault="008059C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9CC">
        <w:rPr>
          <w:rFonts w:ascii="Times New Roman" w:eastAsia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00000199" w14:textId="77777777" w:rsidR="00A617C3" w:rsidRPr="008059CC" w:rsidRDefault="008059C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9C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8059C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9A" w14:textId="77777777" w:rsidR="00A617C3" w:rsidRPr="008059CC" w:rsidRDefault="008059C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9C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місто це </w:t>
      </w:r>
      <w:r w:rsidRPr="008059CC">
        <w:rPr>
          <w:rFonts w:ascii="Times New Roman" w:eastAsia="Times New Roman" w:hAnsi="Times New Roman" w:cs="Times New Roman"/>
          <w:sz w:val="24"/>
          <w:szCs w:val="24"/>
        </w:rPr>
        <w:t>(</w:t>
      </w:r>
      <w:r w:rsidRPr="008059C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 w:rsidRPr="008059C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8059CC">
        <w:rPr>
          <w:rFonts w:ascii="Times New Roman" w:eastAsia="Times New Roman" w:hAnsi="Times New Roman" w:cs="Times New Roman"/>
          <w:sz w:val="24"/>
          <w:szCs w:val="24"/>
        </w:rPr>
        <w:t xml:space="preserve">за село це, </w:t>
      </w:r>
      <w:r w:rsidRPr="008059C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 w:rsidRPr="008059C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8059CC">
        <w:rPr>
          <w:rFonts w:ascii="Times New Roman" w:eastAsia="Times New Roman" w:hAnsi="Times New Roman" w:cs="Times New Roman"/>
          <w:sz w:val="24"/>
          <w:szCs w:val="24"/>
        </w:rPr>
        <w:t>за святу обитель цю)</w:t>
      </w:r>
      <w:r w:rsidRPr="008059CC">
        <w:rPr>
          <w:rFonts w:ascii="Times New Roman" w:eastAsia="Times New Roman" w:hAnsi="Times New Roman" w:cs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0000019B" w14:textId="77777777" w:rsidR="00A617C3" w:rsidRPr="008059CC" w:rsidRDefault="008059C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9C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Вірні:</w:t>
      </w:r>
      <w:r w:rsidRPr="008059C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9C" w14:textId="77777777" w:rsidR="00A617C3" w:rsidRPr="008059CC" w:rsidRDefault="008059C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9CC">
        <w:rPr>
          <w:rFonts w:ascii="Times New Roman" w:eastAsia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0000019D" w14:textId="77777777" w:rsidR="00A617C3" w:rsidRPr="008059CC" w:rsidRDefault="008059C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9C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8059C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9E" w14:textId="77777777" w:rsidR="00A617C3" w:rsidRPr="008059CC" w:rsidRDefault="008059C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9CC">
        <w:rPr>
          <w:rFonts w:ascii="Times New Roman" w:eastAsia="Times New Roman" w:hAnsi="Times New Roman" w:cs="Times New Roman"/>
          <w:color w:val="000000"/>
          <w:sz w:val="24"/>
          <w:szCs w:val="24"/>
        </w:rPr>
        <w:t>За тих, що плавають, подорожують, за н</w:t>
      </w:r>
      <w:r w:rsidRPr="008059CC">
        <w:rPr>
          <w:rFonts w:ascii="Times New Roman" w:eastAsia="Times New Roman" w:hAnsi="Times New Roman" w:cs="Times New Roman"/>
          <w:color w:val="000000"/>
          <w:sz w:val="24"/>
          <w:szCs w:val="24"/>
        </w:rPr>
        <w:t>едужих, страждаючих, полонених – і за спасення їх Господеві помолімся.</w:t>
      </w:r>
    </w:p>
    <w:p w14:paraId="0000019F" w14:textId="77777777" w:rsidR="00A617C3" w:rsidRPr="008059CC" w:rsidRDefault="008059C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9C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8059C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A0" w14:textId="77777777" w:rsidR="00A617C3" w:rsidRPr="008059CC" w:rsidRDefault="008059C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9CC">
        <w:rPr>
          <w:rFonts w:ascii="Times New Roman" w:eastAsia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000001A1" w14:textId="77777777" w:rsidR="00A617C3" w:rsidRPr="008059CC" w:rsidRDefault="008059C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9C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8059C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A2" w14:textId="77777777" w:rsidR="00A617C3" w:rsidRPr="008059CC" w:rsidRDefault="008059C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9CC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</w:t>
      </w:r>
      <w:r w:rsidRPr="008059CC">
        <w:rPr>
          <w:rFonts w:ascii="Times New Roman" w:eastAsia="Times New Roman" w:hAnsi="Times New Roman" w:cs="Times New Roman"/>
          <w:sz w:val="24"/>
          <w:szCs w:val="24"/>
        </w:rPr>
        <w:t>годаттю</w:t>
      </w:r>
    </w:p>
    <w:p w14:paraId="000001A3" w14:textId="77777777" w:rsidR="00A617C3" w:rsidRPr="008059CC" w:rsidRDefault="008059C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9C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8059C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A4" w14:textId="77777777" w:rsidR="00A617C3" w:rsidRPr="008059CC" w:rsidRDefault="008059C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9CC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1A5" w14:textId="77777777" w:rsidR="00A617C3" w:rsidRPr="008059CC" w:rsidRDefault="008059C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9C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8059C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1A6" w14:textId="77777777" w:rsidR="00A617C3" w:rsidRPr="008059CC" w:rsidRDefault="008059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059CC">
        <w:rPr>
          <w:rFonts w:ascii="Times New Roman" w:eastAsia="Times New Roman" w:hAnsi="Times New Roman" w:cs="Times New Roman"/>
          <w:sz w:val="24"/>
          <w:szCs w:val="24"/>
          <w:u w:val="single"/>
        </w:rPr>
        <w:t>[Благодари</w:t>
      </w:r>
      <w:r w:rsidRPr="008059CC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</w:t>
      </w:r>
      <w:r w:rsidRPr="008059CC">
        <w:rPr>
          <w:rFonts w:ascii="Times New Roman" w:eastAsia="Times New Roman" w:hAnsi="Times New Roman" w:cs="Times New Roman"/>
          <w:sz w:val="24"/>
          <w:szCs w:val="24"/>
          <w:u w:val="single"/>
        </w:rPr>
        <w:t>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000001A7" w14:textId="77777777" w:rsidR="00A617C3" w:rsidRPr="008059CC" w:rsidRDefault="008059C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9C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8059CC">
        <w:rPr>
          <w:rFonts w:ascii="Times New Roman" w:eastAsia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</w:t>
      </w:r>
      <w:r w:rsidRPr="008059CC">
        <w:rPr>
          <w:rFonts w:ascii="Times New Roman" w:eastAsia="Times New Roman" w:hAnsi="Times New Roman" w:cs="Times New Roman"/>
          <w:sz w:val="24"/>
          <w:szCs w:val="24"/>
        </w:rPr>
        <w:t xml:space="preserve"> віки віків.</w:t>
      </w:r>
    </w:p>
    <w:p w14:paraId="000001A8" w14:textId="77777777" w:rsidR="00A617C3" w:rsidRPr="008059CC" w:rsidRDefault="008059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059C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8059C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8059CC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A9" w14:textId="77777777" w:rsidR="00A617C3" w:rsidRPr="008059CC" w:rsidRDefault="00A617C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AA" w14:textId="77777777" w:rsidR="00A617C3" w:rsidRPr="008059CC" w:rsidRDefault="008059CC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8059C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Бог Господь... (Пс. 117), глас 8</w:t>
      </w:r>
    </w:p>
    <w:p w14:paraId="000001AB" w14:textId="77777777" w:rsidR="00A617C3" w:rsidRPr="008059CC" w:rsidRDefault="008059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059CC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000001AC" w14:textId="77777777" w:rsidR="00A617C3" w:rsidRPr="008059CC" w:rsidRDefault="008059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059C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8059C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8059CC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000001AD" w14:textId="77777777" w:rsidR="00A617C3" w:rsidRPr="008059CC" w:rsidRDefault="008059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059C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8059C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8059CC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000001AE" w14:textId="77777777" w:rsidR="00A617C3" w:rsidRPr="008059CC" w:rsidRDefault="008059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059C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8059C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8059CC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000001AF" w14:textId="77777777" w:rsidR="00A617C3" w:rsidRPr="008059CC" w:rsidRDefault="008059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059C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8059C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8059CC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000001B0" w14:textId="77777777" w:rsidR="00A617C3" w:rsidRPr="008059CC" w:rsidRDefault="00A617C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B1" w14:textId="77777777" w:rsidR="00A617C3" w:rsidRPr="008059CC" w:rsidRDefault="008059CC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8059C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Тропарі</w:t>
      </w:r>
    </w:p>
    <w:p w14:paraId="000001B2" w14:textId="77777777" w:rsidR="00A617C3" w:rsidRPr="008059CC" w:rsidRDefault="008059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 w:rsidRPr="008059CC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(г. 8):</w:t>
      </w:r>
      <w:r w:rsidRPr="008059CC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8059CC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Потоками сліз твоїх ти неродючу пустиню управив,* і з глибини зітханнями ти в трудах приніс стократні плоди,* і був ти світильником вселенної, сіяючи чудесами, Прокопію, отче наш.* Моли Христа Бога, щоб спаслися душі наші. </w:t>
      </w:r>
      <w:r w:rsidRPr="008059CC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(2 р.)</w:t>
      </w:r>
    </w:p>
    <w:p w14:paraId="000001B3" w14:textId="77777777" w:rsidR="00A617C3" w:rsidRPr="008059CC" w:rsidRDefault="008059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059CC"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Слава: І нині:</w:t>
      </w:r>
      <w:r w:rsidRPr="008059CC">
        <w:rPr>
          <w:rFonts w:ascii="Times New Roman" w:eastAsia="Times New Roman" w:hAnsi="Times New Roman" w:cs="Times New Roman"/>
          <w:sz w:val="24"/>
          <w:szCs w:val="24"/>
        </w:rPr>
        <w:t xml:space="preserve"> Духовна брамо життя, пречиста Богородице!* Спаси від бід тих, що вірно прибігають до тебе,* щоб славили твоє святе народження,* на спасіння душ наших.</w:t>
      </w:r>
    </w:p>
    <w:p w14:paraId="000001B4" w14:textId="77777777" w:rsidR="00A617C3" w:rsidRPr="008059CC" w:rsidRDefault="008059CC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8059C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000001B5" w14:textId="77777777" w:rsidR="00A617C3" w:rsidRPr="008059CC" w:rsidRDefault="008059C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9CC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1B6" w14:textId="77777777" w:rsidR="00A617C3" w:rsidRPr="008059CC" w:rsidRDefault="008059C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9C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8059C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B7" w14:textId="77777777" w:rsidR="00A617C3" w:rsidRPr="008059CC" w:rsidRDefault="008059C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9CC">
        <w:rPr>
          <w:rFonts w:ascii="Times New Roman" w:eastAsia="Times New Roman" w:hAnsi="Times New Roman" w:cs="Times New Roman"/>
          <w:sz w:val="24"/>
          <w:szCs w:val="24"/>
        </w:rPr>
        <w:t>Заступи, спаси</w:t>
      </w:r>
      <w:r w:rsidRPr="008059CC">
        <w:rPr>
          <w:rFonts w:ascii="Times New Roman" w:eastAsia="Times New Roman" w:hAnsi="Times New Roman" w:cs="Times New Roman"/>
          <w:sz w:val="24"/>
          <w:szCs w:val="24"/>
        </w:rPr>
        <w:t>, помилуй і охорони нас, Боже, Твоєю благодаттю</w:t>
      </w:r>
    </w:p>
    <w:p w14:paraId="000001B8" w14:textId="77777777" w:rsidR="00A617C3" w:rsidRPr="008059CC" w:rsidRDefault="008059C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9C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8059C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B9" w14:textId="77777777" w:rsidR="00A617C3" w:rsidRPr="008059CC" w:rsidRDefault="008059C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9CC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</w:t>
      </w:r>
      <w:r w:rsidRPr="008059CC">
        <w:rPr>
          <w:rFonts w:ascii="Times New Roman" w:eastAsia="Times New Roman" w:hAnsi="Times New Roman" w:cs="Times New Roman"/>
          <w:color w:val="000000"/>
          <w:sz w:val="24"/>
          <w:szCs w:val="24"/>
        </w:rPr>
        <w:t>аймо.</w:t>
      </w:r>
    </w:p>
    <w:p w14:paraId="000001BA" w14:textId="77777777" w:rsidR="00A617C3" w:rsidRPr="008059CC" w:rsidRDefault="008059C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9C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8059C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1BB" w14:textId="77777777" w:rsidR="00A617C3" w:rsidRPr="008059CC" w:rsidRDefault="008059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059CC">
        <w:rPr>
          <w:rFonts w:ascii="Times New Roman" w:eastAsia="Times New Roman" w:hAnsi="Times New Roman" w:cs="Times New Roman"/>
          <w:sz w:val="24"/>
          <w:szCs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</w:t>
      </w:r>
      <w:r w:rsidRPr="008059CC">
        <w:rPr>
          <w:rFonts w:ascii="Times New Roman" w:eastAsia="Times New Roman" w:hAnsi="Times New Roman" w:cs="Times New Roman"/>
          <w:sz w:val="24"/>
          <w:szCs w:val="24"/>
          <w:u w:val="single"/>
        </w:rPr>
        <w:t>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 w14:paraId="000001BC" w14:textId="77777777" w:rsidR="00A617C3" w:rsidRPr="008059CC" w:rsidRDefault="008059C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9C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8059CC">
        <w:rPr>
          <w:rFonts w:ascii="Times New Roman" w:eastAsia="Times New Roman" w:hAnsi="Times New Roman" w:cs="Times New Roman"/>
          <w:sz w:val="24"/>
          <w:szCs w:val="24"/>
        </w:rPr>
        <w:t xml:space="preserve"> Бо Твоя є влада і Твоє є царство, і </w:t>
      </w:r>
      <w:r w:rsidRPr="008059CC">
        <w:rPr>
          <w:rFonts w:ascii="Times New Roman" w:eastAsia="Times New Roman" w:hAnsi="Times New Roman" w:cs="Times New Roman"/>
          <w:sz w:val="24"/>
          <w:szCs w:val="24"/>
        </w:rPr>
        <w:t>сила, і слава, Отця, і Сина, і Святого Духа, нині, і повсякчас, і на віки віків.</w:t>
      </w:r>
    </w:p>
    <w:p w14:paraId="000001BD" w14:textId="77777777" w:rsidR="00A617C3" w:rsidRPr="008059CC" w:rsidRDefault="008059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059C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8059C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8059CC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BE" w14:textId="77777777" w:rsidR="00A617C3" w:rsidRPr="008059CC" w:rsidRDefault="00A617C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1BF" w14:textId="77777777" w:rsidR="00A617C3" w:rsidRPr="008059CC" w:rsidRDefault="008059CC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8059C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Перший сідальний</w:t>
      </w:r>
    </w:p>
    <w:p w14:paraId="000001C0" w14:textId="77777777" w:rsidR="00A617C3" w:rsidRPr="008059CC" w:rsidRDefault="008059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059C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2):</w:t>
      </w:r>
      <w:r w:rsidRPr="008059CC">
        <w:rPr>
          <w:rFonts w:ascii="Times New Roman" w:eastAsia="Times New Roman" w:hAnsi="Times New Roman" w:cs="Times New Roman"/>
          <w:sz w:val="24"/>
          <w:szCs w:val="24"/>
        </w:rPr>
        <w:t xml:space="preserve"> Несказанним людинолюб'ям твоїм, Христе Боже,* зробив ти рибалок мудрішими від риторів* і послав проповідниками по всій землі.* Заради них утверди твою Церкву* і вірним дай благословення твоє,* єдиний, що у святих спочиваєш.</w:t>
      </w:r>
    </w:p>
    <w:p w14:paraId="000001C1" w14:textId="77777777" w:rsidR="00A617C3" w:rsidRPr="008059CC" w:rsidRDefault="008059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059CC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8059CC">
        <w:rPr>
          <w:rFonts w:ascii="Times New Roman" w:eastAsia="Times New Roman" w:hAnsi="Times New Roman" w:cs="Times New Roman"/>
          <w:sz w:val="24"/>
          <w:szCs w:val="24"/>
        </w:rPr>
        <w:t>: Величаємо тебе, Б</w:t>
      </w:r>
      <w:r w:rsidRPr="008059CC">
        <w:rPr>
          <w:rFonts w:ascii="Times New Roman" w:eastAsia="Times New Roman" w:hAnsi="Times New Roman" w:cs="Times New Roman"/>
          <w:sz w:val="24"/>
          <w:szCs w:val="24"/>
        </w:rPr>
        <w:t>огородице, кличучи:* Радуйся, незахідного світла хмарино,* бо ти носила в своєму лоні Господа слави!</w:t>
      </w:r>
    </w:p>
    <w:p w14:paraId="000001C2" w14:textId="77777777" w:rsidR="00A617C3" w:rsidRPr="008059CC" w:rsidRDefault="008059CC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8059C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000001C3" w14:textId="77777777" w:rsidR="00A617C3" w:rsidRPr="008059CC" w:rsidRDefault="008059C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9CC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1C4" w14:textId="77777777" w:rsidR="00A617C3" w:rsidRPr="008059CC" w:rsidRDefault="008059C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9C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8059C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C5" w14:textId="77777777" w:rsidR="00A617C3" w:rsidRPr="008059CC" w:rsidRDefault="008059C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9CC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1C6" w14:textId="77777777" w:rsidR="00A617C3" w:rsidRPr="008059CC" w:rsidRDefault="008059C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9C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8059C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</w:t>
      </w:r>
      <w:r w:rsidRPr="008059CC">
        <w:rPr>
          <w:rFonts w:ascii="Times New Roman" w:eastAsia="Times New Roman" w:hAnsi="Times New Roman" w:cs="Times New Roman"/>
          <w:color w:val="000000"/>
          <w:sz w:val="24"/>
          <w:szCs w:val="24"/>
        </w:rPr>
        <w:t>поми́луй.</w:t>
      </w:r>
    </w:p>
    <w:p w14:paraId="000001C7" w14:textId="77777777" w:rsidR="00A617C3" w:rsidRPr="008059CC" w:rsidRDefault="008059C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9CC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1C8" w14:textId="77777777" w:rsidR="00A617C3" w:rsidRPr="008059CC" w:rsidRDefault="008059C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9C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8059C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000001CA" w14:textId="77777777" w:rsidR="00A617C3" w:rsidRPr="008059CC" w:rsidRDefault="008059C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9C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8059CC">
        <w:rPr>
          <w:rFonts w:ascii="Times New Roman" w:eastAsia="Times New Roman" w:hAnsi="Times New Roman" w:cs="Times New Roman"/>
          <w:sz w:val="24"/>
          <w:szCs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000001CB" w14:textId="77777777" w:rsidR="00A617C3" w:rsidRPr="008059CC" w:rsidRDefault="008059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059C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8059C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8059CC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CC" w14:textId="77777777" w:rsidR="00A617C3" w:rsidRPr="008059CC" w:rsidRDefault="00A617C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1CD" w14:textId="77777777" w:rsidR="00A617C3" w:rsidRPr="008059CC" w:rsidRDefault="008059CC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8059C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Другий сідальний</w:t>
      </w:r>
    </w:p>
    <w:p w14:paraId="000001CE" w14:textId="77777777" w:rsidR="00A617C3" w:rsidRPr="008059CC" w:rsidRDefault="008059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059C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2):</w:t>
      </w:r>
      <w:r w:rsidRPr="008059CC">
        <w:rPr>
          <w:rFonts w:ascii="Times New Roman" w:eastAsia="Times New Roman" w:hAnsi="Times New Roman" w:cs="Times New Roman"/>
          <w:sz w:val="24"/>
          <w:szCs w:val="24"/>
        </w:rPr>
        <w:t xml:space="preserve"> Рибалки, уловивши народи сіткою Духа,* навчили всі сторони світу* поклонятися тобі з Отцем і Духом, Христе Боже.* Заради них Церкву твою укріпи* і вірним пошли твоє благословення,* єдиний Милостивий і Людинолюбче.</w:t>
      </w:r>
    </w:p>
    <w:p w14:paraId="000001CF" w14:textId="77777777" w:rsidR="00A617C3" w:rsidRPr="008059CC" w:rsidRDefault="008059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059CC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8059CC">
        <w:rPr>
          <w:rFonts w:ascii="Times New Roman" w:eastAsia="Times New Roman" w:hAnsi="Times New Roman" w:cs="Times New Roman"/>
          <w:sz w:val="24"/>
          <w:szCs w:val="24"/>
        </w:rPr>
        <w:t>: Завдяки тобі, Богородице Ді</w:t>
      </w:r>
      <w:r w:rsidRPr="008059CC">
        <w:rPr>
          <w:rFonts w:ascii="Times New Roman" w:eastAsia="Times New Roman" w:hAnsi="Times New Roman" w:cs="Times New Roman"/>
          <w:sz w:val="24"/>
          <w:szCs w:val="24"/>
        </w:rPr>
        <w:t>во,* ми стали учасниками божественної природи,* бо ти народила нам воплоченого Бога.* Тому, як і належить, всі тебе побожно величаємо.</w:t>
      </w:r>
    </w:p>
    <w:p w14:paraId="000001D0" w14:textId="77777777" w:rsidR="00A617C3" w:rsidRPr="008059CC" w:rsidRDefault="00A617C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D1" w14:textId="77777777" w:rsidR="00A617C3" w:rsidRPr="008059CC" w:rsidRDefault="008059CC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8059C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Псалом 50</w:t>
      </w:r>
    </w:p>
    <w:p w14:paraId="000001D2" w14:textId="77777777" w:rsidR="00A617C3" w:rsidRPr="008059CC" w:rsidRDefault="008059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059CC">
        <w:rPr>
          <w:rFonts w:ascii="Times New Roman" w:eastAsia="Times New Roman" w:hAnsi="Times New Roman" w:cs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000001D3" w14:textId="77777777" w:rsidR="00A617C3" w:rsidRPr="008059CC" w:rsidRDefault="008059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059CC">
        <w:rPr>
          <w:rFonts w:ascii="Times New Roman" w:eastAsia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000001D4" w14:textId="77777777" w:rsidR="00A617C3" w:rsidRPr="008059CC" w:rsidRDefault="008059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059CC">
        <w:rPr>
          <w:rFonts w:ascii="Times New Roman" w:eastAsia="Times New Roman" w:hAnsi="Times New Roman" w:cs="Times New Roman"/>
          <w:sz w:val="24"/>
          <w:szCs w:val="24"/>
        </w:rPr>
        <w:t>Бо беззаконня моє я знаю,* і гріх мій є завжди передо мною.</w:t>
      </w:r>
    </w:p>
    <w:p w14:paraId="000001D5" w14:textId="77777777" w:rsidR="00A617C3" w:rsidRPr="008059CC" w:rsidRDefault="008059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059CC">
        <w:rPr>
          <w:rFonts w:ascii="Times New Roman" w:eastAsia="Times New Roman" w:hAnsi="Times New Roman" w:cs="Times New Roman"/>
          <w:sz w:val="24"/>
          <w:szCs w:val="24"/>
        </w:rPr>
        <w:t>Проти тебе єдиного я згрішив* і перед тобою зло вчинив;</w:t>
      </w:r>
    </w:p>
    <w:p w14:paraId="000001D6" w14:textId="77777777" w:rsidR="00A617C3" w:rsidRPr="008059CC" w:rsidRDefault="008059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059CC">
        <w:rPr>
          <w:rFonts w:ascii="Times New Roman" w:eastAsia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14:paraId="000001D7" w14:textId="77777777" w:rsidR="00A617C3" w:rsidRPr="008059CC" w:rsidRDefault="008059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059CC">
        <w:rPr>
          <w:rFonts w:ascii="Times New Roman" w:eastAsia="Times New Roman" w:hAnsi="Times New Roman" w:cs="Times New Roman"/>
          <w:sz w:val="24"/>
          <w:szCs w:val="24"/>
        </w:rPr>
        <w:t>Це бо в</w:t>
      </w:r>
      <w:r w:rsidRPr="008059CC">
        <w:rPr>
          <w:rFonts w:ascii="Times New Roman" w:eastAsia="Times New Roman" w:hAnsi="Times New Roman" w:cs="Times New Roman"/>
          <w:sz w:val="24"/>
          <w:szCs w:val="24"/>
        </w:rPr>
        <w:t xml:space="preserve"> беззаконнях я зачатий,* і в гріхах породила мене мати моя.</w:t>
      </w:r>
    </w:p>
    <w:p w14:paraId="000001D8" w14:textId="77777777" w:rsidR="00A617C3" w:rsidRPr="008059CC" w:rsidRDefault="008059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059CC">
        <w:rPr>
          <w:rFonts w:ascii="Times New Roman" w:eastAsia="Times New Roman" w:hAnsi="Times New Roman" w:cs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000001D9" w14:textId="77777777" w:rsidR="00A617C3" w:rsidRPr="008059CC" w:rsidRDefault="008059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059CC">
        <w:rPr>
          <w:rFonts w:ascii="Times New Roman" w:eastAsia="Times New Roman" w:hAnsi="Times New Roman" w:cs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000001DA" w14:textId="77777777" w:rsidR="00A617C3" w:rsidRPr="008059CC" w:rsidRDefault="008059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059CC">
        <w:rPr>
          <w:rFonts w:ascii="Times New Roman" w:eastAsia="Times New Roman" w:hAnsi="Times New Roman" w:cs="Times New Roman"/>
          <w:sz w:val="24"/>
          <w:szCs w:val="24"/>
        </w:rPr>
        <w:t>Дай мені відчути радість і веселість,* зрадіють ко</w:t>
      </w:r>
      <w:r w:rsidRPr="008059CC">
        <w:rPr>
          <w:rFonts w:ascii="Times New Roman" w:eastAsia="Times New Roman" w:hAnsi="Times New Roman" w:cs="Times New Roman"/>
          <w:sz w:val="24"/>
          <w:szCs w:val="24"/>
        </w:rPr>
        <w:t>сті сокрушені.</w:t>
      </w:r>
    </w:p>
    <w:p w14:paraId="000001DB" w14:textId="77777777" w:rsidR="00A617C3" w:rsidRPr="008059CC" w:rsidRDefault="008059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059CC">
        <w:rPr>
          <w:rFonts w:ascii="Times New Roman" w:eastAsia="Times New Roman" w:hAnsi="Times New Roman" w:cs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000001DC" w14:textId="77777777" w:rsidR="00A617C3" w:rsidRPr="008059CC" w:rsidRDefault="008059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059CC">
        <w:rPr>
          <w:rFonts w:ascii="Times New Roman" w:eastAsia="Times New Roman" w:hAnsi="Times New Roman" w:cs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000001DD" w14:textId="77777777" w:rsidR="00A617C3" w:rsidRPr="008059CC" w:rsidRDefault="008059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059CC">
        <w:rPr>
          <w:rFonts w:ascii="Times New Roman" w:eastAsia="Times New Roman" w:hAnsi="Times New Roman" w:cs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000001DE" w14:textId="77777777" w:rsidR="00A617C3" w:rsidRPr="008059CC" w:rsidRDefault="008059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059CC">
        <w:rPr>
          <w:rFonts w:ascii="Times New Roman" w:eastAsia="Times New Roman" w:hAnsi="Times New Roman" w:cs="Times New Roman"/>
          <w:sz w:val="24"/>
          <w:szCs w:val="24"/>
        </w:rPr>
        <w:t>Поверни мені радість спасіння</w:t>
      </w:r>
      <w:r w:rsidRPr="008059CC">
        <w:rPr>
          <w:rFonts w:ascii="Times New Roman" w:eastAsia="Times New Roman" w:hAnsi="Times New Roman" w:cs="Times New Roman"/>
          <w:sz w:val="24"/>
          <w:szCs w:val="24"/>
        </w:rPr>
        <w:t xml:space="preserve"> твого,* і духом владичним утверди мене.</w:t>
      </w:r>
    </w:p>
    <w:p w14:paraId="000001DF" w14:textId="77777777" w:rsidR="00A617C3" w:rsidRPr="008059CC" w:rsidRDefault="008059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059CC">
        <w:rPr>
          <w:rFonts w:ascii="Times New Roman" w:eastAsia="Times New Roman" w:hAnsi="Times New Roman" w:cs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000001E0" w14:textId="77777777" w:rsidR="00A617C3" w:rsidRPr="008059CC" w:rsidRDefault="008059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059CC">
        <w:rPr>
          <w:rFonts w:ascii="Times New Roman" w:eastAsia="Times New Roman" w:hAnsi="Times New Roman" w:cs="Times New Roman"/>
          <w:sz w:val="24"/>
          <w:szCs w:val="24"/>
        </w:rPr>
        <w:lastRenderedPageBreak/>
        <w:t>Визволь мене від вини крови, Боже, Боже спасіння мого,* і язик мій радісно прославить справедливість твою.</w:t>
      </w:r>
    </w:p>
    <w:p w14:paraId="000001E1" w14:textId="77777777" w:rsidR="00A617C3" w:rsidRPr="008059CC" w:rsidRDefault="008059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059CC">
        <w:rPr>
          <w:rFonts w:ascii="Times New Roman" w:eastAsia="Times New Roman" w:hAnsi="Times New Roman" w:cs="Times New Roman"/>
          <w:sz w:val="24"/>
          <w:szCs w:val="24"/>
        </w:rPr>
        <w:t>Господи, губи мої відкрий,* і уста мої спов</w:t>
      </w:r>
      <w:r w:rsidRPr="008059CC">
        <w:rPr>
          <w:rFonts w:ascii="Times New Roman" w:eastAsia="Times New Roman" w:hAnsi="Times New Roman" w:cs="Times New Roman"/>
          <w:sz w:val="24"/>
          <w:szCs w:val="24"/>
        </w:rPr>
        <w:t>істять хвалу твою.</w:t>
      </w:r>
    </w:p>
    <w:p w14:paraId="000001E2" w14:textId="77777777" w:rsidR="00A617C3" w:rsidRPr="008059CC" w:rsidRDefault="008059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059CC">
        <w:rPr>
          <w:rFonts w:ascii="Times New Roman" w:eastAsia="Times New Roman" w:hAnsi="Times New Roman" w:cs="Times New Roman"/>
          <w:sz w:val="24"/>
          <w:szCs w:val="24"/>
        </w:rPr>
        <w:t>Бо якби ти жертви захотів, дав би я,* та всепалення не миле тобі.</w:t>
      </w:r>
    </w:p>
    <w:p w14:paraId="000001E3" w14:textId="77777777" w:rsidR="00A617C3" w:rsidRPr="008059CC" w:rsidRDefault="008059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059CC">
        <w:rPr>
          <w:rFonts w:ascii="Times New Roman" w:eastAsia="Times New Roman" w:hAnsi="Times New Roman" w:cs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000001E4" w14:textId="77777777" w:rsidR="00A617C3" w:rsidRPr="008059CC" w:rsidRDefault="008059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059CC">
        <w:rPr>
          <w:rFonts w:ascii="Times New Roman" w:eastAsia="Times New Roman" w:hAnsi="Times New Roman" w:cs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000001E5" w14:textId="77777777" w:rsidR="00A617C3" w:rsidRPr="008059CC" w:rsidRDefault="008059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059CC">
        <w:rPr>
          <w:rFonts w:ascii="Times New Roman" w:eastAsia="Times New Roman" w:hAnsi="Times New Roman" w:cs="Times New Roman"/>
          <w:sz w:val="24"/>
          <w:szCs w:val="24"/>
        </w:rPr>
        <w:t>Тоді</w:t>
      </w:r>
      <w:r w:rsidRPr="008059CC">
        <w:rPr>
          <w:rFonts w:ascii="Times New Roman" w:eastAsia="Times New Roman" w:hAnsi="Times New Roman" w:cs="Times New Roman"/>
          <w:sz w:val="24"/>
          <w:szCs w:val="24"/>
        </w:rPr>
        <w:t xml:space="preserve"> вподобаєш собі жертву правди, приношення і всепалення;* тоді покладуть на вівтар твій тельців.</w:t>
      </w:r>
    </w:p>
    <w:p w14:paraId="000001E6" w14:textId="77777777" w:rsidR="00A617C3" w:rsidRPr="008059CC" w:rsidRDefault="00A617C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E7" w14:textId="77777777" w:rsidR="00A617C3" w:rsidRPr="008059CC" w:rsidRDefault="008059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059CC">
        <w:rPr>
          <w:rFonts w:ascii="Times New Roman" w:eastAsia="Times New Roman" w:hAnsi="Times New Roman" w:cs="Times New Roman"/>
          <w:sz w:val="24"/>
          <w:szCs w:val="24"/>
          <w:u w:val="single"/>
        </w:rPr>
        <w:t>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</w:t>
      </w:r>
      <w:r w:rsidRPr="008059CC">
        <w:rPr>
          <w:rFonts w:ascii="Times New Roman" w:eastAsia="Times New Roman" w:hAnsi="Times New Roman" w:cs="Times New Roman"/>
          <w:sz w:val="24"/>
          <w:szCs w:val="24"/>
          <w:u w:val="single"/>
        </w:rPr>
        <w:t>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</w:t>
      </w:r>
      <w:r w:rsidRPr="008059CC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</w:t>
      </w:r>
      <w:r w:rsidRPr="008059CC">
        <w:rPr>
          <w:rFonts w:ascii="Times New Roman" w:eastAsia="Times New Roman" w:hAnsi="Times New Roman" w:cs="Times New Roman"/>
          <w:sz w:val="24"/>
          <w:szCs w:val="24"/>
          <w:u w:val="single"/>
        </w:rPr>
        <w:t>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Амінь.]</w:t>
      </w:r>
    </w:p>
    <w:p w14:paraId="000001E8" w14:textId="77777777" w:rsidR="00A617C3" w:rsidRPr="008059CC" w:rsidRDefault="00A617C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1E9" w14:textId="77777777" w:rsidR="00A617C3" w:rsidRPr="008059CC" w:rsidRDefault="008059CC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8059C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Канон</w:t>
      </w:r>
    </w:p>
    <w:p w14:paraId="000001EA" w14:textId="77777777" w:rsidR="00A617C3" w:rsidRPr="008059CC" w:rsidRDefault="008059CC">
      <w:pPr>
        <w:spacing w:after="120" w:line="240" w:lineRule="auto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8059CC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Трипіснець</w:t>
      </w:r>
      <w:r w:rsidRPr="008059C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. </w:t>
      </w:r>
      <w:r w:rsidRPr="008059C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Твір Кир. Йосифа,гл. 4</w:t>
      </w:r>
    </w:p>
    <w:p w14:paraId="000001EB" w14:textId="77777777" w:rsidR="00A617C3" w:rsidRPr="008059CC" w:rsidRDefault="008059CC">
      <w:pPr>
        <w:spacing w:after="120" w:line="240" w:lineRule="auto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8059C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Пісня 4. </w:t>
      </w:r>
    </w:p>
    <w:p w14:paraId="000001EC" w14:textId="77777777" w:rsidR="00A617C3" w:rsidRPr="008059CC" w:rsidRDefault="008059CC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  <w:r w:rsidRPr="008059C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Ірмос: </w:t>
      </w:r>
      <w:r w:rsidRPr="008059CC">
        <w:rPr>
          <w:rFonts w:ascii="Times New Roman" w:eastAsia="Times New Roman" w:hAnsi="Times New Roman" w:cs="Times New Roman"/>
          <w:b/>
          <w:sz w:val="24"/>
          <w:szCs w:val="24"/>
        </w:rPr>
        <w:t>Почув пророк про прихід Твій, Господи, і настрахався, зрозумів діла Твої і здивувався. Слава силі Твоїй, слава, Христе Твоєму пришестю.</w:t>
      </w:r>
    </w:p>
    <w:p w14:paraId="000001ED" w14:textId="77777777" w:rsidR="00A617C3" w:rsidRPr="008059CC" w:rsidRDefault="008059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8059C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8059CC">
        <w:rPr>
          <w:rFonts w:ascii="Times New Roman" w:eastAsia="Times New Roman" w:hAnsi="Times New Roman" w:cs="Times New Roman"/>
          <w:sz w:val="24"/>
          <w:szCs w:val="24"/>
          <w:u w:val="single"/>
        </w:rPr>
        <w:t>Слава Тобі Боже наш, слава Тобі.</w:t>
      </w:r>
    </w:p>
    <w:p w14:paraId="000001EE" w14:textId="77777777" w:rsidR="00A617C3" w:rsidRPr="008059CC" w:rsidRDefault="008059CC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8059CC">
        <w:rPr>
          <w:rFonts w:ascii="Times New Roman" w:eastAsia="Times New Roman" w:hAnsi="Times New Roman" w:cs="Times New Roman"/>
          <w:sz w:val="24"/>
          <w:szCs w:val="24"/>
        </w:rPr>
        <w:t>Твої учні, Господи, просіяли у світі світло богопізнання і розігнавши морок, зать</w:t>
      </w:r>
      <w:r w:rsidRPr="008059CC">
        <w:rPr>
          <w:rFonts w:ascii="Times New Roman" w:eastAsia="Times New Roman" w:hAnsi="Times New Roman" w:cs="Times New Roman"/>
          <w:sz w:val="24"/>
          <w:szCs w:val="24"/>
        </w:rPr>
        <w:t>марили лукаву оману улещення. Їх молитвами, Христе, спаси тих, що Тебе оспівують.</w:t>
      </w:r>
    </w:p>
    <w:p w14:paraId="000001EF" w14:textId="77777777" w:rsidR="00A617C3" w:rsidRPr="008059CC" w:rsidRDefault="008059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8059C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8059CC">
        <w:rPr>
          <w:rFonts w:ascii="Times New Roman" w:eastAsia="Times New Roman" w:hAnsi="Times New Roman" w:cs="Times New Roman"/>
          <w:sz w:val="24"/>
          <w:szCs w:val="24"/>
          <w:u w:val="single"/>
        </w:rPr>
        <w:t>Слава Тобі Боже наш, слава Тобі.</w:t>
      </w:r>
    </w:p>
    <w:p w14:paraId="000001F0" w14:textId="77777777" w:rsidR="00A617C3" w:rsidRPr="008059CC" w:rsidRDefault="008059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059CC">
        <w:rPr>
          <w:rFonts w:ascii="Times New Roman" w:eastAsia="Times New Roman" w:hAnsi="Times New Roman" w:cs="Times New Roman"/>
          <w:sz w:val="24"/>
          <w:szCs w:val="24"/>
        </w:rPr>
        <w:t>Переддвері посту – подвиг доброплідності для вічності приймуть ті, що прибігають у трезвінні. Зберімося усердно всі вірні піснями і пох</w:t>
      </w:r>
      <w:r w:rsidRPr="008059CC">
        <w:rPr>
          <w:rFonts w:ascii="Times New Roman" w:eastAsia="Times New Roman" w:hAnsi="Times New Roman" w:cs="Times New Roman"/>
          <w:sz w:val="24"/>
          <w:szCs w:val="24"/>
        </w:rPr>
        <w:t>валами тайними.</w:t>
      </w:r>
    </w:p>
    <w:p w14:paraId="000001F1" w14:textId="77777777" w:rsidR="00A617C3" w:rsidRPr="008059CC" w:rsidRDefault="008059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8059C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8059CC">
        <w:rPr>
          <w:rFonts w:ascii="Times New Roman" w:eastAsia="Times New Roman" w:hAnsi="Times New Roman" w:cs="Times New Roman"/>
          <w:sz w:val="24"/>
          <w:szCs w:val="24"/>
          <w:u w:val="single"/>
        </w:rPr>
        <w:t>Слава Тобі Боже наш, слава Тобі.</w:t>
      </w:r>
    </w:p>
    <w:p w14:paraId="000001F2" w14:textId="77777777" w:rsidR="00A617C3" w:rsidRPr="008059CC" w:rsidRDefault="008059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059CC">
        <w:rPr>
          <w:rFonts w:ascii="Times New Roman" w:eastAsia="Times New Roman" w:hAnsi="Times New Roman" w:cs="Times New Roman"/>
          <w:sz w:val="24"/>
          <w:szCs w:val="24"/>
        </w:rPr>
        <w:t>Прийнявши ризи смертності, зодягнувся я, пристрасний, в мерзоту і самонадіяність нестриманості, але Ти, Сину Божий, зодягни мене у світлу одежу відродження.</w:t>
      </w:r>
    </w:p>
    <w:p w14:paraId="000001F3" w14:textId="77777777" w:rsidR="00A617C3" w:rsidRPr="008059CC" w:rsidRDefault="008059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8059C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 xml:space="preserve">Стих: </w:t>
      </w:r>
      <w:r w:rsidRPr="008059CC">
        <w:rPr>
          <w:rFonts w:ascii="Times New Roman" w:eastAsia="Times New Roman" w:hAnsi="Times New Roman" w:cs="Times New Roman"/>
          <w:sz w:val="24"/>
          <w:szCs w:val="24"/>
          <w:u w:val="single"/>
        </w:rPr>
        <w:t>Слава Тобі Боже наш, слава Тобі.</w:t>
      </w:r>
    </w:p>
    <w:p w14:paraId="000001F4" w14:textId="77777777" w:rsidR="00A617C3" w:rsidRPr="008059CC" w:rsidRDefault="008059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059CC">
        <w:rPr>
          <w:rFonts w:ascii="Times New Roman" w:eastAsia="Times New Roman" w:hAnsi="Times New Roman" w:cs="Times New Roman"/>
          <w:sz w:val="24"/>
          <w:szCs w:val="24"/>
        </w:rPr>
        <w:t>Життя</w:t>
      </w:r>
      <w:r w:rsidRPr="008059CC">
        <w:rPr>
          <w:rFonts w:ascii="Times New Roman" w:eastAsia="Times New Roman" w:hAnsi="Times New Roman" w:cs="Times New Roman"/>
          <w:sz w:val="24"/>
          <w:szCs w:val="24"/>
        </w:rPr>
        <w:t xml:space="preserve"> моє лукавством і всілякою нечистотою підходить до кінця, та прибігаю до Тебе, Всещедрого. Вийшовши наперед мене, ото спаси мене, Христе Боже, Твоєю благістю.</w:t>
      </w:r>
    </w:p>
    <w:p w14:paraId="000001F5" w14:textId="77777777" w:rsidR="00A617C3" w:rsidRPr="008059CC" w:rsidRDefault="008059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8059C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8059CC">
        <w:rPr>
          <w:rFonts w:ascii="Times New Roman" w:eastAsia="Times New Roman" w:hAnsi="Times New Roman" w:cs="Times New Roman"/>
          <w:sz w:val="24"/>
          <w:szCs w:val="24"/>
          <w:u w:val="single"/>
        </w:rPr>
        <w:t>Слава Тобі Боже наш, слава Тобі.</w:t>
      </w:r>
    </w:p>
    <w:p w14:paraId="000001F6" w14:textId="77777777" w:rsidR="00A617C3" w:rsidRPr="008059CC" w:rsidRDefault="008059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059CC">
        <w:rPr>
          <w:rFonts w:ascii="Times New Roman" w:eastAsia="Times New Roman" w:hAnsi="Times New Roman" w:cs="Times New Roman"/>
          <w:sz w:val="24"/>
          <w:szCs w:val="24"/>
        </w:rPr>
        <w:t>Розігнавши сіянням вашої науки морок нестриманості, ви, ап</w:t>
      </w:r>
      <w:r w:rsidRPr="008059CC">
        <w:rPr>
          <w:rFonts w:ascii="Times New Roman" w:eastAsia="Times New Roman" w:hAnsi="Times New Roman" w:cs="Times New Roman"/>
          <w:sz w:val="24"/>
          <w:szCs w:val="24"/>
        </w:rPr>
        <w:t>остоли, як всехвальні, просвітили стриманістю всіх грішних і праведних.</w:t>
      </w:r>
    </w:p>
    <w:p w14:paraId="000001F7" w14:textId="77777777" w:rsidR="00A617C3" w:rsidRPr="008059CC" w:rsidRDefault="008059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8059C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8059CC">
        <w:rPr>
          <w:rFonts w:ascii="Times New Roman" w:eastAsia="Times New Roman" w:hAnsi="Times New Roman" w:cs="Times New Roman"/>
          <w:sz w:val="24"/>
          <w:szCs w:val="24"/>
          <w:u w:val="single"/>
        </w:rPr>
        <w:t>Слава Тобі Боже наш, слава Тобі.</w:t>
      </w:r>
    </w:p>
    <w:p w14:paraId="000001F8" w14:textId="77777777" w:rsidR="00A617C3" w:rsidRPr="008059CC" w:rsidRDefault="008059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059CC">
        <w:rPr>
          <w:rFonts w:ascii="Times New Roman" w:eastAsia="Times New Roman" w:hAnsi="Times New Roman" w:cs="Times New Roman"/>
          <w:sz w:val="24"/>
          <w:szCs w:val="24"/>
        </w:rPr>
        <w:t>Апостоли, як ясні бісери словесні, прикрасили постом всі кінці землі і воістину гарно наділяють нині благородністю душі наші.</w:t>
      </w:r>
    </w:p>
    <w:p w14:paraId="000001F9" w14:textId="77777777" w:rsidR="00A617C3" w:rsidRPr="008059CC" w:rsidRDefault="008059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8059C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8059CC">
        <w:rPr>
          <w:rFonts w:ascii="Times New Roman" w:eastAsia="Times New Roman" w:hAnsi="Times New Roman" w:cs="Times New Roman"/>
          <w:sz w:val="24"/>
          <w:szCs w:val="24"/>
          <w:u w:val="single"/>
        </w:rPr>
        <w:t>Слава Тобі Боже наш, слава Тобі.</w:t>
      </w:r>
    </w:p>
    <w:p w14:paraId="000001FA" w14:textId="77777777" w:rsidR="00A617C3" w:rsidRPr="008059CC" w:rsidRDefault="008059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059CC">
        <w:rPr>
          <w:rFonts w:ascii="Times New Roman" w:eastAsia="Times New Roman" w:hAnsi="Times New Roman" w:cs="Times New Roman"/>
          <w:sz w:val="24"/>
          <w:szCs w:val="24"/>
        </w:rPr>
        <w:t xml:space="preserve">Погасивши піч пристрастей росою посту, апостоли навчили всіх людей зберігати це місто і оселю святині неокраденими. </w:t>
      </w:r>
    </w:p>
    <w:p w14:paraId="000001FB" w14:textId="77777777" w:rsidR="00A617C3" w:rsidRPr="008059CC" w:rsidRDefault="008059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8059C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8059CC">
        <w:rPr>
          <w:rFonts w:ascii="Times New Roman" w:eastAsia="Times New Roman" w:hAnsi="Times New Roman" w:cs="Times New Roman"/>
          <w:sz w:val="24"/>
          <w:szCs w:val="24"/>
          <w:u w:val="single"/>
        </w:rPr>
        <w:t>Слава Тобі Боже наш, слава Тобі.</w:t>
      </w:r>
    </w:p>
    <w:p w14:paraId="000001FC" w14:textId="77777777" w:rsidR="00A617C3" w:rsidRPr="008059CC" w:rsidRDefault="008059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059CC">
        <w:rPr>
          <w:rFonts w:ascii="Times New Roman" w:eastAsia="Times New Roman" w:hAnsi="Times New Roman" w:cs="Times New Roman"/>
          <w:sz w:val="24"/>
          <w:szCs w:val="24"/>
        </w:rPr>
        <w:t>Згрішив я більше від усіх людей, окаянний, і не покаявся, як Манасі</w:t>
      </w:r>
      <w:r w:rsidRPr="008059CC">
        <w:rPr>
          <w:rFonts w:ascii="Times New Roman" w:eastAsia="Times New Roman" w:hAnsi="Times New Roman" w:cs="Times New Roman"/>
          <w:sz w:val="24"/>
          <w:szCs w:val="24"/>
        </w:rPr>
        <w:t>я, коли згрішив. Вчини мені, Господи, схильність до покаяння, ще поки не умертвить мене смерть.</w:t>
      </w:r>
    </w:p>
    <w:p w14:paraId="000001FD" w14:textId="77777777" w:rsidR="00A617C3" w:rsidRPr="008059CC" w:rsidRDefault="008059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059CC"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І нині: </w:t>
      </w:r>
      <w:r w:rsidRPr="008059C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Богородичний</w:t>
      </w:r>
      <w:r w:rsidRPr="008059CC">
        <w:rPr>
          <w:rFonts w:ascii="Times New Roman" w:eastAsia="Times New Roman" w:hAnsi="Times New Roman" w:cs="Times New Roman"/>
          <w:color w:val="FF0000"/>
          <w:sz w:val="24"/>
          <w:szCs w:val="24"/>
        </w:rPr>
        <w:t>:</w:t>
      </w:r>
      <w:r w:rsidRPr="008059CC">
        <w:rPr>
          <w:rFonts w:ascii="Times New Roman" w:eastAsia="Times New Roman" w:hAnsi="Times New Roman" w:cs="Times New Roman"/>
          <w:sz w:val="24"/>
          <w:szCs w:val="24"/>
        </w:rPr>
        <w:t xml:space="preserve"> Тебе, Богородице, маємо всі вірні, як пристань спасіння і стіну непорушную, Владичице, бо ти молитвами твоїми від бід звільняєш душ</w:t>
      </w:r>
      <w:r w:rsidRPr="008059CC">
        <w:rPr>
          <w:rFonts w:ascii="Times New Roman" w:eastAsia="Times New Roman" w:hAnsi="Times New Roman" w:cs="Times New Roman"/>
          <w:sz w:val="24"/>
          <w:szCs w:val="24"/>
        </w:rPr>
        <w:t>і наші.</w:t>
      </w:r>
    </w:p>
    <w:p w14:paraId="000001FE" w14:textId="77777777" w:rsidR="00A617C3" w:rsidRPr="008059CC" w:rsidRDefault="00A617C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FF" w14:textId="77777777" w:rsidR="00A617C3" w:rsidRPr="008059CC" w:rsidRDefault="008059CC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8059C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00000200" w14:textId="77777777" w:rsidR="00A617C3" w:rsidRPr="008059CC" w:rsidRDefault="008059C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9CC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201" w14:textId="77777777" w:rsidR="00A617C3" w:rsidRPr="008059CC" w:rsidRDefault="008059C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9C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8059C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02" w14:textId="77777777" w:rsidR="00A617C3" w:rsidRPr="008059CC" w:rsidRDefault="008059C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9CC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203" w14:textId="77777777" w:rsidR="00A617C3" w:rsidRPr="008059CC" w:rsidRDefault="008059C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9C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8059C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04" w14:textId="77777777" w:rsidR="00A617C3" w:rsidRPr="008059CC" w:rsidRDefault="008059C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9CC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205" w14:textId="77777777" w:rsidR="00A617C3" w:rsidRPr="008059CC" w:rsidRDefault="008059C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9C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8059C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206" w14:textId="77777777" w:rsidR="00A617C3" w:rsidRPr="008059CC" w:rsidRDefault="008059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059CC">
        <w:rPr>
          <w:rFonts w:ascii="Times New Roman" w:eastAsia="Times New Roman" w:hAnsi="Times New Roman" w:cs="Times New Roman"/>
          <w:sz w:val="24"/>
          <w:szCs w:val="24"/>
          <w:u w:val="single"/>
        </w:rPr>
        <w:t>[Благодаримо Тебе, Господи, Боже спасіння наш</w:t>
      </w:r>
      <w:r w:rsidRPr="008059CC">
        <w:rPr>
          <w:rFonts w:ascii="Times New Roman" w:eastAsia="Times New Roman" w:hAnsi="Times New Roman" w:cs="Times New Roman"/>
          <w:sz w:val="24"/>
          <w:szCs w:val="24"/>
          <w:u w:val="single"/>
        </w:rPr>
        <w:t>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</w:t>
      </w:r>
      <w:r w:rsidRPr="008059CC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</w:t>
      </w:r>
      <w:r w:rsidRPr="008059CC">
        <w:rPr>
          <w:rFonts w:ascii="Times New Roman" w:eastAsia="Times New Roman" w:hAnsi="Times New Roman" w:cs="Times New Roman"/>
          <w:sz w:val="24"/>
          <w:szCs w:val="24"/>
          <w:u w:val="single"/>
        </w:rPr>
        <w:t>і войовничих ворогів.]</w:t>
      </w:r>
    </w:p>
    <w:p w14:paraId="00000207" w14:textId="77777777" w:rsidR="00A617C3" w:rsidRPr="008059CC" w:rsidRDefault="008059C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9C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Священник:</w:t>
      </w:r>
      <w:r w:rsidRPr="008059CC">
        <w:rPr>
          <w:rFonts w:ascii="Times New Roman" w:eastAsia="Times New Roman" w:hAnsi="Times New Roman" w:cs="Times New Roman"/>
          <w:sz w:val="24"/>
          <w:szCs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 w14:paraId="00000208" w14:textId="77777777" w:rsidR="00A617C3" w:rsidRPr="008059CC" w:rsidRDefault="008059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059C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8059C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8059CC">
        <w:rPr>
          <w:rFonts w:ascii="Times New Roman" w:eastAsia="Times New Roman" w:hAnsi="Times New Roman" w:cs="Times New Roman"/>
          <w:sz w:val="24"/>
          <w:szCs w:val="24"/>
        </w:rPr>
        <w:t>Амінь</w:t>
      </w:r>
      <w:r w:rsidRPr="008059CC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209" w14:textId="77777777" w:rsidR="00A617C3" w:rsidRPr="008059CC" w:rsidRDefault="00A617C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0A" w14:textId="77777777" w:rsidR="00A617C3" w:rsidRPr="008059CC" w:rsidRDefault="008059CC">
      <w:pPr>
        <w:spacing w:after="120" w:line="240" w:lineRule="auto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8059C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Пісня 8</w:t>
      </w:r>
    </w:p>
    <w:p w14:paraId="0000020B" w14:textId="77777777" w:rsidR="00A617C3" w:rsidRPr="008059CC" w:rsidRDefault="008059CC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059C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Ірмос:</w:t>
      </w:r>
      <w:r w:rsidRPr="008059CC">
        <w:rPr>
          <w:rFonts w:ascii="Times New Roman" w:eastAsia="Times New Roman" w:hAnsi="Times New Roman" w:cs="Times New Roman"/>
          <w:b/>
          <w:sz w:val="24"/>
          <w:szCs w:val="24"/>
        </w:rPr>
        <w:t xml:space="preserve"> Владико, що премудрістю все сотворив, утвердив же знову землю, за волею поставивши на водах безмірних. Тому і взиваємо, виспівуючи: благословіть неперестанно всі діла Господні Господа.</w:t>
      </w:r>
    </w:p>
    <w:p w14:paraId="0000020C" w14:textId="77777777" w:rsidR="00A617C3" w:rsidRPr="008059CC" w:rsidRDefault="008059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8059C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8059CC">
        <w:rPr>
          <w:rFonts w:ascii="Times New Roman" w:eastAsia="Times New Roman" w:hAnsi="Times New Roman" w:cs="Times New Roman"/>
          <w:sz w:val="24"/>
          <w:szCs w:val="24"/>
          <w:u w:val="single"/>
        </w:rPr>
        <w:t>Слава Тобі Боже наш, слава Тобі.</w:t>
      </w:r>
    </w:p>
    <w:p w14:paraId="0000020D" w14:textId="77777777" w:rsidR="00A617C3" w:rsidRPr="008059CC" w:rsidRDefault="008059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059CC">
        <w:rPr>
          <w:rFonts w:ascii="Times New Roman" w:eastAsia="Times New Roman" w:hAnsi="Times New Roman" w:cs="Times New Roman"/>
          <w:sz w:val="24"/>
          <w:szCs w:val="24"/>
        </w:rPr>
        <w:t>Твоєю прославою, Господи, сповн</w:t>
      </w:r>
      <w:r w:rsidRPr="008059CC">
        <w:rPr>
          <w:rFonts w:ascii="Times New Roman" w:eastAsia="Times New Roman" w:hAnsi="Times New Roman" w:cs="Times New Roman"/>
          <w:sz w:val="24"/>
          <w:szCs w:val="24"/>
        </w:rPr>
        <w:t xml:space="preserve">илася вся земля, бо її облетіло Божественне звіщання Твоїх божественних учнів, яке навертає з глибини невідання до розуміння землю, яка співає Тобі: «Благословіть діла Господні Господа». </w:t>
      </w:r>
    </w:p>
    <w:p w14:paraId="0000020E" w14:textId="77777777" w:rsidR="00A617C3" w:rsidRPr="008059CC" w:rsidRDefault="008059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8059C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8059CC">
        <w:rPr>
          <w:rFonts w:ascii="Times New Roman" w:eastAsia="Times New Roman" w:hAnsi="Times New Roman" w:cs="Times New Roman"/>
          <w:sz w:val="24"/>
          <w:szCs w:val="24"/>
          <w:u w:val="single"/>
        </w:rPr>
        <w:t>Слава Тобі Боже наш, слава Тобі.</w:t>
      </w:r>
    </w:p>
    <w:p w14:paraId="0000020F" w14:textId="77777777" w:rsidR="00A617C3" w:rsidRPr="008059CC" w:rsidRDefault="008059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059CC">
        <w:rPr>
          <w:rFonts w:ascii="Times New Roman" w:eastAsia="Times New Roman" w:hAnsi="Times New Roman" w:cs="Times New Roman"/>
          <w:sz w:val="24"/>
          <w:szCs w:val="24"/>
        </w:rPr>
        <w:t>Являється Божественна благода</w:t>
      </w:r>
      <w:r w:rsidRPr="008059CC">
        <w:rPr>
          <w:rFonts w:ascii="Times New Roman" w:eastAsia="Times New Roman" w:hAnsi="Times New Roman" w:cs="Times New Roman"/>
          <w:sz w:val="24"/>
          <w:szCs w:val="24"/>
        </w:rPr>
        <w:t xml:space="preserve">ть покаяння, перемог, подвигів, потів і терпінь, несучи спасіння тим, що нею насолоджуються. Тому прилинь, душе моя, до Владики твого, шукаючи прийняти прощення безлічі твоїх гріхів. </w:t>
      </w:r>
    </w:p>
    <w:p w14:paraId="00000210" w14:textId="77777777" w:rsidR="00A617C3" w:rsidRPr="008059CC" w:rsidRDefault="008059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8059C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8059CC">
        <w:rPr>
          <w:rFonts w:ascii="Times New Roman" w:eastAsia="Times New Roman" w:hAnsi="Times New Roman" w:cs="Times New Roman"/>
          <w:sz w:val="24"/>
          <w:szCs w:val="24"/>
          <w:u w:val="single"/>
        </w:rPr>
        <w:t>Слава Тобі Боже наш, слава Тобі.</w:t>
      </w:r>
    </w:p>
    <w:p w14:paraId="00000211" w14:textId="77777777" w:rsidR="00A617C3" w:rsidRPr="008059CC" w:rsidRDefault="008059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059CC">
        <w:rPr>
          <w:rFonts w:ascii="Times New Roman" w:eastAsia="Times New Roman" w:hAnsi="Times New Roman" w:cs="Times New Roman"/>
          <w:sz w:val="24"/>
          <w:szCs w:val="24"/>
        </w:rPr>
        <w:t>Відкривається поприще Богом даног</w:t>
      </w:r>
      <w:r w:rsidRPr="008059CC">
        <w:rPr>
          <w:rFonts w:ascii="Times New Roman" w:eastAsia="Times New Roman" w:hAnsi="Times New Roman" w:cs="Times New Roman"/>
          <w:sz w:val="24"/>
          <w:szCs w:val="24"/>
        </w:rPr>
        <w:t>о посту-стримання, зустріньмо його світло, потребуючі милості, бо Милосердний жадає нашого спасіння і розпинається, щоб дати милість тим, що його усердно шукають і в любові трудяться.</w:t>
      </w:r>
    </w:p>
    <w:p w14:paraId="00000212" w14:textId="77777777" w:rsidR="00A617C3" w:rsidRPr="008059CC" w:rsidRDefault="008059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8059C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8059CC">
        <w:rPr>
          <w:rFonts w:ascii="Times New Roman" w:eastAsia="Times New Roman" w:hAnsi="Times New Roman" w:cs="Times New Roman"/>
          <w:sz w:val="24"/>
          <w:szCs w:val="24"/>
          <w:u w:val="single"/>
        </w:rPr>
        <w:t>Слава Тобі Боже наш, слава Тобі.</w:t>
      </w:r>
    </w:p>
    <w:p w14:paraId="00000213" w14:textId="77777777" w:rsidR="00A617C3" w:rsidRPr="008059CC" w:rsidRDefault="008059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059CC">
        <w:rPr>
          <w:rFonts w:ascii="Times New Roman" w:eastAsia="Times New Roman" w:hAnsi="Times New Roman" w:cs="Times New Roman"/>
          <w:sz w:val="24"/>
          <w:szCs w:val="24"/>
        </w:rPr>
        <w:t>Строгістю посту, душе, умертвляються помисли, загнуздай уста миротворною думкою. Нагодуй же Господа солодощами благодіянням чеснот – ці</w:t>
      </w:r>
      <w:r w:rsidRPr="008059CC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8059CC">
        <w:rPr>
          <w:rFonts w:ascii="Times New Roman" w:eastAsia="Times New Roman" w:hAnsi="Times New Roman" w:cs="Times New Roman"/>
          <w:sz w:val="24"/>
          <w:szCs w:val="24"/>
        </w:rPr>
        <w:t>хліби, як ароматні жертви приносячи йому і взиваючи: «Діла, неперестанно благословіте Господа».</w:t>
      </w:r>
    </w:p>
    <w:p w14:paraId="00000214" w14:textId="77777777" w:rsidR="00A617C3" w:rsidRPr="008059CC" w:rsidRDefault="008059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8059C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8059CC">
        <w:rPr>
          <w:rFonts w:ascii="Times New Roman" w:eastAsia="Times New Roman" w:hAnsi="Times New Roman" w:cs="Times New Roman"/>
          <w:sz w:val="24"/>
          <w:szCs w:val="24"/>
          <w:u w:val="single"/>
        </w:rPr>
        <w:t>Слава Тобі Боже на</w:t>
      </w:r>
      <w:r w:rsidRPr="008059CC">
        <w:rPr>
          <w:rFonts w:ascii="Times New Roman" w:eastAsia="Times New Roman" w:hAnsi="Times New Roman" w:cs="Times New Roman"/>
          <w:sz w:val="24"/>
          <w:szCs w:val="24"/>
          <w:u w:val="single"/>
        </w:rPr>
        <w:t>ш, слава Тобі.</w:t>
      </w:r>
    </w:p>
    <w:p w14:paraId="00000215" w14:textId="77777777" w:rsidR="00A617C3" w:rsidRPr="008059CC" w:rsidRDefault="008059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059CC">
        <w:rPr>
          <w:rFonts w:ascii="Times New Roman" w:eastAsia="Times New Roman" w:hAnsi="Times New Roman" w:cs="Times New Roman"/>
          <w:sz w:val="24"/>
          <w:szCs w:val="24"/>
        </w:rPr>
        <w:t>Христос, котрий, відходячи, послав вас, апостоли, як світло в усі кінці вселенної, промовляє: «Навчіть народи, щоб Мене побачили в тілі живущого, що постом знищує всю силу ворожу та вказує людям правдивий шлях».</w:t>
      </w:r>
    </w:p>
    <w:p w14:paraId="00000216" w14:textId="77777777" w:rsidR="00A617C3" w:rsidRPr="008059CC" w:rsidRDefault="008059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8059C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8059CC">
        <w:rPr>
          <w:rFonts w:ascii="Times New Roman" w:eastAsia="Times New Roman" w:hAnsi="Times New Roman" w:cs="Times New Roman"/>
          <w:sz w:val="24"/>
          <w:szCs w:val="24"/>
          <w:u w:val="single"/>
        </w:rPr>
        <w:t>Слава Тобі Боже наш, сл</w:t>
      </w:r>
      <w:r w:rsidRPr="008059CC">
        <w:rPr>
          <w:rFonts w:ascii="Times New Roman" w:eastAsia="Times New Roman" w:hAnsi="Times New Roman" w:cs="Times New Roman"/>
          <w:sz w:val="24"/>
          <w:szCs w:val="24"/>
          <w:u w:val="single"/>
        </w:rPr>
        <w:t>ава Тобі.</w:t>
      </w:r>
    </w:p>
    <w:p w14:paraId="00000217" w14:textId="77777777" w:rsidR="00A617C3" w:rsidRPr="008059CC" w:rsidRDefault="008059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059CC">
        <w:rPr>
          <w:rFonts w:ascii="Times New Roman" w:eastAsia="Times New Roman" w:hAnsi="Times New Roman" w:cs="Times New Roman"/>
          <w:sz w:val="24"/>
          <w:szCs w:val="24"/>
        </w:rPr>
        <w:t>Ти появив, Христе, наступаючий піст людям на очищення і відкинення пристрастей. Бо ним апостоли Твої благо вгодили, і явившись на землі світлими світильниками, проповідували всім, що оспівують Його – Господа в трьох особах і єдиній природі.</w:t>
      </w:r>
    </w:p>
    <w:p w14:paraId="00000218" w14:textId="77777777" w:rsidR="00A617C3" w:rsidRPr="008059CC" w:rsidRDefault="008059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8059C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8059CC">
        <w:rPr>
          <w:rFonts w:ascii="Times New Roman" w:eastAsia="Times New Roman" w:hAnsi="Times New Roman" w:cs="Times New Roman"/>
          <w:sz w:val="24"/>
          <w:szCs w:val="24"/>
          <w:u w:val="single"/>
        </w:rPr>
        <w:t>Слава Тобі Боже наш, слава Тобі.</w:t>
      </w:r>
    </w:p>
    <w:p w14:paraId="00000219" w14:textId="77777777" w:rsidR="00A617C3" w:rsidRPr="008059CC" w:rsidRDefault="008059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059CC">
        <w:rPr>
          <w:rFonts w:ascii="Times New Roman" w:eastAsia="Times New Roman" w:hAnsi="Times New Roman" w:cs="Times New Roman"/>
          <w:sz w:val="24"/>
          <w:szCs w:val="24"/>
        </w:rPr>
        <w:t>О учні, ви були післані Учителем Христом, проповідники для народів, просвічувати їх помисли божественними навчаннями, стримуватися від пристрастей і їжі та знати Господа – цього Сотворителя, Творця всього і Благочинця</w:t>
      </w:r>
      <w:r w:rsidRPr="008059C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21A" w14:textId="77777777" w:rsidR="00A617C3" w:rsidRPr="008059CC" w:rsidRDefault="008059CC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8059CC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Благословім Отця і Сина і Святого Духа Господа, </w:t>
      </w:r>
    </w:p>
    <w:p w14:paraId="0000021B" w14:textId="77777777" w:rsidR="00A617C3" w:rsidRPr="008059CC" w:rsidRDefault="008059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059CC">
        <w:rPr>
          <w:rFonts w:ascii="Times New Roman" w:eastAsia="Times New Roman" w:hAnsi="Times New Roman" w:cs="Times New Roman"/>
          <w:sz w:val="24"/>
          <w:szCs w:val="24"/>
        </w:rPr>
        <w:lastRenderedPageBreak/>
        <w:t>Керований нечистим розумом, як колись Каїн убивця, я не приніс непорочної жертви моєї душі, Христе. Не погорди, Спасе преблагий, мною, що приходжу через піст до Тебе, але споглянь на дари, які з любов’ю не</w:t>
      </w:r>
      <w:r w:rsidRPr="008059CC">
        <w:rPr>
          <w:rFonts w:ascii="Times New Roman" w:eastAsia="Times New Roman" w:hAnsi="Times New Roman" w:cs="Times New Roman"/>
          <w:sz w:val="24"/>
          <w:szCs w:val="24"/>
        </w:rPr>
        <w:t>су Тобі, Боже мій, в час пощення.</w:t>
      </w:r>
    </w:p>
    <w:p w14:paraId="0000021C" w14:textId="77777777" w:rsidR="00A617C3" w:rsidRPr="008059CC" w:rsidRDefault="008059CC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8059CC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І нині і повсякчас, і на віки віків. Амінь.</w:t>
      </w:r>
    </w:p>
    <w:p w14:paraId="0000021D" w14:textId="77777777" w:rsidR="00A617C3" w:rsidRPr="008059CC" w:rsidRDefault="008059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059C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Богородичний</w:t>
      </w:r>
      <w:r w:rsidRPr="008059CC">
        <w:rPr>
          <w:rFonts w:ascii="Times New Roman" w:eastAsia="Times New Roman" w:hAnsi="Times New Roman" w:cs="Times New Roman"/>
          <w:color w:val="FF0000"/>
          <w:sz w:val="24"/>
          <w:szCs w:val="24"/>
        </w:rPr>
        <w:t>:</w:t>
      </w:r>
      <w:r w:rsidRPr="008059CC">
        <w:rPr>
          <w:rFonts w:ascii="Times New Roman" w:eastAsia="Times New Roman" w:hAnsi="Times New Roman" w:cs="Times New Roman"/>
          <w:sz w:val="24"/>
          <w:szCs w:val="24"/>
        </w:rPr>
        <w:t xml:space="preserve"> Блаженне лоно Богоматері, що прийняло Слово, котре через матеріальне тіло від неї поєдналося з людським родом. І явилося лоно Божим містом, в якому благозволив жити</w:t>
      </w:r>
      <w:r w:rsidRPr="008059CC">
        <w:rPr>
          <w:rFonts w:ascii="Times New Roman" w:eastAsia="Times New Roman" w:hAnsi="Times New Roman" w:cs="Times New Roman"/>
          <w:sz w:val="24"/>
          <w:szCs w:val="24"/>
        </w:rPr>
        <w:t xml:space="preserve"> Всевишній Господь Бог. Тому взиваємо до тебе: «Радуйся, Благодатная чистая Богородице».</w:t>
      </w:r>
    </w:p>
    <w:p w14:paraId="0000021E" w14:textId="77777777" w:rsidR="00A617C3" w:rsidRPr="008059CC" w:rsidRDefault="00A617C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1F" w14:textId="77777777" w:rsidR="00A617C3" w:rsidRPr="008059CC" w:rsidRDefault="008059CC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8059C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Богородиці</w:t>
      </w:r>
    </w:p>
    <w:p w14:paraId="00000220" w14:textId="77777777" w:rsidR="00A617C3" w:rsidRPr="008059CC" w:rsidRDefault="008059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059CC">
        <w:rPr>
          <w:rFonts w:ascii="Times New Roman" w:eastAsia="Times New Roman" w:hAnsi="Times New Roman" w:cs="Times New Roman"/>
          <w:sz w:val="24"/>
          <w:szCs w:val="24"/>
        </w:rPr>
        <w:t>Богородицю і Матір Світла піснями звеличаймо.</w:t>
      </w:r>
    </w:p>
    <w:p w14:paraId="00000221" w14:textId="77777777" w:rsidR="00A617C3" w:rsidRPr="008059CC" w:rsidRDefault="008059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059C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8059CC">
        <w:rPr>
          <w:rFonts w:ascii="Times New Roman" w:eastAsia="Times New Roman" w:hAnsi="Times New Roman" w:cs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00000222" w14:textId="77777777" w:rsidR="00A617C3" w:rsidRPr="008059CC" w:rsidRDefault="008059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059CC">
        <w:rPr>
          <w:rFonts w:ascii="Times New Roman" w:eastAsia="Times New Roman" w:hAnsi="Times New Roman" w:cs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8059C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(після кожного стиха)</w:t>
      </w:r>
      <w:r w:rsidRPr="008059C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223" w14:textId="77777777" w:rsidR="00A617C3" w:rsidRPr="008059CC" w:rsidRDefault="008059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059CC">
        <w:rPr>
          <w:rFonts w:ascii="Times New Roman" w:eastAsia="Times New Roman" w:hAnsi="Times New Roman" w:cs="Times New Roman"/>
          <w:sz w:val="24"/>
          <w:szCs w:val="24"/>
        </w:rPr>
        <w:t xml:space="preserve">Бо він зглянувся на покору слугині </w:t>
      </w:r>
      <w:r w:rsidRPr="008059CC">
        <w:rPr>
          <w:rFonts w:ascii="Times New Roman" w:eastAsia="Times New Roman" w:hAnsi="Times New Roman" w:cs="Times New Roman"/>
          <w:sz w:val="24"/>
          <w:szCs w:val="24"/>
        </w:rPr>
        <w:t>своєї,* ось бо віднині ублажатимуть мене всі роди.</w:t>
      </w:r>
    </w:p>
    <w:p w14:paraId="00000224" w14:textId="77777777" w:rsidR="00A617C3" w:rsidRPr="008059CC" w:rsidRDefault="008059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059CC">
        <w:rPr>
          <w:rFonts w:ascii="Times New Roman" w:eastAsia="Times New Roman" w:hAnsi="Times New Roman" w:cs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00000225" w14:textId="77777777" w:rsidR="00A617C3" w:rsidRPr="008059CC" w:rsidRDefault="008059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059CC">
        <w:rPr>
          <w:rFonts w:ascii="Times New Roman" w:eastAsia="Times New Roman" w:hAnsi="Times New Roman" w:cs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00000226" w14:textId="77777777" w:rsidR="00A617C3" w:rsidRPr="008059CC" w:rsidRDefault="008059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059CC">
        <w:rPr>
          <w:rFonts w:ascii="Times New Roman" w:eastAsia="Times New Roman" w:hAnsi="Times New Roman" w:cs="Times New Roman"/>
          <w:sz w:val="24"/>
          <w:szCs w:val="24"/>
        </w:rPr>
        <w:t>Могутніх скинув з прест</w:t>
      </w:r>
      <w:r w:rsidRPr="008059CC">
        <w:rPr>
          <w:rFonts w:ascii="Times New Roman" w:eastAsia="Times New Roman" w:hAnsi="Times New Roman" w:cs="Times New Roman"/>
          <w:sz w:val="24"/>
          <w:szCs w:val="24"/>
        </w:rPr>
        <w:t>олів, підняв угору смиренних;* наситив благами голодних, багатих же відіслав з порожніми руками.</w:t>
      </w:r>
    </w:p>
    <w:p w14:paraId="00000227" w14:textId="77777777" w:rsidR="00A617C3" w:rsidRPr="008059CC" w:rsidRDefault="008059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059CC">
        <w:rPr>
          <w:rFonts w:ascii="Times New Roman" w:eastAsia="Times New Roman" w:hAnsi="Times New Roman" w:cs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00000228" w14:textId="77777777" w:rsidR="00A617C3" w:rsidRPr="008059CC" w:rsidRDefault="00A617C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229" w14:textId="77777777" w:rsidR="00A617C3" w:rsidRPr="008059CC" w:rsidRDefault="008059CC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8059C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Пісня 9</w:t>
      </w:r>
    </w:p>
    <w:p w14:paraId="0000022A" w14:textId="77777777" w:rsidR="00A617C3" w:rsidRPr="008059CC" w:rsidRDefault="008059CC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059C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Ірмос:</w:t>
      </w:r>
      <w:r w:rsidRPr="008059CC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 xml:space="preserve"> </w:t>
      </w:r>
      <w:r w:rsidRPr="008059CC">
        <w:rPr>
          <w:rFonts w:ascii="Times New Roman" w:eastAsia="Times New Roman" w:hAnsi="Times New Roman" w:cs="Times New Roman"/>
          <w:b/>
          <w:sz w:val="24"/>
          <w:szCs w:val="24"/>
        </w:rPr>
        <w:t>Бо сотворив мені</w:t>
      </w:r>
      <w:r w:rsidRPr="008059CC">
        <w:rPr>
          <w:rFonts w:ascii="Times New Roman" w:eastAsia="Times New Roman" w:hAnsi="Times New Roman" w:cs="Times New Roman"/>
          <w:b/>
          <w:sz w:val="24"/>
          <w:szCs w:val="24"/>
        </w:rPr>
        <w:t xml:space="preserve"> велике Сильний і святе ім’я Його з роду в рід для тих, хто боїться Його.</w:t>
      </w:r>
    </w:p>
    <w:p w14:paraId="0000022B" w14:textId="77777777" w:rsidR="00A617C3" w:rsidRPr="008059CC" w:rsidRDefault="008059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059C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8059CC">
        <w:rPr>
          <w:rFonts w:ascii="Times New Roman" w:eastAsia="Times New Roman" w:hAnsi="Times New Roman" w:cs="Times New Roman"/>
          <w:sz w:val="24"/>
          <w:szCs w:val="24"/>
          <w:u w:val="single"/>
        </w:rPr>
        <w:t>Слава Тобі Боже наш, слава Тобі.</w:t>
      </w:r>
    </w:p>
    <w:p w14:paraId="0000022C" w14:textId="77777777" w:rsidR="00A617C3" w:rsidRPr="008059CC" w:rsidRDefault="008059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059CC">
        <w:rPr>
          <w:rFonts w:ascii="Times New Roman" w:eastAsia="Times New Roman" w:hAnsi="Times New Roman" w:cs="Times New Roman"/>
          <w:sz w:val="24"/>
          <w:szCs w:val="24"/>
        </w:rPr>
        <w:t>Як неоманливі світила, ви були післані світові, ізбавляючи від глибини гріхів. Оспівуємо радістю Того, хто укріпив вас як своїх апостолів.</w:t>
      </w:r>
    </w:p>
    <w:p w14:paraId="0000022D" w14:textId="77777777" w:rsidR="00A617C3" w:rsidRPr="008059CC" w:rsidRDefault="008059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059C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</w:t>
      </w:r>
      <w:r w:rsidRPr="008059C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: </w:t>
      </w:r>
      <w:r w:rsidRPr="008059CC">
        <w:rPr>
          <w:rFonts w:ascii="Times New Roman" w:eastAsia="Times New Roman" w:hAnsi="Times New Roman" w:cs="Times New Roman"/>
          <w:sz w:val="24"/>
          <w:szCs w:val="24"/>
          <w:u w:val="single"/>
        </w:rPr>
        <w:t>Слава Тобі Боже наш, слава Тобі.</w:t>
      </w:r>
    </w:p>
    <w:p w14:paraId="0000022E" w14:textId="77777777" w:rsidR="00A617C3" w:rsidRPr="008059CC" w:rsidRDefault="008059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059CC">
        <w:rPr>
          <w:rFonts w:ascii="Times New Roman" w:eastAsia="Times New Roman" w:hAnsi="Times New Roman" w:cs="Times New Roman"/>
          <w:sz w:val="24"/>
          <w:szCs w:val="24"/>
        </w:rPr>
        <w:t>Як у збожеволене море, Христос колись послав вас, мудрі, як сіль для світу, що напоумляєте світ до пізнання Христа. Достойно вас вихваляємо.</w:t>
      </w:r>
    </w:p>
    <w:p w14:paraId="0000022F" w14:textId="77777777" w:rsidR="00A617C3" w:rsidRPr="008059CC" w:rsidRDefault="008059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059C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8059CC">
        <w:rPr>
          <w:rFonts w:ascii="Times New Roman" w:eastAsia="Times New Roman" w:hAnsi="Times New Roman" w:cs="Times New Roman"/>
          <w:sz w:val="24"/>
          <w:szCs w:val="24"/>
          <w:u w:val="single"/>
        </w:rPr>
        <w:t>Слава Тобі Боже наш, слава Тобі.</w:t>
      </w:r>
    </w:p>
    <w:p w14:paraId="00000230" w14:textId="77777777" w:rsidR="00A617C3" w:rsidRPr="008059CC" w:rsidRDefault="008059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059CC">
        <w:rPr>
          <w:rFonts w:ascii="Times New Roman" w:eastAsia="Times New Roman" w:hAnsi="Times New Roman" w:cs="Times New Roman"/>
          <w:sz w:val="24"/>
          <w:szCs w:val="24"/>
        </w:rPr>
        <w:t>Отож настав час покаяння і молитви, а я лінивий, униваю</w:t>
      </w:r>
      <w:r w:rsidRPr="008059C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</w:t>
      </w:r>
      <w:r w:rsidRPr="008059CC">
        <w:rPr>
          <w:rFonts w:ascii="Times New Roman" w:eastAsia="Times New Roman" w:hAnsi="Times New Roman" w:cs="Times New Roman"/>
          <w:sz w:val="24"/>
          <w:szCs w:val="24"/>
        </w:rPr>
        <w:t>і не стараюся. Умиленно взиваю до Тебе: «Як милосердний, спаси мене, Боже!»</w:t>
      </w:r>
    </w:p>
    <w:p w14:paraId="00000231" w14:textId="77777777" w:rsidR="00A617C3" w:rsidRPr="008059CC" w:rsidRDefault="008059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059C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8059CC">
        <w:rPr>
          <w:rFonts w:ascii="Times New Roman" w:eastAsia="Times New Roman" w:hAnsi="Times New Roman" w:cs="Times New Roman"/>
          <w:sz w:val="24"/>
          <w:szCs w:val="24"/>
          <w:u w:val="single"/>
        </w:rPr>
        <w:t>Слава Тобі Боже наш, слава Тобі.</w:t>
      </w:r>
    </w:p>
    <w:p w14:paraId="00000232" w14:textId="77777777" w:rsidR="00A617C3" w:rsidRPr="008059CC" w:rsidRDefault="008059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059CC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Так як безліч лютих гріхів утримують мене, просячи прощення, зі сльозами припадаю до </w:t>
      </w:r>
      <w:r w:rsidRPr="008059CC">
        <w:rPr>
          <w:rFonts w:ascii="Times New Roman" w:eastAsia="Times New Roman" w:hAnsi="Times New Roman" w:cs="Times New Roman"/>
          <w:sz w:val="24"/>
          <w:szCs w:val="24"/>
        </w:rPr>
        <w:t>Тебе, Христе, щоб подав мені благодатний час в період посту.</w:t>
      </w:r>
    </w:p>
    <w:p w14:paraId="00000233" w14:textId="77777777" w:rsidR="00A617C3" w:rsidRPr="008059CC" w:rsidRDefault="008059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059C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8059CC">
        <w:rPr>
          <w:rFonts w:ascii="Times New Roman" w:eastAsia="Times New Roman" w:hAnsi="Times New Roman" w:cs="Times New Roman"/>
          <w:sz w:val="24"/>
          <w:szCs w:val="24"/>
          <w:u w:val="single"/>
        </w:rPr>
        <w:t>Слава Тобі Боже наш, слава Тобі.</w:t>
      </w:r>
    </w:p>
    <w:p w14:paraId="00000234" w14:textId="77777777" w:rsidR="00A617C3" w:rsidRPr="008059CC" w:rsidRDefault="008059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059CC">
        <w:rPr>
          <w:rFonts w:ascii="Times New Roman" w:eastAsia="Times New Roman" w:hAnsi="Times New Roman" w:cs="Times New Roman"/>
          <w:sz w:val="24"/>
          <w:szCs w:val="24"/>
        </w:rPr>
        <w:t>Як пов’язаний міцними оковами моїх пристрастей стогну і взиваю до Тебе Спасе: «Визволи мене, щоб я в повноті радості оспівував Твоє милосердя».</w:t>
      </w:r>
    </w:p>
    <w:p w14:paraId="00000235" w14:textId="77777777" w:rsidR="00A617C3" w:rsidRPr="008059CC" w:rsidRDefault="008059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059C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8059CC">
        <w:rPr>
          <w:rFonts w:ascii="Times New Roman" w:eastAsia="Times New Roman" w:hAnsi="Times New Roman" w:cs="Times New Roman"/>
          <w:sz w:val="24"/>
          <w:szCs w:val="24"/>
          <w:u w:val="single"/>
        </w:rPr>
        <w:t>Слава Тобі Боже наш, слава Тобі.</w:t>
      </w:r>
    </w:p>
    <w:p w14:paraId="00000236" w14:textId="77777777" w:rsidR="00A617C3" w:rsidRPr="008059CC" w:rsidRDefault="008059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059CC">
        <w:rPr>
          <w:rFonts w:ascii="Times New Roman" w:eastAsia="Times New Roman" w:hAnsi="Times New Roman" w:cs="Times New Roman"/>
          <w:sz w:val="24"/>
          <w:szCs w:val="24"/>
        </w:rPr>
        <w:t>Лик апостольський показав піст, що засяяв для всієї вселенної і Божествен</w:t>
      </w:r>
      <w:r w:rsidRPr="008059CC">
        <w:rPr>
          <w:rFonts w:ascii="Times New Roman" w:eastAsia="Times New Roman" w:hAnsi="Times New Roman" w:cs="Times New Roman"/>
          <w:sz w:val="24"/>
          <w:szCs w:val="24"/>
        </w:rPr>
        <w:t>ною світлістю просвічує світ.</w:t>
      </w:r>
    </w:p>
    <w:p w14:paraId="00000237" w14:textId="77777777" w:rsidR="00A617C3" w:rsidRPr="008059CC" w:rsidRDefault="008059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059C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8059CC">
        <w:rPr>
          <w:rFonts w:ascii="Times New Roman" w:eastAsia="Times New Roman" w:hAnsi="Times New Roman" w:cs="Times New Roman"/>
          <w:sz w:val="24"/>
          <w:szCs w:val="24"/>
          <w:u w:val="single"/>
        </w:rPr>
        <w:t>Слава Тобі Боже наш, слава Тобі.</w:t>
      </w:r>
    </w:p>
    <w:p w14:paraId="00000238" w14:textId="77777777" w:rsidR="00A617C3" w:rsidRPr="008059CC" w:rsidRDefault="008059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059CC">
        <w:rPr>
          <w:rFonts w:ascii="Times New Roman" w:eastAsia="Times New Roman" w:hAnsi="Times New Roman" w:cs="Times New Roman"/>
          <w:sz w:val="24"/>
          <w:szCs w:val="24"/>
        </w:rPr>
        <w:t>Лик Твоїх учнів, Ісусе Людинолюбче, навчив поганські народи збирати багатство скарбів посту-стриманості.</w:t>
      </w:r>
    </w:p>
    <w:p w14:paraId="00000239" w14:textId="77777777" w:rsidR="00A617C3" w:rsidRPr="008059CC" w:rsidRDefault="008059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059C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8059CC">
        <w:rPr>
          <w:rFonts w:ascii="Times New Roman" w:eastAsia="Times New Roman" w:hAnsi="Times New Roman" w:cs="Times New Roman"/>
          <w:sz w:val="24"/>
          <w:szCs w:val="24"/>
          <w:u w:val="single"/>
        </w:rPr>
        <w:t>Слава Тобі Боже наш, слава Тобі.</w:t>
      </w:r>
    </w:p>
    <w:p w14:paraId="0000023A" w14:textId="77777777" w:rsidR="00A617C3" w:rsidRPr="008059CC" w:rsidRDefault="008059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059CC">
        <w:rPr>
          <w:rFonts w:ascii="Times New Roman" w:eastAsia="Times New Roman" w:hAnsi="Times New Roman" w:cs="Times New Roman"/>
          <w:sz w:val="24"/>
          <w:szCs w:val="24"/>
        </w:rPr>
        <w:t>Дванадцятиструнне звістування сонму Твоїх у</w:t>
      </w:r>
      <w:r w:rsidRPr="008059CC">
        <w:rPr>
          <w:rFonts w:ascii="Times New Roman" w:eastAsia="Times New Roman" w:hAnsi="Times New Roman" w:cs="Times New Roman"/>
          <w:sz w:val="24"/>
          <w:szCs w:val="24"/>
        </w:rPr>
        <w:t>чнів дарує людям багатство посту-стриманості і джерело спасіння.</w:t>
      </w:r>
    </w:p>
    <w:p w14:paraId="0000023B" w14:textId="77777777" w:rsidR="00A617C3" w:rsidRPr="008059CC" w:rsidRDefault="008059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059C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8059CC">
        <w:rPr>
          <w:rFonts w:ascii="Times New Roman" w:eastAsia="Times New Roman" w:hAnsi="Times New Roman" w:cs="Times New Roman"/>
          <w:sz w:val="24"/>
          <w:szCs w:val="24"/>
          <w:u w:val="single"/>
        </w:rPr>
        <w:t>Слава Тобі Боже наш, слава Тобі.</w:t>
      </w:r>
    </w:p>
    <w:p w14:paraId="0000023C" w14:textId="77777777" w:rsidR="00A617C3" w:rsidRPr="008059CC" w:rsidRDefault="008059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059CC">
        <w:rPr>
          <w:rFonts w:ascii="Times New Roman" w:eastAsia="Times New Roman" w:hAnsi="Times New Roman" w:cs="Times New Roman"/>
          <w:sz w:val="24"/>
          <w:szCs w:val="24"/>
        </w:rPr>
        <w:t>Словами Блудного сина взиваю, Господи: «Отче, згрішив, спаси, Щедрий, щоб не відлучив Ти мене від Твоєї слави».</w:t>
      </w:r>
    </w:p>
    <w:p w14:paraId="0000023D" w14:textId="77777777" w:rsidR="00A617C3" w:rsidRPr="008059CC" w:rsidRDefault="008059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059CC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8059CC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8059C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Богородичний</w:t>
      </w:r>
      <w:r w:rsidRPr="008059CC">
        <w:rPr>
          <w:rFonts w:ascii="Times New Roman" w:eastAsia="Times New Roman" w:hAnsi="Times New Roman" w:cs="Times New Roman"/>
          <w:color w:val="FF0000"/>
          <w:sz w:val="24"/>
          <w:szCs w:val="24"/>
        </w:rPr>
        <w:t>:</w:t>
      </w:r>
      <w:r w:rsidRPr="008059CC">
        <w:rPr>
          <w:rFonts w:ascii="Times New Roman" w:eastAsia="Times New Roman" w:hAnsi="Times New Roman" w:cs="Times New Roman"/>
          <w:sz w:val="24"/>
          <w:szCs w:val="24"/>
        </w:rPr>
        <w:t xml:space="preserve"> Оспівуємо Те</w:t>
      </w:r>
      <w:r w:rsidRPr="008059CC">
        <w:rPr>
          <w:rFonts w:ascii="Times New Roman" w:eastAsia="Times New Roman" w:hAnsi="Times New Roman" w:cs="Times New Roman"/>
          <w:sz w:val="24"/>
          <w:szCs w:val="24"/>
        </w:rPr>
        <w:t>бе, Всесвятая Діво, котра Бога, як людину носила в своєму лоні і для світу зродила життя.</w:t>
      </w:r>
    </w:p>
    <w:p w14:paraId="0000023E" w14:textId="77777777" w:rsidR="00A617C3" w:rsidRPr="008059CC" w:rsidRDefault="00A617C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3F" w14:textId="77777777" w:rsidR="00A617C3" w:rsidRPr="008059CC" w:rsidRDefault="008059CC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8059C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Достойно</w:t>
      </w:r>
    </w:p>
    <w:p w14:paraId="00000240" w14:textId="77777777" w:rsidR="00A617C3" w:rsidRPr="008059CC" w:rsidRDefault="008059C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9C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6): </w:t>
      </w:r>
      <w:r w:rsidRPr="008059CC">
        <w:rPr>
          <w:rFonts w:ascii="Times New Roman" w:eastAsia="Times New Roman" w:hAnsi="Times New Roman" w:cs="Times New Roman"/>
          <w:color w:val="000000"/>
          <w:sz w:val="24"/>
          <w:szCs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</w:t>
      </w:r>
      <w:r w:rsidRPr="008059C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незрівня́нно славні́шу від серафи́мів,* що без зотлі́ння Бо́га Сло́во породи́ла,* су́щу Богоро́дицю, тебе́ велича́ємо.</w:t>
      </w:r>
    </w:p>
    <w:p w14:paraId="00000241" w14:textId="77777777" w:rsidR="00A617C3" w:rsidRPr="008059CC" w:rsidRDefault="00A617C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242" w14:textId="77777777" w:rsidR="00A617C3" w:rsidRPr="008059CC" w:rsidRDefault="008059CC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8059C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00000243" w14:textId="77777777" w:rsidR="00A617C3" w:rsidRPr="008059CC" w:rsidRDefault="008059C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9CC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244" w14:textId="77777777" w:rsidR="00A617C3" w:rsidRPr="008059CC" w:rsidRDefault="008059C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9C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8059C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45" w14:textId="77777777" w:rsidR="00A617C3" w:rsidRPr="008059CC" w:rsidRDefault="008059C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9CC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</w:t>
      </w:r>
      <w:r w:rsidRPr="008059CC">
        <w:rPr>
          <w:rFonts w:ascii="Times New Roman" w:eastAsia="Times New Roman" w:hAnsi="Times New Roman" w:cs="Times New Roman"/>
          <w:sz w:val="24"/>
          <w:szCs w:val="24"/>
        </w:rPr>
        <w:t>аттю</w:t>
      </w:r>
    </w:p>
    <w:p w14:paraId="00000246" w14:textId="77777777" w:rsidR="00A617C3" w:rsidRPr="008059CC" w:rsidRDefault="008059C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9C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8059C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47" w14:textId="77777777" w:rsidR="00A617C3" w:rsidRPr="008059CC" w:rsidRDefault="008059C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9CC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248" w14:textId="77777777" w:rsidR="00A617C3" w:rsidRPr="008059CC" w:rsidRDefault="008059C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9C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8059C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Боже, Боже наш! Ти сотворив розумні й духовні сили </w:t>
      </w:r>
      <w:r>
        <w:rPr>
          <w:rFonts w:ascii="Times New Roman" w:hAnsi="Times New Roman"/>
          <w:sz w:val="24"/>
          <w:u w:val="single"/>
        </w:rPr>
        <w:t>С</w:t>
      </w:r>
      <w:r>
        <w:rPr>
          <w:rFonts w:ascii="Times New Roman" w:hAnsi="Times New Roman"/>
          <w:sz w:val="24"/>
          <w:u w:val="single"/>
        </w:rPr>
        <w:t>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</w:t>
      </w:r>
      <w:r>
        <w:rPr>
          <w:rFonts w:ascii="Times New Roman" w:hAnsi="Times New Roman"/>
          <w:sz w:val="24"/>
          <w:u w:val="single"/>
        </w:rPr>
        <w:t>.]</w:t>
      </w:r>
    </w:p>
    <w:p w14:paraId="0000024A" w14:textId="77777777" w:rsidR="00A617C3" w:rsidRPr="008059CC" w:rsidRDefault="008059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059C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8059CC">
        <w:rPr>
          <w:rFonts w:ascii="Times New Roman" w:eastAsia="Times New Roman" w:hAnsi="Times New Roman" w:cs="Times New Roman"/>
          <w:sz w:val="24"/>
          <w:szCs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 w14:paraId="0000024B" w14:textId="77777777" w:rsidR="00A617C3" w:rsidRPr="008059CC" w:rsidRDefault="008059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059C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8059C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8059CC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4C" w14:textId="77777777" w:rsidR="00A617C3" w:rsidRPr="008059CC" w:rsidRDefault="00A617C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24D" w14:textId="77777777" w:rsidR="00A617C3" w:rsidRPr="008059CC" w:rsidRDefault="008059CC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8059C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Світильний</w:t>
      </w:r>
    </w:p>
    <w:p w14:paraId="0000024E" w14:textId="77777777" w:rsidR="00A617C3" w:rsidRPr="008059CC" w:rsidRDefault="008059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059CC">
        <w:rPr>
          <w:rFonts w:ascii="Times New Roman" w:eastAsia="Times New Roman" w:hAnsi="Times New Roman" w:cs="Times New Roman"/>
          <w:sz w:val="24"/>
          <w:szCs w:val="24"/>
        </w:rPr>
        <w:t>Апостоли Спасові!* Ви пройшли всю вселенну, проповідуючи справжнє і святе Христове воплочення від Діви,* відвертаючи від обману поган,* просвічуючи й навчаючи всіх почитати Пресвяту Тройцю.</w:t>
      </w:r>
    </w:p>
    <w:p w14:paraId="0000024F" w14:textId="77777777" w:rsidR="00A617C3" w:rsidRPr="008059CC" w:rsidRDefault="008059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059CC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8059CC">
        <w:rPr>
          <w:rFonts w:ascii="Times New Roman" w:eastAsia="Times New Roman" w:hAnsi="Times New Roman" w:cs="Times New Roman"/>
          <w:sz w:val="24"/>
          <w:szCs w:val="24"/>
        </w:rPr>
        <w:t>: Діво пречиста!* З мудрими апосто</w:t>
      </w:r>
      <w:r w:rsidRPr="008059CC">
        <w:rPr>
          <w:rFonts w:ascii="Times New Roman" w:eastAsia="Times New Roman" w:hAnsi="Times New Roman" w:cs="Times New Roman"/>
          <w:sz w:val="24"/>
          <w:szCs w:val="24"/>
        </w:rPr>
        <w:t>лами і з багатьма мучениками та з Миколаєм мудрим,* моли безперестанно Христа,* щоб звільнити від усякої біди нас,* що на тебе поклали надію, Діво.</w:t>
      </w:r>
    </w:p>
    <w:p w14:paraId="00000250" w14:textId="77777777" w:rsidR="00A617C3" w:rsidRPr="008059CC" w:rsidRDefault="00A617C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51" w14:textId="77777777" w:rsidR="00A617C3" w:rsidRPr="008059CC" w:rsidRDefault="008059CC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8059C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Хвалитні</w:t>
      </w:r>
    </w:p>
    <w:p w14:paraId="00000252" w14:textId="77777777" w:rsidR="00A617C3" w:rsidRPr="008059CC" w:rsidRDefault="008059CC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8059C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148</w:t>
      </w:r>
    </w:p>
    <w:p w14:paraId="00000253" w14:textId="77777777" w:rsidR="00A617C3" w:rsidRPr="008059CC" w:rsidRDefault="008059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059CC">
        <w:rPr>
          <w:rFonts w:ascii="Times New Roman" w:eastAsia="Times New Roman" w:hAnsi="Times New Roman" w:cs="Times New Roman"/>
          <w:sz w:val="24"/>
          <w:szCs w:val="24"/>
        </w:rPr>
        <w:t>Хваліте Господа з неба,* хваліте його на висотах.</w:t>
      </w:r>
    </w:p>
    <w:p w14:paraId="00000254" w14:textId="77777777" w:rsidR="00A617C3" w:rsidRPr="008059CC" w:rsidRDefault="008059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059CC">
        <w:rPr>
          <w:rFonts w:ascii="Times New Roman" w:eastAsia="Times New Roman" w:hAnsi="Times New Roman" w:cs="Times New Roman"/>
          <w:sz w:val="24"/>
          <w:szCs w:val="24"/>
        </w:rPr>
        <w:t>Хваліте його, всі ангели його,* хвалі</w:t>
      </w:r>
      <w:r w:rsidRPr="008059CC">
        <w:rPr>
          <w:rFonts w:ascii="Times New Roman" w:eastAsia="Times New Roman" w:hAnsi="Times New Roman" w:cs="Times New Roman"/>
          <w:sz w:val="24"/>
          <w:szCs w:val="24"/>
        </w:rPr>
        <w:t>те його, всі воїнства небесні.</w:t>
      </w:r>
    </w:p>
    <w:p w14:paraId="00000255" w14:textId="054E1F4F" w:rsidR="00A617C3" w:rsidRPr="008059CC" w:rsidRDefault="008059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059CC"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хваліте його, всі ясні зорі.</w:t>
      </w:r>
    </w:p>
    <w:p w14:paraId="00000256" w14:textId="77777777" w:rsidR="00A617C3" w:rsidRPr="008059CC" w:rsidRDefault="008059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059CC">
        <w:rPr>
          <w:rFonts w:ascii="Times New Roman" w:eastAsia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14:paraId="00000257" w14:textId="77777777" w:rsidR="00A617C3" w:rsidRPr="008059CC" w:rsidRDefault="008059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059CC">
        <w:rPr>
          <w:rFonts w:ascii="Times New Roman" w:eastAsia="Times New Roman" w:hAnsi="Times New Roman" w:cs="Times New Roman"/>
          <w:sz w:val="24"/>
          <w:szCs w:val="24"/>
        </w:rPr>
        <w:t>Нехай вони ім'я Господнє хвалять,* бо він повелів, і створились.</w:t>
      </w:r>
    </w:p>
    <w:p w14:paraId="00000258" w14:textId="77777777" w:rsidR="00A617C3" w:rsidRPr="008059CC" w:rsidRDefault="008059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059CC">
        <w:rPr>
          <w:rFonts w:ascii="Times New Roman" w:eastAsia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14:paraId="00000259" w14:textId="77777777" w:rsidR="00A617C3" w:rsidRPr="008059CC" w:rsidRDefault="008059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059CC">
        <w:rPr>
          <w:rFonts w:ascii="Times New Roman" w:eastAsia="Times New Roman" w:hAnsi="Times New Roman" w:cs="Times New Roman"/>
          <w:sz w:val="24"/>
          <w:szCs w:val="24"/>
        </w:rPr>
        <w:t>Хваліте Господа з землі,* кити і всі морські безодні;</w:t>
      </w:r>
    </w:p>
    <w:p w14:paraId="0000025A" w14:textId="77777777" w:rsidR="00A617C3" w:rsidRPr="008059CC" w:rsidRDefault="008059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059CC">
        <w:rPr>
          <w:rFonts w:ascii="Times New Roman" w:eastAsia="Times New Roman" w:hAnsi="Times New Roman" w:cs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0000025B" w14:textId="77777777" w:rsidR="00A617C3" w:rsidRPr="008059CC" w:rsidRDefault="008059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059CC">
        <w:rPr>
          <w:rFonts w:ascii="Times New Roman" w:eastAsia="Times New Roman" w:hAnsi="Times New Roman" w:cs="Times New Roman"/>
          <w:sz w:val="24"/>
          <w:szCs w:val="24"/>
        </w:rPr>
        <w:t xml:space="preserve">Гори й усі </w:t>
      </w:r>
      <w:r w:rsidRPr="008059CC">
        <w:rPr>
          <w:rFonts w:ascii="Times New Roman" w:eastAsia="Times New Roman" w:hAnsi="Times New Roman" w:cs="Times New Roman"/>
          <w:sz w:val="24"/>
          <w:szCs w:val="24"/>
        </w:rPr>
        <w:t>пагорби,* садовина й усі кедри;</w:t>
      </w:r>
    </w:p>
    <w:p w14:paraId="0000025C" w14:textId="77777777" w:rsidR="00A617C3" w:rsidRPr="008059CC" w:rsidRDefault="008059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059CC">
        <w:rPr>
          <w:rFonts w:ascii="Times New Roman" w:eastAsia="Times New Roman" w:hAnsi="Times New Roman" w:cs="Times New Roman"/>
          <w:sz w:val="24"/>
          <w:szCs w:val="24"/>
        </w:rPr>
        <w:t>Звір дикий і скот усілякий,* гад і птах крилатий;</w:t>
      </w:r>
    </w:p>
    <w:p w14:paraId="0000025D" w14:textId="77777777" w:rsidR="00A617C3" w:rsidRPr="008059CC" w:rsidRDefault="008059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059CC">
        <w:rPr>
          <w:rFonts w:ascii="Times New Roman" w:eastAsia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14:paraId="0000025E" w14:textId="77777777" w:rsidR="00A617C3" w:rsidRPr="008059CC" w:rsidRDefault="008059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059CC">
        <w:rPr>
          <w:rFonts w:ascii="Times New Roman" w:eastAsia="Times New Roman" w:hAnsi="Times New Roman" w:cs="Times New Roman"/>
          <w:sz w:val="24"/>
          <w:szCs w:val="24"/>
        </w:rPr>
        <w:t>Хлопці й дівчата,* старі разом з юнацтвом.</w:t>
      </w:r>
    </w:p>
    <w:p w14:paraId="0000025F" w14:textId="77777777" w:rsidR="00A617C3" w:rsidRPr="008059CC" w:rsidRDefault="008059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059CC">
        <w:rPr>
          <w:rFonts w:ascii="Times New Roman" w:eastAsia="Times New Roman" w:hAnsi="Times New Roman" w:cs="Times New Roman"/>
          <w:sz w:val="24"/>
          <w:szCs w:val="24"/>
        </w:rPr>
        <w:t xml:space="preserve">Нехай ім'я Господнє хвалять, високе бо ім'я його єдине.* Велич його понад землю </w:t>
      </w:r>
      <w:r w:rsidRPr="008059CC">
        <w:rPr>
          <w:rFonts w:ascii="Times New Roman" w:eastAsia="Times New Roman" w:hAnsi="Times New Roman" w:cs="Times New Roman"/>
          <w:sz w:val="24"/>
          <w:szCs w:val="24"/>
        </w:rPr>
        <w:t>й небо.</w:t>
      </w:r>
    </w:p>
    <w:p w14:paraId="00000260" w14:textId="77777777" w:rsidR="00A617C3" w:rsidRPr="008059CC" w:rsidRDefault="008059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059CC">
        <w:rPr>
          <w:rFonts w:ascii="Times New Roman" w:eastAsia="Times New Roman" w:hAnsi="Times New Roman" w:cs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00000261" w14:textId="77777777" w:rsidR="00A617C3" w:rsidRPr="008059CC" w:rsidRDefault="008059CC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8059C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14:paraId="00000262" w14:textId="77777777" w:rsidR="00A617C3" w:rsidRPr="008059CC" w:rsidRDefault="008059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059CC">
        <w:rPr>
          <w:rFonts w:ascii="Times New Roman" w:eastAsia="Times New Roman" w:hAnsi="Times New Roman" w:cs="Times New Roman"/>
          <w:sz w:val="24"/>
          <w:szCs w:val="24"/>
        </w:rPr>
        <w:lastRenderedPageBreak/>
        <w:t>Співайте Господеві нову пісню,* а хвалу йому на зборі праведників.</w:t>
      </w:r>
    </w:p>
    <w:p w14:paraId="00000263" w14:textId="77777777" w:rsidR="00A617C3" w:rsidRPr="008059CC" w:rsidRDefault="008059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059CC">
        <w:rPr>
          <w:rFonts w:ascii="Times New Roman" w:eastAsia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00000264" w14:textId="77777777" w:rsidR="00A617C3" w:rsidRPr="008059CC" w:rsidRDefault="008059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059CC">
        <w:rPr>
          <w:rFonts w:ascii="Times New Roman" w:eastAsia="Times New Roman" w:hAnsi="Times New Roman" w:cs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00000265" w14:textId="77777777" w:rsidR="00A617C3" w:rsidRPr="008059CC" w:rsidRDefault="008059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059CC">
        <w:rPr>
          <w:rFonts w:ascii="Times New Roman" w:eastAsia="Times New Roman" w:hAnsi="Times New Roman" w:cs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00000266" w14:textId="77777777" w:rsidR="00A617C3" w:rsidRPr="008059CC" w:rsidRDefault="008059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059CC">
        <w:rPr>
          <w:rFonts w:ascii="Times New Roman" w:eastAsia="Times New Roman" w:hAnsi="Times New Roman" w:cs="Times New Roman"/>
          <w:sz w:val="24"/>
          <w:szCs w:val="24"/>
        </w:rPr>
        <w:t>Нехай торжествують праведні у славі,</w:t>
      </w:r>
      <w:r w:rsidRPr="008059CC">
        <w:rPr>
          <w:rFonts w:ascii="Times New Roman" w:eastAsia="Times New Roman" w:hAnsi="Times New Roman" w:cs="Times New Roman"/>
          <w:sz w:val="24"/>
          <w:szCs w:val="24"/>
        </w:rPr>
        <w:t>* на своїх ложах нехай ликують.</w:t>
      </w:r>
    </w:p>
    <w:p w14:paraId="00000267" w14:textId="77777777" w:rsidR="00A617C3" w:rsidRPr="008059CC" w:rsidRDefault="008059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059CC">
        <w:rPr>
          <w:rFonts w:ascii="Times New Roman" w:eastAsia="Times New Roman" w:hAnsi="Times New Roman" w:cs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00000268" w14:textId="77777777" w:rsidR="00A617C3" w:rsidRPr="008059CC" w:rsidRDefault="008059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059CC">
        <w:rPr>
          <w:rFonts w:ascii="Times New Roman" w:eastAsia="Times New Roman" w:hAnsi="Times New Roman" w:cs="Times New Roman"/>
          <w:sz w:val="24"/>
          <w:szCs w:val="24"/>
        </w:rPr>
        <w:t>Щоб між народами вчинити відплату,* між племенами – покарання.</w:t>
      </w:r>
    </w:p>
    <w:p w14:paraId="00000269" w14:textId="77777777" w:rsidR="00A617C3" w:rsidRPr="008059CC" w:rsidRDefault="008059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059CC">
        <w:rPr>
          <w:rFonts w:ascii="Times New Roman" w:eastAsia="Times New Roman" w:hAnsi="Times New Roman" w:cs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0000026A" w14:textId="77777777" w:rsidR="00A617C3" w:rsidRPr="008059CC" w:rsidRDefault="008059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059CC">
        <w:rPr>
          <w:rFonts w:ascii="Times New Roman" w:eastAsia="Times New Roman" w:hAnsi="Times New Roman" w:cs="Times New Roman"/>
          <w:sz w:val="24"/>
          <w:szCs w:val="24"/>
        </w:rPr>
        <w:t xml:space="preserve">Щоб суд написаний над </w:t>
      </w:r>
      <w:r w:rsidRPr="008059CC">
        <w:rPr>
          <w:rFonts w:ascii="Times New Roman" w:eastAsia="Times New Roman" w:hAnsi="Times New Roman" w:cs="Times New Roman"/>
          <w:sz w:val="24"/>
          <w:szCs w:val="24"/>
        </w:rPr>
        <w:t>ними вчинити.* Це слава всіх його преподобних.</w:t>
      </w:r>
    </w:p>
    <w:p w14:paraId="0000026B" w14:textId="77777777" w:rsidR="00A617C3" w:rsidRPr="008059CC" w:rsidRDefault="008059CC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8059C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150</w:t>
      </w:r>
    </w:p>
    <w:p w14:paraId="0000026C" w14:textId="77777777" w:rsidR="00A617C3" w:rsidRPr="008059CC" w:rsidRDefault="008059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059CC">
        <w:rPr>
          <w:rFonts w:ascii="Times New Roman" w:eastAsia="Times New Roman" w:hAnsi="Times New Roman" w:cs="Times New Roman"/>
          <w:sz w:val="24"/>
          <w:szCs w:val="24"/>
        </w:rPr>
        <w:t>Хваліте Бога у святині його,* хваліте його у твердині сили його.</w:t>
      </w:r>
    </w:p>
    <w:p w14:paraId="0000026D" w14:textId="77777777" w:rsidR="00A617C3" w:rsidRPr="008059CC" w:rsidRDefault="008059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059CC">
        <w:rPr>
          <w:rFonts w:ascii="Times New Roman" w:eastAsia="Times New Roman" w:hAnsi="Times New Roman" w:cs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0000026E" w14:textId="77777777" w:rsidR="00A617C3" w:rsidRPr="008059CC" w:rsidRDefault="008059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059CC">
        <w:rPr>
          <w:rFonts w:ascii="Times New Roman" w:eastAsia="Times New Roman" w:hAnsi="Times New Roman" w:cs="Times New Roman"/>
          <w:sz w:val="24"/>
          <w:szCs w:val="24"/>
        </w:rPr>
        <w:t>Хваліте його звуком рогу,* хваліте його на гарфі й на гус</w:t>
      </w:r>
      <w:r w:rsidRPr="008059CC">
        <w:rPr>
          <w:rFonts w:ascii="Times New Roman" w:eastAsia="Times New Roman" w:hAnsi="Times New Roman" w:cs="Times New Roman"/>
          <w:sz w:val="24"/>
          <w:szCs w:val="24"/>
        </w:rPr>
        <w:t>лах.</w:t>
      </w:r>
    </w:p>
    <w:p w14:paraId="0000026F" w14:textId="77777777" w:rsidR="00A617C3" w:rsidRPr="008059CC" w:rsidRDefault="008059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059CC">
        <w:rPr>
          <w:rFonts w:ascii="Times New Roman" w:eastAsia="Times New Roman" w:hAnsi="Times New Roman" w:cs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00000270" w14:textId="77777777" w:rsidR="00A617C3" w:rsidRPr="008059CC" w:rsidRDefault="008059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059CC">
        <w:rPr>
          <w:rFonts w:ascii="Times New Roman" w:eastAsia="Times New Roman" w:hAnsi="Times New Roman" w:cs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00000271" w14:textId="77777777" w:rsidR="00A617C3" w:rsidRPr="008059CC" w:rsidRDefault="00A617C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272" w14:textId="77777777" w:rsidR="00A617C3" w:rsidRPr="008059CC" w:rsidRDefault="008059CC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8059C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Мале славослов'я</w:t>
      </w:r>
    </w:p>
    <w:p w14:paraId="00000273" w14:textId="77777777" w:rsidR="00A617C3" w:rsidRPr="008059CC" w:rsidRDefault="008059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059CC">
        <w:rPr>
          <w:rFonts w:ascii="Times New Roman" w:eastAsia="Times New Roman" w:hAnsi="Times New Roman" w:cs="Times New Roman"/>
          <w:sz w:val="24"/>
          <w:szCs w:val="24"/>
          <w:u w:val="single"/>
        </w:rPr>
        <w:t>[Хвалимо, співаємо, благословимо і благодаримо Тебе, Боже б</w:t>
      </w:r>
      <w:r w:rsidRPr="008059CC">
        <w:rPr>
          <w:rFonts w:ascii="Times New Roman" w:eastAsia="Times New Roman" w:hAnsi="Times New Roman" w:cs="Times New Roman"/>
          <w:sz w:val="24"/>
          <w:szCs w:val="24"/>
          <w:u w:val="single"/>
        </w:rPr>
        <w:t>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</w:t>
      </w:r>
      <w:r w:rsidRPr="008059CC">
        <w:rPr>
          <w:rFonts w:ascii="Times New Roman" w:eastAsia="Times New Roman" w:hAnsi="Times New Roman" w:cs="Times New Roman"/>
          <w:sz w:val="24"/>
          <w:szCs w:val="24"/>
          <w:u w:val="single"/>
        </w:rPr>
        <w:t>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</w:t>
      </w:r>
      <w:r w:rsidRPr="008059CC">
        <w:rPr>
          <w:rFonts w:ascii="Times New Roman" w:eastAsia="Times New Roman" w:hAnsi="Times New Roman" w:cs="Times New Roman"/>
          <w:sz w:val="24"/>
          <w:szCs w:val="24"/>
          <w:u w:val="single"/>
        </w:rPr>
        <w:t>ло життя, Ти Бог наш і Тобі славу возсилаємо: Отцю, і Сину, і Святому Духові, нині і повсякчас, і на віки віків. Амінь.]</w:t>
      </w:r>
    </w:p>
    <w:p w14:paraId="00000274" w14:textId="77777777" w:rsidR="00A617C3" w:rsidRPr="008059CC" w:rsidRDefault="00A617C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75" w14:textId="77777777" w:rsidR="00A617C3" w:rsidRPr="008059CC" w:rsidRDefault="008059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059C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8059CC">
        <w:rPr>
          <w:rFonts w:ascii="Times New Roman" w:eastAsia="Times New Roman" w:hAnsi="Times New Roman" w:cs="Times New Roman"/>
          <w:sz w:val="24"/>
          <w:szCs w:val="24"/>
        </w:rPr>
        <w:t xml:space="preserve"> Слава тобі, що Світло нам показав!</w:t>
      </w:r>
    </w:p>
    <w:p w14:paraId="00000276" w14:textId="77777777" w:rsidR="00A617C3" w:rsidRPr="008059CC" w:rsidRDefault="008059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059C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8059CC">
        <w:rPr>
          <w:rFonts w:ascii="Times New Roman" w:eastAsia="Times New Roman" w:hAnsi="Times New Roman" w:cs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14:paraId="00000277" w14:textId="77777777" w:rsidR="00A617C3" w:rsidRPr="008059CC" w:rsidRDefault="008059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059CC">
        <w:rPr>
          <w:rFonts w:ascii="Times New Roman" w:eastAsia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00000278" w14:textId="77777777" w:rsidR="00A617C3" w:rsidRPr="008059CC" w:rsidRDefault="008059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059CC">
        <w:rPr>
          <w:rFonts w:ascii="Times New Roman" w:eastAsia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</w:t>
      </w:r>
      <w:r w:rsidRPr="008059CC">
        <w:rPr>
          <w:rFonts w:ascii="Times New Roman" w:eastAsia="Times New Roman" w:hAnsi="Times New Roman" w:cs="Times New Roman"/>
          <w:sz w:val="24"/>
          <w:szCs w:val="24"/>
        </w:rPr>
        <w:t>е, і Святий Душе.</w:t>
      </w:r>
    </w:p>
    <w:p w14:paraId="00000279" w14:textId="77777777" w:rsidR="00A617C3" w:rsidRPr="008059CC" w:rsidRDefault="008059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059CC">
        <w:rPr>
          <w:rFonts w:ascii="Times New Roman" w:eastAsia="Times New Roman" w:hAnsi="Times New Roman" w:cs="Times New Roman"/>
          <w:sz w:val="24"/>
          <w:szCs w:val="24"/>
        </w:rPr>
        <w:t>Господи, Боже, Агнче Божий, Сину Отця,* що береш гріхи світу, помилуй нас.</w:t>
      </w:r>
    </w:p>
    <w:p w14:paraId="0000027A" w14:textId="77777777" w:rsidR="00A617C3" w:rsidRPr="008059CC" w:rsidRDefault="008059C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9CC">
        <w:rPr>
          <w:rFonts w:ascii="Times New Roman" w:eastAsia="Times New Roman" w:hAnsi="Times New Roman" w:cs="Times New Roman"/>
          <w:sz w:val="24"/>
          <w:szCs w:val="24"/>
        </w:rPr>
        <w:t>Ти, що береш гріхи світу,* прийми нашу молитву.</w:t>
      </w:r>
    </w:p>
    <w:p w14:paraId="0000027B" w14:textId="77777777" w:rsidR="00A617C3" w:rsidRPr="008059CC" w:rsidRDefault="008059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059CC">
        <w:rPr>
          <w:rFonts w:ascii="Times New Roman" w:eastAsia="Times New Roman" w:hAnsi="Times New Roman" w:cs="Times New Roman"/>
          <w:sz w:val="24"/>
          <w:szCs w:val="24"/>
        </w:rPr>
        <w:lastRenderedPageBreak/>
        <w:t>Ти, що сидиш по правиці Отця,* помилуй нас.</w:t>
      </w:r>
    </w:p>
    <w:p w14:paraId="0000027C" w14:textId="77777777" w:rsidR="00A617C3" w:rsidRPr="008059CC" w:rsidRDefault="008059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059CC">
        <w:rPr>
          <w:rFonts w:ascii="Times New Roman" w:eastAsia="Times New Roman" w:hAnsi="Times New Roman" w:cs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0000027D" w14:textId="77777777" w:rsidR="00A617C3" w:rsidRPr="008059CC" w:rsidRDefault="008059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059CC">
        <w:rPr>
          <w:rFonts w:ascii="Times New Roman" w:eastAsia="Times New Roman" w:hAnsi="Times New Roman" w:cs="Times New Roman"/>
          <w:sz w:val="24"/>
          <w:szCs w:val="24"/>
        </w:rPr>
        <w:t>Щодня буду тебе благословити* і хвалити ім'я твоє на віки віків.</w:t>
      </w:r>
    </w:p>
    <w:p w14:paraId="0000027E" w14:textId="77777777" w:rsidR="00A617C3" w:rsidRPr="008059CC" w:rsidRDefault="008059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059CC">
        <w:rPr>
          <w:rFonts w:ascii="Times New Roman" w:eastAsia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14:paraId="0000027F" w14:textId="46DC4FDD" w:rsidR="00A617C3" w:rsidRPr="008059CC" w:rsidRDefault="008059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059CC">
        <w:rPr>
          <w:rFonts w:ascii="Times New Roman" w:eastAsia="Gungsuh" w:hAnsi="Times New Roman" w:cs="Gungsuh"/>
          <w:sz w:val="24"/>
          <w:szCs w:val="24"/>
        </w:rPr>
        <w:t>Молюсь: Господи, змилуйся надо мною,* вилікуй мою душу, бо</w:t>
      </w:r>
      <w:r w:rsidRPr="008059CC">
        <w:rPr>
          <w:rFonts w:ascii="Times New Roman" w:eastAsia="Gungsuh" w:hAnsi="Times New Roman" w:cs="Gungsuh"/>
          <w:sz w:val="24"/>
          <w:szCs w:val="24"/>
        </w:rPr>
        <w:t xml:space="preserve"> гріх мій − перед тобою.</w:t>
      </w:r>
    </w:p>
    <w:p w14:paraId="00000280" w14:textId="77777777" w:rsidR="00A617C3" w:rsidRPr="008059CC" w:rsidRDefault="008059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059CC">
        <w:rPr>
          <w:rFonts w:ascii="Times New Roman" w:eastAsia="Times New Roman" w:hAnsi="Times New Roman" w:cs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00000281" w14:textId="77777777" w:rsidR="00A617C3" w:rsidRPr="008059CC" w:rsidRDefault="008059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059CC">
        <w:rPr>
          <w:rFonts w:ascii="Times New Roman" w:eastAsia="Times New Roman" w:hAnsi="Times New Roman" w:cs="Times New Roman"/>
          <w:sz w:val="24"/>
          <w:szCs w:val="24"/>
        </w:rPr>
        <w:t>Бо в тебе є джерело життя,* у твоїм світлі побачимо світло.</w:t>
      </w:r>
    </w:p>
    <w:p w14:paraId="00000282" w14:textId="77777777" w:rsidR="00A617C3" w:rsidRPr="008059CC" w:rsidRDefault="008059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059CC">
        <w:rPr>
          <w:rFonts w:ascii="Times New Roman" w:eastAsia="Times New Roman" w:hAnsi="Times New Roman" w:cs="Times New Roman"/>
          <w:sz w:val="24"/>
          <w:szCs w:val="24"/>
        </w:rPr>
        <w:t>Добавляй ласку тим,* що визнають тебе.</w:t>
      </w:r>
    </w:p>
    <w:p w14:paraId="00000283" w14:textId="77777777" w:rsidR="00A617C3" w:rsidRPr="008059CC" w:rsidRDefault="008059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059CC">
        <w:rPr>
          <w:rFonts w:ascii="Times New Roman" w:eastAsia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14:paraId="00000284" w14:textId="77777777" w:rsidR="00A617C3" w:rsidRPr="008059CC" w:rsidRDefault="008059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059CC">
        <w:rPr>
          <w:rFonts w:ascii="Times New Roman" w:eastAsia="Times New Roman" w:hAnsi="Times New Roman" w:cs="Times New Roman"/>
          <w:sz w:val="24"/>
          <w:szCs w:val="24"/>
        </w:rPr>
        <w:t>Б</w:t>
      </w:r>
      <w:r w:rsidRPr="008059CC">
        <w:rPr>
          <w:rFonts w:ascii="Times New Roman" w:eastAsia="Times New Roman" w:hAnsi="Times New Roman" w:cs="Times New Roman"/>
          <w:sz w:val="24"/>
          <w:szCs w:val="24"/>
        </w:rPr>
        <w:t>лагословенний ти, Господи, Боже Отців наших,* і хвальне, і прославлене ім'я твоє навіки. Амінь.</w:t>
      </w:r>
    </w:p>
    <w:p w14:paraId="00000285" w14:textId="77777777" w:rsidR="00A617C3" w:rsidRPr="008059CC" w:rsidRDefault="008059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059CC">
        <w:rPr>
          <w:rFonts w:ascii="Times New Roman" w:eastAsia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00000286" w14:textId="77777777" w:rsidR="00A617C3" w:rsidRPr="008059CC" w:rsidRDefault="008059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059CC">
        <w:rPr>
          <w:rFonts w:ascii="Times New Roman" w:eastAsia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00000287" w14:textId="77777777" w:rsidR="00A617C3" w:rsidRPr="008059CC" w:rsidRDefault="008059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059CC">
        <w:rPr>
          <w:rFonts w:ascii="Times New Roman" w:eastAsia="Times New Roman" w:hAnsi="Times New Roman" w:cs="Times New Roman"/>
          <w:sz w:val="24"/>
          <w:szCs w:val="24"/>
        </w:rPr>
        <w:t xml:space="preserve">Благословенний ти, Владико,* врозуми </w:t>
      </w:r>
      <w:r w:rsidRPr="008059CC">
        <w:rPr>
          <w:rFonts w:ascii="Times New Roman" w:eastAsia="Times New Roman" w:hAnsi="Times New Roman" w:cs="Times New Roman"/>
          <w:sz w:val="24"/>
          <w:szCs w:val="24"/>
        </w:rPr>
        <w:t>мене установами твоїми.</w:t>
      </w:r>
    </w:p>
    <w:p w14:paraId="00000288" w14:textId="77777777" w:rsidR="00A617C3" w:rsidRPr="008059CC" w:rsidRDefault="008059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059CC">
        <w:rPr>
          <w:rFonts w:ascii="Times New Roman" w:eastAsia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00000289" w14:textId="77777777" w:rsidR="00A617C3" w:rsidRPr="008059CC" w:rsidRDefault="008059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059CC">
        <w:rPr>
          <w:rFonts w:ascii="Times New Roman" w:eastAsia="Times New Roman" w:hAnsi="Times New Roman" w:cs="Times New Roman"/>
          <w:sz w:val="24"/>
          <w:szCs w:val="24"/>
        </w:rPr>
        <w:t>Господи, милість твоя повіки,* не покидай діло рук твоїх.</w:t>
      </w:r>
    </w:p>
    <w:p w14:paraId="0000028A" w14:textId="77777777" w:rsidR="00A617C3" w:rsidRPr="008059CC" w:rsidRDefault="008059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059CC">
        <w:rPr>
          <w:rFonts w:ascii="Times New Roman" w:eastAsia="Times New Roman" w:hAnsi="Times New Roman" w:cs="Times New Roman"/>
          <w:sz w:val="24"/>
          <w:szCs w:val="24"/>
        </w:rPr>
        <w:t>Тобі належить хвала,* тобі належить пісня.</w:t>
      </w:r>
    </w:p>
    <w:p w14:paraId="0000028B" w14:textId="77777777" w:rsidR="00A617C3" w:rsidRPr="008059CC" w:rsidRDefault="008059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059CC">
        <w:rPr>
          <w:rFonts w:ascii="Times New Roman" w:eastAsia="Times New Roman" w:hAnsi="Times New Roman" w:cs="Times New Roman"/>
          <w:sz w:val="24"/>
          <w:szCs w:val="24"/>
        </w:rPr>
        <w:t>Тобі належить слава:* Отцю, і Сину, і Святому Духові:</w:t>
      </w:r>
    </w:p>
    <w:p w14:paraId="0000028C" w14:textId="77777777" w:rsidR="00A617C3" w:rsidRPr="008059CC" w:rsidRDefault="008059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059CC">
        <w:rPr>
          <w:rFonts w:ascii="Times New Roman" w:eastAsia="Times New Roman" w:hAnsi="Times New Roman" w:cs="Times New Roman"/>
          <w:sz w:val="24"/>
          <w:szCs w:val="24"/>
        </w:rPr>
        <w:t>І нині і повсякч</w:t>
      </w:r>
      <w:r w:rsidRPr="008059CC">
        <w:rPr>
          <w:rFonts w:ascii="Times New Roman" w:eastAsia="Times New Roman" w:hAnsi="Times New Roman" w:cs="Times New Roman"/>
          <w:sz w:val="24"/>
          <w:szCs w:val="24"/>
        </w:rPr>
        <w:t>ас,* і на віки віків. Амінь.</w:t>
      </w:r>
    </w:p>
    <w:p w14:paraId="0000028D" w14:textId="77777777" w:rsidR="00A617C3" w:rsidRPr="008059CC" w:rsidRDefault="00A617C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28E" w14:textId="77777777" w:rsidR="00A617C3" w:rsidRPr="008059CC" w:rsidRDefault="008059CC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8059C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Прохальна єктенія</w:t>
      </w:r>
    </w:p>
    <w:p w14:paraId="0000028F" w14:textId="77777777" w:rsidR="00A617C3" w:rsidRPr="008059CC" w:rsidRDefault="008059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059CC">
        <w:rPr>
          <w:rFonts w:ascii="Times New Roman" w:eastAsia="Times New Roman" w:hAnsi="Times New Roman" w:cs="Times New Roman"/>
          <w:sz w:val="24"/>
          <w:szCs w:val="24"/>
        </w:rPr>
        <w:t>Сповнім ранішню молитву нашу Господеві.</w:t>
      </w:r>
    </w:p>
    <w:p w14:paraId="00000290" w14:textId="77777777" w:rsidR="00A617C3" w:rsidRPr="008059CC" w:rsidRDefault="008059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059C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8059CC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291" w14:textId="77777777" w:rsidR="00A617C3" w:rsidRPr="008059CC" w:rsidRDefault="008059C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9CC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292" w14:textId="77777777" w:rsidR="00A617C3" w:rsidRPr="008059CC" w:rsidRDefault="008059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059C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8059CC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293" w14:textId="77777777" w:rsidR="00A617C3" w:rsidRPr="008059CC" w:rsidRDefault="008059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059CC">
        <w:rPr>
          <w:rFonts w:ascii="Times New Roman" w:eastAsia="Times New Roman" w:hAnsi="Times New Roman" w:cs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00000294" w14:textId="77777777" w:rsidR="00A617C3" w:rsidRPr="008059CC" w:rsidRDefault="008059C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9C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8059CC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295" w14:textId="77777777" w:rsidR="00A617C3" w:rsidRPr="008059CC" w:rsidRDefault="008059C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9CC">
        <w:rPr>
          <w:rFonts w:ascii="Times New Roman" w:eastAsia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00000296" w14:textId="77777777" w:rsidR="00A617C3" w:rsidRPr="008059CC" w:rsidRDefault="008059C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9C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8059CC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297" w14:textId="77777777" w:rsidR="00A617C3" w:rsidRPr="008059CC" w:rsidRDefault="008059C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9CC">
        <w:rPr>
          <w:rFonts w:ascii="Times New Roman" w:eastAsia="Times New Roman" w:hAnsi="Times New Roman" w:cs="Times New Roman"/>
          <w:sz w:val="24"/>
          <w:szCs w:val="24"/>
        </w:rPr>
        <w:t>Прощення й відпущення гріхів, і прогрішень наших у Господ</w:t>
      </w:r>
      <w:r w:rsidRPr="008059CC">
        <w:rPr>
          <w:rFonts w:ascii="Times New Roman" w:eastAsia="Times New Roman" w:hAnsi="Times New Roman" w:cs="Times New Roman"/>
          <w:sz w:val="24"/>
          <w:szCs w:val="24"/>
        </w:rPr>
        <w:t>а просім.</w:t>
      </w:r>
    </w:p>
    <w:p w14:paraId="00000298" w14:textId="77777777" w:rsidR="00A617C3" w:rsidRPr="008059CC" w:rsidRDefault="008059C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9C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8059CC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299" w14:textId="77777777" w:rsidR="00A617C3" w:rsidRPr="008059CC" w:rsidRDefault="008059C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9CC">
        <w:rPr>
          <w:rFonts w:ascii="Times New Roman" w:eastAsia="Times New Roman" w:hAnsi="Times New Roman" w:cs="Times New Roman"/>
          <w:sz w:val="24"/>
          <w:szCs w:val="24"/>
        </w:rPr>
        <w:lastRenderedPageBreak/>
        <w:t>Доброго й пожиточного для душ наших і миру для світу у Господа просім.</w:t>
      </w:r>
    </w:p>
    <w:p w14:paraId="0000029A" w14:textId="77777777" w:rsidR="00A617C3" w:rsidRPr="008059CC" w:rsidRDefault="008059C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9C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8059CC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29B" w14:textId="77777777" w:rsidR="00A617C3" w:rsidRPr="008059CC" w:rsidRDefault="008059C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9CC">
        <w:rPr>
          <w:rFonts w:ascii="Times New Roman" w:eastAsia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0000029C" w14:textId="77777777" w:rsidR="00A617C3" w:rsidRPr="008059CC" w:rsidRDefault="008059C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9C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8059CC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29D" w14:textId="77777777" w:rsidR="00A617C3" w:rsidRPr="008059CC" w:rsidRDefault="008059C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9CC">
        <w:rPr>
          <w:rFonts w:ascii="Times New Roman" w:eastAsia="Times New Roman" w:hAnsi="Times New Roman" w:cs="Times New Roman"/>
          <w:sz w:val="24"/>
          <w:szCs w:val="24"/>
        </w:rPr>
        <w:t>Християнської кончини життя нашог</w:t>
      </w:r>
      <w:r w:rsidRPr="008059CC">
        <w:rPr>
          <w:rFonts w:ascii="Times New Roman" w:eastAsia="Times New Roman" w:hAnsi="Times New Roman" w:cs="Times New Roman"/>
          <w:sz w:val="24"/>
          <w:szCs w:val="24"/>
        </w:rPr>
        <w:t>о – безболізної, бездоганної, мирної – і оправдання на страшному суді Христовому просім.</w:t>
      </w:r>
    </w:p>
    <w:p w14:paraId="0000029E" w14:textId="77777777" w:rsidR="00A617C3" w:rsidRPr="008059CC" w:rsidRDefault="008059C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9C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8059CC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29F" w14:textId="77777777" w:rsidR="00A617C3" w:rsidRPr="008059CC" w:rsidRDefault="008059C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9CC">
        <w:rPr>
          <w:rFonts w:ascii="Times New Roman" w:eastAsia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</w:t>
      </w:r>
      <w:r w:rsidRPr="008059CC">
        <w:rPr>
          <w:rFonts w:ascii="Times New Roman" w:eastAsia="Times New Roman" w:hAnsi="Times New Roman" w:cs="Times New Roman"/>
          <w:sz w:val="24"/>
          <w:szCs w:val="24"/>
        </w:rPr>
        <w:t>го, і все життя наше Христу Богові віддаймо.</w:t>
      </w:r>
    </w:p>
    <w:p w14:paraId="000002A0" w14:textId="77777777" w:rsidR="00A617C3" w:rsidRPr="008059CC" w:rsidRDefault="008059C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9C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8059C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2A1" w14:textId="77777777" w:rsidR="00A617C3" w:rsidRPr="008059CC" w:rsidRDefault="008059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059CC">
        <w:rPr>
          <w:rFonts w:ascii="Times New Roman" w:eastAsia="Times New Roman" w:hAnsi="Times New Roman" w:cs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</w:t>
      </w:r>
      <w:r w:rsidRPr="008059CC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</w:t>
      </w:r>
      <w:r w:rsidRPr="008059CC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</w:t>
      </w:r>
      <w:r w:rsidRPr="008059CC">
        <w:rPr>
          <w:rFonts w:ascii="Times New Roman" w:eastAsia="Times New Roman" w:hAnsi="Times New Roman" w:cs="Times New Roman"/>
          <w:sz w:val="24"/>
          <w:szCs w:val="24"/>
          <w:u w:val="single"/>
        </w:rPr>
        <w:t>Твоє.]</w:t>
      </w:r>
    </w:p>
    <w:p w14:paraId="000002A2" w14:textId="77777777" w:rsidR="00A617C3" w:rsidRPr="008059CC" w:rsidRDefault="008059C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9C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8059CC">
        <w:rPr>
          <w:rFonts w:ascii="Times New Roman" w:eastAsia="Times New Roman" w:hAnsi="Times New Roman" w:cs="Times New Roman"/>
          <w:sz w:val="24"/>
          <w:szCs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14:paraId="000002A3" w14:textId="77777777" w:rsidR="00A617C3" w:rsidRPr="008059CC" w:rsidRDefault="008059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059C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8059C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8059CC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A4" w14:textId="77777777" w:rsidR="00A617C3" w:rsidRPr="008059CC" w:rsidRDefault="008059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059C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8059CC">
        <w:rPr>
          <w:rFonts w:ascii="Times New Roman" w:eastAsia="Times New Roman" w:hAnsi="Times New Roman" w:cs="Times New Roman"/>
          <w:sz w:val="24"/>
          <w:szCs w:val="24"/>
        </w:rPr>
        <w:t xml:space="preserve"> Мир всім.</w:t>
      </w:r>
    </w:p>
    <w:p w14:paraId="000002A5" w14:textId="77777777" w:rsidR="00A617C3" w:rsidRPr="008059CC" w:rsidRDefault="008059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059C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8059C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8059CC">
        <w:rPr>
          <w:rFonts w:ascii="Times New Roman" w:eastAsia="Times New Roman" w:hAnsi="Times New Roman" w:cs="Times New Roman"/>
          <w:sz w:val="24"/>
          <w:szCs w:val="24"/>
        </w:rPr>
        <w:t>І духові твоєму.</w:t>
      </w:r>
    </w:p>
    <w:p w14:paraId="000002A6" w14:textId="77777777" w:rsidR="00A617C3" w:rsidRPr="008059CC" w:rsidRDefault="008059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059CC">
        <w:rPr>
          <w:rFonts w:ascii="Times New Roman" w:eastAsia="Times New Roman" w:hAnsi="Times New Roman" w:cs="Times New Roman"/>
          <w:sz w:val="24"/>
          <w:szCs w:val="24"/>
        </w:rPr>
        <w:t>Голови ваші перед Господом схиліть.</w:t>
      </w:r>
    </w:p>
    <w:p w14:paraId="000002A7" w14:textId="77777777" w:rsidR="00A617C3" w:rsidRPr="008059CC" w:rsidRDefault="008059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059C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8059C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8059CC"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14:paraId="000002A8" w14:textId="77777777" w:rsidR="00A617C3" w:rsidRPr="008059CC" w:rsidRDefault="008059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059C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 читає молитву:</w:t>
      </w:r>
      <w:r w:rsidRPr="008059CC">
        <w:rPr>
          <w:rFonts w:ascii="Times New Roman" w:eastAsia="Times New Roman" w:hAnsi="Times New Roman" w:cs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</w:t>
      </w:r>
      <w:r w:rsidRPr="008059CC">
        <w:rPr>
          <w:rFonts w:ascii="Times New Roman" w:eastAsia="Times New Roman" w:hAnsi="Times New Roman" w:cs="Times New Roman"/>
          <w:sz w:val="24"/>
          <w:szCs w:val="24"/>
        </w:rPr>
        <w:t>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 w14:paraId="000002A9" w14:textId="77777777" w:rsidR="00A617C3" w:rsidRPr="008059CC" w:rsidRDefault="008059C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9C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8059CC">
        <w:rPr>
          <w:rFonts w:ascii="Times New Roman" w:eastAsia="Times New Roman" w:hAnsi="Times New Roman" w:cs="Times New Roman"/>
          <w:sz w:val="24"/>
          <w:szCs w:val="24"/>
        </w:rPr>
        <w:t xml:space="preserve"> Бо до Тебе належить милувати і спасат</w:t>
      </w:r>
      <w:r w:rsidRPr="008059CC">
        <w:rPr>
          <w:rFonts w:ascii="Times New Roman" w:eastAsia="Times New Roman" w:hAnsi="Times New Roman" w:cs="Times New Roman"/>
          <w:sz w:val="24"/>
          <w:szCs w:val="24"/>
        </w:rPr>
        <w:t>и нас, Боже наш, і Тобі славу возсилаємо, Отцю, і Сину, і Святому Духові, нині, і повсякчас, і на віки віків.</w:t>
      </w:r>
    </w:p>
    <w:p w14:paraId="000002AA" w14:textId="77777777" w:rsidR="00A617C3" w:rsidRPr="008059CC" w:rsidRDefault="008059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059C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8059C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8059CC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AB" w14:textId="77777777" w:rsidR="00A617C3" w:rsidRPr="008059CC" w:rsidRDefault="00A617C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AC" w14:textId="77777777" w:rsidR="00A617C3" w:rsidRPr="008059CC" w:rsidRDefault="008059CC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8059C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Стихири на стиховні</w:t>
      </w:r>
    </w:p>
    <w:p w14:paraId="000002AD" w14:textId="77777777" w:rsidR="00A617C3" w:rsidRPr="008059CC" w:rsidRDefault="008059CC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8059C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3): </w:t>
      </w:r>
      <w:r w:rsidRPr="008059CC">
        <w:rPr>
          <w:rFonts w:ascii="Times New Roman" w:eastAsia="Times New Roman" w:hAnsi="Times New Roman" w:cs="Times New Roman"/>
          <w:sz w:val="24"/>
          <w:szCs w:val="24"/>
        </w:rPr>
        <w:t>Засіяла добро-краса воздержання,* відганяючи бісівську темряву,* прийде краса посту, що приносить зцілення душевних пристрастей.* Нею колись Даниїл і юнаки у Вавилоні утвердилися.* Той бо уста левів загнуздав,* а юнаки полум’я печі загасили.* З ними ж і на</w:t>
      </w:r>
      <w:r w:rsidRPr="008059CC">
        <w:rPr>
          <w:rFonts w:ascii="Times New Roman" w:eastAsia="Times New Roman" w:hAnsi="Times New Roman" w:cs="Times New Roman"/>
          <w:sz w:val="24"/>
          <w:szCs w:val="24"/>
        </w:rPr>
        <w:t>с тим же постом, як людинолюбний, спаси, Христе Боже.</w:t>
      </w:r>
    </w:p>
    <w:p w14:paraId="000002AE" w14:textId="77777777" w:rsidR="00A617C3" w:rsidRPr="008059CC" w:rsidRDefault="008059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8059C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8059CC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8059CC">
        <w:rPr>
          <w:rFonts w:ascii="Times New Roman" w:eastAsia="Times New Roman" w:hAnsi="Times New Roman" w:cs="Times New Roman"/>
          <w:sz w:val="24"/>
          <w:szCs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</w:t>
      </w:r>
      <w:r w:rsidRPr="008059CC">
        <w:rPr>
          <w:rFonts w:ascii="Times New Roman" w:eastAsia="Times New Roman" w:hAnsi="Times New Roman" w:cs="Times New Roman"/>
          <w:sz w:val="24"/>
          <w:szCs w:val="24"/>
          <w:u w:val="single"/>
        </w:rPr>
        <w:t>лугам твоє діло, і слава твоя – їхнім дітям.</w:t>
      </w:r>
    </w:p>
    <w:p w14:paraId="000002AF" w14:textId="77777777" w:rsidR="00A617C3" w:rsidRPr="008059CC" w:rsidRDefault="008059CC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8059C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3): </w:t>
      </w:r>
      <w:r w:rsidRPr="008059CC">
        <w:rPr>
          <w:rFonts w:ascii="Times New Roman" w:eastAsia="Times New Roman" w:hAnsi="Times New Roman" w:cs="Times New Roman"/>
          <w:sz w:val="24"/>
          <w:szCs w:val="24"/>
        </w:rPr>
        <w:t>Засіяла добро-краса воздержання,* відганяючи бісівську темряву,* прийде краса посту, що приносить зцілення душевних пристрастей.* Нею колись Даниїл і юнаки у Вавилоні утвердилися.* Той бо уста левів загн</w:t>
      </w:r>
      <w:r w:rsidRPr="008059CC">
        <w:rPr>
          <w:rFonts w:ascii="Times New Roman" w:eastAsia="Times New Roman" w:hAnsi="Times New Roman" w:cs="Times New Roman"/>
          <w:sz w:val="24"/>
          <w:szCs w:val="24"/>
        </w:rPr>
        <w:t>уздав,* а юнаки полум’я печі загасили.* З ними ж і нас тим же постом, як людинолюбний, спаси, Христе Боже.</w:t>
      </w:r>
    </w:p>
    <w:p w14:paraId="000002B0" w14:textId="77777777" w:rsidR="00A617C3" w:rsidRPr="008059CC" w:rsidRDefault="008059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8059C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8059CC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8059CC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 w14:paraId="000002B1" w14:textId="77777777" w:rsidR="00A617C3" w:rsidRPr="008059CC" w:rsidRDefault="008059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059CC">
        <w:rPr>
          <w:rFonts w:ascii="Times New Roman" w:eastAsia="Times New Roman" w:hAnsi="Times New Roman" w:cs="Times New Roman"/>
          <w:sz w:val="24"/>
          <w:szCs w:val="24"/>
        </w:rPr>
        <w:t>Подвигнувшись добрим подвигом, св</w:t>
      </w:r>
      <w:r w:rsidRPr="008059CC">
        <w:rPr>
          <w:rFonts w:ascii="Times New Roman" w:eastAsia="Times New Roman" w:hAnsi="Times New Roman" w:cs="Times New Roman"/>
          <w:sz w:val="24"/>
          <w:szCs w:val="24"/>
        </w:rPr>
        <w:t>ятії мученики,* і після смерті, як світила, сяєте у світі.* Тому, маючи сміливість, ублагайте Христа,* щоб помилувані були душі наші.</w:t>
      </w:r>
    </w:p>
    <w:p w14:paraId="000002B2" w14:textId="77777777" w:rsidR="00A617C3" w:rsidRPr="008059CC" w:rsidRDefault="008059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059CC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8059CC">
        <w:rPr>
          <w:rFonts w:ascii="Times New Roman" w:eastAsia="Times New Roman" w:hAnsi="Times New Roman" w:cs="Times New Roman"/>
          <w:sz w:val="24"/>
          <w:szCs w:val="24"/>
        </w:rPr>
        <w:t>: Безіменно зачала єси від Святого Духа,* тому, славословлячи, оспівуємо тебе:* «Радуйся, всесвятая Діво!»</w:t>
      </w:r>
    </w:p>
    <w:p w14:paraId="000002B3" w14:textId="77777777" w:rsidR="00A617C3" w:rsidRPr="008059CC" w:rsidRDefault="00A617C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B4" w14:textId="77777777" w:rsidR="00A617C3" w:rsidRPr="008059CC" w:rsidRDefault="008059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059C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Після стиховні читаємо:</w:t>
      </w:r>
    </w:p>
    <w:p w14:paraId="000002B5" w14:textId="77777777" w:rsidR="00A617C3" w:rsidRPr="008059CC" w:rsidRDefault="008059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059CC">
        <w:rPr>
          <w:rFonts w:ascii="Times New Roman" w:eastAsia="Times New Roman" w:hAnsi="Times New Roman" w:cs="Times New Roman"/>
          <w:sz w:val="24"/>
          <w:szCs w:val="24"/>
        </w:rPr>
        <w:t>Добре воно – прославляти Господа, і співати імені твоєму, Всевишній.</w:t>
      </w:r>
    </w:p>
    <w:p w14:paraId="000002B6" w14:textId="77777777" w:rsidR="00A617C3" w:rsidRPr="008059CC" w:rsidRDefault="008059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059CC">
        <w:rPr>
          <w:rFonts w:ascii="Times New Roman" w:eastAsia="Times New Roman" w:hAnsi="Times New Roman" w:cs="Times New Roman"/>
          <w:sz w:val="24"/>
          <w:szCs w:val="24"/>
        </w:rPr>
        <w:t>Звіщати вранці милість твою, і ночами – твою вірність.</w:t>
      </w:r>
    </w:p>
    <w:p w14:paraId="000002B7" w14:textId="77777777" w:rsidR="00A617C3" w:rsidRPr="008059CC" w:rsidRDefault="008059C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9CC">
        <w:rPr>
          <w:rFonts w:ascii="Times New Roman" w:eastAsia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 w:rsidRPr="008059C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2B8" w14:textId="77777777" w:rsidR="00A617C3" w:rsidRPr="008059CC" w:rsidRDefault="008059C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9CC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2B9" w14:textId="77777777" w:rsidR="00A617C3" w:rsidRPr="008059CC" w:rsidRDefault="008059C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9CC">
        <w:rPr>
          <w:rFonts w:ascii="Times New Roman" w:eastAsia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</w:t>
      </w:r>
      <w:r w:rsidRPr="008059CC">
        <w:rPr>
          <w:rFonts w:ascii="Times New Roman" w:eastAsia="Times New Roman" w:hAnsi="Times New Roman" w:cs="Times New Roman"/>
          <w:sz w:val="24"/>
          <w:szCs w:val="24"/>
        </w:rPr>
        <w:t>зако́ння на́ші; Святи́й, завіта́й і зціли́ не́мочі на́ші, І́мени Твого́ ра́ди.</w:t>
      </w:r>
    </w:p>
    <w:p w14:paraId="000002BA" w14:textId="77777777" w:rsidR="00A617C3" w:rsidRPr="008059CC" w:rsidRDefault="008059C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9CC">
        <w:rPr>
          <w:rFonts w:ascii="Times New Roman" w:eastAsia="Times New Roman" w:hAnsi="Times New Roman" w:cs="Times New Roman"/>
          <w:sz w:val="24"/>
          <w:szCs w:val="24"/>
        </w:rPr>
        <w:t xml:space="preserve">Го́споди, поми́луй. </w:t>
      </w:r>
      <w:r w:rsidRPr="008059C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2BB" w14:textId="77777777" w:rsidR="00A617C3" w:rsidRPr="008059CC" w:rsidRDefault="008059C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9CC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2BC" w14:textId="77777777" w:rsidR="00A617C3" w:rsidRPr="008059CC" w:rsidRDefault="008059C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9CC">
        <w:rPr>
          <w:rFonts w:ascii="Times New Roman" w:eastAsia="Times New Roman" w:hAnsi="Times New Roman" w:cs="Times New Roman"/>
          <w:sz w:val="24"/>
          <w:szCs w:val="24"/>
        </w:rPr>
        <w:t>О́тче наш, що єси́ на небеса́х,* неха́й святи́ться ім’я́</w:t>
      </w:r>
      <w:r w:rsidRPr="008059CC">
        <w:rPr>
          <w:rFonts w:ascii="Times New Roman" w:eastAsia="Times New Roman" w:hAnsi="Times New Roman" w:cs="Times New Roman"/>
          <w:sz w:val="24"/>
          <w:szCs w:val="24"/>
        </w:rPr>
        <w:t xml:space="preserve">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</w:t>
      </w:r>
      <w:r w:rsidRPr="008059CC">
        <w:rPr>
          <w:rFonts w:ascii="Times New Roman" w:eastAsia="Times New Roman" w:hAnsi="Times New Roman" w:cs="Times New Roman"/>
          <w:sz w:val="24"/>
          <w:szCs w:val="24"/>
        </w:rPr>
        <w:t>д лука́вого.</w:t>
      </w:r>
    </w:p>
    <w:p w14:paraId="000002BD" w14:textId="77777777" w:rsidR="00A617C3" w:rsidRPr="008059CC" w:rsidRDefault="008059C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9C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8059CC">
        <w:rPr>
          <w:rFonts w:ascii="Times New Roman" w:eastAsia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2BE" w14:textId="77777777" w:rsidR="00A617C3" w:rsidRPr="008059CC" w:rsidRDefault="008059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059C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8059C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8059CC">
        <w:rPr>
          <w:rFonts w:ascii="Times New Roman" w:eastAsia="Times New Roman" w:hAnsi="Times New Roman" w:cs="Times New Roman"/>
          <w:sz w:val="24"/>
          <w:szCs w:val="24"/>
        </w:rPr>
        <w:t>Амінь.</w:t>
      </w:r>
      <w:r w:rsidRPr="008059CC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</w:p>
    <w:p w14:paraId="000002BF" w14:textId="77777777" w:rsidR="00A617C3" w:rsidRPr="008059CC" w:rsidRDefault="00A617C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C0" w14:textId="77777777" w:rsidR="00A617C3" w:rsidRPr="008059CC" w:rsidRDefault="008059CC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8059C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Тропарі</w:t>
      </w:r>
    </w:p>
    <w:p w14:paraId="000002C1" w14:textId="77777777" w:rsidR="00A617C3" w:rsidRPr="008059CC" w:rsidRDefault="008059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 w:rsidRPr="008059CC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(г. 8):</w:t>
      </w:r>
      <w:r w:rsidRPr="008059CC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8059CC">
        <w:rPr>
          <w:rFonts w:ascii="Times New Roman" w:eastAsia="Times New Roman" w:hAnsi="Times New Roman" w:cs="Times New Roman"/>
          <w:sz w:val="24"/>
          <w:szCs w:val="24"/>
          <w:highlight w:val="white"/>
        </w:rPr>
        <w:t>Потоками сліз твоїх ти неродючу пустиню управив,* і з глибини зітханнями ти в трудах приніс стократні плоди,* і був ти світильником вселенної, сіяючи чудесами, Прокопію, отче наш.* Моли Христа Бога, щоб спаслися душі наші.</w:t>
      </w:r>
    </w:p>
    <w:p w14:paraId="000002C2" w14:textId="77777777" w:rsidR="00A617C3" w:rsidRPr="008059CC" w:rsidRDefault="008059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059CC">
        <w:rPr>
          <w:rFonts w:ascii="Times New Roman" w:eastAsia="Times New Roman" w:hAnsi="Times New Roman" w:cs="Times New Roman"/>
          <w:b/>
          <w:sz w:val="24"/>
          <w:szCs w:val="24"/>
        </w:rPr>
        <w:t>Слава: І нині:</w:t>
      </w:r>
      <w:r w:rsidRPr="008059CC">
        <w:rPr>
          <w:rFonts w:ascii="Times New Roman" w:eastAsia="Times New Roman" w:hAnsi="Times New Roman" w:cs="Times New Roman"/>
          <w:sz w:val="24"/>
          <w:szCs w:val="24"/>
        </w:rPr>
        <w:t xml:space="preserve"> Спаси нас молитвам</w:t>
      </w:r>
      <w:r w:rsidRPr="008059CC">
        <w:rPr>
          <w:rFonts w:ascii="Times New Roman" w:eastAsia="Times New Roman" w:hAnsi="Times New Roman" w:cs="Times New Roman"/>
          <w:sz w:val="24"/>
          <w:szCs w:val="24"/>
        </w:rPr>
        <w:t>и своїми, Діво пречиста,* що офіруєш матернє лоно Синові твоєму* і Богові нашому.</w:t>
      </w:r>
    </w:p>
    <w:p w14:paraId="000002C3" w14:textId="77777777" w:rsidR="00A617C3" w:rsidRPr="008059CC" w:rsidRDefault="00A617C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C4" w14:textId="77777777" w:rsidR="00A617C3" w:rsidRPr="008059CC" w:rsidRDefault="008059CC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8059C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Єктенія усильного благання</w:t>
      </w:r>
    </w:p>
    <w:p w14:paraId="000002C5" w14:textId="77777777" w:rsidR="00A617C3" w:rsidRPr="008059CC" w:rsidRDefault="008059C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9CC">
        <w:rPr>
          <w:rFonts w:ascii="Times New Roman" w:eastAsia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000002C6" w14:textId="77777777" w:rsidR="00A617C3" w:rsidRPr="008059CC" w:rsidRDefault="008059C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9C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8059CC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8059C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2C7" w14:textId="77777777" w:rsidR="00A617C3" w:rsidRPr="008059CC" w:rsidRDefault="008059C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9CC">
        <w:rPr>
          <w:rFonts w:ascii="Times New Roman" w:eastAsia="Times New Roman" w:hAnsi="Times New Roman" w:cs="Times New Roman"/>
          <w:sz w:val="24"/>
          <w:szCs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8059C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8059CC"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 w:rsidRPr="008059CC">
        <w:rPr>
          <w:rFonts w:ascii="Times New Roman" w:eastAsia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 w:rsidRPr="008059C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8059CC"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 w:rsidRPr="008059CC">
        <w:rPr>
          <w:rFonts w:ascii="Times New Roman" w:eastAsia="Times New Roman" w:hAnsi="Times New Roman" w:cs="Times New Roman"/>
          <w:sz w:val="24"/>
          <w:szCs w:val="24"/>
        </w:rPr>
        <w:t xml:space="preserve"> за тих, що служать і посл</w:t>
      </w:r>
      <w:r w:rsidRPr="008059CC">
        <w:rPr>
          <w:rFonts w:ascii="Times New Roman" w:eastAsia="Times New Roman" w:hAnsi="Times New Roman" w:cs="Times New Roman"/>
          <w:sz w:val="24"/>
          <w:szCs w:val="24"/>
        </w:rPr>
        <w:t>ужили у святім храмі цьому, і за отців наших духовних, і всіх у Христі братів і сестер наших.</w:t>
      </w:r>
    </w:p>
    <w:p w14:paraId="000002C8" w14:textId="77777777" w:rsidR="00A617C3" w:rsidRPr="008059CC" w:rsidRDefault="008059C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9C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8059CC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8059C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2C9" w14:textId="77777777" w:rsidR="00A617C3" w:rsidRPr="008059CC" w:rsidRDefault="008059C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9CC">
        <w:rPr>
          <w:rFonts w:ascii="Times New Roman" w:eastAsia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000002CA" w14:textId="77777777" w:rsidR="00A617C3" w:rsidRPr="008059CC" w:rsidRDefault="008059C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9C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8059CC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8059C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2CB" w14:textId="77777777" w:rsidR="00A617C3" w:rsidRPr="008059CC" w:rsidRDefault="008059C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9CC">
        <w:rPr>
          <w:rFonts w:ascii="Times New Roman" w:eastAsia="Times New Roman" w:hAnsi="Times New Roman" w:cs="Times New Roman"/>
          <w:sz w:val="24"/>
          <w:szCs w:val="24"/>
        </w:rPr>
        <w:t>Ще молимось за тут пр</w:t>
      </w:r>
      <w:r w:rsidRPr="008059CC">
        <w:rPr>
          <w:rFonts w:ascii="Times New Roman" w:eastAsia="Times New Roman" w:hAnsi="Times New Roman" w:cs="Times New Roman"/>
          <w:sz w:val="24"/>
          <w:szCs w:val="24"/>
        </w:rPr>
        <w:t>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00002CC" w14:textId="77777777" w:rsidR="00A617C3" w:rsidRPr="008059CC" w:rsidRDefault="008059C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9C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8059CC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8059C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2CD" w14:textId="77777777" w:rsidR="00A617C3" w:rsidRPr="008059CC" w:rsidRDefault="008059C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9C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8059CC">
        <w:rPr>
          <w:rFonts w:ascii="Times New Roman" w:eastAsia="Times New Roman" w:hAnsi="Times New Roman" w:cs="Times New Roman"/>
          <w:sz w:val="24"/>
          <w:szCs w:val="24"/>
        </w:rPr>
        <w:t xml:space="preserve"> Бо милостивий і людинолюбний Бог єси, і Тобі славу возсилаємо, Отцю, і Сину, і Св</w:t>
      </w:r>
      <w:r w:rsidRPr="008059CC">
        <w:rPr>
          <w:rFonts w:ascii="Times New Roman" w:eastAsia="Times New Roman" w:hAnsi="Times New Roman" w:cs="Times New Roman"/>
          <w:sz w:val="24"/>
          <w:szCs w:val="24"/>
        </w:rPr>
        <w:t>ятому Духові, нині, і повсякчас, і на віки віків.</w:t>
      </w:r>
    </w:p>
    <w:p w14:paraId="000002CE" w14:textId="77777777" w:rsidR="00A617C3" w:rsidRPr="008059CC" w:rsidRDefault="008059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059C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8059CC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2CF" w14:textId="77777777" w:rsidR="00A617C3" w:rsidRPr="008059CC" w:rsidRDefault="00A617C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2D0" w14:textId="77777777" w:rsidR="00A617C3" w:rsidRPr="008059CC" w:rsidRDefault="008059CC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8059C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Середній відпуст</w:t>
      </w:r>
    </w:p>
    <w:p w14:paraId="000002D1" w14:textId="77777777" w:rsidR="00A617C3" w:rsidRPr="008059CC" w:rsidRDefault="008059C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9CC">
        <w:rPr>
          <w:rFonts w:ascii="Times New Roman" w:eastAsia="Times New Roman" w:hAnsi="Times New Roman" w:cs="Times New Roman"/>
          <w:sz w:val="24"/>
          <w:szCs w:val="24"/>
        </w:rPr>
        <w:t>Прему́дрість!</w:t>
      </w:r>
    </w:p>
    <w:p w14:paraId="000002D2" w14:textId="77777777" w:rsidR="00A617C3" w:rsidRPr="008059CC" w:rsidRDefault="008059C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9C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8059C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8059CC">
        <w:rPr>
          <w:rFonts w:ascii="Times New Roman" w:eastAsia="Times New Roman" w:hAnsi="Times New Roman" w:cs="Times New Roman"/>
          <w:sz w:val="24"/>
          <w:szCs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000002D3" w14:textId="77777777" w:rsidR="00A617C3" w:rsidRPr="008059CC" w:rsidRDefault="008059C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9C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8059CC">
        <w:rPr>
          <w:rFonts w:ascii="Times New Roman" w:eastAsia="Times New Roman" w:hAnsi="Times New Roman" w:cs="Times New Roman"/>
          <w:sz w:val="24"/>
          <w:szCs w:val="24"/>
        </w:rPr>
        <w:t xml:space="preserve"> Сла́ва Тобі́, Хри́сте Бо́же, упова́ння на́ше, сла́ва Тобі́!</w:t>
      </w:r>
    </w:p>
    <w:p w14:paraId="000002D4" w14:textId="77777777" w:rsidR="00A617C3" w:rsidRPr="008059CC" w:rsidRDefault="008059C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9C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8059C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8059CC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</w:t>
      </w:r>
      <w:r w:rsidRPr="008059CC">
        <w:rPr>
          <w:rFonts w:ascii="Times New Roman" w:eastAsia="Times New Roman" w:hAnsi="Times New Roman" w:cs="Times New Roman"/>
          <w:sz w:val="24"/>
          <w:szCs w:val="24"/>
        </w:rPr>
        <w:t xml:space="preserve">у Ду́хові, і ни́ні, і повсякча́с, і на ві́ки вікі́в. Амі́нь. Го́споди, поми́луй. </w:t>
      </w:r>
      <w:r w:rsidRPr="008059C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8059CC">
        <w:rPr>
          <w:rFonts w:ascii="Times New Roman" w:eastAsia="Times New Roman" w:hAnsi="Times New Roman" w:cs="Times New Roman"/>
          <w:sz w:val="24"/>
          <w:szCs w:val="24"/>
        </w:rPr>
        <w:t xml:space="preserve"> Благослови́.</w:t>
      </w:r>
    </w:p>
    <w:p w14:paraId="000002D5" w14:textId="77777777" w:rsidR="00A617C3" w:rsidRPr="008059CC" w:rsidRDefault="008059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059C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8059CC">
        <w:rPr>
          <w:rFonts w:ascii="Times New Roman" w:eastAsia="Times New Roman" w:hAnsi="Times New Roman" w:cs="Times New Roman"/>
          <w:sz w:val="24"/>
          <w:szCs w:val="24"/>
        </w:rPr>
        <w:t xml:space="preserve"> Христос, істинний Бог наш - молитвами пречистої своєї Матері, святих славних і всехвальних апостолів, святого отця нашого Миколая, архиєпископа </w:t>
      </w:r>
      <w:r w:rsidRPr="008059CC">
        <w:rPr>
          <w:rFonts w:ascii="Times New Roman" w:eastAsia="Times New Roman" w:hAnsi="Times New Roman" w:cs="Times New Roman"/>
          <w:sz w:val="24"/>
          <w:szCs w:val="24"/>
        </w:rPr>
        <w:t xml:space="preserve">Мир Ликійських, чудотворця, і святого (ім’я, </w:t>
      </w:r>
      <w:r w:rsidRPr="008059C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якого є храм</w:t>
      </w:r>
      <w:r w:rsidRPr="008059CC">
        <w:rPr>
          <w:rFonts w:ascii="Times New Roman" w:eastAsia="Times New Roman" w:hAnsi="Times New Roman" w:cs="Times New Roman"/>
          <w:sz w:val="24"/>
          <w:szCs w:val="24"/>
        </w:rPr>
        <w:t>), і преподобного отця нашого й ісповідника Прокопія Декаполіта, і всіх святих - помилує і спасе нас як благий і людинолюбний.</w:t>
      </w:r>
    </w:p>
    <w:p w14:paraId="000002D6" w14:textId="77777777" w:rsidR="00A617C3" w:rsidRPr="008059CC" w:rsidRDefault="008059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059C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 w:rsidRPr="008059C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8059CC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D7" w14:textId="77777777" w:rsidR="00A617C3" w:rsidRPr="008059CC" w:rsidRDefault="00A617C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2D8" w14:textId="77777777" w:rsidR="00A617C3" w:rsidRPr="008059CC" w:rsidRDefault="008059CC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8059C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Після утрені</w:t>
      </w:r>
    </w:p>
    <w:p w14:paraId="000002D9" w14:textId="77777777" w:rsidR="00A617C3" w:rsidRPr="008059CC" w:rsidRDefault="008059C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9C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6):</w:t>
      </w:r>
      <w:r w:rsidRPr="008059CC">
        <w:rPr>
          <w:rFonts w:ascii="Times New Roman" w:eastAsia="Times New Roman" w:hAnsi="Times New Roman" w:cs="Times New Roman"/>
          <w:sz w:val="24"/>
          <w:szCs w:val="24"/>
        </w:rPr>
        <w:t xml:space="preserve"> Богородице, ти лоза істинна,* що вир</w:t>
      </w:r>
      <w:r w:rsidRPr="008059CC">
        <w:rPr>
          <w:rFonts w:ascii="Times New Roman" w:eastAsia="Times New Roman" w:hAnsi="Times New Roman" w:cs="Times New Roman"/>
          <w:sz w:val="24"/>
          <w:szCs w:val="24"/>
        </w:rPr>
        <w:t>остила нам Плід життя.* Тебе благаємо:* Молися, Владичице, з апостолами і всіма святими,* щоб помилувані були душі наші.</w:t>
      </w:r>
    </w:p>
    <w:sectPr w:rsidR="00A617C3" w:rsidRPr="008059CC"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Arial Unicode MS">
    <w:altName w:val="Arial"/>
    <w:panose1 w:val="020B0604020202020204"/>
    <w:charset w:val="00"/>
    <w:family w:val="auto"/>
    <w:pitch w:val="default"/>
  </w:font>
  <w:font w:name="Gungsuh">
    <w:charset w:val="81"/>
    <w:family w:val="roman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3692770"/>
    <w:multiLevelType w:val="multilevel"/>
    <w:tmpl w:val="57E204C6"/>
    <w:lvl w:ilvl="0">
      <w:start w:val="1"/>
      <w:numFmt w:val="decimal"/>
      <w:pStyle w:val="ListBulle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617C3"/>
    <w:rsid w:val="008059CC"/>
    <w:rsid w:val="00A617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A38E1CE5-60DB-4D94-8BE4-427CAA3C4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mbria" w:eastAsia="Cambria" w:hAnsi="Cambria" w:cs="Cambria"/>
        <w:sz w:val="22"/>
        <w:szCs w:val="22"/>
        <w:lang w:val="en-US" w:eastAsia="uk-U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="Calibri" w:eastAsia="Calibri" w:hAnsi="Calibri" w:cs="Calibri"/>
      <w:i/>
      <w:color w:val="4F81BD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jD+LbnS2RLgyY8etpOMnu1FJeXg==">CgMxLjAaLgoBMBIpCicIB0IjCg9UaW1lcyBOZXcgUm9tYW4SEEFyaWFsIFVuaWNvZGUgTVMaLgoBMRIpCicIB0IjCg9UaW1lcyBOZXcgUm9tYW4SEEFyaWFsIFVuaWNvZGUgTVMaLgoBMhIpCicIB0IjCg9UaW1lcyBOZXcgUm9tYW4SEEFyaWFsIFVuaWNvZGUgTVMaJQoBMxIgCh4IB0IaCg9UaW1lcyBOZXcgUm9tYW4SB0d1bmdzdWgaLgoBNBIpCicIB0IjCg9UaW1lcyBOZXcgUm9tYW4SEEFyaWFsIFVuaWNvZGUgTVMaLgoBNRIpCicIB0IjCg9UaW1lcyBOZXcgUm9tYW4SEEFyaWFsIFVuaWNvZGUgTVM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DgAciExNzhkTnVZMEhMNzUtaWljMjhWcUNTWUE2SDR4OWd2VX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45879</Words>
  <Characters>26152</Characters>
  <Application>Microsoft Office Word</Application>
  <DocSecurity>0</DocSecurity>
  <Lines>217</Lines>
  <Paragraphs>143</Paragraphs>
  <ScaleCrop>false</ScaleCrop>
  <Company/>
  <LinksUpToDate>false</LinksUpToDate>
  <CharactersWithSpaces>71888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Andrii Dutko</cp:lastModifiedBy>
  <cp:revision>3</cp:revision>
  <dcterms:created xsi:type="dcterms:W3CDTF">2025-01-25T06:12:00Z</dcterms:created>
  <dcterms:modified xsi:type="dcterms:W3CDTF">2025-02-14T13:12:00Z</dcterms:modified>
</cp:coreProperties>
</file>