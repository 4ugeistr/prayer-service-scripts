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П’ятниця </w:t>
      </w:r>
    </w:p>
    <w:p w14:paraId="00000002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28 Преподобного отця нашого й ісповідника Василія, співпосника Прокопового.</w:t>
      </w:r>
    </w:p>
    <w:p w14:paraId="00000003" w14:textId="77777777" w:rsidR="000A0492" w:rsidRPr="00BE151D" w:rsidRDefault="000A049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0A0492" w:rsidRPr="00BE151D" w:rsidRDefault="00BE151D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C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F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0A0492" w:rsidRPr="00BE151D" w:rsidRDefault="00BE151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8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488D63E9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1E316702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BE151D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6CFA439E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4B211E78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BE151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BE151D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BE151D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0A0492" w:rsidRPr="00BE151D" w:rsidRDefault="00BE151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E151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E151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0A0492" w:rsidRPr="00BE151D" w:rsidRDefault="00BE151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69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BE151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3CF5E7B9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75CF7104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E15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* що добровільно страждає* і приймає несправедливі зневаги від беззаконних.</w:t>
      </w:r>
    </w:p>
    <w:p w14:paraId="00000086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E15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Увесь був повержений на землю,* увесь поражений с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трашним падінням, лежить змій вселукавий,* коли тебе піднесено на дерево, Людинолюбче.*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 w14:paraId="00000088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E15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Від ра́нньої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сторо́жі до но́чі від ра́нньої сторо́жі* неха́й упова́є Ізра́їль на Го́спода.</w:t>
      </w:r>
    </w:p>
    <w:p w14:paraId="0000008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рабатько Адам, радіючи, кликав до тебе:* Слава твоєму приходові, Людинолюбче!</w:t>
      </w:r>
    </w:p>
    <w:p w14:paraId="0000008A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E15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До блаженства, вищого н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ад ум, змагаючи,* визначив ти, богодивний,* їжею – повздержність,* убозтво – багатством,* незбагачення – маєтком розкішним,* і доброю славою – скромність.* Тим-то й бажане,* як вважав – так отримав ти,* оселяючись у скиніях зо святими, Василію.</w:t>
      </w:r>
    </w:p>
    <w:p w14:paraId="0000008C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E15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Перебіг змагання* незрадливо скінчив єси* і віру зберіг єси,* тим-то й прикрасився єси, отче, вінцем праведности,* що його тобі приготував Христос,* який по достоїнству роздає нагороди* і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почесті дарує, і за тяготи – заплату.* Його благай, богонатхненний,* спасти душі наші.</w:t>
      </w:r>
    </w:p>
    <w:p w14:paraId="0000008F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E15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Всяке сластолюбство,* що поневолювало тіло твоє,* відкинув єси, богомудрий,* загострюючи відчут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тя воздержности тяготами* і суворими випробуваннями,* терпінням злигоднів і витривалістю в знегодах,* за які безконечне приймаєш воздаяння,* і насолоду непроминальну,* і радість невимовну.</w:t>
      </w:r>
    </w:p>
    <w:p w14:paraId="0000009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Неміч і розслаблення* душі моєї, Діво Мати Всенепорочная,* п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ереміни в твердість і силу,* дай страхом і любов’ю* творити і виконувати устави Христові,*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lastRenderedPageBreak/>
        <w:t>щоб уникнув я вогню нестерпного* і прийняв через Тебе спадкоємство небесне* і життя вічносуще,* завжди сповнений радости.</w:t>
      </w:r>
    </w:p>
    <w:p w14:paraId="0000009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Сонце і місяць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побачили тебе, Людинолюбче,*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00000093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0A0492" w:rsidRPr="00BE151D" w:rsidRDefault="00BE151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 священник: </w:t>
      </w:r>
    </w:p>
    <w:p w14:paraId="0000009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7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B" w14:textId="77777777" w:rsidR="000A0492" w:rsidRPr="00BE151D" w:rsidRDefault="000A049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C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F" w14:textId="77777777" w:rsidR="000A0492" w:rsidRPr="00BE151D" w:rsidRDefault="000A049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A0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1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іха́ зберегти́ся нам.</w:t>
      </w:r>
    </w:p>
    <w:p w14:paraId="000000A2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3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4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Твої́х.</w:t>
      </w:r>
    </w:p>
    <w:p w14:paraId="000000A5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6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7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8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9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A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B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C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2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4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6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8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A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C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0BD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E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C0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7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</w:t>
      </w: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9" w14:textId="77777777" w:rsidR="000A0492" w:rsidRPr="00BE151D" w:rsidRDefault="000A049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A" w14:textId="77777777" w:rsidR="000A0492" w:rsidRPr="00BE151D" w:rsidRDefault="00BE151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Самогласний дня (г. 2):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Господній хрест для всіх, хто йому постійно кланяється,* є вудил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ом для всілякого сластолюбства і законом стриманості,* бо ті, хто безперестанно споглядає на прибитого на ньому,* розпинають плоть із пристрастями та похотями.* Від них же і ми поспішімо чистим постом* поєднатися з Тим, хто з нами поєднався через страсті,*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подавши єство своєї безпристрасності,* Той, хто має велику милість.</w:t>
      </w:r>
    </w:p>
    <w:p w14:paraId="000000C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E15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Господній хрест для всіх, хто йому постійно к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ланяється,* є вудилом для всілякого сластолюбства і законом стриманості,* бо ті, хто безперестанно споглядає на прибитого на ньому,* розпинають плоть із пристрастями та похотями.* Від них же і ми поспішімо чистим постом* поєднатися з Тим, хто з нами поєдна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вся через страсті,* подавши єство своєї безпристрасності,* Той, хто має велику милість.</w:t>
      </w:r>
    </w:p>
    <w:p w14:paraId="000000C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E15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 побажавши земної насолоди,* ст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растотерпці сподобилися небесних благ,* будучи співмешканцями ангелів.* Господи, їх молитвами* помилуй і спаси нас.</w:t>
      </w:r>
    </w:p>
    <w:p w14:paraId="000000D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: Коли всезріле гроно,* яке младенцем носила в своєму лоні, Чистая,* побачила висячим на древі,* плачучи голосила і взивала: «Дитино, Благочинцю,*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виточи нектар, яким божественними втіхами* знищується всіляке п’янство пристрастей,* заради мене, котра Тебе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породила».</w:t>
      </w:r>
    </w:p>
    <w:p w14:paraId="000000D1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2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3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4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5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6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7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Святи́й Б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о́же, святи́й Крі́пкий, святи́й Безсме́ртний, поми́луй нас.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9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Пресвята́ Тро́йце, поми́луй нас; Го́споди, очи́сти гріхи́ на́ші; Влади́ко, прости́ беззако́ння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на́ші; Святи́й, завіта́й і зціли́ не́мочі на́ші, І́мени Твого́ ра́ди.</w:t>
      </w:r>
    </w:p>
    <w:p w14:paraId="000000DA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B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C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О́тче наш, що єси́ на небеса́х,* неха́й святи́ться ім’я́ Твоє́,*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го.</w:t>
      </w:r>
    </w:p>
    <w:p w14:paraId="000000DD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F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E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плід лона твого,* бо ти породила Христа Спаса, Ізбавителя душ наших.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Молітесь за на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с, святі Апостоли і всі Святі,* щоб визволитись нам від лиха і скорботи,* вас бо маємо перед Спасом гарячих заступників.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ина чиста і благословенна.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(Без поклону)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(40 р.)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. Господи, благослови.</w:t>
      </w:r>
    </w:p>
    <w:p w14:paraId="000000E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00000E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00000E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Ам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інь. Господи, помилуй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0000E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0E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E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Іменем Господ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нім благослови, отче.</w:t>
      </w:r>
    </w:p>
    <w:p w14:paraId="000000E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00000E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Молитва св. Єфрема</w:t>
      </w:r>
    </w:p>
    <w:p w14:paraId="000000E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(Доземний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поклін)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F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F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000000F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F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Святому Духові,* і нині і повсякчас, і на віки віків. Амінь.</w:t>
      </w:r>
    </w:p>
    <w:p w14:paraId="000000F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0F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F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Господи помилуй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(12 р.)</w:t>
      </w:r>
    </w:p>
    <w:p w14:paraId="000000F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Молитва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000000F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Будь ім'я Господнє благословенне,* від нині і до віку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00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1" w14:textId="77777777" w:rsidR="000A0492" w:rsidRPr="00BE151D" w:rsidRDefault="00BE151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0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Ходіть, мої діти, послухайте мене: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* остраху Господнього навчу вас.</w:t>
      </w:r>
    </w:p>
    <w:p w14:paraId="0000010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0000010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000010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0000011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Очі Господні на праведних;* вуха його – на їхні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й заклик.</w:t>
      </w:r>
    </w:p>
    <w:p w14:paraId="0000011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000011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0000011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0000011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0000011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0000011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Злоба грішника його ж убиває,* і ті, що ненавидять праведни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ка зазнають кари.</w:t>
      </w:r>
    </w:p>
    <w:p w14:paraId="0000011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0000011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 відразу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ішу від серафимів, що без зотління Бога Слово породила, сущу Богородицю, тебе величаємо.</w:t>
      </w:r>
    </w:p>
    <w:p w14:paraId="00000119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11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Творимо поклін</w:t>
      </w:r>
    </w:p>
    <w:p w14:paraId="0000011B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11C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1D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святих славних і всехвальних апостолів, і святого (ім’я, </w:t>
      </w: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), і преподобного отця нашого й ісповідника Василія, співпосника Прокопового, і всіх святих - помилує і спасе нас як благий і людинолюбний.</w:t>
      </w:r>
    </w:p>
    <w:p w14:paraId="0000011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F" w14:textId="77777777" w:rsidR="000A0492" w:rsidRPr="00BE151D" w:rsidRDefault="000A049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20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21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Влади́чице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, прийми́ молі́ння слуг твої́х* і ви́зволь нас від уся́кої ну́жди і печа́лі.</w:t>
      </w:r>
    </w:p>
    <w:p w14:paraId="00000122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hAnsi="Times New Roman"/>
        </w:rPr>
        <w:br w:type="page"/>
      </w:r>
    </w:p>
    <w:p w14:paraId="00000123" w14:textId="77777777" w:rsidR="000A0492" w:rsidRPr="00BE151D" w:rsidRDefault="00BE151D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2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E15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BE15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8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9" w14:textId="77777777" w:rsidR="000A0492" w:rsidRPr="00BE151D" w:rsidRDefault="00BE151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A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Багато тих, що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мені кажуть:* «Нема йому спасіння в Бозі».</w:t>
      </w:r>
    </w:p>
    <w:p w14:paraId="0000012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2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3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3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0000013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3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а,* і навіть очей моїх світло, – і того вже нема в мене.</w:t>
      </w:r>
    </w:p>
    <w:p w14:paraId="0000013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3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ь лукаве.</w:t>
      </w:r>
    </w:p>
    <w:p w14:paraId="0000014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ається моя нога,* нехай не несуться проти мене.</w:t>
      </w:r>
    </w:p>
    <w:p w14:paraId="0000014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Поспіши мені на д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опомогу,* Господи, моє спасіння.</w:t>
      </w:r>
    </w:p>
    <w:p w14:paraId="0000014A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4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4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5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5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7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5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C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D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5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допомоги не має.</w:t>
      </w:r>
    </w:p>
    <w:p w14:paraId="0000016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Ти від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далив від мене моїх друзів,* зробив мене для них осоружним, мене замкнули, і я не можу вийти.</w:t>
      </w:r>
    </w:p>
    <w:p w14:paraId="0000016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8" w14:textId="2FFA2B80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6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C" w14:textId="619E04D8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6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6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6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0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1" w14:textId="174F0AA2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BE151D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7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ся, як орел, твоя юність.</w:t>
      </w:r>
    </w:p>
    <w:p w14:paraId="0000017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сь повіки.</w:t>
      </w:r>
    </w:p>
    <w:p w14:paraId="0000017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7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7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Як бат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ько милосердиться над синами,* так милосердиться Господь над тими, що його бояться.</w:t>
      </w:r>
    </w:p>
    <w:p w14:paraId="0000017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е він був, його не впізнає вже більше.</w:t>
      </w:r>
    </w:p>
    <w:p w14:paraId="0000018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волю.</w:t>
      </w:r>
    </w:p>
    <w:p w14:paraId="0000018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7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8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8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8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8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8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9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9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6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7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9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ть і поклоніння: Отцю, і Сину, і Святому Духові, нині і повсякчас, і на віки віків. Амінь.</w:t>
      </w:r>
    </w:p>
    <w:p w14:paraId="0000019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9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9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нас синами світла і дня та спадкоємцями вічних Твоїх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9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9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ар миру і Спас душ наших, і Тобі славу возсилаємо: Отцю і Сину, і Святому Духові, нині і повсякчас, і на віки віків. Амінь.</w:t>
      </w:r>
    </w:p>
    <w:p w14:paraId="0000019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и благословенна і вельми прославлювана: Отця, і Сина, і Святого Духа, нині і повсякчас, і на віки віків. Амінь.</w:t>
      </w:r>
    </w:p>
    <w:p w14:paraId="000001A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4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5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A6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7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9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AB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вірою, благоговінням і страхом Божим входять до нього, Господеві помолімся.</w:t>
      </w:r>
    </w:p>
    <w:p w14:paraId="000001AD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E151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E151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AF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0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1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B3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5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1B7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9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B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D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BF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1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2" w14:textId="77777777" w:rsidR="000A0492" w:rsidRPr="00BE151D" w:rsidRDefault="00BE151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Алилуя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2:</w:t>
      </w:r>
    </w:p>
    <w:p w14:paraId="000001C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>Алилуя, Алилуя, Алилуя.</w:t>
      </w:r>
    </w:p>
    <w:p w14:paraId="000001C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00001C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00001C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000001C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000001C8" w14:textId="77777777" w:rsidR="000A0492" w:rsidRPr="00BE151D" w:rsidRDefault="000A0492">
      <w:pPr>
        <w:spacing w:after="12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C9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Троїчні пісні:</w:t>
      </w:r>
    </w:p>
    <w:p w14:paraId="000001C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Нестворене єство, Творче всього,* відкрий уста наші, щоб ми звіщали хвалу твою, виголошуючи:* Свят, свят, свят єси, Боже наш:* Силою хреста твого, охорони нас.</w:t>
      </w:r>
    </w:p>
    <w:p w14:paraId="000001C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Наслідуючи небесні си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ли,* ми на землі пісню перемоги співаємо тобі, Добрий:* Свят, свят, свят єси, Боже наш!* Задля молитов усіх святих твоїх, помилуй нас.</w:t>
      </w:r>
    </w:p>
    <w:p w14:paraId="000001C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З постелі й від сну підвів ти мене, Господи,* тож мій розум і серце просвіти,* і відкрий мої уста, щоб прославлят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и тебе, свята Тройце:* Свят, свят, свят єси, Боже наш!* Богородиці ради, помилуй нас.</w:t>
      </w:r>
    </w:p>
    <w:p w14:paraId="000001CD" w14:textId="77777777" w:rsidR="000A0492" w:rsidRPr="00BE151D" w:rsidRDefault="000A049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E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000000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першого стихослов'я</w:t>
      </w:r>
    </w:p>
    <w:p w14:paraId="000001C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14:paraId="000001D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: Діва і Мати твоя, Хри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000001D1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2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3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луй.</w:t>
      </w:r>
    </w:p>
    <w:p w14:paraId="000001D4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5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6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Христу Богові віддаймо.</w:t>
      </w:r>
    </w:p>
    <w:p w14:paraId="000001D7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9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Твоє є царство, і сила, і слава, Отця, і Сина, і Святого Духа, нині, і повсякчас, і на віки віків.</w:t>
      </w:r>
    </w:p>
    <w:p w14:paraId="000001D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B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другого стихослов'я</w:t>
      </w:r>
    </w:p>
    <w:p w14:paraId="000001D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Ти, що хрестом просвітив землян і покликав грішників на покаяння,* не відлучи й нас від твого стада, Пастирю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добрий.* Віднайди, Владико, нас заблуканих і залічи до твого святого стада,* як єдино благий і людинолюбний.</w:t>
      </w:r>
    </w:p>
    <w:p w14:paraId="000001D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: Стояла при хресті твоїм, Христе,* та, що тебе породила безсіменно* і, неспроможна дивитись на твої несправедливі страждання,* ридала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, плачучи, і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lastRenderedPageBreak/>
        <w:t>кликала:* Як же страждаєш ти, що з природи неспроможний страждати?* Оспівую, найсолодший Сину, твою безмежну доброту!</w:t>
      </w:r>
    </w:p>
    <w:p w14:paraId="000001DE" w14:textId="77777777" w:rsidR="000A0492" w:rsidRPr="00BE151D" w:rsidRDefault="000A0492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DF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0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1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2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3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E4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6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час, і на віки віків.</w:t>
      </w:r>
    </w:p>
    <w:p w14:paraId="000001E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8" w14:textId="77777777" w:rsidR="000A0492" w:rsidRPr="00BE151D" w:rsidRDefault="000A049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9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E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E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E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E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E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E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Це бо в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1F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F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F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F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F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F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Не відкинь мене від лиця твого,* і Духа твого Святого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не відійми від мене.</w:t>
      </w:r>
    </w:p>
    <w:p w14:paraId="000001F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F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F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твою.</w:t>
      </w:r>
    </w:p>
    <w:p w14:paraId="000001F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F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F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F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он,* і нехай відбудуються стіни єрусалимські.</w:t>
      </w:r>
    </w:p>
    <w:p w14:paraId="000001F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FE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F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Ектенія:</w:t>
      </w:r>
    </w:p>
    <w:p w14:paraId="0000020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ти́х і пра́ведних богоотців Йоаки́ма і Анни; і свято́го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й ісповідника Василія, співпосника Прокопового, і всіх Cвяти́х: мо́лимо Тебе́, многоми́лостивий Го́споди, ви́слухай нас грішних, що мо́лимось То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бі, і поми́луй нас.</w:t>
      </w:r>
    </w:p>
    <w:p w14:paraId="0000020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BE15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и нас, і радість спасіння твого яви нам. Не відкинь нас від лиця твого, але дозволь, як Благий і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20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0000020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5" w14:textId="77777777" w:rsidR="000A0492" w:rsidRPr="00BE151D" w:rsidRDefault="000A049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6" w14:textId="77777777" w:rsidR="000A0492" w:rsidRPr="00BE151D" w:rsidRDefault="00BE151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207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Канон Тріоді</w:t>
      </w: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Твір Кир.Йосифа, гл.8:</w:t>
      </w:r>
    </w:p>
    <w:p w14:paraId="00000208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000020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Ірмос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 xml:space="preserve"> Божим світлом, Благий, просвіти, молюся, душі тих, що з любов’ю зранку моляться, щоб видіти Тебе, Слово Боже та істинного Бога, що від мороку гріха витягує.</w:t>
      </w:r>
    </w:p>
    <w:p w14:paraId="0000020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0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Божественний час воздержання засіяв для всіх – просвічення покаяння, розганяючи темряву гріхів. Приймімо його всім серцем.</w:t>
      </w:r>
    </w:p>
    <w:p w14:paraId="0000020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0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Оце добро покаяння прицвяхуванням посту розширює душі. Увійшовши в нього з душевною тверезіст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ю і пильністю, приймемо, вірні, прощення гріхів. </w:t>
      </w:r>
    </w:p>
    <w:p w14:paraId="0000020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0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Начала, Власті, Херувими і всі небесні сили, моліться, щоб звершити нам час посту в покаянні і всякій чистоті.</w:t>
      </w:r>
    </w:p>
    <w:p w14:paraId="0000021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: Святая Діво, єдине для вір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них заступництво, подай в час посту сприятливу молитву всім, хто знає тебе, Богородицю чистую.</w:t>
      </w:r>
    </w:p>
    <w:p w14:paraId="00000211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000021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BE151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 xml:space="preserve"> Небесного круга верхотворче, Господи, і сотворителю Церкви, в любові до Тебе мене утверди, вінче бажань, вірних утвердження, єдиний Людинолюбче.</w:t>
      </w:r>
    </w:p>
    <w:p w14:paraId="0000021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1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Піднесенням посту втечімо від всепагубних душевних пристрастей, і, як ті, котрі раніше вельми засмутили гріхами благосердного Бога, появімо плоди сокрушення. </w:t>
      </w:r>
    </w:p>
    <w:p w14:paraId="0000021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1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Запаливши світиль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ники єлеєм добрих діл, усердно загорімося старанністю, щоб радіючи, увійти з мудрими дівами в світлицю.</w:t>
      </w:r>
    </w:p>
    <w:p w14:paraId="0000021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1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Усі молимось: Боговістуючі пророки, боговидні мученики і божественні Спасові учні, моліть Його, щоб добре розпоч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ати і благовгодно закінчити поприще посту.</w:t>
      </w:r>
    </w:p>
    <w:p w14:paraId="0000021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Як першопричину всіх благ, тебе, Владичице, всі усердно молимо: прийди до нас своїм заступництвом у подвиг посту, щоб нам було дароване його спасительне закінчення.</w:t>
      </w:r>
    </w:p>
    <w:p w14:paraId="0000021A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B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C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D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E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F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20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21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23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22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25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6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000022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 xml:space="preserve"> Почув, Господи, таїнство Твого провидіння, зрозумів діла Твої і прославив Твоє Божество.</w:t>
      </w:r>
    </w:p>
    <w:p w14:paraId="0000022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2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Як початок дня благодать посту пильно вдивляючись, подає нам час покаяння, який руйнує темряву провин.</w:t>
      </w:r>
    </w:p>
    <w:p w14:paraId="0000022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2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Нагодуймо вбогих, отримуючи милість за своє милосердя, і божественною водою посту відмиємо скверни душі.</w:t>
      </w:r>
    </w:p>
    <w:p w14:paraId="0000022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Сл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ава Тобі Боже наш, слава Тобі. </w:t>
      </w:r>
    </w:p>
    <w:p w14:paraId="0000022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Небесні ангели, умоліть Благодателя, щоб прийняв своїми безмірними щедротами наше сокрушене покаяння.</w:t>
      </w:r>
    </w:p>
    <w:p w14:paraId="0000022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Чисте очистилище грішників, святая Владичице, розірви твоїм заступництвом розписку моїх гріхі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в.</w:t>
      </w:r>
    </w:p>
    <w:p w14:paraId="0000022F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Пісня 5</w:t>
      </w:r>
    </w:p>
    <w:p w14:paraId="0000023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BE151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 xml:space="preserve"> Чому Ти відкинув мене від лиця Твого, Світло незаходиме, і покрила мене, окаянного, чужородна темрява. Та поверни мене, молюся, і до світла заповідей Твоїх направ шляхи мої. </w:t>
      </w:r>
    </w:p>
    <w:p w14:paraId="0000023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3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Творячи нинішній день початком життя в чесності, усердно приготуймо себе, вірні до подвигів, приносячи до всіх Владики хвороби плоті і доброплідність душі.</w:t>
      </w:r>
    </w:p>
    <w:p w14:paraId="0000023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3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Піст появив Мойсея причасником Божественного боговидіння. Отож, душе моя, його наслідуючи, прийми піст, вчинивши в собі божественне сходження, щоб споглядати Божу світлість.</w:t>
      </w:r>
    </w:p>
    <w:p w14:paraId="0000023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3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Молимося: молитвами священних апостолів і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священнопереможних мучеників, Ісусе щедрий, сподоби нас час посту пройти в покаянні і всілякому відкиненні гріха. </w:t>
      </w:r>
    </w:p>
    <w:p w14:paraId="0000023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Ми, бажаючі увійти в двері посту, молимо тебе, «Двері Божі», щоб увійшла разом з твоїми рабами і всіляко зміцнил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а помисли і думки, щоб чинити спасительні повеління. </w:t>
      </w:r>
    </w:p>
    <w:p w14:paraId="00000238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000023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 xml:space="preserve"> Очисти мене, Спасе, бо без ліку моїх беззаконь, із глибини зла підніми, молюся, до Тебе бо закликав, почуй мене, Боже спасіння мого.</w:t>
      </w:r>
    </w:p>
    <w:p w14:paraId="0000023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3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Ізбавитель постив. Встанови і нам цей час, щоб був очищенням від скверн душі. Прис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тупімо, вірні, щоб теплим серцем прийняти прощення.</w:t>
      </w:r>
    </w:p>
    <w:p w14:paraId="0000023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3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Прийнявши митареве зітхання і плач, що його приносила від душі блудниця, прийми, Христе, як людинолюбний, наші мольби, даруючи нам очищення.</w:t>
      </w:r>
    </w:p>
    <w:p w14:paraId="0000023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аш, слава Тобі. </w:t>
      </w:r>
    </w:p>
    <w:p w14:paraId="0000023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Мольбами проповідників і пророків, мучеників і Твоїх апостолів, преподобних і святителів, і всіх праведників Твоїх, Христе, зішли очищення прогрішень душам нашим.</w:t>
      </w:r>
    </w:p>
    <w:p w14:paraId="0000024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Єдина чистая, що божественним народженням із се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бе укріпила неміч людського єства, мені, що входжу до божественного подвигу, будь помічницею.</w:t>
      </w:r>
    </w:p>
    <w:p w14:paraId="00000241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2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3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4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5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246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7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48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4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и, і тих, що вночі до тебе кличуть. Вислухай їх і помилуй, і круши під ноги їх невидимих і войовничих ворогів.]</w:t>
      </w:r>
    </w:p>
    <w:p w14:paraId="0000024A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4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BE15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4C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D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000024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 xml:space="preserve"> Юнаки єврейські в печі полум’я сміливо погасили, і вогонь, перемінивши на росу, взивали: «Благословен єси, Господи Боже, на віки!» </w:t>
      </w:r>
    </w:p>
    <w:p w14:paraId="0000024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5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Колись Ілля, що носився на вогненній колісниці, постом просвітився. О душе, насліду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ючи його, умертви плотські нестриманості стриманістю. </w:t>
      </w:r>
    </w:p>
    <w:p w14:paraId="0000025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5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Це час стриманості, що являє тобі світло спасіння; не зневаж, душе, Богом довготерпеливим, але усердно заклич: «Благий, ущедри мене!»</w:t>
      </w:r>
    </w:p>
    <w:p w14:paraId="0000025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Тобі. </w:t>
      </w:r>
    </w:p>
    <w:p w14:paraId="0000025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Захищаючий піст зберіг юнаків від вогню неопаленими. Ісусе, їх молитвами ізбав мене від вогню вічного великим Твоїм милосердям.</w:t>
      </w:r>
    </w:p>
    <w:p w14:paraId="0000025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Єдина допомого для людей, будь помічницею нам, рабам твоїм, в час посту, щоб, благовго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джуючи покаянням, прийняти небесне царство.</w:t>
      </w:r>
    </w:p>
    <w:p w14:paraId="00000256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000025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 xml:space="preserve"> Семикратно халдейський мучитель несамовито розпалив піч для богочестивих. Та побачив їх спасенними силою великою, їх, що Творцю та Ізбавителю співали: «Юнаки благословіте, священики оспівуйте, люди звеличайте на всі віки!»</w:t>
      </w:r>
    </w:p>
    <w:p w14:paraId="0000025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Тобі. </w:t>
      </w:r>
    </w:p>
    <w:p w14:paraId="0000025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Усердно розпалімо піч покаяння і попалімо в ній усі тілесні пристрасті; щоб не прийняти випробування майбутнього вогню, просімо багатого на милість, взиваючи: «Священики, благословте, люди, звеличуйте на всі віки!»</w:t>
      </w:r>
    </w:p>
    <w:p w14:paraId="0000025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Тобі. </w:t>
      </w:r>
    </w:p>
    <w:p w14:paraId="0000025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Час входження в піст буде нам спонукою відкладення усякого гріха, щоб ми не схилилися додолу ані не проходили з духовною нудьгою, але щоб сокрушенням серця за короткий час в коротких і малих днях змили багато скверни, оспівуючи нашого єдиного Бога.</w:t>
      </w:r>
    </w:p>
    <w:p w14:paraId="0000025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5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Ангельські чини, собор мучеників, святий лик божественних апостолів, собор преподобних, святителів же і пророків моляться до Тебе, благий і людинолюбний: «Подай рабам Твоїм істинне покаяння в нинішній час уведення в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піст».</w:t>
      </w:r>
    </w:p>
    <w:p w14:paraId="0000025E" w14:textId="77777777" w:rsidR="000A0492" w:rsidRPr="00BE151D" w:rsidRDefault="00BE151D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5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Богородителько чесная, до тебе прибігаємо, ущедри нас благою твоєю молитвою і дай усім готовність до примирення з твоїм Сином і Господом в час по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сту, що нині вводиться на спасіння вірних, які піснесловлять Тебе на всі віки. </w:t>
      </w:r>
    </w:p>
    <w:p w14:paraId="00000260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1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6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6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6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6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6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6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6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6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6A" w14:textId="77777777" w:rsidR="000A0492" w:rsidRPr="00BE151D" w:rsidRDefault="000A049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B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6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E151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>Вжахнулося від цього небо і здивувалися кінці землі, як то Бог явився людям у ті</w:t>
      </w: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 xml:space="preserve">лі; і лоно твоє стало просторішим від небес, тому тебе, Богородицю, чини ангельські і людські величають. </w:t>
      </w:r>
    </w:p>
    <w:p w14:paraId="0000026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6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Оце прийде час світлоносний, святий день просіяє; о душе, втечи від твоїх темних і похмурих пристрастей і прийми проміння, що направляє тебе до світла, веселися, п’ючи, як вино, сокрушення, а п’янство насолод зненавидь.</w:t>
      </w:r>
    </w:p>
    <w:p w14:paraId="0000026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і. </w:t>
      </w:r>
    </w:p>
    <w:p w14:paraId="0000027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Воістину преблаженний час посту, який ти дав, Христе, всім вірним для перемагання гріхів, і спасительне очищення, і сховище дарів. У ньому молимо Тебе: «Учини, Спасе, всіх нас причасниками твоїх благ».</w:t>
      </w:r>
    </w:p>
    <w:p w14:paraId="0000027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7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Як завжди,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зливаючи на нас, Щедрий, Твої багаті милості, даруй нам сльози, які очищують скверни і помисли тих, котрі люблять Тебе, віру і любов чистую, щире і багате покаяння, досконале приєднання до Тебе, єдиного багатомилостивого.</w:t>
      </w:r>
    </w:p>
    <w:p w14:paraId="0000027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 Тобі Боже наш, слава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Тобі. </w:t>
      </w:r>
    </w:p>
    <w:p w14:paraId="0000027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Божественне множество всіх ангелів і достохвальні лики святих усердно нині моліть Благого, щоб укріпив нас проходити без спотикання оце божественне поприще посту, що настає, і вчинив переможцями. </w:t>
      </w:r>
    </w:p>
    <w:p w14:paraId="0000027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Благолюбивая Діво, що н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ародила благого Спаса, ублажи, Владичице, всіх нас впавших у зло через безмірні пристрасті і помисли, обтяжених незручно носимими тягарами гріхів, щоб ми тебе належно як Богородицю величали.</w:t>
      </w:r>
    </w:p>
    <w:p w14:paraId="00000276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7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78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79" w14:textId="77777777" w:rsidR="000A0492" w:rsidRPr="00BE151D" w:rsidRDefault="000A049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A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7B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одеві помолімся.</w:t>
      </w:r>
    </w:p>
    <w:p w14:paraId="0000027C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D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E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F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80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8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8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4" w14:textId="77777777" w:rsidR="000A0492" w:rsidRPr="00BE151D" w:rsidRDefault="000A049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5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8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Світло твоє споко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нвічне зішли, Христе Боже,* і просвіти таємні очі мого серця:* Силою хреста твого, і спаси мене.</w:t>
      </w:r>
    </w:p>
    <w:p w14:paraId="0000028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14:paraId="0000028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Світло твоє споко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нвічне зішли, Христе Боже,* і просвіти таємні очі мого серця,* задля молитов Богородиці, і спаси мене.</w:t>
      </w:r>
    </w:p>
    <w:p w14:paraId="00000289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A" w14:textId="77777777" w:rsidR="000A0492" w:rsidRPr="00BE151D" w:rsidRDefault="00BE151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8B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8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8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8E" w14:textId="51058993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8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9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9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9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Хваліте Гос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000029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9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9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9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9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9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9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ові, що йому близький.</w:t>
      </w:r>
    </w:p>
    <w:p w14:paraId="0000029A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9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9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0000029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9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0000029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A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A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карання.</w:t>
      </w:r>
    </w:p>
    <w:p w14:paraId="000002A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A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A4" w14:textId="77777777" w:rsidR="000A0492" w:rsidRPr="00BE151D" w:rsidRDefault="00BE151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A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A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икі,* хваліте його в його величі безмежній.</w:t>
      </w:r>
    </w:p>
    <w:p w14:paraId="000002A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A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A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нехай хвалить Господа.</w:t>
      </w:r>
    </w:p>
    <w:p w14:paraId="000002AA" w14:textId="77777777" w:rsidR="000A0492" w:rsidRPr="00BE151D" w:rsidRDefault="000A049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AB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A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дійшли до життя вічного, і стали гідними насолоджуватися недоступним Твоїм світлом. Бо в Тебе є джерело життя]</w:t>
      </w:r>
    </w:p>
    <w:p w14:paraId="000002A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000002A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AF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B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ління.</w:t>
      </w:r>
    </w:p>
    <w:p w14:paraId="000002B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B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B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,* що береш гріхи світу, помилуй нас.</w:t>
      </w:r>
    </w:p>
    <w:p w14:paraId="000002B5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B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B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B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м'я твоє на віки віків.</w:t>
      </w:r>
    </w:p>
    <w:p w14:paraId="000002B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BA" w14:textId="41343655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B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B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Бо в тебе є джерело житт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я,* у твоїм світлі побачимо світло.</w:t>
      </w:r>
    </w:p>
    <w:p w14:paraId="000002B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B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B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C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воя на нас,* бо ми надіємось на тебе.</w:t>
      </w:r>
    </w:p>
    <w:p w14:paraId="000002C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C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C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C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діло рук твоїх.</w:t>
      </w:r>
    </w:p>
    <w:p w14:paraId="000002C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C6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C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C8" w14:textId="77777777" w:rsidR="000A0492" w:rsidRPr="00BE151D" w:rsidRDefault="000A049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9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C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C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CC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C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lastRenderedPageBreak/>
        <w:t>Дня всього досконалого, святого, мирного і безгрішного у Господа просім.</w:t>
      </w:r>
    </w:p>
    <w:p w14:paraId="000002CF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D0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наших у Господа просім.</w:t>
      </w:r>
    </w:p>
    <w:p w14:paraId="000002D1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D2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D3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D4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D5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D6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Останок життя нашог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о в мирі й покаянні завершити у Господа просім.</w:t>
      </w:r>
    </w:p>
    <w:p w14:paraId="000002D7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D8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D9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DA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DB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D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ість, щоб спасенні, як душею так і тілом, завжди перебували й відважно славили чудне й благословенне ім'я Твоє.]</w:t>
      </w:r>
    </w:p>
    <w:p w14:paraId="000002DD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ків.</w:t>
      </w:r>
    </w:p>
    <w:p w14:paraId="000002D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E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E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E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E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де в чому згрішили добровільно чи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lastRenderedPageBreak/>
        <w:t>недобровільно, як благий і людинолюбний Бог, прости і даруй нам земні й небесні добра твої:</w:t>
      </w:r>
    </w:p>
    <w:p w14:paraId="000002E4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E5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E6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E7" w14:textId="77777777" w:rsidR="000A0492" w:rsidRPr="00BE151D" w:rsidRDefault="00BE151D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E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Засіяла добро-краса воздержання,* відганяючи бісівську темряву,* прийде краса посту, що приносить ізцілення душевних пристрастей.* Нею колись Даниїл і юнаки у Вавилоні утвердилися.* Той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бо уста левів загнуздав,* а юнаки полум’я печі загасили.* З ними ж і нас тим же постом, як людинолюбний, спаси, Христе Боже.</w:t>
      </w:r>
    </w:p>
    <w:p w14:paraId="000002E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E15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>мутив нас, мірою літ, що в них ми зазнали горя.* Нехай виявиться твоїм слугам твоє діло, і слава твоя – їхнім дітям.</w:t>
      </w:r>
    </w:p>
    <w:p w14:paraId="000002EA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Засіяла добро-краса воздержання,* відганяючи бісівську темряву,* прийде краса посту, що приносить ізцілення душевних пристрастей.*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Нею колись Даниїл і юнаки у Вавилоні утвердилися.* Той бо уста левів загнуздав,* а юнаки полум’я печі загасили.* З ними ж і нас тим же постом, як людинолюбний, спаси, Христе Боже.</w:t>
      </w:r>
    </w:p>
    <w:p w14:paraId="000002E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E15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E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Подвигнувшись добрим подвигом, святії мученики,* і після смерті, як світила, сіяєте у світі.* Тому, маючи сміливість, ублагайте Христа,* щоб помил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увані були душі наші.</w:t>
      </w:r>
    </w:p>
    <w:p w14:paraId="000002E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: Безіменно зачала єси від Святого Духа,* тому, славословлячи, оспівуємо тебе:* «Радуйся, всесвятая Діво!».</w:t>
      </w:r>
    </w:p>
    <w:p w14:paraId="000002EE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E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F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2F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Звіщати вранц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і милість твою, і ночами – твою вірність.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2F2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F3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F4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F5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F6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F7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О́тче н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нам сього́дні;* і прости́ нам прови́ни на́ші,* як і ми проща́ємо винува́тцям на́шим;*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і не введи́ нас у споку́су,* але́ ви́зволи нас від лука́вого.</w:t>
      </w:r>
    </w:p>
    <w:p w14:paraId="000002F8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F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BE15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FA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F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Стоячи у храмі слави твоєї, Богородице,* себе на небі уявляємо.*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Ти, Двері Небесні,* відчини нам двері милости твоєї.</w:t>
      </w:r>
    </w:p>
    <w:p w14:paraId="000002FC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(40 р.)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. Владико, благослови!</w:t>
      </w:r>
    </w:p>
    <w:p w14:paraId="000002FD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00002FE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F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0000300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Амінь. Г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осподи, помилуй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. Слава і нині:</w:t>
      </w:r>
    </w:p>
    <w:p w14:paraId="00000301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302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Іменем Господнім благослови, отче.</w:t>
      </w:r>
    </w:p>
    <w:p w14:paraId="00000303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Молитвами святих отців наших, Господи Ісусе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Христе, Боже наш, помилуй нас.</w:t>
      </w:r>
    </w:p>
    <w:p w14:paraId="00000304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05" w14:textId="77777777" w:rsidR="000A0492" w:rsidRPr="00BE151D" w:rsidRDefault="000A049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6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Молитва св. Єфрема</w:t>
      </w:r>
    </w:p>
    <w:p w14:paraId="00000307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08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Духа чистоти, покори, терпеливости й любови даруй мені, слузі тво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єму.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09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0000030B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sz w:val="24"/>
          <w:szCs w:val="24"/>
        </w:rPr>
        <w:t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гріхи мої і не осуджувати брата мого, бо ти благословенний на віки віків. Амінь.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0C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0D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вікі́в. Амі́нь. Го́споди, поми́луй. </w:t>
      </w: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0E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BE151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), і преподобного отця нашого й ісповідника Василія, співпосника Прокопов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ого, і всіх святих - помилує і спасе нас як благий і людинолюбний.</w:t>
      </w:r>
    </w:p>
    <w:p w14:paraId="0000030F" w14:textId="77777777" w:rsidR="000A0492" w:rsidRPr="00BE151D" w:rsidRDefault="00BE151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10" w14:textId="77777777" w:rsidR="000A0492" w:rsidRPr="00BE151D" w:rsidRDefault="000A049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11" w14:textId="77777777" w:rsidR="000A0492" w:rsidRPr="00BE151D" w:rsidRDefault="00BE151D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12" w14:textId="77777777" w:rsidR="000A0492" w:rsidRPr="00BE151D" w:rsidRDefault="00BE15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5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E151D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0A0492" w:rsidRPr="00BE151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AD414D"/>
    <w:multiLevelType w:val="multilevel"/>
    <w:tmpl w:val="BE88DE8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492"/>
    <w:rsid w:val="000A0492"/>
    <w:rsid w:val="00BE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50EA131-75BC-43D5-8190-0B467B51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97FvkMI6fL+oFZoiZBG+Ar0QV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hoLmdqZGd4czgAciExdElxekRFaU1kc0hqbkdwT0w5MGJ2TG9oN0VUNGhhR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50142</Words>
  <Characters>28581</Characters>
  <Application>Microsoft Office Word</Application>
  <DocSecurity>0</DocSecurity>
  <Lines>238</Lines>
  <Paragraphs>157</Paragraphs>
  <ScaleCrop>false</ScaleCrop>
  <Company/>
  <LinksUpToDate>false</LinksUpToDate>
  <CharactersWithSpaces>78566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2025-01-25T06:44:00Z</dcterms:created>
  <dcterms:modified xsi:type="dcterms:W3CDTF">2025-02-14T13:12:00Z</dcterms:modified>
</cp:coreProperties>
</file>