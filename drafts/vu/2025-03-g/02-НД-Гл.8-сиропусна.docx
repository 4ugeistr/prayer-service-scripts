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Березень 2, Неділя</w:t>
      </w:r>
    </w:p>
    <w:p>
      <w:r>
        <w:rPr>
          <w:rFonts w:ascii="Times New Roman" w:hAnsi="Times New Roman"/>
          <w:sz w:val="24"/>
        </w:rPr>
        <w:t>Неділя сиропусна, прощення Св. сщмч. Теодота (Богдана), єп. Киринейського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</w:t>
      </w:r>
      <w:r>
        <w:rPr>
          <w:rFonts w:ascii="Times New Roman" w:hAnsi="Times New Roman"/>
          <w:sz w:val="24"/>
          <w:u w:val="single"/>
        </w:rPr>
        <w:t xml:space="preserve"> з </w:t>
      </w:r>
      <w:r>
        <w:rPr>
          <w:rFonts w:ascii="Times New Roman" w:hAnsi="Times New Roman"/>
          <w:sz w:val="24"/>
          <w:u w:val="single"/>
        </w:rPr>
        <w:t>в’язни́ці</w:t>
      </w:r>
      <w:r>
        <w:rPr>
          <w:rFonts w:ascii="Times New Roman" w:hAnsi="Times New Roman"/>
          <w:sz w:val="24"/>
          <w:u w:val="single"/>
        </w:rPr>
        <w:t xml:space="preserve"> мою́ </w:t>
      </w:r>
      <w:r>
        <w:rPr>
          <w:rFonts w:ascii="Times New Roman" w:hAnsi="Times New Roman"/>
          <w:sz w:val="24"/>
          <w:u w:val="single"/>
        </w:rPr>
        <w:t>ду́шу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щоб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дя́кувати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Вечі́рню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пі́сню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слове́сну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слу́жбу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прино́симо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́,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зво́лив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поми́лувати</w:t>
      </w:r>
      <w:r>
        <w:rPr>
          <w:rFonts w:ascii="Times New Roman" w:hAnsi="Times New Roman"/>
          <w:sz w:val="24"/>
        </w:rPr>
        <w:t xml:space="preserve"> нас </w:t>
      </w:r>
      <w:r>
        <w:rPr>
          <w:rFonts w:ascii="Times New Roman" w:hAnsi="Times New Roman"/>
          <w:sz w:val="24"/>
        </w:rPr>
        <w:t>воскресі́нням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Мене́ </w:t>
      </w:r>
      <w:r>
        <w:rPr>
          <w:rFonts w:ascii="Times New Roman" w:hAnsi="Times New Roman"/>
          <w:sz w:val="24"/>
          <w:u w:val="single"/>
        </w:rPr>
        <w:t>обсту́плять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пра́ведники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</w:t>
      </w:r>
      <w:r>
        <w:rPr>
          <w:rFonts w:ascii="Times New Roman" w:hAnsi="Times New Roman"/>
          <w:sz w:val="24"/>
          <w:u w:val="single"/>
        </w:rPr>
        <w:t xml:space="preserve"> добро́ </w:t>
      </w:r>
      <w:r>
        <w:rPr>
          <w:rFonts w:ascii="Times New Roman" w:hAnsi="Times New Roman"/>
          <w:sz w:val="24"/>
          <w:u w:val="single"/>
        </w:rPr>
        <w:t>мені</w:t>
      </w:r>
      <w:r>
        <w:rPr>
          <w:rFonts w:ascii="Times New Roman" w:hAnsi="Times New Roman"/>
          <w:sz w:val="24"/>
          <w:u w:val="single"/>
        </w:rPr>
        <w:t xml:space="preserve">́ </w:t>
      </w:r>
      <w:r>
        <w:rPr>
          <w:rFonts w:ascii="Times New Roman" w:hAnsi="Times New Roman"/>
          <w:sz w:val="24"/>
          <w:u w:val="single"/>
        </w:rPr>
        <w:t>вчи́ниш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відки́нь</w:t>
      </w:r>
      <w:r>
        <w:rPr>
          <w:rFonts w:ascii="Times New Roman" w:hAnsi="Times New Roman"/>
          <w:sz w:val="24"/>
        </w:rPr>
        <w:t xml:space="preserve"> нас від Твого́ лиця́,* але́ зволь </w:t>
      </w:r>
      <w:r>
        <w:rPr>
          <w:rFonts w:ascii="Times New Roman" w:hAnsi="Times New Roman"/>
          <w:sz w:val="24"/>
        </w:rPr>
        <w:t>поми́лувати</w:t>
      </w:r>
      <w:r>
        <w:rPr>
          <w:rFonts w:ascii="Times New Roman" w:hAnsi="Times New Roman"/>
          <w:sz w:val="24"/>
        </w:rPr>
        <w:t xml:space="preserve"> нас </w:t>
      </w:r>
      <w:r>
        <w:rPr>
          <w:rFonts w:ascii="Times New Roman" w:hAnsi="Times New Roman"/>
          <w:sz w:val="24"/>
        </w:rPr>
        <w:t>воскресі́нням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З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Ра́дуйся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Сіо́не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ма́ти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церко́в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посе́лення</w:t>
      </w:r>
      <w:r>
        <w:rPr>
          <w:rFonts w:ascii="Times New Roman" w:hAnsi="Times New Roman"/>
          <w:sz w:val="24"/>
        </w:rPr>
        <w:t xml:space="preserve">!* Бо ти </w:t>
      </w:r>
      <w:r>
        <w:rPr>
          <w:rFonts w:ascii="Times New Roman" w:hAnsi="Times New Roman"/>
          <w:sz w:val="24"/>
        </w:rPr>
        <w:t>пе́рший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прийня́в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воскресі́нням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</w:t>
      </w:r>
      <w:r>
        <w:rPr>
          <w:rFonts w:ascii="Times New Roman" w:hAnsi="Times New Roman"/>
          <w:sz w:val="24"/>
          <w:u w:val="single"/>
        </w:rPr>
        <w:t xml:space="preserve">́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мого</w:t>
      </w:r>
      <w:r>
        <w:rPr>
          <w:rFonts w:ascii="Times New Roman" w:hAnsi="Times New Roman"/>
          <w:sz w:val="24"/>
          <w:u w:val="single"/>
        </w:rPr>
        <w:t>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Сло́во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наро́джене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оста́ннім</w:t>
      </w:r>
      <w:r>
        <w:rPr>
          <w:rFonts w:ascii="Times New Roman" w:hAnsi="Times New Roman"/>
          <w:sz w:val="24"/>
        </w:rPr>
        <w:t xml:space="preserve"> же </w:t>
      </w:r>
      <w:r>
        <w:rPr>
          <w:rFonts w:ascii="Times New Roman" w:hAnsi="Times New Roman"/>
          <w:sz w:val="24"/>
        </w:rPr>
        <w:t>ча́сом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доброві́льно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вопло́чене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Пречи́стої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ви́терпіло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сме́ртне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розп’я́ття</w:t>
      </w:r>
      <w:r>
        <w:rPr>
          <w:rFonts w:ascii="Times New Roman" w:hAnsi="Times New Roman"/>
          <w:sz w:val="24"/>
        </w:rPr>
        <w:t xml:space="preserve">* та й спасло́ </w:t>
      </w:r>
      <w:r>
        <w:rPr>
          <w:rFonts w:ascii="Times New Roman" w:hAnsi="Times New Roman"/>
          <w:sz w:val="24"/>
        </w:rPr>
        <w:t>зда́вна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уме́рлу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воскресі́нням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</w:t>
      </w:r>
      <w:r>
        <w:rPr>
          <w:rFonts w:ascii="Times New Roman" w:hAnsi="Times New Roman"/>
          <w:sz w:val="24"/>
          <w:u w:val="single"/>
        </w:rPr>
        <w:t>Ти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Твоє́ </w:t>
      </w:r>
      <w:r>
        <w:rPr>
          <w:rFonts w:ascii="Times New Roman" w:hAnsi="Times New Roman"/>
          <w:sz w:val="24"/>
        </w:rPr>
        <w:t>воскресі́ння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ме́ртвих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славосло́вимо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,* бо ним Ти </w:t>
      </w:r>
      <w:r>
        <w:rPr>
          <w:rFonts w:ascii="Times New Roman" w:hAnsi="Times New Roman"/>
          <w:sz w:val="24"/>
        </w:rPr>
        <w:t>ви́зволив</w:t>
      </w:r>
      <w:r>
        <w:rPr>
          <w:rFonts w:ascii="Times New Roman" w:hAnsi="Times New Roman"/>
          <w:sz w:val="24"/>
        </w:rPr>
        <w:t xml:space="preserve"> рід </w:t>
      </w:r>
      <w:r>
        <w:rPr>
          <w:rFonts w:ascii="Times New Roman" w:hAnsi="Times New Roman"/>
          <w:sz w:val="24"/>
        </w:rPr>
        <w:t>Ада́ма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а́дської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му́ки</w:t>
      </w:r>
      <w:r>
        <w:rPr>
          <w:rFonts w:ascii="Times New Roman" w:hAnsi="Times New Roman"/>
          <w:sz w:val="24"/>
        </w:rPr>
        <w:t xml:space="preserve">* і, як Бог, дав Ти </w:t>
      </w:r>
      <w:r>
        <w:rPr>
          <w:rFonts w:ascii="Times New Roman" w:hAnsi="Times New Roman"/>
          <w:sz w:val="24"/>
        </w:rPr>
        <w:t>сві́тові</w:t>
      </w:r>
      <w:r>
        <w:rPr>
          <w:rFonts w:ascii="Times New Roman" w:hAnsi="Times New Roman"/>
          <w:sz w:val="24"/>
        </w:rPr>
        <w:t xml:space="preserve"> життя́ </w:t>
      </w:r>
      <w:r>
        <w:rPr>
          <w:rFonts w:ascii="Times New Roman" w:hAnsi="Times New Roman"/>
          <w:sz w:val="24"/>
        </w:rPr>
        <w:t>ві́чне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вели́ку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</w:t>
      </w:r>
      <w:r>
        <w:rPr>
          <w:rFonts w:ascii="Times New Roman" w:hAnsi="Times New Roman"/>
          <w:sz w:val="24"/>
          <w:u w:val="single"/>
        </w:rPr>
        <w:t xml:space="preserve">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</w:t>
      </w:r>
      <w:r>
        <w:rPr>
          <w:rFonts w:ascii="Times New Roman" w:hAnsi="Times New Roman"/>
          <w:sz w:val="24"/>
          <w:u w:val="single"/>
        </w:rPr>
        <w:t>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єдиноро́дний</w:t>
      </w:r>
      <w:r>
        <w:rPr>
          <w:rFonts w:ascii="Times New Roman" w:hAnsi="Times New Roman"/>
          <w:sz w:val="24"/>
        </w:rPr>
        <w:t xml:space="preserve">, що був </w:t>
      </w:r>
      <w:r>
        <w:rPr>
          <w:rFonts w:ascii="Times New Roman" w:hAnsi="Times New Roman"/>
          <w:sz w:val="24"/>
        </w:rPr>
        <w:t>приби́тий</w:t>
      </w:r>
      <w:r>
        <w:rPr>
          <w:rFonts w:ascii="Times New Roman" w:hAnsi="Times New Roman"/>
          <w:sz w:val="24"/>
        </w:rPr>
        <w:t xml:space="preserve"> до хреста́* і </w:t>
      </w:r>
      <w:r>
        <w:rPr>
          <w:rFonts w:ascii="Times New Roman" w:hAnsi="Times New Roman"/>
          <w:sz w:val="24"/>
        </w:rPr>
        <w:t>тре́тього</w:t>
      </w:r>
      <w:r>
        <w:rPr>
          <w:rFonts w:ascii="Times New Roman" w:hAnsi="Times New Roman"/>
          <w:sz w:val="24"/>
        </w:rPr>
        <w:t xml:space="preserve"> дня </w:t>
      </w:r>
      <w:r>
        <w:rPr>
          <w:rFonts w:ascii="Times New Roman" w:hAnsi="Times New Roman"/>
          <w:sz w:val="24"/>
        </w:rPr>
        <w:t>воскре́с</w:t>
      </w:r>
      <w:r>
        <w:rPr>
          <w:rFonts w:ascii="Times New Roman" w:hAnsi="Times New Roman"/>
          <w:sz w:val="24"/>
        </w:rPr>
        <w:t xml:space="preserve"> із </w:t>
      </w:r>
      <w:r>
        <w:rPr>
          <w:rFonts w:ascii="Times New Roman" w:hAnsi="Times New Roman"/>
          <w:sz w:val="24"/>
        </w:rPr>
        <w:t>гро́бу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</w:t>
      </w:r>
      <w:r>
        <w:rPr>
          <w:rFonts w:ascii="Times New Roman" w:hAnsi="Times New Roman"/>
          <w:sz w:val="24"/>
          <w:u w:val="single"/>
        </w:rPr>
        <w:t>́</w:t>
      </w:r>
      <w:r>
        <w:rPr>
          <w:rFonts w:ascii="Times New Roman" w:hAnsi="Times New Roman"/>
          <w:sz w:val="24"/>
          <w:u w:val="single"/>
        </w:rPr>
        <w:t>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</w:t>
      </w:r>
      <w:r>
        <w:rPr>
          <w:rFonts w:ascii="Times New Roman" w:hAnsi="Times New Roman"/>
          <w:sz w:val="24"/>
          <w:u w:val="single"/>
        </w:rPr>
        <w:t>́</w:t>
      </w:r>
      <w:r>
        <w:rPr>
          <w:rFonts w:ascii="Times New Roman" w:hAnsi="Times New Roman"/>
          <w:sz w:val="24"/>
          <w:u w:val="single"/>
        </w:rPr>
        <w:t>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</w:t>
      </w:r>
      <w:r>
        <w:rPr>
          <w:rFonts w:ascii="Times New Roman" w:hAnsi="Times New Roman"/>
          <w:sz w:val="24"/>
          <w:u w:val="single"/>
        </w:rPr>
        <w:t>́</w:t>
      </w:r>
      <w:r>
        <w:rPr>
          <w:rFonts w:ascii="Times New Roman" w:hAnsi="Times New Roman"/>
          <w:sz w:val="24"/>
          <w:u w:val="single"/>
        </w:rPr>
        <w:t>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</w:t>
      </w:r>
      <w:r>
        <w:rPr>
          <w:rFonts w:ascii="Times New Roman" w:hAnsi="Times New Roman"/>
          <w:sz w:val="24"/>
          <w:u w:val="single"/>
        </w:rPr>
        <w:t>́</w:t>
      </w:r>
      <w:r>
        <w:rPr>
          <w:rFonts w:ascii="Times New Roman" w:hAnsi="Times New Roman"/>
          <w:sz w:val="24"/>
          <w:u w:val="single"/>
        </w:rPr>
        <w:t>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</w:t>
      </w:r>
      <w:r>
        <w:rPr>
          <w:rFonts w:ascii="Times New Roman" w:hAnsi="Times New Roman"/>
          <w:sz w:val="24"/>
          <w:u w:val="single"/>
        </w:rPr>
        <w:t>́</w:t>
      </w:r>
      <w:r>
        <w:rPr>
          <w:rFonts w:ascii="Times New Roman" w:hAnsi="Times New Roman"/>
          <w:sz w:val="24"/>
          <w:u w:val="single"/>
        </w:rPr>
        <w:t>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</w:t>
      </w:r>
      <w:r>
        <w:rPr>
          <w:rFonts w:ascii="Times New Roman" w:hAnsi="Times New Roman"/>
          <w:sz w:val="24"/>
          <w:u w:val="single"/>
        </w:rPr>
        <w:t>́</w:t>
      </w:r>
      <w:r>
        <w:rPr>
          <w:rFonts w:ascii="Times New Roman" w:hAnsi="Times New Roman"/>
          <w:sz w:val="24"/>
          <w:u w:val="single"/>
        </w:rPr>
        <w:t>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</w:t>
      </w:r>
      <w:r>
        <w:rPr>
          <w:rFonts w:ascii="Times New Roman" w:hAnsi="Times New Roman"/>
          <w:sz w:val="24"/>
          <w:u w:val="single"/>
        </w:rPr>
        <w:t>́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</w:t>
      </w:r>
      <w:r>
        <w:rPr>
          <w:rFonts w:ascii="Times New Roman" w:hAnsi="Times New Roman"/>
          <w:sz w:val="24"/>
          <w:u w:val="single"/>
        </w:rPr>
        <w:t>́</w:t>
      </w:r>
      <w:r>
        <w:rPr>
          <w:rFonts w:ascii="Times New Roman" w:hAnsi="Times New Roman"/>
          <w:sz w:val="24"/>
          <w:u w:val="single"/>
        </w:rPr>
        <w:t>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</w:t>
      </w:r>
      <w:r>
        <w:rPr>
          <w:rFonts w:ascii="Times New Roman" w:hAnsi="Times New Roman"/>
          <w:sz w:val="24"/>
          <w:u w:val="single"/>
        </w:rPr>
        <w:t>́</w:t>
      </w:r>
      <w:r>
        <w:rPr>
          <w:rFonts w:ascii="Times New Roman" w:hAnsi="Times New Roman"/>
          <w:sz w:val="24"/>
          <w:u w:val="single"/>
        </w:rPr>
        <w:t>спода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Тебе́,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бо Ти </w:t>
      </w:r>
      <w:r>
        <w:rPr>
          <w:rFonts w:ascii="Times New Roman" w:hAnsi="Times New Roman"/>
          <w:sz w:val="24"/>
        </w:rPr>
        <w:t>доброві́льно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ви́терпів</w:t>
      </w:r>
      <w:r>
        <w:rPr>
          <w:rFonts w:ascii="Times New Roman" w:hAnsi="Times New Roman"/>
          <w:sz w:val="24"/>
        </w:rPr>
        <w:t xml:space="preserve"> хрест </w:t>
      </w:r>
      <w:r>
        <w:rPr>
          <w:rFonts w:ascii="Times New Roman" w:hAnsi="Times New Roman"/>
          <w:sz w:val="24"/>
        </w:rPr>
        <w:t>за́для</w:t>
      </w:r>
      <w:r>
        <w:rPr>
          <w:rFonts w:ascii="Times New Roman" w:hAnsi="Times New Roman"/>
          <w:sz w:val="24"/>
        </w:rPr>
        <w:t xml:space="preserve"> нас,* і </w:t>
      </w:r>
      <w:r>
        <w:rPr>
          <w:rFonts w:ascii="Times New Roman" w:hAnsi="Times New Roman"/>
          <w:sz w:val="24"/>
        </w:rPr>
        <w:t>поклоня́ємось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всеси́льний</w:t>
      </w:r>
      <w:r>
        <w:rPr>
          <w:rFonts w:ascii="Times New Roman" w:hAnsi="Times New Roman"/>
          <w:sz w:val="24"/>
        </w:rPr>
        <w:t xml:space="preserve"> Спа́се.* Не </w:t>
      </w:r>
      <w:r>
        <w:rPr>
          <w:rFonts w:ascii="Times New Roman" w:hAnsi="Times New Roman"/>
          <w:sz w:val="24"/>
        </w:rPr>
        <w:t>відки́нь</w:t>
      </w:r>
      <w:r>
        <w:rPr>
          <w:rFonts w:ascii="Times New Roman" w:hAnsi="Times New Roman"/>
          <w:sz w:val="24"/>
        </w:rPr>
        <w:t xml:space="preserve"> нас від лиця́ Твого́,* але́ </w:t>
      </w:r>
      <w:r>
        <w:rPr>
          <w:rFonts w:ascii="Times New Roman" w:hAnsi="Times New Roman"/>
          <w:sz w:val="24"/>
        </w:rPr>
        <w:t>ви́слухай</w:t>
      </w:r>
      <w:r>
        <w:rPr>
          <w:rFonts w:ascii="Times New Roman" w:hAnsi="Times New Roman"/>
          <w:sz w:val="24"/>
        </w:rPr>
        <w:t xml:space="preserve"> і спаси́ </w:t>
      </w:r>
      <w:r>
        <w:rPr>
          <w:rFonts w:ascii="Times New Roman" w:hAnsi="Times New Roman"/>
          <w:sz w:val="24"/>
        </w:rPr>
        <w:t>воскресі́нням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Людинолю́бче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>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́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до нас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i/>
          <w:color w:val="FF0000"/>
          <w:sz w:val="24"/>
        </w:rPr>
        <w:t xml:space="preserve"> (догмат, г. 8): </w:t>
      </w:r>
      <w:r>
        <w:rPr>
          <w:rFonts w:ascii="Times New Roman" w:hAnsi="Times New Roman"/>
          <w:sz w:val="24"/>
        </w:rPr>
        <w:t>Цар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любо́ви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люде́й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́ </w:t>
      </w:r>
      <w:r>
        <w:rPr>
          <w:rFonts w:ascii="Times New Roman" w:hAnsi="Times New Roman"/>
          <w:sz w:val="24"/>
        </w:rPr>
        <w:t>з’яви́вся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між</w:t>
      </w:r>
      <w:r>
        <w:rPr>
          <w:rFonts w:ascii="Times New Roman" w:hAnsi="Times New Roman"/>
          <w:sz w:val="24"/>
        </w:rPr>
        <w:t xml:space="preserve"> людьми́ </w:t>
      </w:r>
      <w:r>
        <w:rPr>
          <w:rFonts w:ascii="Times New Roman" w:hAnsi="Times New Roman"/>
          <w:sz w:val="24"/>
        </w:rPr>
        <w:t>пожи́в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чи́стої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воплоти́вся</w:t>
      </w:r>
      <w:r>
        <w:rPr>
          <w:rFonts w:ascii="Times New Roman" w:hAnsi="Times New Roman"/>
          <w:sz w:val="24"/>
        </w:rPr>
        <w:t xml:space="preserve">* і з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ви́йшов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прийня́вши</w:t>
      </w:r>
      <w:r>
        <w:rPr>
          <w:rFonts w:ascii="Times New Roman" w:hAnsi="Times New Roman"/>
          <w:sz w:val="24"/>
        </w:rPr>
        <w:t xml:space="preserve"> ті́ло.*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є Син </w:t>
      </w:r>
      <w:r>
        <w:rPr>
          <w:rFonts w:ascii="Times New Roman" w:hAnsi="Times New Roman"/>
          <w:sz w:val="24"/>
        </w:rPr>
        <w:t>оди́н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дві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приро́ди</w:t>
      </w:r>
      <w:r>
        <w:rPr>
          <w:rFonts w:ascii="Times New Roman" w:hAnsi="Times New Roman"/>
          <w:sz w:val="24"/>
        </w:rPr>
        <w:t xml:space="preserve">, а не осо́би.* Тому́, </w:t>
      </w:r>
      <w:r>
        <w:rPr>
          <w:rFonts w:ascii="Times New Roman" w:hAnsi="Times New Roman"/>
          <w:sz w:val="24"/>
        </w:rPr>
        <w:t>пропові́дуючи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́, як </w:t>
      </w:r>
      <w:r>
        <w:rPr>
          <w:rFonts w:ascii="Times New Roman" w:hAnsi="Times New Roman"/>
          <w:sz w:val="24"/>
        </w:rPr>
        <w:t>доскона́лого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спра́вді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доскона́лу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люди́ну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визнаємо</w:t>
      </w:r>
      <w:r>
        <w:rPr>
          <w:rFonts w:ascii="Times New Roman" w:hAnsi="Times New Roman"/>
          <w:sz w:val="24"/>
        </w:rPr>
        <w:t xml:space="preserve">́ Христа́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на́шого.* Моли́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́, </w:t>
      </w:r>
      <w:r>
        <w:rPr>
          <w:rFonts w:ascii="Times New Roman" w:hAnsi="Times New Roman"/>
          <w:sz w:val="24"/>
        </w:rPr>
        <w:t>Ма́ти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всечи́ста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були</w:t>
      </w:r>
      <w:r>
        <w:rPr>
          <w:rFonts w:ascii="Times New Roman" w:hAnsi="Times New Roman"/>
          <w:sz w:val="24"/>
        </w:rPr>
        <w:t xml:space="preserve">́ </w:t>
      </w:r>
      <w:r>
        <w:rPr>
          <w:rFonts w:ascii="Times New Roman" w:hAnsi="Times New Roman"/>
          <w:sz w:val="24"/>
        </w:rPr>
        <w:t>поми́лувані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Вхід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Диякон: </w:t>
      </w:r>
      <w:r>
        <w:rPr>
          <w:rFonts w:ascii="Times New Roman" w:hAnsi="Times New Roman"/>
          <w:color w:val="000000"/>
          <w:sz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молитві входу диякон, вказуючи орарем на схід, каже до Священника: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</w:t>
      </w:r>
      <w:r>
        <w:rPr>
          <w:rFonts w:ascii="Times New Roman" w:hAnsi="Times New Roman"/>
          <w:color w:val="FF0000"/>
          <w:sz w:val="24"/>
        </w:rPr>
        <w:t xml:space="preserve"> на </w:t>
      </w:r>
      <w:r>
        <w:rPr>
          <w:rFonts w:ascii="Times New Roman" w:hAnsi="Times New Roman"/>
          <w:color w:val="FF0000"/>
          <w:sz w:val="24"/>
        </w:rPr>
        <w:t>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>хрест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ви́йшов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зійшо́вши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не́ба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Прийшо́в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на смерть,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́ </w:t>
      </w:r>
      <w:r>
        <w:rPr>
          <w:rFonts w:ascii="Times New Roman" w:hAnsi="Times New Roman"/>
          <w:sz w:val="24"/>
        </w:rPr>
        <w:t>безсме́ртне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спра́вжнє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для тих,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те́мряві</w:t>
      </w:r>
      <w:r>
        <w:rPr>
          <w:rFonts w:ascii="Times New Roman" w:hAnsi="Times New Roman"/>
          <w:sz w:val="24"/>
        </w:rPr>
        <w:t xml:space="preserve">,* для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впа́ли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воскресі́ння</w:t>
      </w:r>
      <w:r>
        <w:rPr>
          <w:rFonts w:ascii="Times New Roman" w:hAnsi="Times New Roman"/>
          <w:sz w:val="24"/>
        </w:rPr>
        <w:t xml:space="preserve"> і просві́чення.*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 xml:space="preserve"> наш, –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>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царю́є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у </w:t>
      </w:r>
      <w:r>
        <w:rPr>
          <w:rFonts w:ascii="Times New Roman" w:hAnsi="Times New Roman"/>
          <w:sz w:val="24"/>
          <w:u w:val="single"/>
        </w:rPr>
        <w:t>ве́лич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зодягну́вся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</w:t>
      </w:r>
      <w:r>
        <w:rPr>
          <w:rFonts w:ascii="Times New Roman" w:hAnsi="Times New Roman"/>
          <w:i/>
          <w:color w:val="FF0000"/>
          <w:sz w:val="24"/>
        </w:rPr>
        <w:t>Пс</w:t>
      </w:r>
      <w:r>
        <w:rPr>
          <w:rFonts w:ascii="Times New Roman" w:hAnsi="Times New Roman"/>
          <w:i/>
          <w:color w:val="FF0000"/>
          <w:sz w:val="24"/>
        </w:rPr>
        <w:t>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Славосло́вимо</w:t>
      </w:r>
      <w:r>
        <w:rPr>
          <w:rFonts w:ascii="Times New Roman" w:hAnsi="Times New Roman"/>
          <w:sz w:val="24"/>
        </w:rPr>
        <w:t xml:space="preserve"> Христа́, що </w:t>
      </w:r>
      <w:r>
        <w:rPr>
          <w:rFonts w:ascii="Times New Roman" w:hAnsi="Times New Roman"/>
          <w:sz w:val="24"/>
        </w:rPr>
        <w:t>воскре́с</w:t>
      </w:r>
      <w:r>
        <w:rPr>
          <w:rFonts w:ascii="Times New Roman" w:hAnsi="Times New Roman"/>
          <w:sz w:val="24"/>
        </w:rPr>
        <w:t xml:space="preserve"> із ме́ртвих.* Він, </w:t>
      </w:r>
      <w:r>
        <w:rPr>
          <w:rFonts w:ascii="Times New Roman" w:hAnsi="Times New Roman"/>
          <w:sz w:val="24"/>
        </w:rPr>
        <w:t>прийня́вши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ті́ло</w:t>
      </w:r>
      <w:r>
        <w:rPr>
          <w:rFonts w:ascii="Times New Roman" w:hAnsi="Times New Roman"/>
          <w:sz w:val="24"/>
        </w:rPr>
        <w:t xml:space="preserve">,* одне́ від </w:t>
      </w:r>
      <w:r>
        <w:rPr>
          <w:rFonts w:ascii="Times New Roman" w:hAnsi="Times New Roman"/>
          <w:sz w:val="24"/>
        </w:rPr>
        <w:t>о́дного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відділи́в</w:t>
      </w:r>
      <w:r>
        <w:rPr>
          <w:rFonts w:ascii="Times New Roman" w:hAnsi="Times New Roman"/>
          <w:sz w:val="24"/>
        </w:rPr>
        <w:t xml:space="preserve"> під час стражда́ння.* Його́ </w:t>
      </w:r>
      <w:r>
        <w:rPr>
          <w:rFonts w:ascii="Times New Roman" w:hAnsi="Times New Roman"/>
          <w:sz w:val="24"/>
        </w:rPr>
        <w:t>пречи́ста</w:t>
      </w:r>
      <w:r>
        <w:rPr>
          <w:rFonts w:ascii="Times New Roman" w:hAnsi="Times New Roman"/>
          <w:sz w:val="24"/>
        </w:rPr>
        <w:t xml:space="preserve"> душа́ зійшла́ в ад і його́ </w:t>
      </w:r>
      <w:r>
        <w:rPr>
          <w:rFonts w:ascii="Times New Roman" w:hAnsi="Times New Roman"/>
          <w:sz w:val="24"/>
        </w:rPr>
        <w:t>полони́ла</w:t>
      </w:r>
      <w:r>
        <w:rPr>
          <w:rFonts w:ascii="Times New Roman" w:hAnsi="Times New Roman"/>
          <w:sz w:val="24"/>
        </w:rPr>
        <w:t xml:space="preserve">,* у </w:t>
      </w:r>
      <w:r>
        <w:rPr>
          <w:rFonts w:ascii="Times New Roman" w:hAnsi="Times New Roman"/>
          <w:sz w:val="24"/>
        </w:rPr>
        <w:t>гро́бі</w:t>
      </w:r>
      <w:r>
        <w:rPr>
          <w:rFonts w:ascii="Times New Roman" w:hAnsi="Times New Roman"/>
          <w:sz w:val="24"/>
        </w:rPr>
        <w:t xml:space="preserve"> ж не </w:t>
      </w:r>
      <w:r>
        <w:rPr>
          <w:rFonts w:ascii="Times New Roman" w:hAnsi="Times New Roman"/>
          <w:sz w:val="24"/>
        </w:rPr>
        <w:t>зазна́ло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зотлі́ння</w:t>
      </w:r>
      <w:r>
        <w:rPr>
          <w:rFonts w:ascii="Times New Roman" w:hAnsi="Times New Roman"/>
          <w:sz w:val="24"/>
        </w:rPr>
        <w:t xml:space="preserve"> святе́ </w:t>
      </w:r>
      <w:r>
        <w:rPr>
          <w:rFonts w:ascii="Times New Roman" w:hAnsi="Times New Roman"/>
          <w:sz w:val="24"/>
        </w:rPr>
        <w:t>ті́ло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Визволи́теля</w:t>
      </w:r>
      <w:r>
        <w:rPr>
          <w:rFonts w:ascii="Times New Roman" w:hAnsi="Times New Roman"/>
          <w:sz w:val="24"/>
        </w:rPr>
        <w:t xml:space="preserve"> душ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і вона́ не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</w:t>
      </w:r>
      <w:r>
        <w:rPr>
          <w:rFonts w:ascii="Times New Roman" w:hAnsi="Times New Roman"/>
          <w:i/>
          <w:color w:val="FF0000"/>
          <w:sz w:val="24"/>
        </w:rPr>
        <w:t>Пс</w:t>
      </w:r>
      <w:r>
        <w:rPr>
          <w:rFonts w:ascii="Times New Roman" w:hAnsi="Times New Roman"/>
          <w:i/>
          <w:color w:val="FF0000"/>
          <w:sz w:val="24"/>
        </w:rPr>
        <w:t>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Псалма́ми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пісня́ми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прославля́ємо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Спа́се</w:t>
      </w:r>
      <w:r>
        <w:rPr>
          <w:rFonts w:ascii="Times New Roman" w:hAnsi="Times New Roman"/>
          <w:sz w:val="24"/>
        </w:rPr>
        <w:t xml:space="preserve">,* Твоє́ </w:t>
      </w:r>
      <w:r>
        <w:rPr>
          <w:rFonts w:ascii="Times New Roman" w:hAnsi="Times New Roman"/>
          <w:sz w:val="24"/>
        </w:rPr>
        <w:t>воскресі́ння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ме́ртвих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яки́м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</w:t>
      </w:r>
      <w:r>
        <w:rPr>
          <w:rFonts w:ascii="Times New Roman" w:hAnsi="Times New Roman"/>
          <w:sz w:val="24"/>
        </w:rPr>
        <w:t>ви́зволив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а́дських</w:t>
      </w:r>
      <w:r>
        <w:rPr>
          <w:rFonts w:ascii="Times New Roman" w:hAnsi="Times New Roman"/>
          <w:sz w:val="24"/>
        </w:rPr>
        <w:t xml:space="preserve"> мук* і, як Бог, дав </w:t>
      </w:r>
      <w:r>
        <w:rPr>
          <w:rFonts w:ascii="Times New Roman" w:hAnsi="Times New Roman"/>
          <w:sz w:val="24"/>
        </w:rPr>
        <w:t>ві́чне</w:t>
      </w:r>
      <w:r>
        <w:rPr>
          <w:rFonts w:ascii="Times New Roman" w:hAnsi="Times New Roman"/>
          <w:sz w:val="24"/>
        </w:rPr>
        <w:t xml:space="preserve"> життя́ і </w:t>
      </w:r>
      <w:r>
        <w:rPr>
          <w:rFonts w:ascii="Times New Roman" w:hAnsi="Times New Roman"/>
          <w:sz w:val="24"/>
        </w:rPr>
        <w:t>вели́ку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</w:t>
      </w:r>
      <w:r>
        <w:rPr>
          <w:rFonts w:ascii="Times New Roman" w:hAnsi="Times New Roman"/>
          <w:i/>
          <w:color w:val="FF0000"/>
          <w:sz w:val="24"/>
        </w:rPr>
        <w:t>Пс</w:t>
      </w:r>
      <w:r>
        <w:rPr>
          <w:rFonts w:ascii="Times New Roman" w:hAnsi="Times New Roman"/>
          <w:i/>
          <w:color w:val="FF0000"/>
          <w:sz w:val="24"/>
        </w:rPr>
        <w:t>. 92,5)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О, </w:t>
      </w:r>
      <w:r>
        <w:rPr>
          <w:rFonts w:ascii="Times New Roman" w:hAnsi="Times New Roman"/>
          <w:sz w:val="24"/>
        </w:rPr>
        <w:t>Вла́дико</w:t>
      </w:r>
      <w:r>
        <w:rPr>
          <w:rFonts w:ascii="Times New Roman" w:hAnsi="Times New Roman"/>
          <w:sz w:val="24"/>
        </w:rPr>
        <w:t xml:space="preserve"> всіх </w:t>
      </w:r>
      <w:r>
        <w:rPr>
          <w:rFonts w:ascii="Times New Roman" w:hAnsi="Times New Roman"/>
          <w:sz w:val="24"/>
        </w:rPr>
        <w:t>недосту́пний</w:t>
      </w:r>
      <w:r>
        <w:rPr>
          <w:rFonts w:ascii="Times New Roman" w:hAnsi="Times New Roman"/>
          <w:sz w:val="24"/>
        </w:rPr>
        <w:t xml:space="preserve">!* </w:t>
      </w:r>
      <w:r>
        <w:rPr>
          <w:rFonts w:ascii="Times New Roman" w:hAnsi="Times New Roman"/>
          <w:sz w:val="24"/>
        </w:rPr>
        <w:t>Тво́рче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не́ба</w:t>
      </w:r>
      <w:r>
        <w:rPr>
          <w:rFonts w:ascii="Times New Roman" w:hAnsi="Times New Roman"/>
          <w:sz w:val="24"/>
        </w:rPr>
        <w:t xml:space="preserve"> й землі́!* Ти на хресті </w:t>
      </w:r>
      <w:r>
        <w:rPr>
          <w:rFonts w:ascii="Times New Roman" w:hAnsi="Times New Roman"/>
          <w:sz w:val="24"/>
        </w:rPr>
        <w:t>постражда́в</w:t>
      </w:r>
      <w:r>
        <w:rPr>
          <w:rFonts w:ascii="Times New Roman" w:hAnsi="Times New Roman"/>
          <w:sz w:val="24"/>
        </w:rPr>
        <w:t xml:space="preserve"> і дав мені́ </w:t>
      </w:r>
      <w:r>
        <w:rPr>
          <w:rFonts w:ascii="Times New Roman" w:hAnsi="Times New Roman"/>
          <w:sz w:val="24"/>
        </w:rPr>
        <w:t>безстра́стя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прийня́вши</w:t>
      </w:r>
      <w:r>
        <w:rPr>
          <w:rFonts w:ascii="Times New Roman" w:hAnsi="Times New Roman"/>
          <w:sz w:val="24"/>
        </w:rPr>
        <w:t xml:space="preserve"> ж </w:t>
      </w:r>
      <w:r>
        <w:rPr>
          <w:rFonts w:ascii="Times New Roman" w:hAnsi="Times New Roman"/>
          <w:sz w:val="24"/>
        </w:rPr>
        <w:t>погребе́ння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воскре́снувши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сла́ві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підня́в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Ада́ма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руко́ю</w:t>
      </w:r>
      <w:r>
        <w:rPr>
          <w:rFonts w:ascii="Times New Roman" w:hAnsi="Times New Roman"/>
          <w:sz w:val="24"/>
        </w:rPr>
        <w:t xml:space="preserve"> всеси́льною.*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тре́тій</w:t>
      </w:r>
      <w:r>
        <w:rPr>
          <w:rFonts w:ascii="Times New Roman" w:hAnsi="Times New Roman"/>
          <w:sz w:val="24"/>
        </w:rPr>
        <w:t xml:space="preserve"> день </w:t>
      </w:r>
      <w:r>
        <w:rPr>
          <w:rFonts w:ascii="Times New Roman" w:hAnsi="Times New Roman"/>
          <w:sz w:val="24"/>
        </w:rPr>
        <w:t>воскресі́нню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яки́м</w:t>
      </w:r>
      <w:r>
        <w:rPr>
          <w:rFonts w:ascii="Times New Roman" w:hAnsi="Times New Roman"/>
          <w:sz w:val="24"/>
        </w:rPr>
        <w:t xml:space="preserve"> Ти дав нам </w:t>
      </w:r>
      <w:r>
        <w:rPr>
          <w:rFonts w:ascii="Times New Roman" w:hAnsi="Times New Roman"/>
          <w:sz w:val="24"/>
        </w:rPr>
        <w:t>ві́чне</w:t>
      </w:r>
      <w:r>
        <w:rPr>
          <w:rFonts w:ascii="Times New Roman" w:hAnsi="Times New Roman"/>
          <w:sz w:val="24"/>
        </w:rPr>
        <w:t xml:space="preserve"> життя́ і </w:t>
      </w:r>
      <w:r>
        <w:rPr>
          <w:rFonts w:ascii="Times New Roman" w:hAnsi="Times New Roman"/>
          <w:sz w:val="24"/>
        </w:rPr>
        <w:t>очи́щення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гріхі́в</w:t>
      </w:r>
      <w:r>
        <w:rPr>
          <w:rFonts w:ascii="Times New Roman" w:hAnsi="Times New Roman"/>
          <w:sz w:val="24"/>
        </w:rPr>
        <w:t xml:space="preserve">,* як </w:t>
      </w:r>
      <w:r>
        <w:rPr>
          <w:rFonts w:ascii="Times New Roman" w:hAnsi="Times New Roman"/>
          <w:sz w:val="24"/>
        </w:rPr>
        <w:t>єди́ний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</w:t>
      </w:r>
      <w:r>
        <w:rPr>
          <w:rFonts w:ascii="Times New Roman" w:hAnsi="Times New Roman"/>
          <w:sz w:val="24"/>
        </w:rPr>
        <w:t>юдинолю́бний</w:t>
      </w:r>
      <w:r>
        <w:rPr>
          <w:rFonts w:ascii="Times New Roman" w:hAnsi="Times New Roman"/>
          <w:sz w:val="24"/>
        </w:rPr>
        <w:t>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>Ді́во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пречи́ста</w:t>
      </w:r>
      <w:r>
        <w:rPr>
          <w:rFonts w:ascii="Times New Roman" w:hAnsi="Times New Roman"/>
          <w:sz w:val="24"/>
        </w:rPr>
        <w:t xml:space="preserve">, що </w:t>
      </w:r>
      <w:r>
        <w:rPr>
          <w:rFonts w:ascii="Times New Roman" w:hAnsi="Times New Roman"/>
          <w:sz w:val="24"/>
        </w:rPr>
        <w:t>невимо́вно</w:t>
      </w:r>
      <w:r>
        <w:rPr>
          <w:rFonts w:ascii="Times New Roman" w:hAnsi="Times New Roman"/>
          <w:sz w:val="24"/>
        </w:rPr>
        <w:t xml:space="preserve"> зачала́ </w:t>
      </w:r>
      <w:r>
        <w:rPr>
          <w:rFonts w:ascii="Times New Roman" w:hAnsi="Times New Roman"/>
          <w:sz w:val="24"/>
        </w:rPr>
        <w:t>ті́лом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ви́шнього</w:t>
      </w:r>
      <w:r>
        <w:rPr>
          <w:rFonts w:ascii="Times New Roman" w:hAnsi="Times New Roman"/>
          <w:sz w:val="24"/>
        </w:rPr>
        <w:t xml:space="preserve">!* Прийми́ мольби́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слуг, </w:t>
      </w:r>
      <w:r>
        <w:rPr>
          <w:rFonts w:ascii="Times New Roman" w:hAnsi="Times New Roman"/>
          <w:sz w:val="24"/>
        </w:rPr>
        <w:t>Всенепоро́чна</w:t>
      </w:r>
      <w:r>
        <w:rPr>
          <w:rFonts w:ascii="Times New Roman" w:hAnsi="Times New Roman"/>
          <w:sz w:val="24"/>
        </w:rPr>
        <w:t xml:space="preserve">,* даючи́ всім </w:t>
      </w:r>
      <w:r>
        <w:rPr>
          <w:rFonts w:ascii="Times New Roman" w:hAnsi="Times New Roman"/>
          <w:sz w:val="24"/>
        </w:rPr>
        <w:t>проще́ння</w:t>
      </w:r>
      <w:r>
        <w:rPr>
          <w:rFonts w:ascii="Times New Roman" w:hAnsi="Times New Roman"/>
          <w:sz w:val="24"/>
        </w:rPr>
        <w:t xml:space="preserve"> гріхі́в.* </w:t>
      </w:r>
      <w:r>
        <w:rPr>
          <w:rFonts w:ascii="Times New Roman" w:hAnsi="Times New Roman"/>
          <w:sz w:val="24"/>
        </w:rPr>
        <w:t>Прийня́вши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моли́, щоб усі́ ми </w:t>
      </w:r>
      <w:r>
        <w:rPr>
          <w:rFonts w:ascii="Times New Roman" w:hAnsi="Times New Roman"/>
          <w:sz w:val="24"/>
        </w:rPr>
        <w:t>спасли́ся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5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>
      <w:pPr>
        <w:pStyle w:val="a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Теодота, єпископа Киринейського,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</w:t>
      </w:r>
      <w:r>
        <w:rPr>
          <w:rFonts w:ascii="Times New Roman" w:hAnsi="Times New Roman"/>
          <w:b/>
          <w:i/>
          <w:color w:val="FF0000"/>
        </w:rPr>
        <w:t xml:space="preserve"> </w:t>
      </w:r>
      <w:r>
        <w:rPr>
          <w:rFonts w:ascii="Times New Roman" w:hAnsi="Times New Roman"/>
          <w:b/>
          <w:i/>
          <w:color w:val="FF0000"/>
        </w:rPr>
        <w:t>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8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5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 xml:space="preserve">Перший </w:t>
      </w:r>
      <w:r>
        <w:rPr>
          <w:rFonts w:ascii="Times New Roman" w:hAnsi="Times New Roman"/>
          <w:b/>
          <w:i/>
          <w:color w:val="FF0000"/>
        </w:rPr>
        <w:t>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воскрес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мертвих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тож</w:t>
      </w:r>
      <w:r>
        <w:rPr>
          <w:rFonts w:ascii="Times New Roman" w:hAnsi="Times New Roman"/>
          <w:sz w:val="24"/>
        </w:rPr>
        <w:t xml:space="preserve"> ангел </w:t>
      </w:r>
      <w:r>
        <w:rPr>
          <w:rFonts w:ascii="Times New Roman" w:hAnsi="Times New Roman"/>
          <w:sz w:val="24"/>
        </w:rPr>
        <w:t>світлий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жінкам</w:t>
      </w:r>
      <w:r>
        <w:rPr>
          <w:rFonts w:ascii="Times New Roman" w:hAnsi="Times New Roman"/>
          <w:sz w:val="24"/>
        </w:rPr>
        <w:t xml:space="preserve"> сказав:* Перестаньте </w:t>
      </w:r>
      <w:r>
        <w:rPr>
          <w:rFonts w:ascii="Times New Roman" w:hAnsi="Times New Roman"/>
          <w:sz w:val="24"/>
        </w:rPr>
        <w:t>плакати</w:t>
      </w:r>
      <w:r>
        <w:rPr>
          <w:rFonts w:ascii="Times New Roman" w:hAnsi="Times New Roman"/>
          <w:sz w:val="24"/>
        </w:rPr>
        <w:t xml:space="preserve"> й апостолам </w:t>
      </w:r>
      <w:r>
        <w:rPr>
          <w:rFonts w:ascii="Times New Roman" w:hAnsi="Times New Roman"/>
          <w:sz w:val="24"/>
        </w:rPr>
        <w:t>сповістіть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воскресіння</w:t>
      </w:r>
      <w:r>
        <w:rPr>
          <w:rFonts w:ascii="Times New Roman" w:hAnsi="Times New Roman"/>
          <w:sz w:val="24"/>
        </w:rPr>
        <w:t xml:space="preserve">* та </w:t>
      </w:r>
      <w:r>
        <w:rPr>
          <w:rFonts w:ascii="Times New Roman" w:hAnsi="Times New Roman"/>
          <w:sz w:val="24"/>
        </w:rPr>
        <w:t>співайте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воскрес Христос Господь.*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, як Бог, </w:t>
      </w:r>
      <w:r>
        <w:rPr>
          <w:rFonts w:ascii="Times New Roman" w:hAnsi="Times New Roman"/>
          <w:sz w:val="24"/>
        </w:rPr>
        <w:t>зволив</w:t>
      </w:r>
      <w:r>
        <w:rPr>
          <w:rFonts w:ascii="Times New Roman" w:hAnsi="Times New Roman"/>
          <w:sz w:val="24"/>
        </w:rPr>
        <w:t xml:space="preserve"> спасти </w:t>
      </w:r>
      <w:r>
        <w:rPr>
          <w:rFonts w:ascii="Times New Roman" w:hAnsi="Times New Roman"/>
          <w:sz w:val="24"/>
        </w:rPr>
        <w:t>рід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людський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>Оспівуймо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двері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кивот,*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всесвяту</w:t>
      </w:r>
      <w:r>
        <w:rPr>
          <w:rFonts w:ascii="Times New Roman" w:hAnsi="Times New Roman"/>
          <w:sz w:val="24"/>
        </w:rPr>
        <w:t xml:space="preserve"> гору й </w:t>
      </w:r>
      <w:r>
        <w:rPr>
          <w:rFonts w:ascii="Times New Roman" w:hAnsi="Times New Roman"/>
          <w:sz w:val="24"/>
        </w:rPr>
        <w:t>осяйну</w:t>
      </w:r>
      <w:r>
        <w:rPr>
          <w:rFonts w:ascii="Times New Roman" w:hAnsi="Times New Roman"/>
          <w:sz w:val="24"/>
        </w:rPr>
        <w:t xml:space="preserve"> хмару,* </w:t>
      </w:r>
      <w:r>
        <w:rPr>
          <w:rFonts w:ascii="Times New Roman" w:hAnsi="Times New Roman"/>
          <w:sz w:val="24"/>
        </w:rPr>
        <w:t>небесну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драбину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духовний</w:t>
      </w:r>
      <w:r>
        <w:rPr>
          <w:rFonts w:ascii="Times New Roman" w:hAnsi="Times New Roman"/>
          <w:sz w:val="24"/>
        </w:rPr>
        <w:t xml:space="preserve"> рай,* </w:t>
      </w:r>
      <w:r>
        <w:rPr>
          <w:rFonts w:ascii="Times New Roman" w:hAnsi="Times New Roman"/>
          <w:sz w:val="24"/>
        </w:rPr>
        <w:t>спасіння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Єви</w:t>
      </w:r>
      <w:r>
        <w:rPr>
          <w:rFonts w:ascii="Times New Roman" w:hAnsi="Times New Roman"/>
          <w:sz w:val="24"/>
        </w:rPr>
        <w:t xml:space="preserve"> та великий скарб </w:t>
      </w:r>
      <w:r>
        <w:rPr>
          <w:rFonts w:ascii="Times New Roman" w:hAnsi="Times New Roman"/>
          <w:sz w:val="24"/>
        </w:rPr>
        <w:t>вселенної</w:t>
      </w:r>
      <w:r>
        <w:rPr>
          <w:rFonts w:ascii="Times New Roman" w:hAnsi="Times New Roman"/>
          <w:sz w:val="24"/>
        </w:rPr>
        <w:t xml:space="preserve">!*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неї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виникло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давніх</w:t>
      </w:r>
      <w:r>
        <w:rPr>
          <w:rFonts w:ascii="Times New Roman" w:hAnsi="Times New Roman"/>
          <w:sz w:val="24"/>
        </w:rPr>
        <w:t xml:space="preserve"> прогріхів.* Тому й </w:t>
      </w:r>
      <w:r>
        <w:rPr>
          <w:rFonts w:ascii="Times New Roman" w:hAnsi="Times New Roman"/>
          <w:sz w:val="24"/>
        </w:rPr>
        <w:t>співаємо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:* Моли Сина </w:t>
      </w:r>
      <w:r>
        <w:rPr>
          <w:rFonts w:ascii="Times New Roman" w:hAnsi="Times New Roman"/>
          <w:sz w:val="24"/>
        </w:rPr>
        <w:t>твого</w:t>
      </w:r>
      <w:r>
        <w:rPr>
          <w:rFonts w:ascii="Times New Roman" w:hAnsi="Times New Roman"/>
          <w:sz w:val="24"/>
        </w:rPr>
        <w:t xml:space="preserve"> й Бога,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дав </w:t>
      </w: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</w:t>
      </w:r>
      <w:r>
        <w:rPr>
          <w:rFonts w:ascii="Times New Roman" w:hAnsi="Times New Roman"/>
          <w:sz w:val="24"/>
        </w:rPr>
        <w:t xml:space="preserve"> нам,*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поклоняємося</w:t>
      </w:r>
      <w:r>
        <w:rPr>
          <w:rFonts w:ascii="Times New Roman" w:hAnsi="Times New Roman"/>
          <w:sz w:val="24"/>
        </w:rPr>
        <w:t xml:space="preserve"> пресвятому </w:t>
      </w:r>
      <w:r>
        <w:rPr>
          <w:rFonts w:ascii="Times New Roman" w:hAnsi="Times New Roman"/>
          <w:sz w:val="24"/>
        </w:rPr>
        <w:t>твоєму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народженню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</w:t>
      </w:r>
      <w:r>
        <w:rPr>
          <w:rFonts w:ascii="Times New Roman" w:hAnsi="Times New Roman"/>
          <w:b/>
          <w:i/>
          <w:color w:val="FF0000"/>
        </w:rPr>
        <w:t xml:space="preserve"> </w:t>
      </w:r>
      <w:r>
        <w:rPr>
          <w:rFonts w:ascii="Times New Roman" w:hAnsi="Times New Roman"/>
          <w:b/>
          <w:i/>
          <w:color w:val="FF0000"/>
        </w:rPr>
        <w:t>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 xml:space="preserve">Люди, Спасе,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опечатали,*</w:t>
      </w:r>
      <w:r>
        <w:rPr>
          <w:rFonts w:ascii="Times New Roman" w:hAnsi="Times New Roman"/>
          <w:sz w:val="24"/>
        </w:rPr>
        <w:t xml:space="preserve"> та ангел </w:t>
      </w:r>
      <w:r>
        <w:rPr>
          <w:rFonts w:ascii="Times New Roman" w:hAnsi="Times New Roman"/>
          <w:sz w:val="24"/>
        </w:rPr>
        <w:t>відвалив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камінь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входу.* </w:t>
      </w:r>
      <w:r>
        <w:rPr>
          <w:rFonts w:ascii="Times New Roman" w:hAnsi="Times New Roman"/>
          <w:sz w:val="24"/>
        </w:rPr>
        <w:t>Жінки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бачивши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воскреслого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мертвих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благовістили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учням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Сіоні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воскрес –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;* впали </w:t>
      </w:r>
      <w:r>
        <w:rPr>
          <w:rFonts w:ascii="Times New Roman" w:hAnsi="Times New Roman"/>
          <w:sz w:val="24"/>
        </w:rPr>
        <w:t>окови</w:t>
      </w:r>
      <w:r>
        <w:rPr>
          <w:rFonts w:ascii="Times New Roman" w:hAnsi="Times New Roman"/>
          <w:sz w:val="24"/>
        </w:rPr>
        <w:t xml:space="preserve"> смерти!* Господи, – слава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>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співається</w:t>
      </w:r>
      <w:r>
        <w:rPr>
          <w:rFonts w:ascii="Times New Roman" w:hAnsi="Times New Roman"/>
          <w:i/>
          <w:color w:val="FF0000"/>
          <w:sz w:val="24"/>
        </w:rPr>
        <w:t xml:space="preserve"> стоячи):</w:t>
      </w:r>
      <w:r>
        <w:rPr>
          <w:rFonts w:ascii="Times New Roman" w:hAnsi="Times New Roman"/>
          <w:sz w:val="24"/>
        </w:rPr>
        <w:t xml:space="preserve"> Тобою, Благодатна, </w:t>
      </w:r>
      <w:r>
        <w:rPr>
          <w:rFonts w:ascii="Times New Roman" w:hAnsi="Times New Roman"/>
          <w:sz w:val="24"/>
        </w:rPr>
        <w:t>радіє</w:t>
      </w:r>
      <w:r>
        <w:rPr>
          <w:rFonts w:ascii="Times New Roman" w:hAnsi="Times New Roman"/>
          <w:sz w:val="24"/>
        </w:rPr>
        <w:t xml:space="preserve"> все </w:t>
      </w:r>
      <w:r>
        <w:rPr>
          <w:rFonts w:ascii="Times New Roman" w:hAnsi="Times New Roman"/>
          <w:sz w:val="24"/>
        </w:rPr>
        <w:t>творіння</w:t>
      </w:r>
      <w:r>
        <w:rPr>
          <w:rFonts w:ascii="Times New Roman" w:hAnsi="Times New Roman"/>
          <w:sz w:val="24"/>
        </w:rPr>
        <w:t>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ангельський</w:t>
      </w:r>
      <w:r>
        <w:rPr>
          <w:rFonts w:ascii="Times New Roman" w:hAnsi="Times New Roman"/>
          <w:sz w:val="24"/>
        </w:rPr>
        <w:t xml:space="preserve"> хор і </w:t>
      </w:r>
      <w:r>
        <w:rPr>
          <w:rFonts w:ascii="Times New Roman" w:hAnsi="Times New Roman"/>
          <w:sz w:val="24"/>
        </w:rPr>
        <w:t>людський</w:t>
      </w:r>
      <w:r>
        <w:rPr>
          <w:rFonts w:ascii="Times New Roman" w:hAnsi="Times New Roman"/>
          <w:sz w:val="24"/>
        </w:rPr>
        <w:t xml:space="preserve"> рід.*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храме і раю </w:t>
      </w:r>
      <w:r>
        <w:rPr>
          <w:rFonts w:ascii="Times New Roman" w:hAnsi="Times New Roman"/>
          <w:sz w:val="24"/>
        </w:rPr>
        <w:t>духовний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похвало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дів</w:t>
      </w:r>
      <w:r>
        <w:rPr>
          <w:rFonts w:ascii="Times New Roman" w:hAnsi="Times New Roman"/>
          <w:sz w:val="24"/>
        </w:rPr>
        <w:t xml:space="preserve">!* З тебе Бог </w:t>
      </w:r>
      <w:r>
        <w:rPr>
          <w:rFonts w:ascii="Times New Roman" w:hAnsi="Times New Roman"/>
          <w:sz w:val="24"/>
        </w:rPr>
        <w:t>воплотився</w:t>
      </w:r>
      <w:r>
        <w:rPr>
          <w:rFonts w:ascii="Times New Roman" w:hAnsi="Times New Roman"/>
          <w:sz w:val="24"/>
        </w:rPr>
        <w:t xml:space="preserve"> і став </w:t>
      </w:r>
      <w:r>
        <w:rPr>
          <w:rFonts w:ascii="Times New Roman" w:hAnsi="Times New Roman"/>
          <w:sz w:val="24"/>
        </w:rPr>
        <w:t>хлоп'ятком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предвічний</w:t>
      </w:r>
      <w:r>
        <w:rPr>
          <w:rFonts w:ascii="Times New Roman" w:hAnsi="Times New Roman"/>
          <w:sz w:val="24"/>
        </w:rPr>
        <w:t xml:space="preserve"> Бог наш.*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лоно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учинив </w:t>
      </w:r>
      <w:r>
        <w:rPr>
          <w:rFonts w:ascii="Times New Roman" w:hAnsi="Times New Roman"/>
          <w:sz w:val="24"/>
        </w:rPr>
        <w:t>своїм</w:t>
      </w:r>
      <w:r>
        <w:rPr>
          <w:rFonts w:ascii="Times New Roman" w:hAnsi="Times New Roman"/>
          <w:sz w:val="24"/>
        </w:rPr>
        <w:t xml:space="preserve"> престолом, </w:t>
      </w:r>
      <w:r>
        <w:rPr>
          <w:rFonts w:ascii="Times New Roman" w:hAnsi="Times New Roman"/>
          <w:sz w:val="24"/>
        </w:rPr>
        <w:t>просторішим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небес.* </w:t>
      </w:r>
      <w:r>
        <w:rPr>
          <w:rFonts w:ascii="Times New Roman" w:hAnsi="Times New Roman"/>
          <w:sz w:val="24"/>
        </w:rPr>
        <w:t xml:space="preserve">Тобою, Благодатна, </w:t>
      </w:r>
      <w:r>
        <w:rPr>
          <w:rFonts w:ascii="Times New Roman" w:hAnsi="Times New Roman"/>
          <w:sz w:val="24"/>
        </w:rPr>
        <w:t>радіє</w:t>
      </w:r>
      <w:r>
        <w:rPr>
          <w:rFonts w:ascii="Times New Roman" w:hAnsi="Times New Roman"/>
          <w:sz w:val="24"/>
        </w:rPr>
        <w:t xml:space="preserve"> все </w:t>
      </w:r>
      <w:r>
        <w:rPr>
          <w:rFonts w:ascii="Times New Roman" w:hAnsi="Times New Roman"/>
          <w:sz w:val="24"/>
        </w:rPr>
        <w:t>творіння</w:t>
      </w:r>
      <w:r>
        <w:rPr>
          <w:rFonts w:ascii="Times New Roman" w:hAnsi="Times New Roman"/>
          <w:sz w:val="24"/>
        </w:rPr>
        <w:t xml:space="preserve">, слава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>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Полієлей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Ангельський хор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</w:t>
      </w:r>
      <w:r>
        <w:rPr>
          <w:rFonts w:ascii="Times New Roman" w:hAnsi="Times New Roman"/>
          <w:sz w:val="24"/>
          <w:u w:val="single"/>
        </w:rPr>
        <w:t>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Іпакой</w:t>
      </w:r>
      <w:r>
        <w:rPr>
          <w:rFonts w:ascii="Times New Roman" w:hAnsi="Times New Roman"/>
          <w:i/>
          <w:color w:val="FF0000"/>
        </w:rPr>
        <w:t>, глас 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</w:t>
      </w:r>
      <w:r>
        <w:rPr>
          <w:rFonts w:ascii="Times New Roman" w:hAnsi="Times New Roman"/>
          <w:sz w:val="24"/>
        </w:rPr>
        <w:t xml:space="preserve">, приступивши до гробу </w:t>
      </w:r>
      <w:r>
        <w:rPr>
          <w:rFonts w:ascii="Times New Roman" w:hAnsi="Times New Roman"/>
          <w:sz w:val="24"/>
        </w:rPr>
        <w:t>Життєдавця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шукали </w:t>
      </w:r>
      <w:r>
        <w:rPr>
          <w:rFonts w:ascii="Times New Roman" w:hAnsi="Times New Roman"/>
          <w:sz w:val="24"/>
        </w:rPr>
        <w:t>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мертвими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безсмертного</w:t>
      </w:r>
      <w:r>
        <w:rPr>
          <w:rFonts w:ascii="Times New Roman" w:hAnsi="Times New Roman"/>
          <w:sz w:val="24"/>
        </w:rPr>
        <w:t xml:space="preserve"> Владику;* </w:t>
      </w:r>
      <w:r>
        <w:rPr>
          <w:rFonts w:ascii="Times New Roman" w:hAnsi="Times New Roman"/>
          <w:sz w:val="24"/>
        </w:rPr>
        <w:t>вістку</w:t>
      </w:r>
      <w:r>
        <w:rPr>
          <w:rFonts w:ascii="Times New Roman" w:hAnsi="Times New Roman"/>
          <w:sz w:val="24"/>
        </w:rPr>
        <w:t xml:space="preserve"> ж </w:t>
      </w:r>
      <w:r>
        <w:rPr>
          <w:rFonts w:ascii="Times New Roman" w:hAnsi="Times New Roman"/>
          <w:sz w:val="24"/>
        </w:rPr>
        <w:t>радісну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ангела </w:t>
      </w:r>
      <w:r>
        <w:rPr>
          <w:rFonts w:ascii="Times New Roman" w:hAnsi="Times New Roman"/>
          <w:sz w:val="24"/>
        </w:rPr>
        <w:t>почувши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сповістили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апостолів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воскрес Господь,* </w:t>
      </w:r>
      <w:r>
        <w:rPr>
          <w:rFonts w:ascii="Times New Roman" w:hAnsi="Times New Roman"/>
          <w:sz w:val="24"/>
        </w:rPr>
        <w:t>подаючи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світові</w:t>
      </w:r>
      <w:r>
        <w:rPr>
          <w:rFonts w:ascii="Times New Roman" w:hAnsi="Times New Roman"/>
          <w:sz w:val="24"/>
        </w:rPr>
        <w:t xml:space="preserve"> велику </w:t>
      </w:r>
      <w:r>
        <w:rPr>
          <w:rFonts w:ascii="Times New Roman" w:hAnsi="Times New Roman"/>
          <w:sz w:val="24"/>
        </w:rPr>
        <w:t>милість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 xml:space="preserve">Степенна </w:t>
      </w:r>
      <w:r>
        <w:rPr>
          <w:rFonts w:ascii="Times New Roman" w:hAnsi="Times New Roman"/>
          <w:b/>
          <w:i/>
          <w:color w:val="FF0000"/>
        </w:rPr>
        <w:t>пісня</w:t>
      </w:r>
      <w:r>
        <w:rPr>
          <w:rFonts w:ascii="Times New Roman" w:hAnsi="Times New Roman"/>
          <w:i/>
          <w:color w:val="FF0000"/>
        </w:rPr>
        <w:t>, глас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1: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юности </w:t>
      </w:r>
      <w:r>
        <w:rPr>
          <w:rFonts w:ascii="Times New Roman" w:hAnsi="Times New Roman"/>
          <w:sz w:val="24"/>
        </w:rPr>
        <w:t>моєї</w:t>
      </w:r>
      <w:r>
        <w:rPr>
          <w:rFonts w:ascii="Times New Roman" w:hAnsi="Times New Roman"/>
          <w:sz w:val="24"/>
        </w:rPr>
        <w:t xml:space="preserve"> ворог мене </w:t>
      </w:r>
      <w:r>
        <w:rPr>
          <w:rFonts w:ascii="Times New Roman" w:hAnsi="Times New Roman"/>
          <w:sz w:val="24"/>
        </w:rPr>
        <w:t>спокушає</w:t>
      </w:r>
      <w:r>
        <w:rPr>
          <w:rFonts w:ascii="Times New Roman" w:hAnsi="Times New Roman"/>
          <w:sz w:val="24"/>
        </w:rPr>
        <w:t xml:space="preserve"> і палить </w:t>
      </w:r>
      <w:r>
        <w:rPr>
          <w:rFonts w:ascii="Times New Roman" w:hAnsi="Times New Roman"/>
          <w:sz w:val="24"/>
        </w:rPr>
        <w:t>пристрастями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а я </w:t>
      </w:r>
      <w:r>
        <w:rPr>
          <w:rFonts w:ascii="Times New Roman" w:hAnsi="Times New Roman"/>
          <w:sz w:val="24"/>
        </w:rPr>
        <w:t>надіюсь</w:t>
      </w:r>
      <w:r>
        <w:rPr>
          <w:rFonts w:ascii="Times New Roman" w:hAnsi="Times New Roman"/>
          <w:sz w:val="24"/>
        </w:rPr>
        <w:t xml:space="preserve"> на тебе, Господи, і </w:t>
      </w:r>
      <w:r>
        <w:rPr>
          <w:rFonts w:ascii="Times New Roman" w:hAnsi="Times New Roman"/>
          <w:sz w:val="24"/>
        </w:rPr>
        <w:t>перемагаю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Ненависники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Сіону</w:t>
      </w:r>
      <w:r>
        <w:rPr>
          <w:rFonts w:ascii="Times New Roman" w:hAnsi="Times New Roman"/>
          <w:sz w:val="24"/>
        </w:rPr>
        <w:t xml:space="preserve"> хай </w:t>
      </w:r>
      <w:r>
        <w:rPr>
          <w:rFonts w:ascii="Times New Roman" w:hAnsi="Times New Roman"/>
          <w:sz w:val="24"/>
        </w:rPr>
        <w:t>стануть</w:t>
      </w:r>
      <w:r>
        <w:rPr>
          <w:rFonts w:ascii="Times New Roman" w:hAnsi="Times New Roman"/>
          <w:sz w:val="24"/>
        </w:rPr>
        <w:t xml:space="preserve">, як трава, яку </w:t>
      </w:r>
      <w:r>
        <w:rPr>
          <w:rFonts w:ascii="Times New Roman" w:hAnsi="Times New Roman"/>
          <w:sz w:val="24"/>
        </w:rPr>
        <w:t>виривають</w:t>
      </w:r>
      <w:r>
        <w:rPr>
          <w:rFonts w:ascii="Times New Roman" w:hAnsi="Times New Roman"/>
          <w:sz w:val="24"/>
        </w:rPr>
        <w:t>!*</w:t>
      </w:r>
      <w:r>
        <w:rPr>
          <w:rFonts w:ascii="Times New Roman" w:hAnsi="Times New Roman"/>
          <w:sz w:val="24"/>
        </w:rPr>
        <w:t xml:space="preserve"> Христос скосить </w:t>
      </w:r>
      <w:r>
        <w:rPr>
          <w:rFonts w:ascii="Times New Roman" w:hAnsi="Times New Roman"/>
          <w:sz w:val="24"/>
        </w:rPr>
        <w:t>їхні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шиї</w:t>
      </w:r>
      <w:r>
        <w:rPr>
          <w:rFonts w:ascii="Times New Roman" w:hAnsi="Times New Roman"/>
          <w:sz w:val="24"/>
        </w:rPr>
        <w:t xml:space="preserve"> косою мук.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Дух </w:t>
      </w:r>
      <w:r>
        <w:rPr>
          <w:rFonts w:ascii="Times New Roman" w:hAnsi="Times New Roman"/>
          <w:sz w:val="24"/>
        </w:rPr>
        <w:t>оживляє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Світла</w:t>
      </w:r>
      <w:r>
        <w:rPr>
          <w:rFonts w:ascii="Times New Roman" w:hAnsi="Times New Roman"/>
          <w:sz w:val="24"/>
        </w:rPr>
        <w:t xml:space="preserve">, великий Бог;* з </w:t>
      </w:r>
      <w:r>
        <w:rPr>
          <w:rFonts w:ascii="Times New Roman" w:hAnsi="Times New Roman"/>
          <w:sz w:val="24"/>
        </w:rPr>
        <w:t>Отцем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</w:t>
      </w:r>
      <w:r>
        <w:rPr>
          <w:rFonts w:ascii="Times New Roman" w:hAnsi="Times New Roman"/>
          <w:sz w:val="24"/>
        </w:rPr>
        <w:t xml:space="preserve"> та </w:t>
      </w:r>
      <w:r>
        <w:rPr>
          <w:rFonts w:ascii="Times New Roman" w:hAnsi="Times New Roman"/>
          <w:sz w:val="24"/>
        </w:rPr>
        <w:t>зі</w:t>
      </w:r>
      <w:r>
        <w:rPr>
          <w:rFonts w:ascii="Times New Roman" w:hAnsi="Times New Roman"/>
          <w:sz w:val="24"/>
        </w:rPr>
        <w:t xml:space="preserve"> Словом.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2: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Нехай </w:t>
      </w:r>
      <w:r>
        <w:rPr>
          <w:rFonts w:ascii="Times New Roman" w:hAnsi="Times New Roman"/>
          <w:color w:val="000000"/>
          <w:sz w:val="24"/>
        </w:rPr>
        <w:t>серце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моє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смиряючись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покриється</w:t>
      </w:r>
      <w:r>
        <w:rPr>
          <w:rFonts w:ascii="Times New Roman" w:hAnsi="Times New Roman"/>
          <w:color w:val="000000"/>
          <w:sz w:val="24"/>
        </w:rPr>
        <w:t xml:space="preserve"> страхом </w:t>
      </w:r>
      <w:r>
        <w:rPr>
          <w:rFonts w:ascii="Times New Roman" w:hAnsi="Times New Roman"/>
          <w:color w:val="000000"/>
          <w:sz w:val="24"/>
        </w:rPr>
        <w:t>Твоїм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через </w:t>
      </w:r>
      <w:r>
        <w:rPr>
          <w:rFonts w:ascii="Times New Roman" w:hAnsi="Times New Roman"/>
          <w:color w:val="000000"/>
          <w:sz w:val="24"/>
        </w:rPr>
        <w:t>гордість</w:t>
      </w:r>
      <w:r>
        <w:rPr>
          <w:rFonts w:ascii="Times New Roman" w:hAnsi="Times New Roman"/>
          <w:color w:val="000000"/>
          <w:sz w:val="24"/>
        </w:rPr>
        <w:t xml:space="preserve"> я не </w:t>
      </w:r>
      <w:r>
        <w:rPr>
          <w:rFonts w:ascii="Times New Roman" w:hAnsi="Times New Roman"/>
          <w:color w:val="000000"/>
          <w:sz w:val="24"/>
        </w:rPr>
        <w:t>відпав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Тебе, </w:t>
      </w:r>
      <w:r>
        <w:rPr>
          <w:rFonts w:ascii="Times New Roman" w:hAnsi="Times New Roman"/>
          <w:color w:val="000000"/>
          <w:sz w:val="24"/>
        </w:rPr>
        <w:t>всемилосердний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Той, </w:t>
      </w:r>
      <w:r>
        <w:rPr>
          <w:rFonts w:ascii="Times New Roman" w:hAnsi="Times New Roman"/>
          <w:color w:val="000000"/>
          <w:sz w:val="24"/>
        </w:rPr>
        <w:t>хто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надію</w:t>
      </w:r>
      <w:r>
        <w:rPr>
          <w:rFonts w:ascii="Times New Roman" w:hAnsi="Times New Roman"/>
          <w:color w:val="000000"/>
          <w:sz w:val="24"/>
        </w:rPr>
        <w:t xml:space="preserve"> на Господа покладав, не </w:t>
      </w:r>
      <w:r>
        <w:rPr>
          <w:rFonts w:ascii="Times New Roman" w:hAnsi="Times New Roman"/>
          <w:color w:val="000000"/>
          <w:sz w:val="24"/>
        </w:rPr>
        <w:t>убоїться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тоді</w:t>
      </w:r>
      <w:r>
        <w:rPr>
          <w:rFonts w:ascii="Times New Roman" w:hAnsi="Times New Roman"/>
          <w:color w:val="000000"/>
          <w:sz w:val="24"/>
        </w:rPr>
        <w:t xml:space="preserve">, коли </w:t>
      </w:r>
      <w:r>
        <w:rPr>
          <w:rFonts w:ascii="Times New Roman" w:hAnsi="Times New Roman"/>
          <w:color w:val="000000"/>
          <w:sz w:val="24"/>
        </w:rPr>
        <w:t>Він</w:t>
      </w:r>
      <w:r>
        <w:rPr>
          <w:rFonts w:ascii="Times New Roman" w:hAnsi="Times New Roman"/>
          <w:color w:val="000000"/>
          <w:sz w:val="24"/>
        </w:rPr>
        <w:t xml:space="preserve"> буде вогнем </w:t>
      </w:r>
      <w:r>
        <w:rPr>
          <w:rFonts w:ascii="Times New Roman" w:hAnsi="Times New Roman"/>
          <w:color w:val="000000"/>
          <w:sz w:val="24"/>
        </w:rPr>
        <w:t>судити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стражданнями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</w:t>
      </w:r>
      <w:r>
        <w:rPr>
          <w:rFonts w:ascii="Times New Roman" w:hAnsi="Times New Roman"/>
          <w:b/>
          <w:color w:val="000000"/>
          <w:sz w:val="24"/>
        </w:rPr>
        <w:t>нині</w:t>
      </w:r>
      <w:r>
        <w:rPr>
          <w:rFonts w:ascii="Times New Roman" w:hAnsi="Times New Roman"/>
          <w:b/>
          <w:color w:val="00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</w:rPr>
        <w:t>Всякий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хто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під</w:t>
      </w:r>
      <w:r>
        <w:rPr>
          <w:rFonts w:ascii="Times New Roman" w:hAnsi="Times New Roman"/>
          <w:color w:val="000000"/>
          <w:sz w:val="24"/>
        </w:rPr>
        <w:t xml:space="preserve"> покровом Божества, Святим Духом </w:t>
      </w:r>
      <w:r>
        <w:rPr>
          <w:rFonts w:ascii="Times New Roman" w:hAnsi="Times New Roman"/>
          <w:color w:val="000000"/>
          <w:sz w:val="24"/>
        </w:rPr>
        <w:t>бачить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пророкує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великі</w:t>
      </w:r>
      <w:r>
        <w:rPr>
          <w:rFonts w:ascii="Times New Roman" w:hAnsi="Times New Roman"/>
          <w:color w:val="000000"/>
          <w:sz w:val="24"/>
        </w:rPr>
        <w:t xml:space="preserve"> чуда творить, </w:t>
      </w:r>
      <w:r>
        <w:rPr>
          <w:rFonts w:ascii="Times New Roman" w:hAnsi="Times New Roman"/>
          <w:color w:val="000000"/>
          <w:sz w:val="24"/>
        </w:rPr>
        <w:t>Єдиного</w:t>
      </w:r>
      <w:r>
        <w:rPr>
          <w:rFonts w:ascii="Times New Roman" w:hAnsi="Times New Roman"/>
          <w:color w:val="000000"/>
          <w:sz w:val="24"/>
        </w:rPr>
        <w:t xml:space="preserve"> Бога в </w:t>
      </w:r>
      <w:r>
        <w:rPr>
          <w:rFonts w:ascii="Times New Roman" w:hAnsi="Times New Roman"/>
          <w:color w:val="000000"/>
          <w:sz w:val="24"/>
        </w:rPr>
        <w:t>трьох</w:t>
      </w:r>
      <w:r>
        <w:rPr>
          <w:rFonts w:ascii="Times New Roman" w:hAnsi="Times New Roman"/>
          <w:color w:val="000000"/>
          <w:sz w:val="24"/>
        </w:rPr>
        <w:t xml:space="preserve"> Особах </w:t>
      </w:r>
      <w:r>
        <w:rPr>
          <w:rFonts w:ascii="Times New Roman" w:hAnsi="Times New Roman"/>
          <w:color w:val="000000"/>
          <w:sz w:val="24"/>
        </w:rPr>
        <w:t>прославляючи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хоч</w:t>
      </w:r>
      <w:r>
        <w:rPr>
          <w:rFonts w:ascii="Times New Roman" w:hAnsi="Times New Roman"/>
          <w:color w:val="000000"/>
          <w:sz w:val="24"/>
        </w:rPr>
        <w:t xml:space="preserve"> Божество й </w:t>
      </w:r>
      <w:r>
        <w:rPr>
          <w:rFonts w:ascii="Times New Roman" w:hAnsi="Times New Roman"/>
          <w:color w:val="000000"/>
          <w:sz w:val="24"/>
        </w:rPr>
        <w:t>трисяйне</w:t>
      </w:r>
      <w:r>
        <w:rPr>
          <w:rFonts w:ascii="Times New Roman" w:hAnsi="Times New Roman"/>
          <w:color w:val="000000"/>
          <w:sz w:val="24"/>
        </w:rPr>
        <w:t xml:space="preserve">, але </w:t>
      </w:r>
      <w:r>
        <w:rPr>
          <w:rFonts w:ascii="Times New Roman" w:hAnsi="Times New Roman"/>
          <w:color w:val="000000"/>
          <w:sz w:val="24"/>
        </w:rPr>
        <w:t>єдиноначальне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3: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Взиваю</w:t>
      </w:r>
      <w:r>
        <w:rPr>
          <w:rFonts w:ascii="Times New Roman" w:hAnsi="Times New Roman"/>
          <w:color w:val="000000"/>
          <w:sz w:val="24"/>
        </w:rPr>
        <w:t xml:space="preserve"> до Тебе, Господи, </w:t>
      </w:r>
      <w:r>
        <w:rPr>
          <w:rFonts w:ascii="Times New Roman" w:hAnsi="Times New Roman"/>
          <w:color w:val="000000"/>
          <w:sz w:val="24"/>
        </w:rPr>
        <w:t>зваж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прихили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вухо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 мене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взиваю</w:t>
      </w:r>
      <w:r>
        <w:rPr>
          <w:rFonts w:ascii="Times New Roman" w:hAnsi="Times New Roman"/>
          <w:color w:val="000000"/>
          <w:sz w:val="24"/>
        </w:rPr>
        <w:t xml:space="preserve">, і очисти мене </w:t>
      </w:r>
      <w:r>
        <w:rPr>
          <w:rFonts w:ascii="Times New Roman" w:hAnsi="Times New Roman"/>
          <w:color w:val="000000"/>
          <w:sz w:val="24"/>
        </w:rPr>
        <w:t>раніш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ніж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візьмеш</w:t>
      </w:r>
      <w:r>
        <w:rPr>
          <w:rFonts w:ascii="Times New Roman" w:hAnsi="Times New Roman"/>
          <w:color w:val="000000"/>
          <w:sz w:val="24"/>
        </w:rPr>
        <w:t xml:space="preserve"> мене </w:t>
      </w:r>
      <w:r>
        <w:rPr>
          <w:rFonts w:ascii="Times New Roman" w:hAnsi="Times New Roman"/>
          <w:color w:val="000000"/>
          <w:sz w:val="24"/>
        </w:rPr>
        <w:t>звідси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Усякий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хто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відходить</w:t>
      </w:r>
      <w:r>
        <w:rPr>
          <w:rFonts w:ascii="Times New Roman" w:hAnsi="Times New Roman"/>
          <w:color w:val="000000"/>
          <w:sz w:val="24"/>
        </w:rPr>
        <w:t xml:space="preserve"> до </w:t>
      </w:r>
      <w:r>
        <w:rPr>
          <w:rFonts w:ascii="Times New Roman" w:hAnsi="Times New Roman"/>
          <w:color w:val="000000"/>
          <w:sz w:val="24"/>
        </w:rPr>
        <w:t>матері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своєї</w:t>
      </w:r>
      <w:r>
        <w:rPr>
          <w:rFonts w:ascii="Times New Roman" w:hAnsi="Times New Roman"/>
          <w:color w:val="000000"/>
          <w:sz w:val="24"/>
        </w:rPr>
        <w:t xml:space="preserve"> – </w:t>
      </w:r>
      <w:r>
        <w:rPr>
          <w:rFonts w:ascii="Times New Roman" w:hAnsi="Times New Roman"/>
          <w:color w:val="000000"/>
          <w:sz w:val="24"/>
        </w:rPr>
        <w:t>землі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знову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повернеться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прийняти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почесті</w:t>
      </w:r>
      <w:r>
        <w:rPr>
          <w:rFonts w:ascii="Times New Roman" w:hAnsi="Times New Roman"/>
          <w:color w:val="000000"/>
          <w:sz w:val="24"/>
        </w:rPr>
        <w:t xml:space="preserve"> за </w:t>
      </w:r>
      <w:r>
        <w:rPr>
          <w:rFonts w:ascii="Times New Roman" w:hAnsi="Times New Roman"/>
          <w:color w:val="000000"/>
          <w:sz w:val="24"/>
        </w:rPr>
        <w:t>прожите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</w:t>
      </w:r>
      <w:r>
        <w:rPr>
          <w:rFonts w:ascii="Times New Roman" w:hAnsi="Times New Roman"/>
          <w:b/>
          <w:color w:val="000000"/>
          <w:sz w:val="24"/>
        </w:rPr>
        <w:t>нині</w:t>
      </w:r>
      <w:r>
        <w:rPr>
          <w:rFonts w:ascii="Times New Roman" w:hAnsi="Times New Roman"/>
          <w:b/>
          <w:color w:val="00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Святого Духа – </w:t>
      </w:r>
      <w:r>
        <w:rPr>
          <w:rFonts w:ascii="Times New Roman" w:hAnsi="Times New Roman"/>
          <w:color w:val="000000"/>
          <w:sz w:val="24"/>
        </w:rPr>
        <w:t>богослів’я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Він</w:t>
      </w:r>
      <w:r>
        <w:rPr>
          <w:rFonts w:ascii="Times New Roman" w:hAnsi="Times New Roman"/>
          <w:color w:val="000000"/>
          <w:sz w:val="24"/>
        </w:rPr>
        <w:t xml:space="preserve"> – </w:t>
      </w:r>
      <w:r>
        <w:rPr>
          <w:rFonts w:ascii="Times New Roman" w:hAnsi="Times New Roman"/>
          <w:color w:val="000000"/>
          <w:sz w:val="24"/>
        </w:rPr>
        <w:t>Трисвята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Одиниця</w:t>
      </w:r>
      <w:r>
        <w:rPr>
          <w:rFonts w:ascii="Times New Roman" w:hAnsi="Times New Roman"/>
          <w:color w:val="000000"/>
          <w:sz w:val="24"/>
        </w:rPr>
        <w:t xml:space="preserve">; </w:t>
      </w:r>
      <w:r>
        <w:rPr>
          <w:rFonts w:ascii="Times New Roman" w:hAnsi="Times New Roman"/>
          <w:color w:val="000000"/>
          <w:sz w:val="24"/>
        </w:rPr>
        <w:t>Безначальний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Отець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народжується</w:t>
      </w:r>
      <w:r>
        <w:rPr>
          <w:rFonts w:ascii="Times New Roman" w:hAnsi="Times New Roman"/>
          <w:color w:val="000000"/>
          <w:sz w:val="24"/>
        </w:rPr>
        <w:t xml:space="preserve"> Син </w:t>
      </w:r>
      <w:r>
        <w:rPr>
          <w:rFonts w:ascii="Times New Roman" w:hAnsi="Times New Roman"/>
          <w:color w:val="000000"/>
          <w:sz w:val="24"/>
        </w:rPr>
        <w:t>безлітній</w:t>
      </w:r>
      <w:r>
        <w:rPr>
          <w:rFonts w:ascii="Times New Roman" w:hAnsi="Times New Roman"/>
          <w:color w:val="000000"/>
          <w:sz w:val="24"/>
        </w:rPr>
        <w:t xml:space="preserve">; і Дух </w:t>
      </w:r>
      <w:r>
        <w:rPr>
          <w:rFonts w:ascii="Times New Roman" w:hAnsi="Times New Roman"/>
          <w:color w:val="000000"/>
          <w:sz w:val="24"/>
        </w:rPr>
        <w:t>співпрестольний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єдинообразний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</w:t>
      </w:r>
      <w:r>
        <w:rPr>
          <w:rFonts w:ascii="Times New Roman" w:hAnsi="Times New Roman"/>
          <w:color w:val="000000"/>
          <w:sz w:val="24"/>
        </w:rPr>
        <w:t xml:space="preserve"> разом </w:t>
      </w:r>
      <w:r>
        <w:rPr>
          <w:rFonts w:ascii="Times New Roman" w:hAnsi="Times New Roman"/>
          <w:color w:val="000000"/>
          <w:sz w:val="24"/>
        </w:rPr>
        <w:t>сяє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4: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Як добре, як </w:t>
      </w:r>
      <w:r>
        <w:rPr>
          <w:rFonts w:ascii="Times New Roman" w:hAnsi="Times New Roman"/>
          <w:color w:val="000000"/>
          <w:sz w:val="24"/>
        </w:rPr>
        <w:t>гарно</w:t>
      </w:r>
      <w:r>
        <w:rPr>
          <w:rFonts w:ascii="Times New Roman" w:hAnsi="Times New Roman"/>
          <w:color w:val="000000"/>
          <w:sz w:val="24"/>
        </w:rPr>
        <w:t xml:space="preserve">, коли </w:t>
      </w:r>
      <w:r>
        <w:rPr>
          <w:rFonts w:ascii="Times New Roman" w:hAnsi="Times New Roman"/>
          <w:color w:val="000000"/>
          <w:sz w:val="24"/>
        </w:rPr>
        <w:t>брати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разом,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в </w:t>
      </w:r>
      <w:r>
        <w:rPr>
          <w:rFonts w:ascii="Times New Roman" w:hAnsi="Times New Roman"/>
          <w:color w:val="000000"/>
          <w:sz w:val="24"/>
        </w:rPr>
        <w:t>цьому</w:t>
      </w:r>
      <w:r>
        <w:rPr>
          <w:rFonts w:ascii="Times New Roman" w:hAnsi="Times New Roman"/>
          <w:color w:val="000000"/>
          <w:sz w:val="24"/>
        </w:rPr>
        <w:t xml:space="preserve"> Господь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обіцяв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вічне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Той,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>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прикрашає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лілеї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польові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повеліває</w:t>
      </w:r>
      <w:r>
        <w:rPr>
          <w:rFonts w:ascii="Times New Roman" w:hAnsi="Times New Roman"/>
          <w:color w:val="000000"/>
          <w:sz w:val="24"/>
        </w:rPr>
        <w:t xml:space="preserve"> не </w:t>
      </w:r>
      <w:r>
        <w:rPr>
          <w:rFonts w:ascii="Times New Roman" w:hAnsi="Times New Roman"/>
          <w:color w:val="000000"/>
          <w:sz w:val="24"/>
        </w:rPr>
        <w:t>турбуватися</w:t>
      </w:r>
      <w:r>
        <w:rPr>
          <w:rFonts w:ascii="Times New Roman" w:hAnsi="Times New Roman"/>
          <w:color w:val="000000"/>
          <w:sz w:val="24"/>
        </w:rPr>
        <w:t xml:space="preserve"> про одежу свою.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</w:t>
      </w:r>
      <w:r>
        <w:rPr>
          <w:rFonts w:ascii="Times New Roman" w:hAnsi="Times New Roman"/>
          <w:b/>
          <w:color w:val="000000"/>
          <w:sz w:val="24"/>
        </w:rPr>
        <w:t>нині</w:t>
      </w:r>
      <w:r>
        <w:rPr>
          <w:rFonts w:ascii="Times New Roman" w:hAnsi="Times New Roman"/>
          <w:b/>
          <w:color w:val="0000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Святим Духом, </w:t>
      </w:r>
      <w:r>
        <w:rPr>
          <w:rFonts w:ascii="Times New Roman" w:hAnsi="Times New Roman"/>
          <w:color w:val="000000"/>
          <w:sz w:val="24"/>
        </w:rPr>
        <w:t>єдиною</w:t>
      </w:r>
      <w:r>
        <w:rPr>
          <w:rFonts w:ascii="Times New Roman" w:hAnsi="Times New Roman"/>
          <w:color w:val="000000"/>
          <w:sz w:val="24"/>
        </w:rPr>
        <w:t xml:space="preserve"> причиною все </w:t>
      </w:r>
      <w:r>
        <w:rPr>
          <w:rFonts w:ascii="Times New Roman" w:hAnsi="Times New Roman"/>
          <w:color w:val="000000"/>
          <w:sz w:val="24"/>
        </w:rPr>
        <w:t>тримається</w:t>
      </w:r>
      <w:r>
        <w:rPr>
          <w:rFonts w:ascii="Times New Roman" w:hAnsi="Times New Roman"/>
          <w:color w:val="000000"/>
          <w:sz w:val="24"/>
        </w:rPr>
        <w:t xml:space="preserve"> в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>ін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Бог </w:t>
      </w:r>
      <w:r>
        <w:rPr>
          <w:rFonts w:ascii="Times New Roman" w:hAnsi="Times New Roman"/>
          <w:color w:val="000000"/>
          <w:sz w:val="24"/>
        </w:rPr>
        <w:t>Єдиносущний</w:t>
      </w:r>
      <w:r>
        <w:rPr>
          <w:rFonts w:ascii="Times New Roman" w:hAnsi="Times New Roman"/>
          <w:color w:val="000000"/>
          <w:sz w:val="24"/>
        </w:rPr>
        <w:t xml:space="preserve"> з </w:t>
      </w:r>
      <w:r>
        <w:rPr>
          <w:rFonts w:ascii="Times New Roman" w:hAnsi="Times New Roman"/>
          <w:color w:val="000000"/>
          <w:sz w:val="24"/>
        </w:rPr>
        <w:t>Отцем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Сином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Євангеліє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Прокімен</w:t>
      </w:r>
      <w:r>
        <w:rPr>
          <w:rFonts w:ascii="Times New Roman" w:hAnsi="Times New Roman"/>
          <w:i/>
          <w:color w:val="FF0000"/>
        </w:rPr>
        <w:t>, глас 8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145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Повік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царюватиме</w:t>
      </w:r>
      <w:r>
        <w:rPr>
          <w:rFonts w:ascii="Times New Roman" w:hAnsi="Times New Roman"/>
          <w:sz w:val="24"/>
        </w:rPr>
        <w:t xml:space="preserve"> Господь, Бог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Сіоне</w:t>
      </w:r>
      <w:r>
        <w:rPr>
          <w:rFonts w:ascii="Times New Roman" w:hAnsi="Times New Roman"/>
          <w:sz w:val="24"/>
        </w:rPr>
        <w:t xml:space="preserve">, з роду в </w:t>
      </w:r>
      <w:r>
        <w:rPr>
          <w:rFonts w:ascii="Times New Roman" w:hAnsi="Times New Roman"/>
          <w:sz w:val="24"/>
        </w:rPr>
        <w:t>рід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Хвали, душе моя, </w:t>
      </w:r>
      <w:r>
        <w:rPr>
          <w:rFonts w:ascii="Times New Roman" w:hAnsi="Times New Roman"/>
          <w:sz w:val="24"/>
          <w:u w:val="single"/>
        </w:rPr>
        <w:t>Господа,*</w:t>
      </w:r>
      <w:r>
        <w:rPr>
          <w:rFonts w:ascii="Times New Roman" w:hAnsi="Times New Roman"/>
          <w:sz w:val="24"/>
          <w:u w:val="single"/>
        </w:rPr>
        <w:t xml:space="preserve"> похвалю </w:t>
      </w:r>
      <w:r>
        <w:rPr>
          <w:rFonts w:ascii="Times New Roman" w:hAnsi="Times New Roman"/>
          <w:sz w:val="24"/>
          <w:u w:val="single"/>
        </w:rPr>
        <w:t xml:space="preserve">Господа в </w:t>
      </w:r>
      <w:r>
        <w:rPr>
          <w:rFonts w:ascii="Times New Roman" w:hAnsi="Times New Roman"/>
          <w:sz w:val="24"/>
          <w:u w:val="single"/>
        </w:rPr>
        <w:t>житті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моїм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Всяке дихання,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 xml:space="preserve">Хваліте Бога у святині його.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Хваліте його у твердині сили його.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духові твоєму.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Від Івана святого Євангелія читання.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час </w:t>
      </w:r>
      <w:r>
        <w:rPr>
          <w:rFonts w:ascii="Times New Roman" w:hAnsi="Times New Roman"/>
          <w:sz w:val="24"/>
        </w:rPr>
        <w:t xml:space="preserve">Марія </w:t>
      </w:r>
      <w:r>
        <w:rPr>
          <w:rFonts w:ascii="Times New Roman" w:hAnsi="Times New Roman"/>
          <w:sz w:val="24"/>
        </w:rPr>
        <w:t xml:space="preserve">стояла </w:t>
      </w:r>
      <w:r>
        <w:rPr>
          <w:rFonts w:ascii="Times New Roman" w:hAnsi="Times New Roman"/>
          <w:sz w:val="24"/>
        </w:rPr>
        <w:t xml:space="preserve">назовні </w:t>
      </w:r>
      <w:r>
        <w:rPr>
          <w:rFonts w:ascii="Times New Roman" w:hAnsi="Times New Roman"/>
          <w:sz w:val="24"/>
        </w:rPr>
        <w:t xml:space="preserve">при </w:t>
      </w:r>
      <w:r>
        <w:rPr>
          <w:rFonts w:ascii="Times New Roman" w:hAnsi="Times New Roman"/>
          <w:sz w:val="24"/>
        </w:rPr>
        <w:t xml:space="preserve">гробі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плакала.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плачучи, </w:t>
      </w:r>
      <w:r>
        <w:rPr>
          <w:rFonts w:ascii="Times New Roman" w:hAnsi="Times New Roman"/>
          <w:sz w:val="24"/>
        </w:rPr>
        <w:t xml:space="preserve">вона </w:t>
      </w:r>
      <w:r>
        <w:rPr>
          <w:rFonts w:ascii="Times New Roman" w:hAnsi="Times New Roman"/>
          <w:sz w:val="24"/>
        </w:rPr>
        <w:t xml:space="preserve">нахилилась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бачить </w:t>
      </w:r>
      <w:r>
        <w:rPr>
          <w:rFonts w:ascii="Times New Roman" w:hAnsi="Times New Roman"/>
          <w:sz w:val="24"/>
        </w:rPr>
        <w:t xml:space="preserve">двох </w:t>
      </w:r>
      <w:r>
        <w:rPr>
          <w:rFonts w:ascii="Times New Roman" w:hAnsi="Times New Roman"/>
          <w:sz w:val="24"/>
        </w:rPr>
        <w:t xml:space="preserve">ангелів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білій </w:t>
      </w:r>
      <w:r>
        <w:rPr>
          <w:rFonts w:ascii="Times New Roman" w:hAnsi="Times New Roman"/>
          <w:sz w:val="24"/>
        </w:rPr>
        <w:t xml:space="preserve">одежі,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сиділи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один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головах, </w:t>
      </w:r>
      <w:r>
        <w:rPr>
          <w:rFonts w:ascii="Times New Roman" w:hAnsi="Times New Roman"/>
          <w:sz w:val="24"/>
        </w:rPr>
        <w:t xml:space="preserve">другий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ногах, </w:t>
      </w:r>
      <w:r>
        <w:rPr>
          <w:rFonts w:ascii="Times New Roman" w:hAnsi="Times New Roman"/>
          <w:sz w:val="24"/>
        </w:rPr>
        <w:t xml:space="preserve">де </w:t>
      </w:r>
      <w:r>
        <w:rPr>
          <w:rFonts w:ascii="Times New Roman" w:hAnsi="Times New Roman"/>
          <w:sz w:val="24"/>
        </w:rPr>
        <w:t xml:space="preserve">лежало </w:t>
      </w:r>
      <w:r>
        <w:rPr>
          <w:rFonts w:ascii="Times New Roman" w:hAnsi="Times New Roman"/>
          <w:sz w:val="24"/>
        </w:rPr>
        <w:t xml:space="preserve">тіло </w:t>
      </w:r>
      <w:r>
        <w:rPr>
          <w:rFonts w:ascii="Times New Roman" w:hAnsi="Times New Roman"/>
          <w:sz w:val="24"/>
        </w:rPr>
        <w:t xml:space="preserve">Ісуса.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кажуть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їй: </w:t>
      </w:r>
      <w:r>
        <w:rPr>
          <w:rFonts w:ascii="Times New Roman" w:hAnsi="Times New Roman"/>
          <w:sz w:val="24"/>
        </w:rPr>
        <w:t xml:space="preserve">Жінко, </w:t>
      </w:r>
      <w:r>
        <w:rPr>
          <w:rFonts w:ascii="Times New Roman" w:hAnsi="Times New Roman"/>
          <w:sz w:val="24"/>
        </w:rPr>
        <w:t xml:space="preserve">чого </w:t>
      </w:r>
      <w:r>
        <w:rPr>
          <w:rFonts w:ascii="Times New Roman" w:hAnsi="Times New Roman"/>
          <w:sz w:val="24"/>
        </w:rPr>
        <w:t xml:space="preserve">плачеш? </w:t>
      </w:r>
      <w:r>
        <w:rPr>
          <w:rFonts w:ascii="Times New Roman" w:hAnsi="Times New Roman"/>
          <w:sz w:val="24"/>
        </w:rPr>
        <w:t xml:space="preserve">Вона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каже: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Узяли </w:t>
      </w:r>
      <w:r>
        <w:rPr>
          <w:rFonts w:ascii="Times New Roman" w:hAnsi="Times New Roman"/>
          <w:sz w:val="24"/>
        </w:rPr>
        <w:t xml:space="preserve">мого </w:t>
      </w:r>
      <w:r>
        <w:rPr>
          <w:rFonts w:ascii="Times New Roman" w:hAnsi="Times New Roman"/>
          <w:sz w:val="24"/>
        </w:rPr>
        <w:t xml:space="preserve">Господа,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знаю, </w:t>
      </w:r>
      <w:r>
        <w:rPr>
          <w:rFonts w:ascii="Times New Roman" w:hAnsi="Times New Roman"/>
          <w:sz w:val="24"/>
        </w:rPr>
        <w:t xml:space="preserve">де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поклали. </w:t>
      </w:r>
      <w:r>
        <w:rPr>
          <w:rFonts w:ascii="Times New Roman" w:hAnsi="Times New Roman"/>
          <w:sz w:val="24"/>
        </w:rPr>
        <w:t xml:space="preserve">Сказавши </w:t>
      </w:r>
      <w:r>
        <w:rPr>
          <w:rFonts w:ascii="Times New Roman" w:hAnsi="Times New Roman"/>
          <w:sz w:val="24"/>
        </w:rPr>
        <w:t xml:space="preserve">це, </w:t>
      </w:r>
      <w:r>
        <w:rPr>
          <w:rFonts w:ascii="Times New Roman" w:hAnsi="Times New Roman"/>
          <w:sz w:val="24"/>
        </w:rPr>
        <w:t xml:space="preserve">обернулась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бачить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стоїть </w:t>
      </w:r>
      <w:r>
        <w:rPr>
          <w:rFonts w:ascii="Times New Roman" w:hAnsi="Times New Roman"/>
          <w:sz w:val="24"/>
        </w:rPr>
        <w:t xml:space="preserve">Ісус.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вона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знала,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то </w:t>
      </w:r>
      <w:r>
        <w:rPr>
          <w:rFonts w:ascii="Times New Roman" w:hAnsi="Times New Roman"/>
          <w:sz w:val="24"/>
        </w:rPr>
        <w:t xml:space="preserve">Ісус.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їй </w:t>
      </w:r>
      <w:r>
        <w:rPr>
          <w:rFonts w:ascii="Times New Roman" w:hAnsi="Times New Roman"/>
          <w:sz w:val="24"/>
        </w:rPr>
        <w:t xml:space="preserve">каже: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Жінко, </w:t>
      </w:r>
      <w:r>
        <w:rPr>
          <w:rFonts w:ascii="Times New Roman" w:hAnsi="Times New Roman"/>
          <w:sz w:val="24"/>
        </w:rPr>
        <w:t xml:space="preserve">чого </w:t>
      </w:r>
      <w:r>
        <w:rPr>
          <w:rFonts w:ascii="Times New Roman" w:hAnsi="Times New Roman"/>
          <w:sz w:val="24"/>
        </w:rPr>
        <w:t xml:space="preserve">плачеш, </w:t>
      </w:r>
      <w:r>
        <w:rPr>
          <w:rFonts w:ascii="Times New Roman" w:hAnsi="Times New Roman"/>
          <w:sz w:val="24"/>
        </w:rPr>
        <w:t xml:space="preserve">кого </w:t>
      </w:r>
      <w:r>
        <w:rPr>
          <w:rFonts w:ascii="Times New Roman" w:hAnsi="Times New Roman"/>
          <w:sz w:val="24"/>
        </w:rPr>
        <w:t xml:space="preserve">шукаєш? </w:t>
      </w:r>
      <w:r>
        <w:rPr>
          <w:rFonts w:ascii="Times New Roman" w:hAnsi="Times New Roman"/>
          <w:sz w:val="24"/>
        </w:rPr>
        <w:t xml:space="preserve">Вона, </w:t>
      </w:r>
      <w:r>
        <w:rPr>
          <w:rFonts w:ascii="Times New Roman" w:hAnsi="Times New Roman"/>
          <w:sz w:val="24"/>
        </w:rPr>
        <w:t xml:space="preserve">думаючи,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садівник,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йому: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Пане,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взяв </w:t>
      </w:r>
      <w:r>
        <w:rPr>
          <w:rFonts w:ascii="Times New Roman" w:hAnsi="Times New Roman"/>
          <w:sz w:val="24"/>
        </w:rPr>
        <w:t xml:space="preserve">його, </w:t>
      </w:r>
      <w:r>
        <w:rPr>
          <w:rFonts w:ascii="Times New Roman" w:hAnsi="Times New Roman"/>
          <w:sz w:val="24"/>
        </w:rPr>
        <w:t>скаж</w:t>
      </w:r>
      <w:r>
        <w:rPr>
          <w:rFonts w:ascii="Times New Roman" w:hAnsi="Times New Roman"/>
          <w:sz w:val="24"/>
        </w:rPr>
        <w:t xml:space="preserve">и </w:t>
      </w:r>
      <w:r>
        <w:rPr>
          <w:rFonts w:ascii="Times New Roman" w:hAnsi="Times New Roman"/>
          <w:sz w:val="24"/>
        </w:rPr>
        <w:t xml:space="preserve">мені, </w:t>
      </w:r>
      <w:r>
        <w:rPr>
          <w:rFonts w:ascii="Times New Roman" w:hAnsi="Times New Roman"/>
          <w:sz w:val="24"/>
        </w:rPr>
        <w:t xml:space="preserve">де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поклав,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візьму. </w:t>
      </w:r>
      <w:r>
        <w:rPr>
          <w:rFonts w:ascii="Times New Roman" w:hAnsi="Times New Roman"/>
          <w:sz w:val="24"/>
        </w:rPr>
        <w:t xml:space="preserve">Мовить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неї </w:t>
      </w:r>
      <w:r>
        <w:rPr>
          <w:rFonts w:ascii="Times New Roman" w:hAnsi="Times New Roman"/>
          <w:sz w:val="24"/>
        </w:rPr>
        <w:t xml:space="preserve">Ісус: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Маріє! </w:t>
      </w:r>
      <w:r>
        <w:rPr>
          <w:rFonts w:ascii="Times New Roman" w:hAnsi="Times New Roman"/>
          <w:sz w:val="24"/>
        </w:rPr>
        <w:t xml:space="preserve">Вона, </w:t>
      </w:r>
      <w:r>
        <w:rPr>
          <w:rFonts w:ascii="Times New Roman" w:hAnsi="Times New Roman"/>
          <w:sz w:val="24"/>
        </w:rPr>
        <w:t xml:space="preserve">обернувшись,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нього </w:t>
      </w:r>
      <w:r>
        <w:rPr>
          <w:rFonts w:ascii="Times New Roman" w:hAnsi="Times New Roman"/>
          <w:sz w:val="24"/>
        </w:rPr>
        <w:t xml:space="preserve">по-єврейському: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Раввуні!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перекладі </w:t>
      </w:r>
      <w:r>
        <w:rPr>
          <w:rFonts w:ascii="Times New Roman" w:hAnsi="Times New Roman"/>
          <w:sz w:val="24"/>
        </w:rPr>
        <w:t xml:space="preserve">означає </w:t>
      </w:r>
      <w:r>
        <w:rPr>
          <w:rFonts w:ascii="Times New Roman" w:hAnsi="Times New Roman"/>
          <w:sz w:val="24"/>
        </w:rPr>
        <w:t xml:space="preserve">Учителю.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їй </w:t>
      </w:r>
      <w:r>
        <w:rPr>
          <w:rFonts w:ascii="Times New Roman" w:hAnsi="Times New Roman"/>
          <w:sz w:val="24"/>
        </w:rPr>
        <w:t xml:space="preserve">каже: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затримуй </w:t>
      </w:r>
      <w:r>
        <w:rPr>
          <w:rFonts w:ascii="Times New Roman" w:hAnsi="Times New Roman"/>
          <w:sz w:val="24"/>
        </w:rPr>
        <w:t xml:space="preserve">мене,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зійшов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Отця </w:t>
      </w:r>
      <w:r>
        <w:rPr>
          <w:rFonts w:ascii="Times New Roman" w:hAnsi="Times New Roman"/>
          <w:sz w:val="24"/>
        </w:rPr>
        <w:t xml:space="preserve">мого,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йди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моїх </w:t>
      </w:r>
      <w:r>
        <w:rPr>
          <w:rFonts w:ascii="Times New Roman" w:hAnsi="Times New Roman"/>
          <w:sz w:val="24"/>
        </w:rPr>
        <w:t xml:space="preserve">братів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скажи </w:t>
      </w:r>
      <w:r>
        <w:rPr>
          <w:rFonts w:ascii="Times New Roman" w:hAnsi="Times New Roman"/>
          <w:sz w:val="24"/>
        </w:rPr>
        <w:t xml:space="preserve">їм: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йду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Отця </w:t>
      </w:r>
      <w:r>
        <w:rPr>
          <w:rFonts w:ascii="Times New Roman" w:hAnsi="Times New Roman"/>
          <w:sz w:val="24"/>
        </w:rPr>
        <w:t xml:space="preserve">мого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Отця </w:t>
      </w:r>
      <w:r>
        <w:rPr>
          <w:rFonts w:ascii="Times New Roman" w:hAnsi="Times New Roman"/>
          <w:sz w:val="24"/>
        </w:rPr>
        <w:t xml:space="preserve">вашого,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Бога </w:t>
      </w:r>
      <w:r>
        <w:rPr>
          <w:rFonts w:ascii="Times New Roman" w:hAnsi="Times New Roman"/>
          <w:sz w:val="24"/>
        </w:rPr>
        <w:t xml:space="preserve">мого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Бога </w:t>
      </w:r>
      <w:r>
        <w:rPr>
          <w:rFonts w:ascii="Times New Roman" w:hAnsi="Times New Roman"/>
          <w:sz w:val="24"/>
        </w:rPr>
        <w:t xml:space="preserve">вашого.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пішла </w:t>
      </w:r>
      <w:r>
        <w:rPr>
          <w:rFonts w:ascii="Times New Roman" w:hAnsi="Times New Roman"/>
          <w:sz w:val="24"/>
        </w:rPr>
        <w:t xml:space="preserve">Марія </w:t>
      </w:r>
      <w:r>
        <w:rPr>
          <w:rFonts w:ascii="Times New Roman" w:hAnsi="Times New Roman"/>
          <w:sz w:val="24"/>
        </w:rPr>
        <w:t xml:space="preserve">Магдалина,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звістити </w:t>
      </w:r>
      <w:r>
        <w:rPr>
          <w:rFonts w:ascii="Times New Roman" w:hAnsi="Times New Roman"/>
          <w:sz w:val="24"/>
        </w:rPr>
        <w:t xml:space="preserve">учням,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вона </w:t>
      </w:r>
      <w:r>
        <w:rPr>
          <w:rFonts w:ascii="Times New Roman" w:hAnsi="Times New Roman"/>
          <w:sz w:val="24"/>
        </w:rPr>
        <w:t xml:space="preserve">бачила </w:t>
      </w:r>
      <w:r>
        <w:rPr>
          <w:rFonts w:ascii="Times New Roman" w:hAnsi="Times New Roman"/>
          <w:sz w:val="24"/>
        </w:rPr>
        <w:t xml:space="preserve">Господа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те </w:t>
      </w:r>
      <w:r>
        <w:rPr>
          <w:rFonts w:ascii="Times New Roman" w:hAnsi="Times New Roman"/>
          <w:sz w:val="24"/>
        </w:rPr>
        <w:t xml:space="preserve">сказав </w:t>
      </w:r>
      <w:r>
        <w:rPr>
          <w:rFonts w:ascii="Times New Roman" w:hAnsi="Times New Roman"/>
          <w:sz w:val="24"/>
        </w:rPr>
        <w:t xml:space="preserve">їй. </w:t>
      </w:r>
      <w:r>
        <w:rPr>
          <w:rFonts w:ascii="Times New Roman" w:hAnsi="Times New Roman"/>
          <w:i/>
          <w:color w:val="FF0000"/>
          <w:sz w:val="24"/>
        </w:rPr>
        <w:t xml:space="preserve">(Ів. </w:t>
      </w:r>
      <w:r>
        <w:rPr>
          <w:rFonts w:ascii="Times New Roman" w:hAnsi="Times New Roman"/>
          <w:i/>
          <w:color w:val="FF0000"/>
          <w:sz w:val="24"/>
        </w:rPr>
        <w:t xml:space="preserve">64 </w:t>
      </w:r>
      <w:r>
        <w:rPr>
          <w:rFonts w:ascii="Times New Roman" w:hAnsi="Times New Roman"/>
          <w:i/>
          <w:color w:val="FF0000"/>
          <w:sz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</w:rPr>
        <w:t xml:space="preserve">20, </w:t>
      </w:r>
      <w:r>
        <w:rPr>
          <w:rFonts w:ascii="Times New Roman" w:hAnsi="Times New Roman"/>
          <w:i/>
          <w:color w:val="FF0000"/>
          <w:sz w:val="24"/>
        </w:rPr>
        <w:t>11-18)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Воскресіння Христове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Молитвами святих апостолів,*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Ради молитов пречистої Богородиці,*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святого священномученика Теодота (Богдана), єпископа Киринейського, і всіх cвяти́х: мо́лимо Тебе́, многоми́лостивий Го́споди, ви́слухай нас грішних, що мо́лимось Тобі, і поми́луй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</w:t>
      </w:r>
      <w:r>
        <w:rPr>
          <w:rFonts w:ascii="Times New Roman" w:hAnsi="Times New Roman"/>
          <w:b/>
          <w:color w:val="FF0000"/>
        </w:rPr>
        <w:t xml:space="preserve"> </w:t>
      </w:r>
      <w:r>
        <w:rPr>
          <w:rFonts w:ascii="Times New Roman" w:hAnsi="Times New Roman"/>
          <w:b/>
          <w:color w:val="FF0000"/>
        </w:rPr>
        <w:t>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Колісниці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гнобителя</w:t>
      </w:r>
      <w:r>
        <w:rPr>
          <w:rFonts w:ascii="Times New Roman" w:hAnsi="Times New Roman"/>
          <w:b/>
          <w:sz w:val="24"/>
        </w:rPr>
        <w:t xml:space="preserve"> фараона потопив колись </w:t>
      </w:r>
      <w:r>
        <w:rPr>
          <w:rFonts w:ascii="Times New Roman" w:hAnsi="Times New Roman"/>
          <w:b/>
          <w:sz w:val="24"/>
        </w:rPr>
        <w:t>чудотворний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Мойсеїв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жезл,*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навхрест</w:t>
      </w:r>
      <w:r>
        <w:rPr>
          <w:rFonts w:ascii="Times New Roman" w:hAnsi="Times New Roman"/>
          <w:b/>
          <w:sz w:val="24"/>
        </w:rPr>
        <w:t xml:space="preserve"> ударивши й </w:t>
      </w:r>
      <w:r>
        <w:rPr>
          <w:rFonts w:ascii="Times New Roman" w:hAnsi="Times New Roman"/>
          <w:b/>
          <w:sz w:val="24"/>
        </w:rPr>
        <w:t>розділивши</w:t>
      </w:r>
      <w:r>
        <w:rPr>
          <w:rFonts w:ascii="Times New Roman" w:hAnsi="Times New Roman"/>
          <w:b/>
          <w:sz w:val="24"/>
        </w:rPr>
        <w:t xml:space="preserve"> море,* </w:t>
      </w:r>
      <w:r>
        <w:rPr>
          <w:rFonts w:ascii="Times New Roman" w:hAnsi="Times New Roman"/>
          <w:b/>
          <w:sz w:val="24"/>
        </w:rPr>
        <w:t>Ізраїля</w:t>
      </w:r>
      <w:r>
        <w:rPr>
          <w:rFonts w:ascii="Times New Roman" w:hAnsi="Times New Roman"/>
          <w:b/>
          <w:sz w:val="24"/>
        </w:rPr>
        <w:t xml:space="preserve"> ж спас, </w:t>
      </w:r>
      <w:r>
        <w:rPr>
          <w:rFonts w:ascii="Times New Roman" w:hAnsi="Times New Roman"/>
          <w:b/>
          <w:sz w:val="24"/>
        </w:rPr>
        <w:t>біженця-пішоходця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пісню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Богові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заспівав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Як не </w:t>
      </w:r>
      <w:r>
        <w:rPr>
          <w:rFonts w:ascii="Times New Roman" w:hAnsi="Times New Roman"/>
          <w:sz w:val="24"/>
        </w:rPr>
        <w:t>дивуватися</w:t>
      </w:r>
      <w:r>
        <w:rPr>
          <w:rFonts w:ascii="Times New Roman" w:hAnsi="Times New Roman"/>
          <w:sz w:val="24"/>
        </w:rPr>
        <w:t xml:space="preserve"> нам </w:t>
      </w:r>
      <w:r>
        <w:rPr>
          <w:rFonts w:ascii="Times New Roman" w:hAnsi="Times New Roman"/>
          <w:sz w:val="24"/>
        </w:rPr>
        <w:t>Всемогутньому</w:t>
      </w:r>
      <w:r>
        <w:rPr>
          <w:rFonts w:ascii="Times New Roman" w:hAnsi="Times New Roman"/>
          <w:sz w:val="24"/>
        </w:rPr>
        <w:t xml:space="preserve"> Божеству Христовому, яке через </w:t>
      </w:r>
      <w:r>
        <w:rPr>
          <w:rFonts w:ascii="Times New Roman" w:hAnsi="Times New Roman"/>
          <w:sz w:val="24"/>
        </w:rPr>
        <w:t>страждання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безстрастя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нетління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розливає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ребра ж святого </w:t>
      </w:r>
      <w:r>
        <w:rPr>
          <w:rFonts w:ascii="Times New Roman" w:hAnsi="Times New Roman"/>
          <w:sz w:val="24"/>
        </w:rPr>
        <w:t>джерело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безсмертя</w:t>
      </w:r>
      <w:r>
        <w:rPr>
          <w:rFonts w:ascii="Times New Roman" w:hAnsi="Times New Roman"/>
          <w:sz w:val="24"/>
        </w:rPr>
        <w:t xml:space="preserve">, і з гробу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вічне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виточує</w:t>
      </w:r>
      <w:r>
        <w:rPr>
          <w:rFonts w:ascii="Times New Roman" w:hAnsi="Times New Roman"/>
          <w:sz w:val="24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красний</w:t>
      </w:r>
      <w:r>
        <w:rPr>
          <w:rFonts w:ascii="Times New Roman" w:hAnsi="Times New Roman"/>
          <w:sz w:val="24"/>
        </w:rPr>
        <w:t xml:space="preserve"> ангел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жонам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з’явився</w:t>
      </w:r>
      <w:r>
        <w:rPr>
          <w:rFonts w:ascii="Times New Roman" w:hAnsi="Times New Roman"/>
          <w:sz w:val="24"/>
        </w:rPr>
        <w:t xml:space="preserve">! І </w:t>
      </w:r>
      <w:r>
        <w:rPr>
          <w:rFonts w:ascii="Times New Roman" w:hAnsi="Times New Roman"/>
          <w:sz w:val="24"/>
        </w:rPr>
        <w:t>осяйні</w:t>
      </w:r>
      <w:r>
        <w:rPr>
          <w:rFonts w:ascii="Times New Roman" w:hAnsi="Times New Roman"/>
          <w:sz w:val="24"/>
        </w:rPr>
        <w:t xml:space="preserve"> знаки </w:t>
      </w:r>
      <w:r>
        <w:rPr>
          <w:rFonts w:ascii="Times New Roman" w:hAnsi="Times New Roman"/>
          <w:sz w:val="24"/>
        </w:rPr>
        <w:t>природної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невещественної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чистоти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носячи</w:t>
      </w:r>
      <w:r>
        <w:rPr>
          <w:rFonts w:ascii="Times New Roman" w:hAnsi="Times New Roman"/>
          <w:sz w:val="24"/>
        </w:rPr>
        <w:t xml:space="preserve">, а </w:t>
      </w:r>
      <w:r>
        <w:rPr>
          <w:rFonts w:ascii="Times New Roman" w:hAnsi="Times New Roman"/>
          <w:sz w:val="24"/>
        </w:rPr>
        <w:t>виглядом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являючи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взиває</w:t>
      </w:r>
      <w:r>
        <w:rPr>
          <w:rFonts w:ascii="Times New Roman" w:hAnsi="Times New Roman"/>
          <w:sz w:val="24"/>
        </w:rPr>
        <w:t>: «Воскрес Господь».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Преславне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провіщено</w:t>
      </w:r>
      <w:r>
        <w:rPr>
          <w:rFonts w:ascii="Times New Roman" w:hAnsi="Times New Roman"/>
          <w:sz w:val="24"/>
        </w:rPr>
        <w:t xml:space="preserve"> в родах </w:t>
      </w:r>
      <w:r>
        <w:rPr>
          <w:rFonts w:ascii="Times New Roman" w:hAnsi="Times New Roman"/>
          <w:sz w:val="24"/>
        </w:rPr>
        <w:t>родів</w:t>
      </w:r>
      <w:r>
        <w:rPr>
          <w:rFonts w:ascii="Times New Roman" w:hAnsi="Times New Roman"/>
          <w:sz w:val="24"/>
        </w:rPr>
        <w:t xml:space="preserve"> про Тебе, Богородице </w:t>
      </w:r>
      <w:r>
        <w:rPr>
          <w:rFonts w:ascii="Times New Roman" w:hAnsi="Times New Roman"/>
          <w:sz w:val="24"/>
        </w:rPr>
        <w:t>Діво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утробі</w:t>
      </w:r>
      <w:r>
        <w:rPr>
          <w:rFonts w:ascii="Times New Roman" w:hAnsi="Times New Roman"/>
          <w:sz w:val="24"/>
        </w:rPr>
        <w:t xml:space="preserve"> Бога Слово </w:t>
      </w:r>
      <w:r>
        <w:rPr>
          <w:rFonts w:ascii="Times New Roman" w:hAnsi="Times New Roman"/>
          <w:sz w:val="24"/>
        </w:rPr>
        <w:t>вмістила</w:t>
      </w:r>
      <w:r>
        <w:rPr>
          <w:rFonts w:ascii="Times New Roman" w:hAnsi="Times New Roman"/>
          <w:sz w:val="24"/>
        </w:rPr>
        <w:t xml:space="preserve"> і чистою </w:t>
      </w:r>
      <w:r>
        <w:rPr>
          <w:rFonts w:ascii="Times New Roman" w:hAnsi="Times New Roman"/>
          <w:sz w:val="24"/>
        </w:rPr>
        <w:t>зосталася</w:t>
      </w:r>
      <w:r>
        <w:rPr>
          <w:rFonts w:ascii="Times New Roman" w:hAnsi="Times New Roman"/>
          <w:sz w:val="24"/>
        </w:rPr>
        <w:t xml:space="preserve">. Тому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ми Тебе, як нашу перед Богом оборону, </w:t>
      </w:r>
      <w:r>
        <w:rPr>
          <w:rFonts w:ascii="Times New Roman" w:hAnsi="Times New Roman"/>
          <w:sz w:val="24"/>
        </w:rPr>
        <w:t>шануємо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</w:t>
      </w:r>
      <w:r>
        <w:rPr>
          <w:rFonts w:ascii="Times New Roman" w:hAnsi="Times New Roman"/>
          <w:b/>
          <w:color w:val="FF0000"/>
        </w:rPr>
        <w:t xml:space="preserve"> </w:t>
      </w:r>
      <w:r>
        <w:rPr>
          <w:rFonts w:ascii="Times New Roman" w:hAnsi="Times New Roman"/>
          <w:b/>
          <w:color w:val="FF0000"/>
        </w:rPr>
        <w:t>3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Утвердив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на початку премудро небо і землю на водах </w:t>
      </w:r>
      <w:r>
        <w:rPr>
          <w:rFonts w:ascii="Times New Roman" w:hAnsi="Times New Roman"/>
          <w:b/>
          <w:sz w:val="24"/>
        </w:rPr>
        <w:t>поставив.*</w:t>
      </w:r>
      <w:r>
        <w:rPr>
          <w:rFonts w:ascii="Times New Roman" w:hAnsi="Times New Roman"/>
          <w:b/>
          <w:sz w:val="24"/>
        </w:rPr>
        <w:t xml:space="preserve"> На </w:t>
      </w:r>
      <w:r>
        <w:rPr>
          <w:rFonts w:ascii="Times New Roman" w:hAnsi="Times New Roman"/>
          <w:b/>
          <w:sz w:val="24"/>
        </w:rPr>
        <w:t>камені</w:t>
      </w:r>
      <w:r>
        <w:rPr>
          <w:rFonts w:ascii="Times New Roman" w:hAnsi="Times New Roman"/>
          <w:b/>
          <w:sz w:val="24"/>
        </w:rPr>
        <w:t xml:space="preserve"> Церкви утверди й мене, Христе,* </w:t>
      </w:r>
      <w:r>
        <w:rPr>
          <w:rFonts w:ascii="Times New Roman" w:hAnsi="Times New Roman"/>
          <w:b/>
          <w:sz w:val="24"/>
        </w:rPr>
        <w:t>бо</w:t>
      </w:r>
      <w:r>
        <w:rPr>
          <w:rFonts w:ascii="Times New Roman" w:hAnsi="Times New Roman"/>
          <w:b/>
          <w:sz w:val="24"/>
        </w:rPr>
        <w:t xml:space="preserve"> нема </w:t>
      </w:r>
      <w:r>
        <w:rPr>
          <w:rFonts w:ascii="Times New Roman" w:hAnsi="Times New Roman"/>
          <w:b/>
          <w:sz w:val="24"/>
        </w:rPr>
        <w:t>святішого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тебе, </w:t>
      </w:r>
      <w:r>
        <w:rPr>
          <w:rFonts w:ascii="Times New Roman" w:hAnsi="Times New Roman"/>
          <w:b/>
          <w:sz w:val="24"/>
        </w:rPr>
        <w:t>єдиний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Людинолюбче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Адама за </w:t>
      </w:r>
      <w:r>
        <w:rPr>
          <w:rFonts w:ascii="Times New Roman" w:hAnsi="Times New Roman"/>
          <w:sz w:val="24"/>
        </w:rPr>
        <w:t>спожиття</w:t>
      </w:r>
      <w:r>
        <w:rPr>
          <w:rFonts w:ascii="Times New Roman" w:hAnsi="Times New Roman"/>
          <w:sz w:val="24"/>
        </w:rPr>
        <w:t xml:space="preserve"> плоду </w:t>
      </w:r>
      <w:r>
        <w:rPr>
          <w:rFonts w:ascii="Times New Roman" w:hAnsi="Times New Roman"/>
          <w:sz w:val="24"/>
        </w:rPr>
        <w:t>засудженого</w:t>
      </w:r>
      <w:r>
        <w:rPr>
          <w:rFonts w:ascii="Times New Roman" w:hAnsi="Times New Roman"/>
          <w:sz w:val="24"/>
        </w:rPr>
        <w:t xml:space="preserve">, оправдав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Христе,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спасенними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стражданнями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Сам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Безгрішний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іспитові</w:t>
      </w:r>
      <w:r>
        <w:rPr>
          <w:rFonts w:ascii="Times New Roman" w:hAnsi="Times New Roman"/>
          <w:sz w:val="24"/>
        </w:rPr>
        <w:t xml:space="preserve"> смерти не </w:t>
      </w:r>
      <w:r>
        <w:rPr>
          <w:rFonts w:ascii="Times New Roman" w:hAnsi="Times New Roman"/>
          <w:sz w:val="24"/>
        </w:rPr>
        <w:t>підлягав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Бог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осяяв</w:t>
      </w:r>
      <w:r>
        <w:rPr>
          <w:rFonts w:ascii="Times New Roman" w:hAnsi="Times New Roman"/>
          <w:sz w:val="24"/>
        </w:rPr>
        <w:t xml:space="preserve"> сущих у </w:t>
      </w:r>
      <w:r>
        <w:rPr>
          <w:rFonts w:ascii="Times New Roman" w:hAnsi="Times New Roman"/>
          <w:sz w:val="24"/>
        </w:rPr>
        <w:t>темряві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тіні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смертній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Своїм</w:t>
      </w:r>
      <w:r>
        <w:rPr>
          <w:rFonts w:ascii="Times New Roman" w:hAnsi="Times New Roman"/>
          <w:sz w:val="24"/>
        </w:rPr>
        <w:t xml:space="preserve"> Божеством </w:t>
      </w:r>
      <w:r>
        <w:rPr>
          <w:rFonts w:ascii="Times New Roman" w:hAnsi="Times New Roman"/>
          <w:sz w:val="24"/>
        </w:rPr>
        <w:t>зв’язавши</w:t>
      </w:r>
      <w:r>
        <w:rPr>
          <w:rFonts w:ascii="Times New Roman" w:hAnsi="Times New Roman"/>
          <w:sz w:val="24"/>
        </w:rPr>
        <w:t xml:space="preserve"> сильного, </w:t>
      </w:r>
      <w:r>
        <w:rPr>
          <w:rFonts w:ascii="Times New Roman" w:hAnsi="Times New Roman"/>
          <w:sz w:val="24"/>
        </w:rPr>
        <w:t>здобув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споруду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Богородице, </w:t>
      </w:r>
      <w:r>
        <w:rPr>
          <w:rFonts w:ascii="Times New Roman" w:hAnsi="Times New Roman"/>
          <w:sz w:val="24"/>
        </w:rPr>
        <w:t>вищою</w:t>
      </w:r>
      <w:r>
        <w:rPr>
          <w:rFonts w:ascii="Times New Roman" w:hAnsi="Times New Roman"/>
          <w:sz w:val="24"/>
        </w:rPr>
        <w:t xml:space="preserve"> за </w:t>
      </w:r>
      <w:r>
        <w:rPr>
          <w:rFonts w:ascii="Times New Roman" w:hAnsi="Times New Roman"/>
          <w:sz w:val="24"/>
        </w:rPr>
        <w:t>Херувимів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Серафимів</w:t>
      </w:r>
      <w:r>
        <w:rPr>
          <w:rFonts w:ascii="Times New Roman" w:hAnsi="Times New Roman"/>
          <w:sz w:val="24"/>
        </w:rPr>
        <w:t xml:space="preserve"> стала,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, Пречиста, одна в Твою утробу </w:t>
      </w:r>
      <w:r>
        <w:rPr>
          <w:rFonts w:ascii="Times New Roman" w:hAnsi="Times New Roman"/>
          <w:sz w:val="24"/>
        </w:rPr>
        <w:t>невмістимого</w:t>
      </w:r>
      <w:r>
        <w:rPr>
          <w:rFonts w:ascii="Times New Roman" w:hAnsi="Times New Roman"/>
          <w:sz w:val="24"/>
        </w:rPr>
        <w:t xml:space="preserve"> Бога </w:t>
      </w:r>
      <w:r>
        <w:rPr>
          <w:rFonts w:ascii="Times New Roman" w:hAnsi="Times New Roman"/>
          <w:sz w:val="24"/>
        </w:rPr>
        <w:t>прийняла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</w:t>
      </w:r>
      <w:r>
        <w:rPr>
          <w:rFonts w:ascii="Times New Roman" w:hAnsi="Times New Roman"/>
          <w:sz w:val="24"/>
        </w:rPr>
        <w:t xml:space="preserve">; тому ми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вірні</w:t>
      </w:r>
      <w:r>
        <w:rPr>
          <w:rFonts w:ascii="Times New Roman" w:hAnsi="Times New Roman"/>
          <w:sz w:val="24"/>
        </w:rPr>
        <w:t xml:space="preserve">, в </w:t>
      </w:r>
      <w:r>
        <w:rPr>
          <w:rFonts w:ascii="Times New Roman" w:hAnsi="Times New Roman"/>
          <w:sz w:val="24"/>
        </w:rPr>
        <w:t>піснях</w:t>
      </w:r>
      <w:r>
        <w:rPr>
          <w:rFonts w:ascii="Times New Roman" w:hAnsi="Times New Roman"/>
          <w:sz w:val="24"/>
        </w:rPr>
        <w:t xml:space="preserve"> Тебе </w:t>
      </w:r>
      <w:r>
        <w:rPr>
          <w:rFonts w:ascii="Times New Roman" w:hAnsi="Times New Roman"/>
          <w:sz w:val="24"/>
        </w:rPr>
        <w:t>завжди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ублажаємо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 xml:space="preserve">Мала </w:t>
      </w: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в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нас, Боже,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пречисту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нашу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</w:t>
      </w:r>
      <w:r>
        <w:rPr>
          <w:rFonts w:ascii="Times New Roman" w:hAnsi="Times New Roman"/>
          <w:color w:val="000000"/>
          <w:sz w:val="24"/>
        </w:rPr>
        <w:t xml:space="preserve">, з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</w:t>
      </w:r>
      <w:r>
        <w:rPr>
          <w:rFonts w:ascii="Times New Roman" w:hAnsi="Times New Roman"/>
          <w:color w:val="000000"/>
          <w:sz w:val="24"/>
        </w:rPr>
        <w:t xml:space="preserve">, самих себе, і один одного, і все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наше Христу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</w:t>
      </w:r>
      <w:r>
        <w:rPr>
          <w:rFonts w:ascii="Times New Roman" w:hAnsi="Times New Roman"/>
          <w:b/>
          <w:color w:val="FF0000"/>
        </w:rPr>
        <w:t xml:space="preserve"> </w:t>
      </w:r>
      <w:r>
        <w:rPr>
          <w:rFonts w:ascii="Times New Roman" w:hAnsi="Times New Roman"/>
          <w:b/>
          <w:color w:val="FF0000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моя </w:t>
      </w:r>
      <w:r>
        <w:rPr>
          <w:rFonts w:ascii="Times New Roman" w:hAnsi="Times New Roman"/>
          <w:b/>
          <w:sz w:val="24"/>
        </w:rPr>
        <w:t>кріпость</w:t>
      </w:r>
      <w:r>
        <w:rPr>
          <w:rFonts w:ascii="Times New Roman" w:hAnsi="Times New Roman"/>
          <w:b/>
          <w:sz w:val="24"/>
        </w:rPr>
        <w:t xml:space="preserve">, Господи,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й сила моя,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Бог,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радість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не покинув лона </w:t>
      </w:r>
      <w:r>
        <w:rPr>
          <w:rFonts w:ascii="Times New Roman" w:hAnsi="Times New Roman"/>
          <w:b/>
          <w:sz w:val="24"/>
        </w:rPr>
        <w:t>Отця</w:t>
      </w:r>
      <w:r>
        <w:rPr>
          <w:rFonts w:ascii="Times New Roman" w:hAnsi="Times New Roman"/>
          <w:b/>
          <w:sz w:val="24"/>
        </w:rPr>
        <w:t xml:space="preserve"> і до </w:t>
      </w:r>
      <w:r>
        <w:rPr>
          <w:rFonts w:ascii="Times New Roman" w:hAnsi="Times New Roman"/>
          <w:b/>
          <w:sz w:val="24"/>
        </w:rPr>
        <w:t>наглої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вбогости</w:t>
      </w:r>
      <w:r>
        <w:rPr>
          <w:rFonts w:ascii="Times New Roman" w:hAnsi="Times New Roman"/>
          <w:b/>
          <w:sz w:val="24"/>
        </w:rPr>
        <w:t xml:space="preserve"> завітав.* Тому з пророком </w:t>
      </w:r>
      <w:r>
        <w:rPr>
          <w:rFonts w:ascii="Times New Roman" w:hAnsi="Times New Roman"/>
          <w:b/>
          <w:sz w:val="24"/>
        </w:rPr>
        <w:t>Авакумом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взиваю</w:t>
      </w:r>
      <w:r>
        <w:rPr>
          <w:rFonts w:ascii="Times New Roman" w:hAnsi="Times New Roman"/>
          <w:b/>
          <w:sz w:val="24"/>
        </w:rPr>
        <w:t xml:space="preserve"> до тебе:* Слава </w:t>
      </w:r>
      <w:r>
        <w:rPr>
          <w:rFonts w:ascii="Times New Roman" w:hAnsi="Times New Roman"/>
          <w:b/>
          <w:sz w:val="24"/>
        </w:rPr>
        <w:t>силі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твоїй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Людинолюбче</w:t>
      </w:r>
      <w:r>
        <w:rPr>
          <w:rFonts w:ascii="Times New Roman" w:hAnsi="Times New Roman"/>
          <w:b/>
          <w:sz w:val="24"/>
        </w:rPr>
        <w:t>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Милосердний</w:t>
      </w:r>
      <w:r>
        <w:rPr>
          <w:rFonts w:ascii="Times New Roman" w:hAnsi="Times New Roman"/>
          <w:sz w:val="24"/>
        </w:rPr>
        <w:t xml:space="preserve"> Спасе, мене, ворога, </w:t>
      </w:r>
      <w:r>
        <w:rPr>
          <w:rFonts w:ascii="Times New Roman" w:hAnsi="Times New Roman"/>
          <w:sz w:val="24"/>
        </w:rPr>
        <w:t>надто</w:t>
      </w:r>
      <w:r>
        <w:rPr>
          <w:rFonts w:ascii="Times New Roman" w:hAnsi="Times New Roman"/>
          <w:sz w:val="24"/>
        </w:rPr>
        <w:t xml:space="preserve"> возлюбив;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пониженням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дивним</w:t>
      </w:r>
      <w:r>
        <w:rPr>
          <w:rFonts w:ascii="Times New Roman" w:hAnsi="Times New Roman"/>
          <w:sz w:val="24"/>
        </w:rPr>
        <w:t xml:space="preserve"> на землю </w:t>
      </w:r>
      <w:r>
        <w:rPr>
          <w:rFonts w:ascii="Times New Roman" w:hAnsi="Times New Roman"/>
          <w:sz w:val="24"/>
        </w:rPr>
        <w:t>зійшов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крайньої</w:t>
      </w:r>
      <w:r>
        <w:rPr>
          <w:rFonts w:ascii="Times New Roman" w:hAnsi="Times New Roman"/>
          <w:sz w:val="24"/>
        </w:rPr>
        <w:t xml:space="preserve"> нечестивости </w:t>
      </w:r>
      <w:r>
        <w:rPr>
          <w:rFonts w:ascii="Times New Roman" w:hAnsi="Times New Roman"/>
          <w:sz w:val="24"/>
        </w:rPr>
        <w:t>моєї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відвернувшись</w:t>
      </w:r>
      <w:r>
        <w:rPr>
          <w:rFonts w:ascii="Times New Roman" w:hAnsi="Times New Roman"/>
          <w:sz w:val="24"/>
        </w:rPr>
        <w:t xml:space="preserve">; і </w:t>
      </w:r>
      <w:r>
        <w:rPr>
          <w:rFonts w:ascii="Times New Roman" w:hAnsi="Times New Roman"/>
          <w:sz w:val="24"/>
        </w:rPr>
        <w:t>зоставшись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висоті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невимовної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мене, колись </w:t>
      </w:r>
      <w:r>
        <w:rPr>
          <w:rFonts w:ascii="Times New Roman" w:hAnsi="Times New Roman"/>
          <w:sz w:val="24"/>
        </w:rPr>
        <w:t>зневаженого</w:t>
      </w:r>
      <w:r>
        <w:rPr>
          <w:rFonts w:ascii="Times New Roman" w:hAnsi="Times New Roman"/>
          <w:sz w:val="24"/>
        </w:rPr>
        <w:t>, прославив.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Владико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дивується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бачачи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страждання</w:t>
      </w:r>
      <w:r>
        <w:rPr>
          <w:rFonts w:ascii="Times New Roman" w:hAnsi="Times New Roman"/>
          <w:sz w:val="24"/>
        </w:rPr>
        <w:t xml:space="preserve"> смерть </w:t>
      </w:r>
      <w:r>
        <w:rPr>
          <w:rFonts w:ascii="Times New Roman" w:hAnsi="Times New Roman"/>
          <w:sz w:val="24"/>
        </w:rPr>
        <w:t>нищить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хрест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виганяє</w:t>
      </w:r>
      <w:r>
        <w:rPr>
          <w:rFonts w:ascii="Times New Roman" w:hAnsi="Times New Roman"/>
          <w:sz w:val="24"/>
        </w:rPr>
        <w:t xml:space="preserve"> і смерть </w:t>
      </w:r>
      <w:r>
        <w:rPr>
          <w:rFonts w:ascii="Times New Roman" w:hAnsi="Times New Roman"/>
          <w:sz w:val="24"/>
        </w:rPr>
        <w:t>багатство</w:t>
      </w:r>
      <w:r>
        <w:rPr>
          <w:rFonts w:ascii="Times New Roman" w:hAnsi="Times New Roman"/>
          <w:sz w:val="24"/>
        </w:rPr>
        <w:t xml:space="preserve"> аду </w:t>
      </w:r>
      <w:r>
        <w:rPr>
          <w:rFonts w:ascii="Times New Roman" w:hAnsi="Times New Roman"/>
          <w:sz w:val="24"/>
        </w:rPr>
        <w:t>пустошить</w:t>
      </w:r>
      <w:r>
        <w:rPr>
          <w:rFonts w:ascii="Times New Roman" w:hAnsi="Times New Roman"/>
          <w:sz w:val="24"/>
        </w:rPr>
        <w:t xml:space="preserve">? </w:t>
      </w:r>
      <w:r>
        <w:rPr>
          <w:rFonts w:ascii="Times New Roman" w:hAnsi="Times New Roman"/>
          <w:sz w:val="24"/>
        </w:rPr>
        <w:t>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предивне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Божественної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могутности</w:t>
      </w:r>
      <w:r>
        <w:rPr>
          <w:rFonts w:ascii="Times New Roman" w:hAnsi="Times New Roman"/>
          <w:sz w:val="24"/>
        </w:rPr>
        <w:t xml:space="preserve"> Тебе </w:t>
      </w:r>
      <w:r>
        <w:rPr>
          <w:rFonts w:ascii="Times New Roman" w:hAnsi="Times New Roman"/>
          <w:sz w:val="24"/>
        </w:rPr>
        <w:t>розп’ятого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Людинолюбче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Неневісна</w:t>
      </w:r>
      <w:r>
        <w:rPr>
          <w:rFonts w:ascii="Times New Roman" w:hAnsi="Times New Roman"/>
          <w:sz w:val="24"/>
        </w:rPr>
        <w:t xml:space="preserve">, похвала </w:t>
      </w:r>
      <w:r>
        <w:rPr>
          <w:rFonts w:ascii="Times New Roman" w:hAnsi="Times New Roman"/>
          <w:sz w:val="24"/>
        </w:rPr>
        <w:t>вірних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заступниця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пристановище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стіна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захист</w:t>
      </w:r>
      <w:r>
        <w:rPr>
          <w:rFonts w:ascii="Times New Roman" w:hAnsi="Times New Roman"/>
          <w:sz w:val="24"/>
        </w:rPr>
        <w:t xml:space="preserve">;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Всенепорочна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молитви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возносиш</w:t>
      </w:r>
      <w:r>
        <w:rPr>
          <w:rFonts w:ascii="Times New Roman" w:hAnsi="Times New Roman"/>
          <w:sz w:val="24"/>
        </w:rPr>
        <w:t xml:space="preserve"> до Сина </w:t>
      </w:r>
      <w:r>
        <w:rPr>
          <w:rFonts w:ascii="Times New Roman" w:hAnsi="Times New Roman"/>
          <w:sz w:val="24"/>
        </w:rPr>
        <w:t>Твого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спасаєш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недолі</w:t>
      </w:r>
      <w:r>
        <w:rPr>
          <w:rFonts w:ascii="Times New Roman" w:hAnsi="Times New Roman"/>
          <w:sz w:val="24"/>
        </w:rPr>
        <w:t xml:space="preserve"> тих,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вірою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Любов’ю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Тебе </w:t>
      </w:r>
      <w:r>
        <w:rPr>
          <w:rFonts w:ascii="Times New Roman" w:hAnsi="Times New Roman"/>
          <w:sz w:val="24"/>
        </w:rPr>
        <w:t>визнають</w:t>
      </w:r>
      <w:r>
        <w:rPr>
          <w:rFonts w:ascii="Times New Roman" w:hAnsi="Times New Roman"/>
          <w:sz w:val="24"/>
        </w:rPr>
        <w:t xml:space="preserve"> за </w:t>
      </w:r>
      <w:r>
        <w:rPr>
          <w:rFonts w:ascii="Times New Roman" w:hAnsi="Times New Roman"/>
          <w:sz w:val="24"/>
        </w:rPr>
        <w:t>Чисту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</w:t>
      </w:r>
      <w:r>
        <w:rPr>
          <w:rFonts w:ascii="Times New Roman" w:hAnsi="Times New Roman"/>
          <w:b/>
          <w:color w:val="FF0000"/>
        </w:rPr>
        <w:t xml:space="preserve"> </w:t>
      </w:r>
      <w:r>
        <w:rPr>
          <w:rFonts w:ascii="Times New Roman" w:hAnsi="Times New Roman"/>
          <w:b/>
          <w:color w:val="FF0000"/>
        </w:rPr>
        <w:t>5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Чому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відкинув</w:t>
      </w:r>
      <w:r>
        <w:rPr>
          <w:rFonts w:ascii="Times New Roman" w:hAnsi="Times New Roman"/>
          <w:b/>
          <w:sz w:val="24"/>
        </w:rPr>
        <w:t xml:space="preserve"> нас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обличчя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твого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Світло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незаходиме</w:t>
      </w:r>
      <w:r>
        <w:rPr>
          <w:rFonts w:ascii="Times New Roman" w:hAnsi="Times New Roman"/>
          <w:b/>
          <w:sz w:val="24"/>
        </w:rPr>
        <w:t>?*</w:t>
      </w:r>
      <w:r>
        <w:rPr>
          <w:rFonts w:ascii="Times New Roman" w:hAnsi="Times New Roman"/>
          <w:b/>
          <w:sz w:val="24"/>
        </w:rPr>
        <w:t xml:space="preserve"> Ось </w:t>
      </w:r>
      <w:r>
        <w:rPr>
          <w:rFonts w:ascii="Times New Roman" w:hAnsi="Times New Roman"/>
          <w:b/>
          <w:sz w:val="24"/>
        </w:rPr>
        <w:t>покрила</w:t>
      </w:r>
      <w:r>
        <w:rPr>
          <w:rFonts w:ascii="Times New Roman" w:hAnsi="Times New Roman"/>
          <w:b/>
          <w:sz w:val="24"/>
        </w:rPr>
        <w:t xml:space="preserve"> нас, </w:t>
      </w:r>
      <w:r>
        <w:rPr>
          <w:rFonts w:ascii="Times New Roman" w:hAnsi="Times New Roman"/>
          <w:b/>
          <w:sz w:val="24"/>
        </w:rPr>
        <w:t>окаянних</w:t>
      </w:r>
      <w:r>
        <w:rPr>
          <w:rFonts w:ascii="Times New Roman" w:hAnsi="Times New Roman"/>
          <w:b/>
          <w:sz w:val="24"/>
        </w:rPr>
        <w:t xml:space="preserve">, ворожа темрява.* Тому </w:t>
      </w:r>
      <w:r>
        <w:rPr>
          <w:rFonts w:ascii="Times New Roman" w:hAnsi="Times New Roman"/>
          <w:b/>
          <w:sz w:val="24"/>
        </w:rPr>
        <w:t>благаємо</w:t>
      </w:r>
      <w:r>
        <w:rPr>
          <w:rFonts w:ascii="Times New Roman" w:hAnsi="Times New Roman"/>
          <w:b/>
          <w:sz w:val="24"/>
        </w:rPr>
        <w:t xml:space="preserve">: наверни нас і до </w:t>
      </w:r>
      <w:r>
        <w:rPr>
          <w:rFonts w:ascii="Times New Roman" w:hAnsi="Times New Roman"/>
          <w:b/>
          <w:sz w:val="24"/>
        </w:rPr>
        <w:t>заповідей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твоїх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направ</w:t>
      </w:r>
      <w:r>
        <w:rPr>
          <w:rFonts w:ascii="Times New Roman" w:hAnsi="Times New Roman"/>
          <w:b/>
          <w:sz w:val="24"/>
        </w:rPr>
        <w:t xml:space="preserve"> стежки </w:t>
      </w:r>
      <w:r>
        <w:rPr>
          <w:rFonts w:ascii="Times New Roman" w:hAnsi="Times New Roman"/>
          <w:b/>
          <w:sz w:val="24"/>
        </w:rPr>
        <w:t>наші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Перед </w:t>
      </w:r>
      <w:r>
        <w:rPr>
          <w:rFonts w:ascii="Times New Roman" w:hAnsi="Times New Roman"/>
          <w:sz w:val="24"/>
        </w:rPr>
        <w:t>стражданням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зневажений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Спасе, </w:t>
      </w:r>
      <w:r>
        <w:rPr>
          <w:rFonts w:ascii="Times New Roman" w:hAnsi="Times New Roman"/>
          <w:sz w:val="24"/>
        </w:rPr>
        <w:t>одягнути</w:t>
      </w:r>
      <w:r>
        <w:rPr>
          <w:rFonts w:ascii="Times New Roman" w:hAnsi="Times New Roman"/>
          <w:sz w:val="24"/>
        </w:rPr>
        <w:t xml:space="preserve"> Себе в </w:t>
      </w:r>
      <w:r>
        <w:rPr>
          <w:rFonts w:ascii="Times New Roman" w:hAnsi="Times New Roman"/>
          <w:sz w:val="24"/>
        </w:rPr>
        <w:t>багряницю</w:t>
      </w:r>
      <w:r>
        <w:rPr>
          <w:rFonts w:ascii="Times New Roman" w:hAnsi="Times New Roman"/>
          <w:sz w:val="24"/>
        </w:rPr>
        <w:t xml:space="preserve"> допустив, </w:t>
      </w:r>
      <w:r>
        <w:rPr>
          <w:rFonts w:ascii="Times New Roman" w:hAnsi="Times New Roman"/>
          <w:sz w:val="24"/>
        </w:rPr>
        <w:t>соромну</w:t>
      </w:r>
      <w:r>
        <w:rPr>
          <w:rFonts w:ascii="Times New Roman" w:hAnsi="Times New Roman"/>
          <w:sz w:val="24"/>
        </w:rPr>
        <w:t xml:space="preserve"> наготу </w:t>
      </w:r>
      <w:r>
        <w:rPr>
          <w:rFonts w:ascii="Times New Roman" w:hAnsi="Times New Roman"/>
          <w:sz w:val="24"/>
        </w:rPr>
        <w:t>первоствореного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покриваючи</w:t>
      </w:r>
      <w:r>
        <w:rPr>
          <w:rFonts w:ascii="Times New Roman" w:hAnsi="Times New Roman"/>
          <w:sz w:val="24"/>
        </w:rPr>
        <w:t xml:space="preserve">, і нагий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Христе, </w:t>
      </w:r>
      <w:r>
        <w:rPr>
          <w:rFonts w:ascii="Times New Roman" w:hAnsi="Times New Roman"/>
          <w:sz w:val="24"/>
        </w:rPr>
        <w:t>був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хреста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прибитий</w:t>
      </w:r>
      <w:r>
        <w:rPr>
          <w:rFonts w:ascii="Times New Roman" w:hAnsi="Times New Roman"/>
          <w:sz w:val="24"/>
        </w:rPr>
        <w:t xml:space="preserve">, з Адама одежу смерти </w:t>
      </w:r>
      <w:r>
        <w:rPr>
          <w:rFonts w:ascii="Times New Roman" w:hAnsi="Times New Roman"/>
          <w:sz w:val="24"/>
        </w:rPr>
        <w:t>скидаючи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Христе, воскресши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пилу смертного, </w:t>
      </w:r>
      <w:r>
        <w:rPr>
          <w:rFonts w:ascii="Times New Roman" w:hAnsi="Times New Roman"/>
          <w:sz w:val="24"/>
        </w:rPr>
        <w:t>моє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впале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відбудував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нетлінним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 вчинив, явивши </w:t>
      </w:r>
      <w:r>
        <w:rPr>
          <w:rFonts w:ascii="Times New Roman" w:hAnsi="Times New Roman"/>
          <w:sz w:val="24"/>
        </w:rPr>
        <w:t>знов</w:t>
      </w:r>
      <w:r>
        <w:rPr>
          <w:rFonts w:ascii="Times New Roman" w:hAnsi="Times New Roman"/>
          <w:sz w:val="24"/>
        </w:rPr>
        <w:t xml:space="preserve"> як образ </w:t>
      </w:r>
      <w:r>
        <w:rPr>
          <w:rFonts w:ascii="Times New Roman" w:hAnsi="Times New Roman"/>
          <w:sz w:val="24"/>
        </w:rPr>
        <w:t>царський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нетління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сяє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Материнську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сміливість</w:t>
      </w:r>
      <w:r>
        <w:rPr>
          <w:rFonts w:ascii="Times New Roman" w:hAnsi="Times New Roman"/>
          <w:sz w:val="24"/>
        </w:rPr>
        <w:t xml:space="preserve"> до Сина </w:t>
      </w:r>
      <w:r>
        <w:rPr>
          <w:rFonts w:ascii="Times New Roman" w:hAnsi="Times New Roman"/>
          <w:sz w:val="24"/>
        </w:rPr>
        <w:t>Твого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маючи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Пречиста, не </w:t>
      </w:r>
      <w:r>
        <w:rPr>
          <w:rFonts w:ascii="Times New Roman" w:hAnsi="Times New Roman"/>
          <w:sz w:val="24"/>
        </w:rPr>
        <w:t>занедбай</w:t>
      </w:r>
      <w:r>
        <w:rPr>
          <w:rFonts w:ascii="Times New Roman" w:hAnsi="Times New Roman"/>
          <w:sz w:val="24"/>
        </w:rPr>
        <w:t xml:space="preserve">, як </w:t>
      </w:r>
      <w:r>
        <w:rPr>
          <w:rFonts w:ascii="Times New Roman" w:hAnsi="Times New Roman"/>
          <w:sz w:val="24"/>
        </w:rPr>
        <w:t>рідна</w:t>
      </w:r>
      <w:r>
        <w:rPr>
          <w:rFonts w:ascii="Times New Roman" w:hAnsi="Times New Roman"/>
          <w:sz w:val="24"/>
        </w:rPr>
        <w:t xml:space="preserve">, про нас </w:t>
      </w:r>
      <w:r>
        <w:rPr>
          <w:rFonts w:ascii="Times New Roman" w:hAnsi="Times New Roman"/>
          <w:sz w:val="24"/>
        </w:rPr>
        <w:t>піклування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благаємо</w:t>
      </w:r>
      <w:r>
        <w:rPr>
          <w:rFonts w:ascii="Times New Roman" w:hAnsi="Times New Roman"/>
          <w:sz w:val="24"/>
        </w:rPr>
        <w:t xml:space="preserve">, ми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християни</w:t>
      </w:r>
      <w:r>
        <w:rPr>
          <w:rFonts w:ascii="Times New Roman" w:hAnsi="Times New Roman"/>
          <w:sz w:val="24"/>
        </w:rPr>
        <w:t xml:space="preserve">, одну Тебе </w:t>
      </w:r>
      <w:r>
        <w:rPr>
          <w:rFonts w:ascii="Times New Roman" w:hAnsi="Times New Roman"/>
          <w:sz w:val="24"/>
        </w:rPr>
        <w:t>ласкавою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Заступницею перед </w:t>
      </w:r>
      <w:r>
        <w:rPr>
          <w:rFonts w:ascii="Times New Roman" w:hAnsi="Times New Roman"/>
          <w:sz w:val="24"/>
        </w:rPr>
        <w:t>Владикою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маємо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</w:t>
      </w:r>
      <w:r>
        <w:rPr>
          <w:rFonts w:ascii="Times New Roman" w:hAnsi="Times New Roman"/>
          <w:b/>
          <w:color w:val="FF0000"/>
        </w:rPr>
        <w:t xml:space="preserve"> </w:t>
      </w:r>
      <w:r>
        <w:rPr>
          <w:rFonts w:ascii="Times New Roman" w:hAnsi="Times New Roman"/>
          <w:b/>
          <w:color w:val="FF0000"/>
        </w:rPr>
        <w:t>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Очисти мене, Спасе, </w:t>
      </w:r>
      <w:r>
        <w:rPr>
          <w:rFonts w:ascii="Times New Roman" w:hAnsi="Times New Roman"/>
          <w:b/>
          <w:sz w:val="24"/>
        </w:rPr>
        <w:t>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великі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мої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беззаконня</w:t>
      </w:r>
      <w:r>
        <w:rPr>
          <w:rFonts w:ascii="Times New Roman" w:hAnsi="Times New Roman"/>
          <w:b/>
          <w:sz w:val="24"/>
        </w:rPr>
        <w:t xml:space="preserve">, і з </w:t>
      </w:r>
      <w:r>
        <w:rPr>
          <w:rFonts w:ascii="Times New Roman" w:hAnsi="Times New Roman"/>
          <w:b/>
          <w:sz w:val="24"/>
        </w:rPr>
        <w:t>глибини</w:t>
      </w:r>
      <w:r>
        <w:rPr>
          <w:rFonts w:ascii="Times New Roman" w:hAnsi="Times New Roman"/>
          <w:b/>
          <w:sz w:val="24"/>
        </w:rPr>
        <w:t xml:space="preserve"> зла </w:t>
      </w:r>
      <w:r>
        <w:rPr>
          <w:rFonts w:ascii="Times New Roman" w:hAnsi="Times New Roman"/>
          <w:b/>
          <w:sz w:val="24"/>
        </w:rPr>
        <w:t>виведи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молюся</w:t>
      </w:r>
      <w:r>
        <w:rPr>
          <w:rFonts w:ascii="Times New Roman" w:hAnsi="Times New Roman"/>
          <w:b/>
          <w:sz w:val="24"/>
        </w:rPr>
        <w:t>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</w:t>
      </w:r>
      <w:r>
        <w:rPr>
          <w:rFonts w:ascii="Times New Roman" w:hAnsi="Times New Roman"/>
          <w:b/>
          <w:sz w:val="24"/>
        </w:rPr>
        <w:t xml:space="preserve"> до тебе я закликав, і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почув</w:t>
      </w:r>
      <w:r>
        <w:rPr>
          <w:rFonts w:ascii="Times New Roman" w:hAnsi="Times New Roman"/>
          <w:b/>
          <w:sz w:val="24"/>
        </w:rPr>
        <w:t xml:space="preserve"> мене, Боже </w:t>
      </w:r>
      <w:r>
        <w:rPr>
          <w:rFonts w:ascii="Times New Roman" w:hAnsi="Times New Roman"/>
          <w:b/>
          <w:sz w:val="24"/>
        </w:rPr>
        <w:t>мого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спасіння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Деревом </w:t>
      </w:r>
      <w:r>
        <w:rPr>
          <w:rFonts w:ascii="Times New Roman" w:hAnsi="Times New Roman"/>
          <w:sz w:val="24"/>
        </w:rPr>
        <w:t>послугуючись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причинник</w:t>
      </w:r>
      <w:r>
        <w:rPr>
          <w:rFonts w:ascii="Times New Roman" w:hAnsi="Times New Roman"/>
          <w:sz w:val="24"/>
        </w:rPr>
        <w:t xml:space="preserve"> зла вельми </w:t>
      </w:r>
      <w:r>
        <w:rPr>
          <w:rFonts w:ascii="Times New Roman" w:hAnsi="Times New Roman"/>
          <w:sz w:val="24"/>
        </w:rPr>
        <w:t>зруйнував</w:t>
      </w:r>
      <w:r>
        <w:rPr>
          <w:rFonts w:ascii="Times New Roman" w:hAnsi="Times New Roman"/>
          <w:sz w:val="24"/>
        </w:rPr>
        <w:t xml:space="preserve"> мене; але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Христе, Сам на </w:t>
      </w:r>
      <w:r>
        <w:rPr>
          <w:rFonts w:ascii="Times New Roman" w:hAnsi="Times New Roman"/>
          <w:sz w:val="24"/>
        </w:rPr>
        <w:t>хрест</w:t>
      </w:r>
      <w:r>
        <w:rPr>
          <w:rFonts w:ascii="Times New Roman" w:hAnsi="Times New Roman"/>
          <w:sz w:val="24"/>
        </w:rPr>
        <w:t xml:space="preserve"> вознесений, </w:t>
      </w: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більш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зруйнував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посоромивши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, а </w:t>
      </w:r>
      <w:r>
        <w:rPr>
          <w:rFonts w:ascii="Times New Roman" w:hAnsi="Times New Roman"/>
          <w:sz w:val="24"/>
        </w:rPr>
        <w:t>впалу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людину</w:t>
      </w:r>
      <w:r>
        <w:rPr>
          <w:rFonts w:ascii="Times New Roman" w:hAnsi="Times New Roman"/>
          <w:sz w:val="24"/>
        </w:rPr>
        <w:t xml:space="preserve"> воскресивши.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Христе, </w:t>
      </w:r>
      <w:r>
        <w:rPr>
          <w:rFonts w:ascii="Times New Roman" w:hAnsi="Times New Roman"/>
          <w:sz w:val="24"/>
        </w:rPr>
        <w:t>змилосердився</w:t>
      </w:r>
      <w:r>
        <w:rPr>
          <w:rFonts w:ascii="Times New Roman" w:hAnsi="Times New Roman"/>
          <w:sz w:val="24"/>
        </w:rPr>
        <w:t xml:space="preserve"> над </w:t>
      </w:r>
      <w:r>
        <w:rPr>
          <w:rFonts w:ascii="Times New Roman" w:hAnsi="Times New Roman"/>
          <w:sz w:val="24"/>
        </w:rPr>
        <w:t>Сіоном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гробу, воскреснувши, і яко </w:t>
      </w:r>
      <w:r>
        <w:rPr>
          <w:rFonts w:ascii="Times New Roman" w:hAnsi="Times New Roman"/>
          <w:sz w:val="24"/>
        </w:rPr>
        <w:t>Милосердний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кров’ю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Божественною </w:t>
      </w:r>
      <w:r>
        <w:rPr>
          <w:rFonts w:ascii="Times New Roman" w:hAnsi="Times New Roman"/>
          <w:sz w:val="24"/>
        </w:rPr>
        <w:t>замість</w:t>
      </w:r>
      <w:r>
        <w:rPr>
          <w:rFonts w:ascii="Times New Roman" w:hAnsi="Times New Roman"/>
          <w:sz w:val="24"/>
        </w:rPr>
        <w:t xml:space="preserve"> старого </w:t>
      </w:r>
      <w:r>
        <w:rPr>
          <w:rFonts w:ascii="Times New Roman" w:hAnsi="Times New Roman"/>
          <w:sz w:val="24"/>
        </w:rPr>
        <w:t>новий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Сіон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утворив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царствуєш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ньому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повік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О, коли б </w:t>
      </w:r>
      <w:r>
        <w:rPr>
          <w:rFonts w:ascii="Times New Roman" w:hAnsi="Times New Roman"/>
          <w:sz w:val="24"/>
        </w:rPr>
        <w:t>визволитися</w:t>
      </w:r>
      <w:r>
        <w:rPr>
          <w:rFonts w:ascii="Times New Roman" w:hAnsi="Times New Roman"/>
          <w:sz w:val="24"/>
        </w:rPr>
        <w:t xml:space="preserve"> нам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лютих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Твоїми</w:t>
      </w:r>
      <w:r>
        <w:rPr>
          <w:rFonts w:ascii="Times New Roman" w:hAnsi="Times New Roman"/>
          <w:sz w:val="24"/>
        </w:rPr>
        <w:t xml:space="preserve"> молитвами, </w:t>
      </w:r>
      <w:r>
        <w:rPr>
          <w:rFonts w:ascii="Times New Roman" w:hAnsi="Times New Roman"/>
          <w:sz w:val="24"/>
        </w:rPr>
        <w:t>Богородителько</w:t>
      </w:r>
      <w:r>
        <w:rPr>
          <w:rFonts w:ascii="Times New Roman" w:hAnsi="Times New Roman"/>
          <w:sz w:val="24"/>
        </w:rPr>
        <w:t xml:space="preserve"> Чиста, і </w:t>
      </w:r>
      <w:r>
        <w:rPr>
          <w:rFonts w:ascii="Times New Roman" w:hAnsi="Times New Roman"/>
          <w:sz w:val="24"/>
        </w:rPr>
        <w:t>досягти</w:t>
      </w:r>
      <w:r>
        <w:rPr>
          <w:rFonts w:ascii="Times New Roman" w:hAnsi="Times New Roman"/>
          <w:sz w:val="24"/>
        </w:rPr>
        <w:t xml:space="preserve"> Божественного </w:t>
      </w:r>
      <w:r>
        <w:rPr>
          <w:rFonts w:ascii="Times New Roman" w:hAnsi="Times New Roman"/>
          <w:sz w:val="24"/>
        </w:rPr>
        <w:t>сяйва</w:t>
      </w:r>
      <w:r>
        <w:rPr>
          <w:rFonts w:ascii="Times New Roman" w:hAnsi="Times New Roman"/>
          <w:sz w:val="24"/>
        </w:rPr>
        <w:t xml:space="preserve"> Сина </w:t>
      </w:r>
      <w:r>
        <w:rPr>
          <w:rFonts w:ascii="Times New Roman" w:hAnsi="Times New Roman"/>
          <w:sz w:val="24"/>
        </w:rPr>
        <w:t>Божого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несказанно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Тебе, Пречиста, </w:t>
      </w:r>
      <w:r>
        <w:rPr>
          <w:rFonts w:ascii="Times New Roman" w:hAnsi="Times New Roman"/>
          <w:sz w:val="24"/>
        </w:rPr>
        <w:t>тіло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прийняв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 xml:space="preserve">Мала </w:t>
      </w: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в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нас, Боже,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пречисту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нашу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</w:t>
      </w:r>
      <w:r>
        <w:rPr>
          <w:rFonts w:ascii="Times New Roman" w:hAnsi="Times New Roman"/>
          <w:color w:val="000000"/>
          <w:sz w:val="24"/>
        </w:rPr>
        <w:t xml:space="preserve">, з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</w:t>
      </w:r>
      <w:r>
        <w:rPr>
          <w:rFonts w:ascii="Times New Roman" w:hAnsi="Times New Roman"/>
          <w:color w:val="000000"/>
          <w:sz w:val="24"/>
        </w:rPr>
        <w:t xml:space="preserve">, самих себе, і один одного, і все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наше Христу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Воскре́сши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гро́бу</w:t>
      </w:r>
      <w:r>
        <w:rPr>
          <w:rFonts w:ascii="Times New Roman" w:hAnsi="Times New Roman"/>
          <w:color w:val="000000"/>
          <w:sz w:val="24"/>
        </w:rPr>
        <w:t>,*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уме́рлих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воздви́гнув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Ада́ма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воскреси́в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Є́ва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лику́є</w:t>
      </w:r>
      <w:r>
        <w:rPr>
          <w:rFonts w:ascii="Times New Roman" w:hAnsi="Times New Roman"/>
          <w:color w:val="000000"/>
          <w:sz w:val="24"/>
        </w:rPr>
        <w:t xml:space="preserve"> в </w:t>
      </w:r>
      <w:r>
        <w:rPr>
          <w:rFonts w:ascii="Times New Roman" w:hAnsi="Times New Roman"/>
          <w:color w:val="000000"/>
          <w:sz w:val="24"/>
        </w:rPr>
        <w:t>Твої́м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воскресі́нні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кінці</w:t>
      </w:r>
      <w:r>
        <w:rPr>
          <w:rFonts w:ascii="Times New Roman" w:hAnsi="Times New Roman"/>
          <w:color w:val="000000"/>
          <w:sz w:val="24"/>
        </w:rPr>
        <w:t xml:space="preserve">́ </w:t>
      </w:r>
      <w:r>
        <w:rPr>
          <w:rFonts w:ascii="Times New Roman" w:hAnsi="Times New Roman"/>
          <w:color w:val="000000"/>
          <w:sz w:val="24"/>
        </w:rPr>
        <w:t>сві́ту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урочи́сто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святку́ють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воста́ння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́,* </w:t>
      </w:r>
      <w:r>
        <w:rPr>
          <w:rFonts w:ascii="Times New Roman" w:hAnsi="Times New Roman"/>
          <w:color w:val="000000"/>
          <w:sz w:val="24"/>
        </w:rPr>
        <w:t>Многомилости́вий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</w:t>
      </w:r>
      <w:r>
        <w:rPr>
          <w:rFonts w:ascii="Times New Roman" w:hAnsi="Times New Roman"/>
          <w:b/>
          <w:color w:val="FF0000"/>
        </w:rPr>
        <w:t xml:space="preserve"> </w:t>
      </w:r>
      <w:r>
        <w:rPr>
          <w:rFonts w:ascii="Times New Roman" w:hAnsi="Times New Roman"/>
          <w:b/>
          <w:color w:val="FF0000"/>
        </w:rPr>
        <w:t>7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З </w:t>
      </w:r>
      <w:r>
        <w:rPr>
          <w:rFonts w:ascii="Times New Roman" w:hAnsi="Times New Roman"/>
          <w:b/>
          <w:sz w:val="24"/>
        </w:rPr>
        <w:t>Божого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завітання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вогонь</w:t>
      </w:r>
      <w:r>
        <w:rPr>
          <w:rFonts w:ascii="Times New Roman" w:hAnsi="Times New Roman"/>
          <w:b/>
          <w:sz w:val="24"/>
        </w:rPr>
        <w:t xml:space="preserve"> колись у </w:t>
      </w:r>
      <w:r>
        <w:rPr>
          <w:rFonts w:ascii="Times New Roman" w:hAnsi="Times New Roman"/>
          <w:b/>
          <w:sz w:val="24"/>
        </w:rPr>
        <w:t>Вавилоні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знесилів.*</w:t>
      </w:r>
      <w:r>
        <w:rPr>
          <w:rFonts w:ascii="Times New Roman" w:hAnsi="Times New Roman"/>
          <w:b/>
          <w:sz w:val="24"/>
        </w:rPr>
        <w:t xml:space="preserve"> Тому юнаки в </w:t>
      </w:r>
      <w:r>
        <w:rPr>
          <w:rFonts w:ascii="Times New Roman" w:hAnsi="Times New Roman"/>
          <w:b/>
          <w:sz w:val="24"/>
        </w:rPr>
        <w:t>печі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веселими</w:t>
      </w:r>
      <w:r>
        <w:rPr>
          <w:rFonts w:ascii="Times New Roman" w:hAnsi="Times New Roman"/>
          <w:b/>
          <w:sz w:val="24"/>
        </w:rPr>
        <w:t xml:space="preserve"> ногами </w:t>
      </w:r>
      <w:r>
        <w:rPr>
          <w:rFonts w:ascii="Times New Roman" w:hAnsi="Times New Roman"/>
          <w:b/>
          <w:sz w:val="24"/>
        </w:rPr>
        <w:t>походжали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мов</w:t>
      </w:r>
      <w:r>
        <w:rPr>
          <w:rFonts w:ascii="Times New Roman" w:hAnsi="Times New Roman"/>
          <w:b/>
          <w:sz w:val="24"/>
        </w:rPr>
        <w:t xml:space="preserve"> у </w:t>
      </w:r>
      <w:r>
        <w:rPr>
          <w:rFonts w:ascii="Times New Roman" w:hAnsi="Times New Roman"/>
          <w:b/>
          <w:sz w:val="24"/>
        </w:rPr>
        <w:t>квітнику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співаючи</w:t>
      </w:r>
      <w:r>
        <w:rPr>
          <w:rFonts w:ascii="Times New Roman" w:hAnsi="Times New Roman"/>
          <w:b/>
          <w:sz w:val="24"/>
        </w:rPr>
        <w:t xml:space="preserve">:* </w:t>
      </w:r>
      <w:r>
        <w:rPr>
          <w:rFonts w:ascii="Times New Roman" w:hAnsi="Times New Roman"/>
          <w:b/>
          <w:sz w:val="24"/>
        </w:rPr>
        <w:t>Благословенний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, Боже, </w:t>
      </w:r>
      <w:r>
        <w:rPr>
          <w:rFonts w:ascii="Times New Roman" w:hAnsi="Times New Roman"/>
          <w:b/>
          <w:sz w:val="24"/>
        </w:rPr>
        <w:t>батьків</w:t>
      </w:r>
      <w:r>
        <w:rPr>
          <w:rFonts w:ascii="Times New Roman" w:hAnsi="Times New Roman"/>
          <w:b/>
          <w:sz w:val="24"/>
        </w:rPr>
        <w:t xml:space="preserve"> наших!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пониження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Божественне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убозтва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</w:t>
      </w:r>
      <w:r>
        <w:rPr>
          <w:rFonts w:ascii="Times New Roman" w:hAnsi="Times New Roman"/>
          <w:sz w:val="24"/>
        </w:rPr>
        <w:t xml:space="preserve">, Христе, </w:t>
      </w:r>
      <w:r>
        <w:rPr>
          <w:rFonts w:ascii="Times New Roman" w:hAnsi="Times New Roman"/>
          <w:sz w:val="24"/>
        </w:rPr>
        <w:t>дивує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ангелів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дивляться</w:t>
      </w:r>
      <w:r>
        <w:rPr>
          <w:rFonts w:ascii="Times New Roman" w:hAnsi="Times New Roman"/>
          <w:sz w:val="24"/>
        </w:rPr>
        <w:t xml:space="preserve"> на Тебе, </w:t>
      </w:r>
      <w:r>
        <w:rPr>
          <w:rFonts w:ascii="Times New Roman" w:hAnsi="Times New Roman"/>
          <w:sz w:val="24"/>
        </w:rPr>
        <w:t>прицвяхованого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</w:t>
      </w:r>
      <w:r>
        <w:rPr>
          <w:rFonts w:ascii="Times New Roman" w:hAnsi="Times New Roman"/>
          <w:sz w:val="24"/>
        </w:rPr>
        <w:t xml:space="preserve"> тих,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вірою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взивають</w:t>
      </w:r>
      <w:r>
        <w:rPr>
          <w:rFonts w:ascii="Times New Roman" w:hAnsi="Times New Roman"/>
          <w:sz w:val="24"/>
        </w:rPr>
        <w:t xml:space="preserve">: «Благословен </w:t>
      </w:r>
      <w:r>
        <w:rPr>
          <w:rFonts w:ascii="Times New Roman" w:hAnsi="Times New Roman"/>
          <w:sz w:val="24"/>
        </w:rPr>
        <w:t>єси</w:t>
      </w:r>
      <w:r>
        <w:rPr>
          <w:rFonts w:ascii="Times New Roman" w:hAnsi="Times New Roman"/>
          <w:sz w:val="24"/>
        </w:rPr>
        <w:t xml:space="preserve">, Боже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наших».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</w:t>
      </w:r>
      <w:r>
        <w:rPr>
          <w:rFonts w:ascii="Times New Roman" w:hAnsi="Times New Roman"/>
          <w:sz w:val="24"/>
        </w:rPr>
        <w:t xml:space="preserve"> час </w:t>
      </w:r>
      <w:r>
        <w:rPr>
          <w:rFonts w:ascii="Times New Roman" w:hAnsi="Times New Roman"/>
          <w:sz w:val="24"/>
        </w:rPr>
        <w:t>Твого</w:t>
      </w:r>
      <w:r>
        <w:rPr>
          <w:rFonts w:ascii="Times New Roman" w:hAnsi="Times New Roman"/>
          <w:sz w:val="24"/>
        </w:rPr>
        <w:t xml:space="preserve"> Божественного </w:t>
      </w:r>
      <w:r>
        <w:rPr>
          <w:rFonts w:ascii="Times New Roman" w:hAnsi="Times New Roman"/>
          <w:sz w:val="24"/>
        </w:rPr>
        <w:t>зшестя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сповнився</w:t>
      </w:r>
      <w:r>
        <w:rPr>
          <w:rFonts w:ascii="Times New Roman" w:hAnsi="Times New Roman"/>
          <w:sz w:val="24"/>
        </w:rPr>
        <w:t xml:space="preserve"> ад, і </w:t>
      </w:r>
      <w:r>
        <w:rPr>
          <w:rFonts w:ascii="Times New Roman" w:hAnsi="Times New Roman"/>
          <w:sz w:val="24"/>
        </w:rPr>
        <w:t>темрява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раніш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навкруги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була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розвіялася</w:t>
      </w:r>
      <w:r>
        <w:rPr>
          <w:rFonts w:ascii="Times New Roman" w:hAnsi="Times New Roman"/>
          <w:sz w:val="24"/>
        </w:rPr>
        <w:t xml:space="preserve">; тому </w:t>
      </w:r>
      <w:r>
        <w:rPr>
          <w:rFonts w:ascii="Times New Roman" w:hAnsi="Times New Roman"/>
          <w:sz w:val="24"/>
        </w:rPr>
        <w:t>в’язні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були</w:t>
      </w:r>
      <w:r>
        <w:rPr>
          <w:rFonts w:ascii="Times New Roman" w:hAnsi="Times New Roman"/>
          <w:sz w:val="24"/>
        </w:rPr>
        <w:t xml:space="preserve">, воскресли, </w:t>
      </w:r>
      <w:r>
        <w:rPr>
          <w:rFonts w:ascii="Times New Roman" w:hAnsi="Times New Roman"/>
          <w:sz w:val="24"/>
        </w:rPr>
        <w:t>взиваючи</w:t>
      </w:r>
      <w:r>
        <w:rPr>
          <w:rFonts w:ascii="Times New Roman" w:hAnsi="Times New Roman"/>
          <w:sz w:val="24"/>
        </w:rPr>
        <w:t xml:space="preserve">: «Благословен </w:t>
      </w:r>
      <w:r>
        <w:rPr>
          <w:rFonts w:ascii="Times New Roman" w:hAnsi="Times New Roman"/>
          <w:sz w:val="24"/>
        </w:rPr>
        <w:t>єси</w:t>
      </w:r>
      <w:r>
        <w:rPr>
          <w:rFonts w:ascii="Times New Roman" w:hAnsi="Times New Roman"/>
          <w:sz w:val="24"/>
        </w:rPr>
        <w:t xml:space="preserve">, Боже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наших».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Троїчний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Православно </w:t>
      </w:r>
      <w:r>
        <w:rPr>
          <w:rFonts w:ascii="Times New Roman" w:hAnsi="Times New Roman"/>
          <w:sz w:val="24"/>
        </w:rPr>
        <w:t>богословствуючи</w:t>
      </w:r>
      <w:r>
        <w:rPr>
          <w:rFonts w:ascii="Times New Roman" w:hAnsi="Times New Roman"/>
          <w:sz w:val="24"/>
        </w:rPr>
        <w:t xml:space="preserve">, Тебе Господом </w:t>
      </w:r>
      <w:r>
        <w:rPr>
          <w:rFonts w:ascii="Times New Roman" w:hAnsi="Times New Roman"/>
          <w:sz w:val="24"/>
        </w:rPr>
        <w:t>усього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Отцем</w:t>
      </w:r>
      <w:r>
        <w:rPr>
          <w:rFonts w:ascii="Times New Roman" w:hAnsi="Times New Roman"/>
          <w:sz w:val="24"/>
        </w:rPr>
        <w:t xml:space="preserve"> одного </w:t>
      </w:r>
      <w:r>
        <w:rPr>
          <w:rFonts w:ascii="Times New Roman" w:hAnsi="Times New Roman"/>
          <w:sz w:val="24"/>
        </w:rPr>
        <w:t>Єдинородного</w:t>
      </w:r>
      <w:r>
        <w:rPr>
          <w:rFonts w:ascii="Times New Roman" w:hAnsi="Times New Roman"/>
          <w:sz w:val="24"/>
        </w:rPr>
        <w:t xml:space="preserve"> Сина </w:t>
      </w:r>
      <w:r>
        <w:rPr>
          <w:rFonts w:ascii="Times New Roman" w:hAnsi="Times New Roman"/>
          <w:sz w:val="24"/>
        </w:rPr>
        <w:t>проповідуємо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визнаючи</w:t>
      </w:r>
      <w:r>
        <w:rPr>
          <w:rFonts w:ascii="Times New Roman" w:hAnsi="Times New Roman"/>
          <w:sz w:val="24"/>
        </w:rPr>
        <w:t xml:space="preserve"> й одного Правого, </w:t>
      </w:r>
      <w:r>
        <w:rPr>
          <w:rFonts w:ascii="Times New Roman" w:hAnsi="Times New Roman"/>
          <w:sz w:val="24"/>
        </w:rPr>
        <w:t>Рівноприродного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рівнобічного</w:t>
      </w:r>
      <w:r>
        <w:rPr>
          <w:rFonts w:ascii="Times New Roman" w:hAnsi="Times New Roman"/>
          <w:sz w:val="24"/>
        </w:rPr>
        <w:t xml:space="preserve"> Духа,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Тебе походить.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</w:t>
      </w:r>
      <w:r>
        <w:rPr>
          <w:rFonts w:ascii="Times New Roman" w:hAnsi="Times New Roman"/>
          <w:b/>
          <w:color w:val="FF0000"/>
        </w:rPr>
        <w:t xml:space="preserve"> </w:t>
      </w:r>
      <w:r>
        <w:rPr>
          <w:rFonts w:ascii="Times New Roman" w:hAnsi="Times New Roman"/>
          <w:b/>
          <w:color w:val="FF0000"/>
        </w:rPr>
        <w:t>8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У </w:t>
      </w:r>
      <w:r>
        <w:rPr>
          <w:rFonts w:ascii="Times New Roman" w:hAnsi="Times New Roman"/>
          <w:b/>
          <w:sz w:val="24"/>
        </w:rPr>
        <w:t>сім</w:t>
      </w:r>
      <w:r>
        <w:rPr>
          <w:rFonts w:ascii="Times New Roman" w:hAnsi="Times New Roman"/>
          <w:b/>
          <w:sz w:val="24"/>
        </w:rPr>
        <w:t xml:space="preserve"> раз </w:t>
      </w:r>
      <w:r>
        <w:rPr>
          <w:rFonts w:ascii="Times New Roman" w:hAnsi="Times New Roman"/>
          <w:b/>
          <w:sz w:val="24"/>
        </w:rPr>
        <w:t>більше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піч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напалив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халдейський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гнобитель</w:t>
      </w:r>
      <w:r>
        <w:rPr>
          <w:rFonts w:ascii="Times New Roman" w:hAnsi="Times New Roman"/>
          <w:b/>
          <w:sz w:val="24"/>
        </w:rPr>
        <w:t xml:space="preserve"> для </w:t>
      </w:r>
      <w:r>
        <w:rPr>
          <w:rFonts w:ascii="Times New Roman" w:hAnsi="Times New Roman"/>
          <w:b/>
          <w:sz w:val="24"/>
        </w:rPr>
        <w:t>угодників</w:t>
      </w:r>
      <w:r>
        <w:rPr>
          <w:rFonts w:ascii="Times New Roman" w:hAnsi="Times New Roman"/>
          <w:b/>
          <w:sz w:val="24"/>
        </w:rPr>
        <w:t xml:space="preserve"> у </w:t>
      </w:r>
      <w:r>
        <w:rPr>
          <w:rFonts w:ascii="Times New Roman" w:hAnsi="Times New Roman"/>
          <w:b/>
          <w:sz w:val="24"/>
        </w:rPr>
        <w:t>люті</w:t>
      </w:r>
      <w:r>
        <w:rPr>
          <w:rFonts w:ascii="Times New Roman" w:hAnsi="Times New Roman"/>
          <w:b/>
          <w:sz w:val="24"/>
        </w:rPr>
        <w:t>,*</w:t>
      </w:r>
      <w:r>
        <w:rPr>
          <w:rFonts w:ascii="Times New Roman" w:hAnsi="Times New Roman"/>
          <w:b/>
          <w:sz w:val="24"/>
        </w:rPr>
        <w:t xml:space="preserve"> але </w:t>
      </w:r>
      <w:r>
        <w:rPr>
          <w:rFonts w:ascii="Times New Roman" w:hAnsi="Times New Roman"/>
          <w:b/>
          <w:sz w:val="24"/>
        </w:rPr>
        <w:t>побачивши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їх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спасенних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вищою</w:t>
      </w:r>
      <w:r>
        <w:rPr>
          <w:rFonts w:ascii="Times New Roman" w:hAnsi="Times New Roman"/>
          <w:b/>
          <w:sz w:val="24"/>
        </w:rPr>
        <w:t xml:space="preserve"> силою, </w:t>
      </w:r>
      <w:r>
        <w:rPr>
          <w:rFonts w:ascii="Times New Roman" w:hAnsi="Times New Roman"/>
          <w:b/>
          <w:sz w:val="24"/>
        </w:rPr>
        <w:t>Творцеві</w:t>
      </w:r>
      <w:r>
        <w:rPr>
          <w:rFonts w:ascii="Times New Roman" w:hAnsi="Times New Roman"/>
          <w:b/>
          <w:sz w:val="24"/>
        </w:rPr>
        <w:t xml:space="preserve"> й </w:t>
      </w:r>
      <w:r>
        <w:rPr>
          <w:rFonts w:ascii="Times New Roman" w:hAnsi="Times New Roman"/>
          <w:b/>
          <w:sz w:val="24"/>
        </w:rPr>
        <w:t>Визволителеві</w:t>
      </w:r>
      <w:r>
        <w:rPr>
          <w:rFonts w:ascii="Times New Roman" w:hAnsi="Times New Roman"/>
          <w:b/>
          <w:sz w:val="24"/>
        </w:rPr>
        <w:t xml:space="preserve"> закликав:* Юнаки, благословляйте! </w:t>
      </w:r>
      <w:r>
        <w:rPr>
          <w:rFonts w:ascii="Times New Roman" w:hAnsi="Times New Roman"/>
          <w:b/>
          <w:sz w:val="24"/>
        </w:rPr>
        <w:t>Священики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співайте</w:t>
      </w:r>
      <w:r>
        <w:rPr>
          <w:rFonts w:ascii="Times New Roman" w:hAnsi="Times New Roman"/>
          <w:b/>
          <w:sz w:val="24"/>
        </w:rPr>
        <w:t xml:space="preserve">! Люди, прославляйте по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віки</w:t>
      </w:r>
      <w:r>
        <w:rPr>
          <w:rFonts w:ascii="Times New Roman" w:hAnsi="Times New Roman"/>
          <w:b/>
          <w:sz w:val="24"/>
        </w:rPr>
        <w:t>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Пребожественна</w:t>
      </w:r>
      <w:r>
        <w:rPr>
          <w:rFonts w:ascii="Times New Roman" w:hAnsi="Times New Roman"/>
          <w:sz w:val="24"/>
        </w:rPr>
        <w:t xml:space="preserve"> сила Божества </w:t>
      </w:r>
      <w:r>
        <w:rPr>
          <w:rFonts w:ascii="Times New Roman" w:hAnsi="Times New Roman"/>
          <w:sz w:val="24"/>
        </w:rPr>
        <w:t>Ісусового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ділі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боголіпно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засяяла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тілом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смерти </w:t>
      </w:r>
      <w:r>
        <w:rPr>
          <w:rFonts w:ascii="Times New Roman" w:hAnsi="Times New Roman"/>
          <w:sz w:val="24"/>
        </w:rPr>
        <w:t>хресної</w:t>
      </w:r>
      <w:r>
        <w:rPr>
          <w:rFonts w:ascii="Times New Roman" w:hAnsi="Times New Roman"/>
          <w:sz w:val="24"/>
        </w:rPr>
        <w:t xml:space="preserve"> за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зазнавши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силу аду </w:t>
      </w:r>
      <w:r>
        <w:rPr>
          <w:rFonts w:ascii="Times New Roman" w:hAnsi="Times New Roman"/>
          <w:sz w:val="24"/>
        </w:rPr>
        <w:t>знищив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безперестанно</w:t>
      </w:r>
      <w:r>
        <w:rPr>
          <w:rFonts w:ascii="Times New Roman" w:hAnsi="Times New Roman"/>
          <w:sz w:val="24"/>
        </w:rPr>
        <w:t xml:space="preserve">, отроки, </w:t>
      </w:r>
      <w:r>
        <w:rPr>
          <w:rFonts w:ascii="Times New Roman" w:hAnsi="Times New Roman"/>
          <w:sz w:val="24"/>
        </w:rPr>
        <w:t>благословіть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священики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оспівуйте</w:t>
      </w:r>
      <w:r>
        <w:rPr>
          <w:rFonts w:ascii="Times New Roman" w:hAnsi="Times New Roman"/>
          <w:sz w:val="24"/>
        </w:rPr>
        <w:t xml:space="preserve">, люди, прославляйте по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Розп’ятий</w:t>
      </w:r>
      <w:r>
        <w:rPr>
          <w:rFonts w:ascii="Times New Roman" w:hAnsi="Times New Roman"/>
          <w:sz w:val="24"/>
        </w:rPr>
        <w:t xml:space="preserve"> воскрес, </w:t>
      </w:r>
      <w:r>
        <w:rPr>
          <w:rFonts w:ascii="Times New Roman" w:hAnsi="Times New Roman"/>
          <w:sz w:val="24"/>
        </w:rPr>
        <w:t>гордий</w:t>
      </w:r>
      <w:r>
        <w:rPr>
          <w:rFonts w:ascii="Times New Roman" w:hAnsi="Times New Roman"/>
          <w:sz w:val="24"/>
        </w:rPr>
        <w:t xml:space="preserve"> впав, </w:t>
      </w:r>
      <w:r>
        <w:rPr>
          <w:rFonts w:ascii="Times New Roman" w:hAnsi="Times New Roman"/>
          <w:sz w:val="24"/>
        </w:rPr>
        <w:t>впалий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розбитий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оновився</w:t>
      </w:r>
      <w:r>
        <w:rPr>
          <w:rFonts w:ascii="Times New Roman" w:hAnsi="Times New Roman"/>
          <w:sz w:val="24"/>
        </w:rPr>
        <w:t xml:space="preserve">; </w:t>
      </w:r>
      <w:r>
        <w:rPr>
          <w:rFonts w:ascii="Times New Roman" w:hAnsi="Times New Roman"/>
          <w:sz w:val="24"/>
        </w:rPr>
        <w:t>тління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вигнане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розцвіло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нетління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поглинуло</w:t>
      </w:r>
      <w:r>
        <w:rPr>
          <w:rFonts w:ascii="Times New Roman" w:hAnsi="Times New Roman"/>
          <w:sz w:val="24"/>
        </w:rPr>
        <w:t xml:space="preserve"> смерть. </w:t>
      </w:r>
      <w:r>
        <w:rPr>
          <w:rFonts w:ascii="Times New Roman" w:hAnsi="Times New Roman"/>
          <w:sz w:val="24"/>
        </w:rPr>
        <w:t xml:space="preserve">Отроки, </w:t>
      </w:r>
      <w:r>
        <w:rPr>
          <w:rFonts w:ascii="Times New Roman" w:hAnsi="Times New Roman"/>
          <w:sz w:val="24"/>
        </w:rPr>
        <w:t>благословіть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священики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оспівуйте</w:t>
      </w:r>
      <w:r>
        <w:rPr>
          <w:rFonts w:ascii="Times New Roman" w:hAnsi="Times New Roman"/>
          <w:sz w:val="24"/>
        </w:rPr>
        <w:t xml:space="preserve">, люди, прославляйте по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Отця</w:t>
      </w:r>
      <w:r>
        <w:rPr>
          <w:rFonts w:ascii="Times New Roman" w:hAnsi="Times New Roman"/>
          <w:b/>
          <w:sz w:val="24"/>
        </w:rPr>
        <w:t xml:space="preserve">, і Сина, і Святого Духа – Господа </w:t>
      </w:r>
      <w:r>
        <w:rPr>
          <w:rFonts w:ascii="Times New Roman" w:hAnsi="Times New Roman"/>
          <w:b/>
          <w:sz w:val="24"/>
        </w:rPr>
        <w:t>завжди</w:t>
      </w:r>
      <w:r>
        <w:rPr>
          <w:rFonts w:ascii="Times New Roman" w:hAnsi="Times New Roman"/>
          <w:b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b/>
          <w:sz w:val="24"/>
        </w:rPr>
        <w:t xml:space="preserve"> і </w:t>
      </w:r>
      <w:r>
        <w:rPr>
          <w:rFonts w:ascii="Times New Roman" w:hAnsi="Times New Roman"/>
          <w:b/>
          <w:sz w:val="24"/>
        </w:rPr>
        <w:t>повсякчас</w:t>
      </w:r>
      <w:r>
        <w:rPr>
          <w:rFonts w:ascii="Times New Roman" w:hAnsi="Times New Roman"/>
          <w:b/>
          <w:sz w:val="24"/>
        </w:rPr>
        <w:t xml:space="preserve">  і</w:t>
      </w:r>
      <w:r>
        <w:rPr>
          <w:rFonts w:ascii="Times New Roman" w:hAnsi="Times New Roman"/>
          <w:b/>
          <w:sz w:val="24"/>
        </w:rPr>
        <w:t xml:space="preserve"> на </w:t>
      </w:r>
      <w:r>
        <w:rPr>
          <w:rFonts w:ascii="Times New Roman" w:hAnsi="Times New Roman"/>
          <w:b/>
          <w:sz w:val="24"/>
        </w:rPr>
        <w:t>віки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віків</w:t>
      </w:r>
      <w:r>
        <w:rPr>
          <w:rFonts w:ascii="Times New Roman" w:hAnsi="Times New Roman"/>
          <w:b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Троїчний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Трисвітле</w:t>
      </w:r>
      <w:r>
        <w:rPr>
          <w:rFonts w:ascii="Times New Roman" w:hAnsi="Times New Roman"/>
          <w:sz w:val="24"/>
        </w:rPr>
        <w:t xml:space="preserve"> Божество,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сяє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світлом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єдиним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одного в </w:t>
      </w:r>
      <w:r>
        <w:rPr>
          <w:rFonts w:ascii="Times New Roman" w:hAnsi="Times New Roman"/>
          <w:sz w:val="24"/>
        </w:rPr>
        <w:t>трьох</w:t>
      </w:r>
      <w:r>
        <w:rPr>
          <w:rFonts w:ascii="Times New Roman" w:hAnsi="Times New Roman"/>
          <w:sz w:val="24"/>
        </w:rPr>
        <w:t xml:space="preserve"> Особах </w:t>
      </w:r>
      <w:r>
        <w:rPr>
          <w:rFonts w:ascii="Times New Roman" w:hAnsi="Times New Roman"/>
          <w:sz w:val="24"/>
        </w:rPr>
        <w:t>єства</w:t>
      </w:r>
      <w:r>
        <w:rPr>
          <w:rFonts w:ascii="Times New Roman" w:hAnsi="Times New Roman"/>
          <w:sz w:val="24"/>
        </w:rPr>
        <w:t xml:space="preserve">, — Безначального Родителя і </w:t>
      </w:r>
      <w:r>
        <w:rPr>
          <w:rFonts w:ascii="Times New Roman" w:hAnsi="Times New Roman"/>
          <w:sz w:val="24"/>
        </w:rPr>
        <w:t>Рівноприродного</w:t>
      </w:r>
      <w:r>
        <w:rPr>
          <w:rFonts w:ascii="Times New Roman" w:hAnsi="Times New Roman"/>
          <w:sz w:val="24"/>
        </w:rPr>
        <w:t xml:space="preserve"> Слова </w:t>
      </w:r>
      <w:r>
        <w:rPr>
          <w:rFonts w:ascii="Times New Roman" w:hAnsi="Times New Roman"/>
          <w:sz w:val="24"/>
        </w:rPr>
        <w:t>Отця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співпануючого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Одноістотного</w:t>
      </w:r>
      <w:r>
        <w:rPr>
          <w:rFonts w:ascii="Times New Roman" w:hAnsi="Times New Roman"/>
          <w:sz w:val="24"/>
        </w:rPr>
        <w:t xml:space="preserve"> Духа, отроки, </w:t>
      </w:r>
      <w:r>
        <w:rPr>
          <w:rFonts w:ascii="Times New Roman" w:hAnsi="Times New Roman"/>
          <w:sz w:val="24"/>
        </w:rPr>
        <w:t>благословіть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священики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оспівуйте</w:t>
      </w:r>
      <w:r>
        <w:rPr>
          <w:rFonts w:ascii="Times New Roman" w:hAnsi="Times New Roman"/>
          <w:sz w:val="24"/>
        </w:rPr>
        <w:t xml:space="preserve">, люди, прославляйте по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</w:t>
      </w:r>
      <w:r>
        <w:rPr>
          <w:rFonts w:ascii="Times New Roman" w:hAnsi="Times New Roman"/>
          <w:b/>
          <w:color w:val="FF0000"/>
        </w:rPr>
        <w:t xml:space="preserve">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Вжахнулось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із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цього</w:t>
      </w:r>
      <w:r>
        <w:rPr>
          <w:rFonts w:ascii="Times New Roman" w:hAnsi="Times New Roman"/>
          <w:b/>
          <w:sz w:val="24"/>
        </w:rPr>
        <w:t xml:space="preserve"> небо і </w:t>
      </w:r>
      <w:r>
        <w:rPr>
          <w:rFonts w:ascii="Times New Roman" w:hAnsi="Times New Roman"/>
          <w:b/>
          <w:sz w:val="24"/>
        </w:rPr>
        <w:t>здивувались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кінці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землі</w:t>
      </w:r>
      <w:r>
        <w:rPr>
          <w:rFonts w:ascii="Times New Roman" w:hAnsi="Times New Roman"/>
          <w:b/>
          <w:sz w:val="24"/>
        </w:rPr>
        <w:t>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Бог </w:t>
      </w:r>
      <w:r>
        <w:rPr>
          <w:rFonts w:ascii="Times New Roman" w:hAnsi="Times New Roman"/>
          <w:b/>
          <w:sz w:val="24"/>
        </w:rPr>
        <w:t>з'явився</w:t>
      </w:r>
      <w:r>
        <w:rPr>
          <w:rFonts w:ascii="Times New Roman" w:hAnsi="Times New Roman"/>
          <w:b/>
          <w:sz w:val="24"/>
        </w:rPr>
        <w:t xml:space="preserve"> людям у </w:t>
      </w:r>
      <w:r>
        <w:rPr>
          <w:rFonts w:ascii="Times New Roman" w:hAnsi="Times New Roman"/>
          <w:b/>
          <w:sz w:val="24"/>
        </w:rPr>
        <w:t>тілі</w:t>
      </w:r>
      <w:r>
        <w:rPr>
          <w:rFonts w:ascii="Times New Roman" w:hAnsi="Times New Roman"/>
          <w:b/>
          <w:sz w:val="24"/>
        </w:rPr>
        <w:t xml:space="preserve">, а </w:t>
      </w:r>
      <w:r>
        <w:rPr>
          <w:rFonts w:ascii="Times New Roman" w:hAnsi="Times New Roman"/>
          <w:b/>
          <w:sz w:val="24"/>
        </w:rPr>
        <w:t>твоє</w:t>
      </w:r>
      <w:r>
        <w:rPr>
          <w:rFonts w:ascii="Times New Roman" w:hAnsi="Times New Roman"/>
          <w:b/>
          <w:sz w:val="24"/>
        </w:rPr>
        <w:t xml:space="preserve"> лоно стало </w:t>
      </w:r>
      <w:r>
        <w:rPr>
          <w:rFonts w:ascii="Times New Roman" w:hAnsi="Times New Roman"/>
          <w:b/>
          <w:sz w:val="24"/>
        </w:rPr>
        <w:t>просторіше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неба.* Тому й </w:t>
      </w:r>
      <w:r>
        <w:rPr>
          <w:rFonts w:ascii="Times New Roman" w:hAnsi="Times New Roman"/>
          <w:b/>
          <w:sz w:val="24"/>
        </w:rPr>
        <w:t>величають</w:t>
      </w:r>
      <w:r>
        <w:rPr>
          <w:rFonts w:ascii="Times New Roman" w:hAnsi="Times New Roman"/>
          <w:b/>
          <w:sz w:val="24"/>
        </w:rPr>
        <w:t xml:space="preserve"> тебе, Богородице, </w:t>
      </w:r>
      <w:r>
        <w:rPr>
          <w:rFonts w:ascii="Times New Roman" w:hAnsi="Times New Roman"/>
          <w:b/>
          <w:sz w:val="24"/>
        </w:rPr>
        <w:t>ангельські</w:t>
      </w:r>
      <w:r>
        <w:rPr>
          <w:rFonts w:ascii="Times New Roman" w:hAnsi="Times New Roman"/>
          <w:b/>
          <w:sz w:val="24"/>
        </w:rPr>
        <w:t xml:space="preserve"> й </w:t>
      </w:r>
      <w:r>
        <w:rPr>
          <w:rFonts w:ascii="Times New Roman" w:hAnsi="Times New Roman"/>
          <w:b/>
          <w:sz w:val="24"/>
        </w:rPr>
        <w:t>людські</w:t>
      </w:r>
      <w:r>
        <w:rPr>
          <w:rFonts w:ascii="Times New Roman" w:hAnsi="Times New Roman"/>
          <w:b/>
          <w:sz w:val="24"/>
        </w:rPr>
        <w:t xml:space="preserve"> хори.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</w:t>
      </w:r>
      <w:r>
        <w:rPr>
          <w:rFonts w:ascii="Times New Roman" w:hAnsi="Times New Roman"/>
          <w:sz w:val="24"/>
          <w:u w:val="single"/>
        </w:rPr>
        <w:t xml:space="preserve">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нескладний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Божою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вічною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природою,*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сприйнявши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Слове Божий, став </w:t>
      </w:r>
      <w:r>
        <w:rPr>
          <w:rFonts w:ascii="Times New Roman" w:hAnsi="Times New Roman"/>
          <w:sz w:val="24"/>
        </w:rPr>
        <w:t>складним</w:t>
      </w:r>
      <w:r>
        <w:rPr>
          <w:rFonts w:ascii="Times New Roman" w:hAnsi="Times New Roman"/>
          <w:sz w:val="24"/>
        </w:rPr>
        <w:t xml:space="preserve">, поставивши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поруч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собі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самім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постраждавши</w:t>
      </w:r>
      <w:r>
        <w:rPr>
          <w:rFonts w:ascii="Times New Roman" w:hAnsi="Times New Roman"/>
          <w:sz w:val="24"/>
        </w:rPr>
        <w:t xml:space="preserve"> як </w:t>
      </w:r>
      <w:r>
        <w:rPr>
          <w:rFonts w:ascii="Times New Roman" w:hAnsi="Times New Roman"/>
          <w:sz w:val="24"/>
        </w:rPr>
        <w:t>людина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зостався</w:t>
      </w:r>
      <w:r>
        <w:rPr>
          <w:rFonts w:ascii="Times New Roman" w:hAnsi="Times New Roman"/>
          <w:sz w:val="24"/>
        </w:rPr>
        <w:t xml:space="preserve">, як Бог, поза всяким терпінням.* Тому і </w:t>
      </w:r>
      <w:r>
        <w:rPr>
          <w:rFonts w:ascii="Times New Roman" w:hAnsi="Times New Roman"/>
          <w:sz w:val="24"/>
        </w:rPr>
        <w:t>прославляємо</w:t>
      </w:r>
      <w:r>
        <w:rPr>
          <w:rFonts w:ascii="Times New Roman" w:hAnsi="Times New Roman"/>
          <w:sz w:val="24"/>
        </w:rPr>
        <w:t xml:space="preserve"> тебе в </w:t>
      </w:r>
      <w:r>
        <w:rPr>
          <w:rFonts w:ascii="Times New Roman" w:hAnsi="Times New Roman"/>
          <w:sz w:val="24"/>
        </w:rPr>
        <w:t>двох</w:t>
      </w:r>
      <w:r>
        <w:rPr>
          <w:rFonts w:ascii="Times New Roman" w:hAnsi="Times New Roman"/>
          <w:sz w:val="24"/>
        </w:rPr>
        <w:t xml:space="preserve"> природах:* </w:t>
      </w:r>
      <w:r>
        <w:rPr>
          <w:rFonts w:ascii="Times New Roman" w:hAnsi="Times New Roman"/>
          <w:sz w:val="24"/>
        </w:rPr>
        <w:t>неподільного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незмісного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Твоєму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Вишній</w:t>
      </w:r>
      <w:r>
        <w:rPr>
          <w:rFonts w:ascii="Times New Roman" w:hAnsi="Times New Roman"/>
          <w:sz w:val="24"/>
        </w:rPr>
        <w:t xml:space="preserve"> за </w:t>
      </w:r>
      <w:r>
        <w:rPr>
          <w:rFonts w:ascii="Times New Roman" w:hAnsi="Times New Roman"/>
          <w:sz w:val="24"/>
        </w:rPr>
        <w:t>Божою</w:t>
      </w:r>
      <w:r>
        <w:rPr>
          <w:rFonts w:ascii="Times New Roman" w:hAnsi="Times New Roman"/>
          <w:sz w:val="24"/>
        </w:rPr>
        <w:t xml:space="preserve"> природою, ставши </w:t>
      </w:r>
      <w:r>
        <w:rPr>
          <w:rFonts w:ascii="Times New Roman" w:hAnsi="Times New Roman"/>
          <w:sz w:val="24"/>
        </w:rPr>
        <w:t>людиною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зійшовши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між</w:t>
      </w:r>
      <w:r>
        <w:rPr>
          <w:rFonts w:ascii="Times New Roman" w:hAnsi="Times New Roman"/>
          <w:sz w:val="24"/>
        </w:rPr>
        <w:t xml:space="preserve"> слуг, назвав Бога </w:t>
      </w:r>
      <w:r>
        <w:rPr>
          <w:rFonts w:ascii="Times New Roman" w:hAnsi="Times New Roman"/>
          <w:sz w:val="24"/>
        </w:rPr>
        <w:t>Отцем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а вставши з гробу, </w:t>
      </w:r>
      <w:r>
        <w:rPr>
          <w:rFonts w:ascii="Times New Roman" w:hAnsi="Times New Roman"/>
          <w:sz w:val="24"/>
        </w:rPr>
        <w:t>своєю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  <w:r>
        <w:rPr>
          <w:rFonts w:ascii="Times New Roman" w:hAnsi="Times New Roman"/>
          <w:sz w:val="24"/>
        </w:rPr>
        <w:t xml:space="preserve"> дав людям </w:t>
      </w:r>
      <w:r>
        <w:rPr>
          <w:rFonts w:ascii="Times New Roman" w:hAnsi="Times New Roman"/>
          <w:sz w:val="24"/>
        </w:rPr>
        <w:t>Отця</w:t>
      </w:r>
      <w:r>
        <w:rPr>
          <w:rFonts w:ascii="Times New Roman" w:hAnsi="Times New Roman"/>
          <w:sz w:val="24"/>
        </w:rPr>
        <w:t xml:space="preserve"> – Бога і Владику за </w:t>
      </w:r>
      <w:r>
        <w:rPr>
          <w:rFonts w:ascii="Times New Roman" w:hAnsi="Times New Roman"/>
          <w:sz w:val="24"/>
        </w:rPr>
        <w:t>своїм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буттям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ним ми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тебе </w:t>
      </w:r>
      <w:r>
        <w:rPr>
          <w:rFonts w:ascii="Times New Roman" w:hAnsi="Times New Roman"/>
          <w:sz w:val="24"/>
        </w:rPr>
        <w:t>величаємо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Діво</w:t>
      </w:r>
      <w:r>
        <w:rPr>
          <w:rFonts w:ascii="Times New Roman" w:hAnsi="Times New Roman"/>
          <w:sz w:val="24"/>
        </w:rPr>
        <w:t xml:space="preserve">, стала </w:t>
      </w:r>
      <w:r>
        <w:rPr>
          <w:rFonts w:ascii="Times New Roman" w:hAnsi="Times New Roman"/>
          <w:sz w:val="24"/>
        </w:rPr>
        <w:t>Божою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матір'ю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тілом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природи</w:t>
      </w:r>
      <w:r>
        <w:rPr>
          <w:rFonts w:ascii="Times New Roman" w:hAnsi="Times New Roman"/>
          <w:sz w:val="24"/>
        </w:rPr>
        <w:t xml:space="preserve"> породивши Бога – </w:t>
      </w:r>
      <w:r>
        <w:rPr>
          <w:rFonts w:ascii="Times New Roman" w:hAnsi="Times New Roman"/>
          <w:sz w:val="24"/>
        </w:rPr>
        <w:t>Слово,*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Отець</w:t>
      </w:r>
      <w:r>
        <w:rPr>
          <w:rFonts w:ascii="Times New Roman" w:hAnsi="Times New Roman"/>
          <w:sz w:val="24"/>
        </w:rPr>
        <w:t xml:space="preserve">, як благий, перед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появив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серця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 ми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визнаємо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вищим</w:t>
      </w:r>
      <w:r>
        <w:rPr>
          <w:rFonts w:ascii="Times New Roman" w:hAnsi="Times New Roman"/>
          <w:sz w:val="24"/>
        </w:rPr>
        <w:t xml:space="preserve"> над </w:t>
      </w:r>
      <w:r>
        <w:rPr>
          <w:rFonts w:ascii="Times New Roman" w:hAnsi="Times New Roman"/>
          <w:sz w:val="24"/>
        </w:rPr>
        <w:t>усі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тіла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хоч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тіло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зодягнувся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 xml:space="preserve">Мала </w:t>
      </w: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в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нас, Боже,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пречисту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нашу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</w:t>
      </w:r>
      <w:r>
        <w:rPr>
          <w:rFonts w:ascii="Times New Roman" w:hAnsi="Times New Roman"/>
          <w:color w:val="000000"/>
          <w:sz w:val="24"/>
        </w:rPr>
        <w:t xml:space="preserve">, з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</w:t>
      </w:r>
      <w:r>
        <w:rPr>
          <w:rFonts w:ascii="Times New Roman" w:hAnsi="Times New Roman"/>
          <w:color w:val="000000"/>
          <w:sz w:val="24"/>
        </w:rPr>
        <w:t xml:space="preserve">, самих себе, і один одного, і все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наше Христу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Тебе </w:t>
      </w:r>
      <w:r>
        <w:rPr>
          <w:rFonts w:ascii="Times New Roman" w:hAnsi="Times New Roman"/>
          <w:color w:val="000000"/>
          <w:sz w:val="24"/>
        </w:rPr>
        <w:t>хвалять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небесні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</w:rPr>
        <w:t>Отцю</w:t>
      </w:r>
      <w:r>
        <w:rPr>
          <w:rFonts w:ascii="Times New Roman" w:hAnsi="Times New Roman"/>
          <w:color w:val="000000"/>
          <w:sz w:val="24"/>
        </w:rPr>
        <w:t xml:space="preserve">, і Сину, і Святому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Марія, </w:t>
      </w:r>
      <w:r>
        <w:rPr>
          <w:rFonts w:ascii="Times New Roman" w:hAnsi="Times New Roman"/>
          <w:sz w:val="24"/>
        </w:rPr>
        <w:t xml:space="preserve">побачивши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гробі </w:t>
      </w:r>
      <w:r>
        <w:rPr>
          <w:rFonts w:ascii="Times New Roman" w:hAnsi="Times New Roman"/>
          <w:sz w:val="24"/>
        </w:rPr>
        <w:t xml:space="preserve">двох </w:t>
      </w:r>
      <w:r>
        <w:rPr>
          <w:rFonts w:ascii="Times New Roman" w:hAnsi="Times New Roman"/>
          <w:sz w:val="24"/>
        </w:rPr>
        <w:t xml:space="preserve">ангелів, </w:t>
      </w:r>
      <w:r>
        <w:rPr>
          <w:rFonts w:ascii="Times New Roman" w:hAnsi="Times New Roman"/>
          <w:sz w:val="24"/>
        </w:rPr>
        <w:t xml:space="preserve">здивувалась* </w:t>
      </w:r>
      <w:r>
        <w:rPr>
          <w:rFonts w:ascii="Times New Roman" w:hAnsi="Times New Roman"/>
          <w:sz w:val="24"/>
        </w:rPr>
        <w:t xml:space="preserve">і,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впізнавши </w:t>
      </w:r>
      <w:r>
        <w:rPr>
          <w:rFonts w:ascii="Times New Roman" w:hAnsi="Times New Roman"/>
          <w:sz w:val="24"/>
        </w:rPr>
        <w:t xml:space="preserve">Христа, </w:t>
      </w:r>
      <w:r>
        <w:rPr>
          <w:rFonts w:ascii="Times New Roman" w:hAnsi="Times New Roman"/>
          <w:sz w:val="24"/>
        </w:rPr>
        <w:t xml:space="preserve">немов </w:t>
      </w:r>
      <w:r>
        <w:rPr>
          <w:rFonts w:ascii="Times New Roman" w:hAnsi="Times New Roman"/>
          <w:sz w:val="24"/>
        </w:rPr>
        <w:t xml:space="preserve">виноградаря, </w:t>
      </w:r>
      <w:r>
        <w:rPr>
          <w:rFonts w:ascii="Times New Roman" w:hAnsi="Times New Roman"/>
          <w:sz w:val="24"/>
        </w:rPr>
        <w:t xml:space="preserve">запитала:* </w:t>
      </w:r>
      <w:r>
        <w:rPr>
          <w:rFonts w:ascii="Times New Roman" w:hAnsi="Times New Roman"/>
          <w:sz w:val="24"/>
        </w:rPr>
        <w:t xml:space="preserve">Пане, </w:t>
      </w:r>
      <w:r>
        <w:rPr>
          <w:rFonts w:ascii="Times New Roman" w:hAnsi="Times New Roman"/>
          <w:sz w:val="24"/>
        </w:rPr>
        <w:t xml:space="preserve">де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поклав </w:t>
      </w:r>
      <w:r>
        <w:rPr>
          <w:rFonts w:ascii="Times New Roman" w:hAnsi="Times New Roman"/>
          <w:sz w:val="24"/>
        </w:rPr>
        <w:t xml:space="preserve">тіло </w:t>
      </w:r>
      <w:r>
        <w:rPr>
          <w:rFonts w:ascii="Times New Roman" w:hAnsi="Times New Roman"/>
          <w:sz w:val="24"/>
        </w:rPr>
        <w:t xml:space="preserve">мого </w:t>
      </w:r>
      <w:r>
        <w:rPr>
          <w:rFonts w:ascii="Times New Roman" w:hAnsi="Times New Roman"/>
          <w:sz w:val="24"/>
        </w:rPr>
        <w:t xml:space="preserve">Ісуса?*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пізнавши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по </w:t>
      </w:r>
      <w:r>
        <w:rPr>
          <w:rFonts w:ascii="Times New Roman" w:hAnsi="Times New Roman"/>
          <w:sz w:val="24"/>
        </w:rPr>
        <w:t xml:space="preserve">голосі,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Спаситель,* </w:t>
      </w:r>
      <w:r>
        <w:rPr>
          <w:rFonts w:ascii="Times New Roman" w:hAnsi="Times New Roman"/>
          <w:sz w:val="24"/>
        </w:rPr>
        <w:t xml:space="preserve">почула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Нього: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дотикайся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мене,*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скажи </w:t>
      </w:r>
      <w:r>
        <w:rPr>
          <w:rFonts w:ascii="Times New Roman" w:hAnsi="Times New Roman"/>
          <w:sz w:val="24"/>
        </w:rPr>
        <w:t xml:space="preserve">братам </w:t>
      </w:r>
      <w:r>
        <w:rPr>
          <w:rFonts w:ascii="Times New Roman" w:hAnsi="Times New Roman"/>
          <w:sz w:val="24"/>
        </w:rPr>
        <w:t xml:space="preserve">моїм: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ідходжу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Отця.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Одного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Тройці </w:t>
      </w:r>
      <w:r>
        <w:rPr>
          <w:rFonts w:ascii="Times New Roman" w:hAnsi="Times New Roman"/>
          <w:sz w:val="24"/>
        </w:rPr>
        <w:t xml:space="preserve">породила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невимовно, </w:t>
      </w:r>
      <w:r>
        <w:rPr>
          <w:rFonts w:ascii="Times New Roman" w:hAnsi="Times New Roman"/>
          <w:sz w:val="24"/>
        </w:rPr>
        <w:t xml:space="preserve">Дівице:* </w:t>
      </w:r>
      <w:r>
        <w:rPr>
          <w:rFonts w:ascii="Times New Roman" w:hAnsi="Times New Roman"/>
          <w:sz w:val="24"/>
        </w:rPr>
        <w:t xml:space="preserve">Того,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двох </w:t>
      </w:r>
      <w:r>
        <w:rPr>
          <w:rFonts w:ascii="Times New Roman" w:hAnsi="Times New Roman"/>
          <w:sz w:val="24"/>
        </w:rPr>
        <w:t xml:space="preserve">природах, </w:t>
      </w:r>
      <w:r>
        <w:rPr>
          <w:rFonts w:ascii="Times New Roman" w:hAnsi="Times New Roman"/>
          <w:sz w:val="24"/>
        </w:rPr>
        <w:t xml:space="preserve">подвійного </w:t>
      </w:r>
      <w:r>
        <w:rPr>
          <w:rFonts w:ascii="Times New Roman" w:hAnsi="Times New Roman"/>
          <w:sz w:val="24"/>
        </w:rPr>
        <w:t xml:space="preserve">діянням,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єдиного </w:t>
      </w:r>
      <w:r>
        <w:rPr>
          <w:rFonts w:ascii="Times New Roman" w:hAnsi="Times New Roman"/>
          <w:sz w:val="24"/>
        </w:rPr>
        <w:t xml:space="preserve">іпостассю.*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моли </w:t>
      </w:r>
      <w:r>
        <w:rPr>
          <w:rFonts w:ascii="Times New Roman" w:hAnsi="Times New Roman"/>
          <w:sz w:val="24"/>
        </w:rPr>
        <w:t xml:space="preserve">завжди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тих,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вірою </w:t>
      </w:r>
      <w:r>
        <w:rPr>
          <w:rFonts w:ascii="Times New Roman" w:hAnsi="Times New Roman"/>
          <w:sz w:val="24"/>
        </w:rPr>
        <w:t xml:space="preserve">поклоняються,*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визволитися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усякого </w:t>
      </w:r>
      <w:r>
        <w:rPr>
          <w:rFonts w:ascii="Times New Roman" w:hAnsi="Times New Roman"/>
          <w:sz w:val="24"/>
        </w:rPr>
        <w:t xml:space="preserve">ворожого </w:t>
      </w:r>
      <w:r>
        <w:rPr>
          <w:rFonts w:ascii="Times New Roman" w:hAnsi="Times New Roman"/>
          <w:sz w:val="24"/>
        </w:rPr>
        <w:t xml:space="preserve">підступу,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всі </w:t>
      </w:r>
      <w:r>
        <w:rPr>
          <w:rFonts w:ascii="Times New Roman" w:hAnsi="Times New Roman"/>
          <w:sz w:val="24"/>
        </w:rPr>
        <w:t xml:space="preserve">ми </w:t>
      </w:r>
      <w:r>
        <w:rPr>
          <w:rFonts w:ascii="Times New Roman" w:hAnsi="Times New Roman"/>
          <w:sz w:val="24"/>
        </w:rPr>
        <w:t xml:space="preserve">нині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тебе </w:t>
      </w:r>
      <w:r>
        <w:rPr>
          <w:rFonts w:ascii="Times New Roman" w:hAnsi="Times New Roman"/>
          <w:sz w:val="24"/>
        </w:rPr>
        <w:t xml:space="preserve">прибігаємо, </w:t>
      </w:r>
      <w:r>
        <w:rPr>
          <w:rFonts w:ascii="Times New Roman" w:hAnsi="Times New Roman"/>
          <w:sz w:val="24"/>
        </w:rPr>
        <w:t xml:space="preserve">Володарко </w:t>
      </w:r>
      <w:r>
        <w:rPr>
          <w:rFonts w:ascii="Times New Roman" w:hAnsi="Times New Roman"/>
          <w:sz w:val="24"/>
        </w:rPr>
        <w:t>Богородице.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8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8: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</w:t>
      </w:r>
      <w:r>
        <w:rPr>
          <w:rFonts w:ascii="Times New Roman" w:hAnsi="Times New Roman"/>
          <w:sz w:val="24"/>
          <w:u w:val="single"/>
        </w:rPr>
        <w:t xml:space="preserve"> суд написаний над ними </w:t>
      </w:r>
      <w:r>
        <w:rPr>
          <w:rFonts w:ascii="Times New Roman" w:hAnsi="Times New Roman"/>
          <w:sz w:val="24"/>
          <w:u w:val="single"/>
        </w:rPr>
        <w:t>вчинити.*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Це</w:t>
      </w:r>
      <w:r>
        <w:rPr>
          <w:rFonts w:ascii="Times New Roman" w:hAnsi="Times New Roman"/>
          <w:sz w:val="24"/>
          <w:u w:val="single"/>
        </w:rPr>
        <w:t xml:space="preserve"> слава </w:t>
      </w:r>
      <w:r>
        <w:rPr>
          <w:rFonts w:ascii="Times New Roman" w:hAnsi="Times New Roman"/>
          <w:sz w:val="24"/>
          <w:u w:val="single"/>
        </w:rPr>
        <w:t>всіх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преподобних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Хоч</w:t>
      </w:r>
      <w:r>
        <w:rPr>
          <w:rFonts w:ascii="Times New Roman" w:hAnsi="Times New Roman"/>
          <w:sz w:val="24"/>
        </w:rPr>
        <w:t xml:space="preserve"> і став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Господи, на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Пилата,*</w:t>
      </w:r>
      <w:r>
        <w:rPr>
          <w:rFonts w:ascii="Times New Roman" w:hAnsi="Times New Roman"/>
          <w:sz w:val="24"/>
        </w:rPr>
        <w:t xml:space="preserve"> то не покинув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престолу, </w:t>
      </w:r>
      <w:r>
        <w:rPr>
          <w:rFonts w:ascii="Times New Roman" w:hAnsi="Times New Roman"/>
          <w:sz w:val="24"/>
        </w:rPr>
        <w:t>сидячи</w:t>
      </w:r>
      <w:r>
        <w:rPr>
          <w:rFonts w:ascii="Times New Roman" w:hAnsi="Times New Roman"/>
          <w:sz w:val="24"/>
        </w:rPr>
        <w:t xml:space="preserve"> разом з </w:t>
      </w:r>
      <w:r>
        <w:rPr>
          <w:rFonts w:ascii="Times New Roman" w:hAnsi="Times New Roman"/>
          <w:sz w:val="24"/>
        </w:rPr>
        <w:t>Отцем</w:t>
      </w:r>
      <w:r>
        <w:rPr>
          <w:rFonts w:ascii="Times New Roman" w:hAnsi="Times New Roman"/>
          <w:sz w:val="24"/>
        </w:rPr>
        <w:t xml:space="preserve">;* але, воскреснувши з </w:t>
      </w:r>
      <w:r>
        <w:rPr>
          <w:rFonts w:ascii="Times New Roman" w:hAnsi="Times New Roman"/>
          <w:sz w:val="24"/>
        </w:rPr>
        <w:t>мертвих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визволив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недолі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ворожої</w:t>
      </w:r>
      <w:r>
        <w:rPr>
          <w:rFonts w:ascii="Times New Roman" w:hAnsi="Times New Roman"/>
          <w:sz w:val="24"/>
        </w:rPr>
        <w:t xml:space="preserve">,* як </w:t>
      </w:r>
      <w:r>
        <w:rPr>
          <w:rFonts w:ascii="Times New Roman" w:hAnsi="Times New Roman"/>
          <w:sz w:val="24"/>
        </w:rPr>
        <w:t>щедрий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чоловіколюбець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Бога у </w:t>
      </w:r>
      <w:r>
        <w:rPr>
          <w:rFonts w:ascii="Times New Roman" w:hAnsi="Times New Roman"/>
          <w:sz w:val="24"/>
          <w:u w:val="single"/>
        </w:rPr>
        <w:t>святині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у </w:t>
      </w:r>
      <w:r>
        <w:rPr>
          <w:rFonts w:ascii="Times New Roman" w:hAnsi="Times New Roman"/>
          <w:sz w:val="24"/>
          <w:u w:val="single"/>
        </w:rPr>
        <w:t>твердині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сили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хрест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дав нам як </w:t>
      </w:r>
      <w:r>
        <w:rPr>
          <w:rFonts w:ascii="Times New Roman" w:hAnsi="Times New Roman"/>
          <w:sz w:val="24"/>
        </w:rPr>
        <w:t>зброю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диявола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тремтить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трясеться</w:t>
      </w:r>
      <w:r>
        <w:rPr>
          <w:rFonts w:ascii="Times New Roman" w:hAnsi="Times New Roman"/>
          <w:sz w:val="24"/>
        </w:rPr>
        <w:t xml:space="preserve">,* не в </w:t>
      </w:r>
      <w:r>
        <w:rPr>
          <w:rFonts w:ascii="Times New Roman" w:hAnsi="Times New Roman"/>
          <w:sz w:val="24"/>
        </w:rPr>
        <w:t>спромозі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глянути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 силу,*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хрест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мертвих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підніс</w:t>
      </w:r>
      <w:r>
        <w:rPr>
          <w:rFonts w:ascii="Times New Roman" w:hAnsi="Times New Roman"/>
          <w:sz w:val="24"/>
        </w:rPr>
        <w:t xml:space="preserve"> і смерть подолав.* Тому й </w:t>
      </w:r>
      <w:r>
        <w:rPr>
          <w:rFonts w:ascii="Times New Roman" w:hAnsi="Times New Roman"/>
          <w:sz w:val="24"/>
        </w:rPr>
        <w:t>поклоняємось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погребенню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воскресінню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за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подвиги </w:t>
      </w:r>
      <w:r>
        <w:rPr>
          <w:rFonts w:ascii="Times New Roman" w:hAnsi="Times New Roman"/>
          <w:sz w:val="24"/>
          <w:u w:val="single"/>
        </w:rPr>
        <w:t>великі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безмежній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</w:t>
      </w:r>
      <w:r>
        <w:rPr>
          <w:rFonts w:ascii="Times New Roman" w:hAnsi="Times New Roman"/>
          <w:sz w:val="24"/>
        </w:rPr>
        <w:t>хоч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юдеї</w:t>
      </w:r>
      <w:r>
        <w:rPr>
          <w:rFonts w:ascii="Times New Roman" w:hAnsi="Times New Roman"/>
          <w:sz w:val="24"/>
        </w:rPr>
        <w:t xml:space="preserve"> тебе, </w:t>
      </w:r>
      <w:r>
        <w:rPr>
          <w:rFonts w:ascii="Times New Roman" w:hAnsi="Times New Roman"/>
          <w:sz w:val="24"/>
        </w:rPr>
        <w:t>немов</w:t>
      </w:r>
      <w:r>
        <w:rPr>
          <w:rFonts w:ascii="Times New Roman" w:hAnsi="Times New Roman"/>
          <w:sz w:val="24"/>
        </w:rPr>
        <w:t xml:space="preserve"> мертвого, в </w:t>
      </w:r>
      <w:r>
        <w:rPr>
          <w:rFonts w:ascii="Times New Roman" w:hAnsi="Times New Roman"/>
          <w:sz w:val="24"/>
        </w:rPr>
        <w:t>гробі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поклали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то вояки як царя </w:t>
      </w:r>
      <w:r>
        <w:rPr>
          <w:rFonts w:ascii="Times New Roman" w:hAnsi="Times New Roman"/>
          <w:sz w:val="24"/>
        </w:rPr>
        <w:t>заснулого</w:t>
      </w:r>
      <w:r>
        <w:rPr>
          <w:rFonts w:ascii="Times New Roman" w:hAnsi="Times New Roman"/>
          <w:sz w:val="24"/>
        </w:rPr>
        <w:t xml:space="preserve"> сторожили;* і </w:t>
      </w:r>
      <w:r>
        <w:rPr>
          <w:rFonts w:ascii="Times New Roman" w:hAnsi="Times New Roman"/>
          <w:sz w:val="24"/>
        </w:rPr>
        <w:t>хоч</w:t>
      </w:r>
      <w:r>
        <w:rPr>
          <w:rFonts w:ascii="Times New Roman" w:hAnsi="Times New Roman"/>
          <w:sz w:val="24"/>
        </w:rPr>
        <w:t xml:space="preserve">, як скарб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, тебе печатями опечатали,* але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воскрес і дав </w:t>
      </w:r>
      <w:r>
        <w:rPr>
          <w:rFonts w:ascii="Times New Roman" w:hAnsi="Times New Roman"/>
          <w:sz w:val="24"/>
        </w:rPr>
        <w:t>нетління</w:t>
      </w:r>
      <w:r>
        <w:rPr>
          <w:rFonts w:ascii="Times New Roman" w:hAnsi="Times New Roman"/>
          <w:sz w:val="24"/>
        </w:rPr>
        <w:t xml:space="preserve"> душам нашим.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звуком </w:t>
      </w:r>
      <w:r>
        <w:rPr>
          <w:rFonts w:ascii="Times New Roman" w:hAnsi="Times New Roman"/>
          <w:sz w:val="24"/>
          <w:u w:val="single"/>
        </w:rPr>
        <w:t>рогу,*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гарфі</w:t>
      </w:r>
      <w:r>
        <w:rPr>
          <w:rFonts w:ascii="Times New Roman" w:hAnsi="Times New Roman"/>
          <w:sz w:val="24"/>
          <w:u w:val="single"/>
        </w:rPr>
        <w:t xml:space="preserve">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Ангел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благовістив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воскресіння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настрахав</w:t>
      </w:r>
      <w:r>
        <w:rPr>
          <w:rFonts w:ascii="Times New Roman" w:hAnsi="Times New Roman"/>
          <w:sz w:val="24"/>
        </w:rPr>
        <w:t xml:space="preserve"> сторожу,* але до </w:t>
      </w:r>
      <w:r>
        <w:rPr>
          <w:rFonts w:ascii="Times New Roman" w:hAnsi="Times New Roman"/>
          <w:sz w:val="24"/>
        </w:rPr>
        <w:t>жінок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промовив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кажучи</w:t>
      </w:r>
      <w:r>
        <w:rPr>
          <w:rFonts w:ascii="Times New Roman" w:hAnsi="Times New Roman"/>
          <w:sz w:val="24"/>
        </w:rPr>
        <w:t xml:space="preserve">:* </w:t>
      </w:r>
      <w:r>
        <w:rPr>
          <w:rFonts w:ascii="Times New Roman" w:hAnsi="Times New Roman"/>
          <w:sz w:val="24"/>
        </w:rPr>
        <w:t>Чого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шукаєте</w:t>
      </w:r>
      <w:r>
        <w:rPr>
          <w:rFonts w:ascii="Times New Roman" w:hAnsi="Times New Roman"/>
          <w:sz w:val="24"/>
        </w:rPr>
        <w:t xml:space="preserve"> живого </w:t>
      </w:r>
      <w:r>
        <w:rPr>
          <w:rFonts w:ascii="Times New Roman" w:hAnsi="Times New Roman"/>
          <w:sz w:val="24"/>
        </w:rPr>
        <w:t>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померлими</w:t>
      </w:r>
      <w:r>
        <w:rPr>
          <w:rFonts w:ascii="Times New Roman" w:hAnsi="Times New Roman"/>
          <w:sz w:val="24"/>
        </w:rPr>
        <w:t xml:space="preserve">?*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воскрес, як Бог, і дав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вселенній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бубні</w:t>
      </w:r>
      <w:r>
        <w:rPr>
          <w:rFonts w:ascii="Times New Roman" w:hAnsi="Times New Roman"/>
          <w:sz w:val="24"/>
          <w:u w:val="single"/>
        </w:rPr>
        <w:t xml:space="preserve"> й </w:t>
      </w:r>
      <w:r>
        <w:rPr>
          <w:rFonts w:ascii="Times New Roman" w:hAnsi="Times New Roman"/>
          <w:sz w:val="24"/>
          <w:u w:val="single"/>
        </w:rPr>
        <w:t>танком,*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на струнах і </w:t>
      </w:r>
      <w:r>
        <w:rPr>
          <w:rFonts w:ascii="Times New Roman" w:hAnsi="Times New Roman"/>
          <w:sz w:val="24"/>
          <w:u w:val="single"/>
        </w:rPr>
        <w:t>сопілці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Христе Боже, </w:t>
      </w:r>
      <w:r>
        <w:rPr>
          <w:rFonts w:ascii="Times New Roman" w:hAnsi="Times New Roman"/>
          <w:sz w:val="24"/>
        </w:rPr>
        <w:t>вільний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страждань</w:t>
      </w:r>
      <w:r>
        <w:rPr>
          <w:rFonts w:ascii="Times New Roman" w:hAnsi="Times New Roman"/>
          <w:sz w:val="24"/>
        </w:rPr>
        <w:t xml:space="preserve"> по </w:t>
      </w:r>
      <w:r>
        <w:rPr>
          <w:rFonts w:ascii="Times New Roman" w:hAnsi="Times New Roman"/>
          <w:sz w:val="24"/>
        </w:rPr>
        <w:t>Божеству,*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постраждав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хрестом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прийняв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триденне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погребення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визволити</w:t>
      </w:r>
      <w:r>
        <w:rPr>
          <w:rFonts w:ascii="Times New Roman" w:hAnsi="Times New Roman"/>
          <w:sz w:val="24"/>
        </w:rPr>
        <w:t xml:space="preserve"> нас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ворожої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неволі</w:t>
      </w:r>
      <w:r>
        <w:rPr>
          <w:rFonts w:ascii="Times New Roman" w:hAnsi="Times New Roman"/>
          <w:sz w:val="24"/>
        </w:rPr>
        <w:t xml:space="preserve">,* та й, вчинивши нас </w:t>
      </w:r>
      <w:r>
        <w:rPr>
          <w:rFonts w:ascii="Times New Roman" w:hAnsi="Times New Roman"/>
          <w:sz w:val="24"/>
        </w:rPr>
        <w:t>безсмертними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оживити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воскресінням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Людинолюбче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дзвінких</w:t>
      </w:r>
      <w:r>
        <w:rPr>
          <w:rFonts w:ascii="Times New Roman" w:hAnsi="Times New Roman"/>
          <w:sz w:val="24"/>
          <w:u w:val="single"/>
        </w:rPr>
        <w:t xml:space="preserve"> цимбалах, </w:t>
      </w:r>
      <w:r>
        <w:rPr>
          <w:rFonts w:ascii="Times New Roman" w:hAnsi="Times New Roman"/>
          <w:sz w:val="24"/>
          <w:u w:val="single"/>
        </w:rPr>
        <w:t>хваліте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гучних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цимбалах.*</w:t>
      </w:r>
      <w:r>
        <w:rPr>
          <w:rFonts w:ascii="Times New Roman" w:hAnsi="Times New Roman"/>
          <w:sz w:val="24"/>
          <w:u w:val="single"/>
        </w:rPr>
        <w:t xml:space="preserve"> Усе,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живе</w:t>
      </w:r>
      <w:r>
        <w:rPr>
          <w:rFonts w:ascii="Times New Roman" w:hAnsi="Times New Roman"/>
          <w:sz w:val="24"/>
          <w:u w:val="single"/>
        </w:rPr>
        <w:t>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Поклоняюся</w:t>
      </w:r>
      <w:r>
        <w:rPr>
          <w:rFonts w:ascii="Times New Roman" w:hAnsi="Times New Roman"/>
          <w:sz w:val="24"/>
        </w:rPr>
        <w:t xml:space="preserve">, славлю й </w:t>
      </w:r>
      <w:r>
        <w:rPr>
          <w:rFonts w:ascii="Times New Roman" w:hAnsi="Times New Roman"/>
          <w:sz w:val="24"/>
        </w:rPr>
        <w:t>оспівую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Христе,*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воскресіння</w:t>
      </w:r>
      <w:r>
        <w:rPr>
          <w:rFonts w:ascii="Times New Roman" w:hAnsi="Times New Roman"/>
          <w:sz w:val="24"/>
        </w:rPr>
        <w:t xml:space="preserve"> з гробу,* </w:t>
      </w:r>
      <w:r>
        <w:rPr>
          <w:rFonts w:ascii="Times New Roman" w:hAnsi="Times New Roman"/>
          <w:sz w:val="24"/>
        </w:rPr>
        <w:t>яким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визволив</w:t>
      </w:r>
      <w:r>
        <w:rPr>
          <w:rFonts w:ascii="Times New Roman" w:hAnsi="Times New Roman"/>
          <w:sz w:val="24"/>
        </w:rPr>
        <w:t xml:space="preserve"> мене з тяжких </w:t>
      </w:r>
      <w:r>
        <w:rPr>
          <w:rFonts w:ascii="Times New Roman" w:hAnsi="Times New Roman"/>
          <w:sz w:val="24"/>
        </w:rPr>
        <w:t>кайданів</w:t>
      </w:r>
      <w:r>
        <w:rPr>
          <w:rFonts w:ascii="Times New Roman" w:hAnsi="Times New Roman"/>
          <w:sz w:val="24"/>
        </w:rPr>
        <w:t xml:space="preserve"> аду* і дав </w:t>
      </w:r>
      <w:r>
        <w:rPr>
          <w:rFonts w:ascii="Times New Roman" w:hAnsi="Times New Roman"/>
          <w:sz w:val="24"/>
        </w:rPr>
        <w:t>світові</w:t>
      </w:r>
      <w:r>
        <w:rPr>
          <w:rFonts w:ascii="Times New Roman" w:hAnsi="Times New Roman"/>
          <w:sz w:val="24"/>
        </w:rPr>
        <w:t xml:space="preserve">, як Бог,* </w:t>
      </w:r>
      <w:r>
        <w:rPr>
          <w:rFonts w:ascii="Times New Roman" w:hAnsi="Times New Roman"/>
          <w:sz w:val="24"/>
        </w:rPr>
        <w:t>вічне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і велику </w:t>
      </w:r>
      <w:r>
        <w:rPr>
          <w:rFonts w:ascii="Times New Roman" w:hAnsi="Times New Roman"/>
          <w:sz w:val="24"/>
        </w:rPr>
        <w:t>милість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Воскресни, Господи Боже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, нехай </w:t>
      </w:r>
      <w:r>
        <w:rPr>
          <w:rFonts w:ascii="Times New Roman" w:hAnsi="Times New Roman"/>
          <w:sz w:val="24"/>
          <w:u w:val="single"/>
        </w:rPr>
        <w:t>піднесеться</w:t>
      </w:r>
      <w:r>
        <w:rPr>
          <w:rFonts w:ascii="Times New Roman" w:hAnsi="Times New Roman"/>
          <w:sz w:val="24"/>
          <w:u w:val="single"/>
        </w:rPr>
        <w:t xml:space="preserve"> рука </w:t>
      </w:r>
      <w:r>
        <w:rPr>
          <w:rFonts w:ascii="Times New Roman" w:hAnsi="Times New Roman"/>
          <w:sz w:val="24"/>
          <w:u w:val="single"/>
        </w:rPr>
        <w:t>твоя;*</w:t>
      </w:r>
      <w:r>
        <w:rPr>
          <w:rFonts w:ascii="Times New Roman" w:hAnsi="Times New Roman"/>
          <w:sz w:val="24"/>
          <w:u w:val="single"/>
        </w:rPr>
        <w:t xml:space="preserve"> не забудь убогих </w:t>
      </w:r>
      <w:r>
        <w:rPr>
          <w:rFonts w:ascii="Times New Roman" w:hAnsi="Times New Roman"/>
          <w:sz w:val="24"/>
          <w:u w:val="single"/>
        </w:rPr>
        <w:t>твоїх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ніколи</w:t>
      </w:r>
      <w:r>
        <w:rPr>
          <w:rFonts w:ascii="Times New Roman" w:hAnsi="Times New Roman"/>
          <w:sz w:val="24"/>
          <w:u w:val="single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Беззаконні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які</w:t>
      </w:r>
      <w:r>
        <w:rPr>
          <w:rFonts w:ascii="Times New Roman" w:hAnsi="Times New Roman"/>
          <w:sz w:val="24"/>
        </w:rPr>
        <w:t xml:space="preserve"> стерегли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гріб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прийняв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запечатали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 й поставили сторожу.* Але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як </w:t>
      </w:r>
      <w:r>
        <w:rPr>
          <w:rFonts w:ascii="Times New Roman" w:hAnsi="Times New Roman"/>
          <w:sz w:val="24"/>
        </w:rPr>
        <w:t>безсмертний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всесильний</w:t>
      </w:r>
      <w:r>
        <w:rPr>
          <w:rFonts w:ascii="Times New Roman" w:hAnsi="Times New Roman"/>
          <w:sz w:val="24"/>
        </w:rPr>
        <w:t xml:space="preserve"> Бог,* воскрес на </w:t>
      </w:r>
      <w:r>
        <w:rPr>
          <w:rFonts w:ascii="Times New Roman" w:hAnsi="Times New Roman"/>
          <w:sz w:val="24"/>
        </w:rPr>
        <w:t>третій</w:t>
      </w:r>
      <w:r>
        <w:rPr>
          <w:rFonts w:ascii="Times New Roman" w:hAnsi="Times New Roman"/>
          <w:sz w:val="24"/>
        </w:rPr>
        <w:t xml:space="preserve"> день.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</w:t>
      </w:r>
      <w:r>
        <w:rPr>
          <w:rFonts w:ascii="Times New Roman" w:hAnsi="Times New Roman"/>
          <w:sz w:val="24"/>
          <w:u w:val="single"/>
        </w:rPr>
        <w:t xml:space="preserve"> тебе, Господи, </w:t>
      </w:r>
      <w:r>
        <w:rPr>
          <w:rFonts w:ascii="Times New Roman" w:hAnsi="Times New Roman"/>
          <w:sz w:val="24"/>
          <w:u w:val="single"/>
        </w:rPr>
        <w:t>всім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серцем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моїм</w:t>
      </w:r>
      <w:r>
        <w:rPr>
          <w:rFonts w:ascii="Times New Roman" w:hAnsi="Times New Roman"/>
          <w:sz w:val="24"/>
          <w:u w:val="single"/>
        </w:rPr>
        <w:t>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розповім</w:t>
      </w:r>
      <w:r>
        <w:rPr>
          <w:rFonts w:ascii="Times New Roman" w:hAnsi="Times New Roman"/>
          <w:sz w:val="24"/>
          <w:u w:val="single"/>
        </w:rPr>
        <w:t xml:space="preserve"> про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</w:t>
      </w:r>
      <w:r>
        <w:rPr>
          <w:rFonts w:ascii="Times New Roman" w:hAnsi="Times New Roman"/>
          <w:sz w:val="24"/>
          <w:u w:val="single"/>
        </w:rPr>
        <w:t xml:space="preserve"> чудеса.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Господи, </w:t>
      </w:r>
      <w:r>
        <w:rPr>
          <w:rFonts w:ascii="Times New Roman" w:hAnsi="Times New Roman"/>
          <w:sz w:val="24"/>
        </w:rPr>
        <w:t>дійшов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адських</w:t>
      </w:r>
      <w:r>
        <w:rPr>
          <w:rFonts w:ascii="Times New Roman" w:hAnsi="Times New Roman"/>
          <w:sz w:val="24"/>
        </w:rPr>
        <w:t xml:space="preserve"> брам та </w:t>
      </w:r>
      <w:r>
        <w:rPr>
          <w:rFonts w:ascii="Times New Roman" w:hAnsi="Times New Roman"/>
          <w:sz w:val="24"/>
        </w:rPr>
        <w:t>знищив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тюремник</w:t>
      </w:r>
      <w:r>
        <w:rPr>
          <w:rFonts w:ascii="Times New Roman" w:hAnsi="Times New Roman"/>
          <w:sz w:val="24"/>
        </w:rPr>
        <w:t xml:space="preserve"> закричав, </w:t>
      </w:r>
      <w:r>
        <w:rPr>
          <w:rFonts w:ascii="Times New Roman" w:hAnsi="Times New Roman"/>
          <w:sz w:val="24"/>
        </w:rPr>
        <w:t>промовивши</w:t>
      </w:r>
      <w:r>
        <w:rPr>
          <w:rFonts w:ascii="Times New Roman" w:hAnsi="Times New Roman"/>
          <w:sz w:val="24"/>
        </w:rPr>
        <w:t xml:space="preserve">:*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осуджується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ув'язнення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безоднях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,* але, </w:t>
      </w:r>
      <w:r>
        <w:rPr>
          <w:rFonts w:ascii="Times New Roman" w:hAnsi="Times New Roman"/>
          <w:sz w:val="24"/>
        </w:rPr>
        <w:t>немов</w:t>
      </w:r>
      <w:r>
        <w:rPr>
          <w:rFonts w:ascii="Times New Roman" w:hAnsi="Times New Roman"/>
          <w:sz w:val="24"/>
        </w:rPr>
        <w:t xml:space="preserve"> намет, </w:t>
      </w:r>
      <w:r>
        <w:rPr>
          <w:rFonts w:ascii="Times New Roman" w:hAnsi="Times New Roman"/>
          <w:sz w:val="24"/>
        </w:rPr>
        <w:t>знищив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смертну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в'язницю</w:t>
      </w:r>
      <w:r>
        <w:rPr>
          <w:rFonts w:ascii="Times New Roman" w:hAnsi="Times New Roman"/>
          <w:sz w:val="24"/>
        </w:rPr>
        <w:t xml:space="preserve">?* Я </w:t>
      </w:r>
      <w:r>
        <w:rPr>
          <w:rFonts w:ascii="Times New Roman" w:hAnsi="Times New Roman"/>
          <w:sz w:val="24"/>
        </w:rPr>
        <w:t>прийняв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, як </w:t>
      </w:r>
      <w:r>
        <w:rPr>
          <w:rFonts w:ascii="Times New Roman" w:hAnsi="Times New Roman"/>
          <w:sz w:val="24"/>
        </w:rPr>
        <w:t>мерця</w:t>
      </w:r>
      <w:r>
        <w:rPr>
          <w:rFonts w:ascii="Times New Roman" w:hAnsi="Times New Roman"/>
          <w:sz w:val="24"/>
        </w:rPr>
        <w:t xml:space="preserve">, але </w:t>
      </w:r>
      <w:r>
        <w:rPr>
          <w:rFonts w:ascii="Times New Roman" w:hAnsi="Times New Roman"/>
          <w:sz w:val="24"/>
        </w:rPr>
        <w:t>тремчу</w:t>
      </w:r>
      <w:r>
        <w:rPr>
          <w:rFonts w:ascii="Times New Roman" w:hAnsi="Times New Roman"/>
          <w:sz w:val="24"/>
        </w:rPr>
        <w:t xml:space="preserve">, як перед Богом.* </w:t>
      </w:r>
      <w:r>
        <w:rPr>
          <w:rFonts w:ascii="Times New Roman" w:hAnsi="Times New Roman"/>
          <w:sz w:val="24"/>
        </w:rPr>
        <w:t>Всесильний</w:t>
      </w:r>
      <w:r>
        <w:rPr>
          <w:rFonts w:ascii="Times New Roman" w:hAnsi="Times New Roman"/>
          <w:sz w:val="24"/>
        </w:rPr>
        <w:t xml:space="preserve"> Спасе, помилуй нас!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Стихира </w:t>
      </w:r>
      <w:r>
        <w:rPr>
          <w:rFonts w:ascii="Times New Roman" w:hAnsi="Times New Roman"/>
          <w:b/>
          <w:i/>
          <w:color w:val="FF0000"/>
          <w:sz w:val="24"/>
        </w:rPr>
        <w:t>євангельська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даремне </w:t>
      </w:r>
      <w:r>
        <w:rPr>
          <w:rFonts w:ascii="Times New Roman" w:hAnsi="Times New Roman"/>
          <w:sz w:val="24"/>
        </w:rPr>
        <w:t xml:space="preserve">проливаються </w:t>
      </w:r>
      <w:r>
        <w:rPr>
          <w:rFonts w:ascii="Times New Roman" w:hAnsi="Times New Roman"/>
          <w:sz w:val="24"/>
        </w:rPr>
        <w:t xml:space="preserve">теплі </w:t>
      </w:r>
      <w:r>
        <w:rPr>
          <w:rFonts w:ascii="Times New Roman" w:hAnsi="Times New Roman"/>
          <w:sz w:val="24"/>
        </w:rPr>
        <w:t xml:space="preserve">сльози </w:t>
      </w:r>
      <w:r>
        <w:rPr>
          <w:rFonts w:ascii="Times New Roman" w:hAnsi="Times New Roman"/>
          <w:sz w:val="24"/>
        </w:rPr>
        <w:t xml:space="preserve">Марії,*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вдостоїлась </w:t>
      </w:r>
      <w:r>
        <w:rPr>
          <w:rFonts w:ascii="Times New Roman" w:hAnsi="Times New Roman"/>
          <w:sz w:val="24"/>
        </w:rPr>
        <w:t xml:space="preserve">повчань </w:t>
      </w:r>
      <w:r>
        <w:rPr>
          <w:rFonts w:ascii="Times New Roman" w:hAnsi="Times New Roman"/>
          <w:sz w:val="24"/>
        </w:rPr>
        <w:t xml:space="preserve">ангелів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видіння </w:t>
      </w:r>
      <w:r>
        <w:rPr>
          <w:rFonts w:ascii="Times New Roman" w:hAnsi="Times New Roman"/>
          <w:sz w:val="24"/>
        </w:rPr>
        <w:t xml:space="preserve">самого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Ісуса.*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вона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по-земному </w:t>
      </w:r>
      <w:r>
        <w:rPr>
          <w:rFonts w:ascii="Times New Roman" w:hAnsi="Times New Roman"/>
          <w:sz w:val="24"/>
        </w:rPr>
        <w:t xml:space="preserve">міркує,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немічна </w:t>
      </w:r>
      <w:r>
        <w:rPr>
          <w:rFonts w:ascii="Times New Roman" w:hAnsi="Times New Roman"/>
          <w:sz w:val="24"/>
        </w:rPr>
        <w:t xml:space="preserve">жінка, </w:t>
      </w:r>
      <w:r>
        <w:rPr>
          <w:rFonts w:ascii="Times New Roman" w:hAnsi="Times New Roman"/>
          <w:sz w:val="24"/>
        </w:rPr>
        <w:t xml:space="preserve">тому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дозволив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їй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 xml:space="preserve">Христе, </w:t>
      </w:r>
      <w:r>
        <w:rPr>
          <w:rFonts w:ascii="Times New Roman" w:hAnsi="Times New Roman"/>
          <w:sz w:val="24"/>
        </w:rPr>
        <w:t xml:space="preserve">доторкнутися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себе,*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відіслав </w:t>
      </w:r>
      <w:r>
        <w:rPr>
          <w:rFonts w:ascii="Times New Roman" w:hAnsi="Times New Roman"/>
          <w:sz w:val="24"/>
        </w:rPr>
        <w:t xml:space="preserve">її,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проповідницю,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Твоїх </w:t>
      </w:r>
      <w:r>
        <w:rPr>
          <w:rFonts w:ascii="Times New Roman" w:hAnsi="Times New Roman"/>
          <w:sz w:val="24"/>
        </w:rPr>
        <w:t xml:space="preserve">учнів,* </w:t>
      </w:r>
      <w:r>
        <w:rPr>
          <w:rFonts w:ascii="Times New Roman" w:hAnsi="Times New Roman"/>
          <w:sz w:val="24"/>
        </w:rPr>
        <w:t xml:space="preserve">звістити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благовість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дати </w:t>
      </w:r>
      <w:r>
        <w:rPr>
          <w:rFonts w:ascii="Times New Roman" w:hAnsi="Times New Roman"/>
          <w:sz w:val="24"/>
        </w:rPr>
        <w:t xml:space="preserve">вістку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 xml:space="preserve">відхід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Отцевого </w:t>
      </w:r>
      <w:r>
        <w:rPr>
          <w:rFonts w:ascii="Times New Roman" w:hAnsi="Times New Roman"/>
          <w:sz w:val="24"/>
        </w:rPr>
        <w:t xml:space="preserve">спадкоємства.*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нею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нас </w:t>
      </w:r>
      <w:r>
        <w:rPr>
          <w:rFonts w:ascii="Times New Roman" w:hAnsi="Times New Roman"/>
          <w:sz w:val="24"/>
        </w:rPr>
        <w:t xml:space="preserve">сподоби, </w:t>
      </w:r>
      <w:r>
        <w:rPr>
          <w:rFonts w:ascii="Times New Roman" w:hAnsi="Times New Roman"/>
          <w:sz w:val="24"/>
        </w:rPr>
        <w:t xml:space="preserve">Владико </w:t>
      </w:r>
      <w:r>
        <w:rPr>
          <w:rFonts w:ascii="Times New Roman" w:hAnsi="Times New Roman"/>
          <w:sz w:val="24"/>
        </w:rPr>
        <w:t xml:space="preserve">Господи, </w:t>
      </w:r>
      <w:r>
        <w:rPr>
          <w:rFonts w:ascii="Times New Roman" w:hAnsi="Times New Roman"/>
          <w:sz w:val="24"/>
        </w:rPr>
        <w:t xml:space="preserve">Твого </w:t>
      </w:r>
      <w:r>
        <w:rPr>
          <w:rFonts w:ascii="Times New Roman" w:hAnsi="Times New Roman"/>
          <w:sz w:val="24"/>
        </w:rPr>
        <w:t>явління.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, Богородице </w:t>
      </w:r>
      <w:r>
        <w:rPr>
          <w:rFonts w:ascii="Times New Roman" w:hAnsi="Times New Roman"/>
          <w:sz w:val="24"/>
        </w:rPr>
        <w:t>Діво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Воплочений</w:t>
      </w:r>
      <w:r>
        <w:rPr>
          <w:rFonts w:ascii="Times New Roman" w:hAnsi="Times New Roman"/>
          <w:sz w:val="24"/>
        </w:rPr>
        <w:t xml:space="preserve"> з тебе полонив ад,* покликав Адама, </w:t>
      </w:r>
      <w:r>
        <w:rPr>
          <w:rFonts w:ascii="Times New Roman" w:hAnsi="Times New Roman"/>
          <w:sz w:val="24"/>
        </w:rPr>
        <w:t>усунув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прокляття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визволив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Єву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переміг</w:t>
      </w:r>
      <w:r>
        <w:rPr>
          <w:rFonts w:ascii="Times New Roman" w:hAnsi="Times New Roman"/>
          <w:sz w:val="24"/>
        </w:rPr>
        <w:t xml:space="preserve"> смерть, і ми ожили.* Тому, </w:t>
      </w:r>
      <w:r>
        <w:rPr>
          <w:rFonts w:ascii="Times New Roman" w:hAnsi="Times New Roman"/>
          <w:sz w:val="24"/>
        </w:rPr>
        <w:t>співаючи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кличемо</w:t>
      </w:r>
      <w:r>
        <w:rPr>
          <w:rFonts w:ascii="Times New Roman" w:hAnsi="Times New Roman"/>
          <w:sz w:val="24"/>
        </w:rPr>
        <w:t xml:space="preserve">:* </w:t>
      </w:r>
      <w:r>
        <w:rPr>
          <w:rFonts w:ascii="Times New Roman" w:hAnsi="Times New Roman"/>
          <w:sz w:val="24"/>
        </w:rPr>
        <w:t>Благословенний</w:t>
      </w:r>
      <w:r>
        <w:rPr>
          <w:rFonts w:ascii="Times New Roman" w:hAnsi="Times New Roman"/>
          <w:sz w:val="24"/>
        </w:rPr>
        <w:t xml:space="preserve"> Христос Бог наш,*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зволив</w:t>
      </w:r>
      <w:r>
        <w:rPr>
          <w:rFonts w:ascii="Times New Roman" w:hAnsi="Times New Roman"/>
          <w:sz w:val="24"/>
        </w:rPr>
        <w:t xml:space="preserve">, – слава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Безсмертний,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Боже, святий Кріпкий, святий Безсмертний, помилуй нас.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Воскресши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гробу і </w:t>
      </w:r>
      <w:r>
        <w:rPr>
          <w:rFonts w:ascii="Times New Roman" w:hAnsi="Times New Roman"/>
          <w:sz w:val="24"/>
        </w:rPr>
        <w:t>в'язи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пекельні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розірвавши</w:t>
      </w:r>
      <w:r>
        <w:rPr>
          <w:rFonts w:ascii="Times New Roman" w:hAnsi="Times New Roman"/>
          <w:sz w:val="24"/>
        </w:rPr>
        <w:t>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роздер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присуд</w:t>
      </w:r>
      <w:r>
        <w:rPr>
          <w:rFonts w:ascii="Times New Roman" w:hAnsi="Times New Roman"/>
          <w:sz w:val="24"/>
        </w:rPr>
        <w:t xml:space="preserve"> смерти, Господи,* і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сітки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ворожої</w:t>
      </w:r>
      <w:r>
        <w:rPr>
          <w:rFonts w:ascii="Times New Roman" w:hAnsi="Times New Roman"/>
          <w:sz w:val="24"/>
        </w:rPr>
        <w:t xml:space="preserve"> визволив.* А </w:t>
      </w:r>
      <w:r>
        <w:rPr>
          <w:rFonts w:ascii="Times New Roman" w:hAnsi="Times New Roman"/>
          <w:sz w:val="24"/>
        </w:rPr>
        <w:t>з'явившись</w:t>
      </w:r>
      <w:r>
        <w:rPr>
          <w:rFonts w:ascii="Times New Roman" w:hAnsi="Times New Roman"/>
          <w:sz w:val="24"/>
        </w:rPr>
        <w:t xml:space="preserve"> апостолам </w:t>
      </w:r>
      <w:r>
        <w:rPr>
          <w:rFonts w:ascii="Times New Roman" w:hAnsi="Times New Roman"/>
          <w:sz w:val="24"/>
        </w:rPr>
        <w:t>своїм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послав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проповідь</w:t>
      </w:r>
      <w:r>
        <w:rPr>
          <w:rFonts w:ascii="Times New Roman" w:hAnsi="Times New Roman"/>
          <w:sz w:val="24"/>
        </w:rPr>
        <w:t xml:space="preserve">,* і ними мир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подав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вселенній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єдиний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Людинолюбче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Теодота, єпископа Киринейського,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