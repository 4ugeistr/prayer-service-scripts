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Березень 9, Неділя</w:t>
      </w:r>
    </w:p>
    <w:p>
      <w:r>
        <w:rPr>
          <w:rFonts w:ascii="Times New Roman" w:hAnsi="Times New Roman"/>
          <w:sz w:val="24"/>
        </w:rPr>
        <w:t>Неділя 1-ша Великого Посту, Православ'я 🕂 Свв. сорока мчч., замучених у Севастійському озері</w:t>
      </w:r>
    </w:p>
    <w:p>
      <w:pPr>
        <w:pStyle w:val="Heading1"/>
        <w:spacing w:after="120"/>
        <w:jc w:val="center"/>
      </w:pPr>
      <w:r>
        <w:rPr>
          <w:rFonts w:ascii="Times New Roman" w:hAnsi="Times New Roman"/>
          <w:b/>
        </w:rPr>
        <w:t>ВЕЧІРНЯ</w:t>
      </w:r>
    </w:p>
    <w:p>
      <w:pPr>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Прийді́те, поклоні́мся* царе́ві на́шому – Бо́гу.</w:t>
      </w:r>
    </w:p>
    <w:p>
      <w:pPr>
        <w:spacing w:after="120"/>
      </w:pPr>
      <w:r>
        <w:rPr>
          <w:rFonts w:ascii="Times New Roman" w:hAnsi="Times New Roman"/>
          <w:sz w:val="24"/>
        </w:rPr>
        <w:t>Прийді́те, поклоні́мся* Христо́ві, царе́ві на́шому – Бо́гу.</w:t>
      </w:r>
    </w:p>
    <w:p>
      <w:pPr>
        <w:spacing w:after="120"/>
      </w:pPr>
      <w:r>
        <w:rPr>
          <w:rFonts w:ascii="Times New Roman" w:hAnsi="Times New Roman"/>
          <w:sz w:val="24"/>
        </w:rPr>
        <w:t>Прийді́те, поклоні́мся і припаді́м* до само́го Го́спода Ісу́са Христа́ – царя́ і Бо́га на́шого.</w:t>
      </w:r>
    </w:p>
    <w:p>
      <w:pPr>
        <w:spacing w:after="120"/>
        <w:jc w:val="both"/>
      </w:pPr>
    </w:p>
    <w:p>
      <w:pPr>
        <w:pStyle w:val="Heading2"/>
        <w:spacing w:after="120"/>
        <w:jc w:val="center"/>
      </w:pPr>
      <w:r>
        <w:rPr>
          <w:rFonts w:ascii="Times New Roman" w:hAnsi="Times New Roman"/>
          <w:b/>
          <w:i/>
          <w:color w:val="FF0000"/>
          <w:sz w:val="24"/>
        </w:rPr>
        <w:t>Псалом 103</w:t>
      </w:r>
    </w:p>
    <w:p>
      <w:pPr>
        <w:spacing w:after="120"/>
      </w:pPr>
      <w:r>
        <w:rPr>
          <w:rFonts w:ascii="Times New Roman" w:hAnsi="Times New Roman"/>
          <w:sz w:val="24"/>
        </w:rPr>
        <w:t>Благослови́, душе́ моя́, Го́спода!* Го́споди, Бо́же мій, Ти ве́льми вели́кий!</w:t>
      </w:r>
    </w:p>
    <w:p>
      <w:pPr>
        <w:spacing w:after="120"/>
      </w:pPr>
      <w:r>
        <w:rPr>
          <w:rFonts w:ascii="Times New Roman" w:hAnsi="Times New Roman"/>
          <w:sz w:val="24"/>
        </w:rPr>
        <w:t>Ти одягну́вся ве́личчю і красо́ю,* Ти сві́тлом, на́че ри́зою, покри́вся.</w:t>
      </w:r>
    </w:p>
    <w:p>
      <w:pPr>
        <w:spacing w:after="120"/>
      </w:pPr>
      <w:r>
        <w:rPr>
          <w:rFonts w:ascii="Times New Roman" w:hAnsi="Times New Roman"/>
          <w:sz w:val="24"/>
        </w:rPr>
        <w:t>Ти розіп’я́в, нена́че наме́т, не́бо,* Ти збудува́в Твої́ го́рниці у во́дах.</w:t>
      </w:r>
    </w:p>
    <w:p>
      <w:pPr>
        <w:spacing w:after="120"/>
      </w:pPr>
      <w:r>
        <w:rPr>
          <w:rFonts w:ascii="Times New Roman" w:hAnsi="Times New Roman"/>
          <w:sz w:val="24"/>
        </w:rPr>
        <w:t>Із хмар собі́ ро́биш колісни́цю,* хо́диш на кри́лах ві́тру.</w:t>
      </w:r>
    </w:p>
    <w:p>
      <w:pPr>
        <w:spacing w:after="120"/>
      </w:pPr>
      <w:r>
        <w:rPr>
          <w:rFonts w:ascii="Times New Roman" w:hAnsi="Times New Roman"/>
          <w:sz w:val="24"/>
        </w:rPr>
        <w:t>Вітри́ Свої́ми посланця́ми учиня́єш,* по́лум’я вогне́нне − слу́гами Свої́ми.</w:t>
      </w:r>
    </w:p>
    <w:p>
      <w:pPr>
        <w:spacing w:after="120"/>
      </w:pPr>
      <w:r>
        <w:rPr>
          <w:rFonts w:ascii="Times New Roman" w:hAnsi="Times New Roman"/>
          <w:sz w:val="24"/>
        </w:rPr>
        <w:t>Ти заснува́в зе́млю на її́ підва́линах,* не захита́ється по ві́ки вікі́в.</w:t>
      </w:r>
    </w:p>
    <w:p>
      <w:pPr>
        <w:spacing w:after="120"/>
      </w:pPr>
      <w:r>
        <w:rPr>
          <w:rFonts w:ascii="Times New Roman" w:hAnsi="Times New Roman"/>
          <w:sz w:val="24"/>
        </w:rPr>
        <w:t>Безо́днею, немо́в оде́жею, покри́в її́,* по́над го́рами ста́ли во́ди.</w:t>
      </w:r>
    </w:p>
    <w:p>
      <w:pPr>
        <w:spacing w:after="120"/>
      </w:pPr>
      <w:r>
        <w:rPr>
          <w:rFonts w:ascii="Times New Roman" w:hAnsi="Times New Roman"/>
          <w:sz w:val="24"/>
        </w:rPr>
        <w:t>Пе́ред погро́зою Твоє́ю вони́ тіка́ли,* пе́ред го́лосом гро́му Твого́ тремті́ли.</w:t>
      </w:r>
    </w:p>
    <w:p>
      <w:pPr>
        <w:spacing w:after="120"/>
      </w:pPr>
      <w:r>
        <w:rPr>
          <w:rFonts w:ascii="Times New Roman" w:hAnsi="Times New Roman"/>
          <w:sz w:val="24"/>
        </w:rPr>
        <w:t>Підвели́ся го́ри, зійшли́ доли́ни до мі́сця,* що Ти їм призна́чив.</w:t>
      </w:r>
    </w:p>
    <w:p>
      <w:pPr>
        <w:spacing w:after="120"/>
      </w:pPr>
      <w:r>
        <w:rPr>
          <w:rFonts w:ascii="Times New Roman" w:hAnsi="Times New Roman"/>
          <w:sz w:val="24"/>
        </w:rPr>
        <w:t>Поста́вив їм грани́цю, яко́ї не пере́йдуть,* щоб зно́ву покри́ти зе́млю.</w:t>
      </w:r>
    </w:p>
    <w:p>
      <w:pPr>
        <w:spacing w:after="120"/>
      </w:pPr>
      <w:r>
        <w:rPr>
          <w:rFonts w:ascii="Times New Roman" w:hAnsi="Times New Roman"/>
          <w:sz w:val="24"/>
        </w:rPr>
        <w:t>Джере́ла посила́єш у рі́ки,* які́ течу́ть по́між го́рами.</w:t>
      </w:r>
    </w:p>
    <w:p>
      <w:pPr>
        <w:spacing w:after="120"/>
      </w:pPr>
      <w:r>
        <w:rPr>
          <w:rFonts w:ascii="Times New Roman" w:hAnsi="Times New Roman"/>
          <w:sz w:val="24"/>
        </w:rPr>
        <w:t>Усю́ звірину́, що в по́лі, вони́ напува́ють,* ди́кі осли́ там га́сять свою́ спра́гу.</w:t>
      </w:r>
    </w:p>
    <w:p>
      <w:pPr>
        <w:spacing w:after="120"/>
      </w:pPr>
      <w:r>
        <w:rPr>
          <w:rFonts w:ascii="Times New Roman" w:hAnsi="Times New Roman"/>
          <w:sz w:val="24"/>
        </w:rPr>
        <w:t>Над ни́ми ку́блиться небе́сне пта́ство,* з-по́між гілля́к дає́ свій го́лос.</w:t>
      </w:r>
    </w:p>
    <w:p>
      <w:pPr>
        <w:spacing w:after="120"/>
      </w:pPr>
      <w:r>
        <w:rPr>
          <w:rFonts w:ascii="Times New Roman" w:hAnsi="Times New Roman"/>
          <w:sz w:val="24"/>
        </w:rPr>
        <w:t>Ти напува́єш го́ри з Твої́х го́рниць,* земля́ наси́чується пло́дом діл Твої́х.</w:t>
      </w:r>
    </w:p>
    <w:p>
      <w:pPr>
        <w:spacing w:after="120"/>
      </w:pPr>
      <w:r>
        <w:rPr>
          <w:rFonts w:ascii="Times New Roman" w:hAnsi="Times New Roman"/>
          <w:sz w:val="24"/>
        </w:rPr>
        <w:t>Виро́щуєш траву́ для ско́ту, зе́ла – на вжи́ток лю́дям,* щоб хліб із землі́ добува́ли:</w:t>
      </w:r>
    </w:p>
    <w:p>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pPr>
      <w:r>
        <w:rPr>
          <w:rFonts w:ascii="Times New Roman" w:hAnsi="Times New Roman"/>
          <w:sz w:val="24"/>
        </w:rPr>
        <w:t>Наси́чуються дере́ва Госпо́дні,* ке́дри лива́нські, що посади́в їх.</w:t>
      </w:r>
    </w:p>
    <w:p>
      <w:pPr>
        <w:spacing w:after="120"/>
      </w:pPr>
      <w:r>
        <w:rPr>
          <w:rFonts w:ascii="Times New Roman" w:hAnsi="Times New Roman"/>
          <w:sz w:val="24"/>
        </w:rPr>
        <w:t>На них гніздя́ться пти́ці;* бу́сли – на кипари́сах ї́хнє житло́.</w:t>
      </w:r>
    </w:p>
    <w:p>
      <w:pPr>
        <w:spacing w:after="120"/>
      </w:pPr>
      <w:r>
        <w:rPr>
          <w:rFonts w:ascii="Times New Roman" w:hAnsi="Times New Roman"/>
          <w:sz w:val="24"/>
        </w:rPr>
        <w:t>Висо́кі го́ри для о́ленів,* ске́лі − для за́йців приту́лок.</w:t>
      </w:r>
    </w:p>
    <w:p>
      <w:pPr>
        <w:spacing w:after="120"/>
      </w:pPr>
      <w:r>
        <w:rPr>
          <w:rFonts w:ascii="Times New Roman" w:hAnsi="Times New Roman"/>
          <w:sz w:val="24"/>
        </w:rPr>
        <w:t>Ти створи́в мі́сяць, щоб значи́ти по́ри;* со́нце зна́є свій за́хід.</w:t>
      </w:r>
    </w:p>
    <w:p>
      <w:pPr>
        <w:spacing w:after="120"/>
      </w:pPr>
      <w:r>
        <w:rPr>
          <w:rFonts w:ascii="Times New Roman" w:hAnsi="Times New Roman"/>
          <w:sz w:val="24"/>
        </w:rPr>
        <w:t>Наво́диш те́мряву, і ніч надхо́дить,* що в ній вору́шаться усі́ зві́рі дібро́вні.</w:t>
      </w:r>
    </w:p>
    <w:p>
      <w:pPr>
        <w:spacing w:after="120"/>
      </w:pPr>
      <w:r>
        <w:rPr>
          <w:rFonts w:ascii="Times New Roman" w:hAnsi="Times New Roman"/>
          <w:sz w:val="24"/>
        </w:rPr>
        <w:t>Левеня́та рика́ють за здо́биччю своє́ю,* пожи́ви від Бо́га для се́бе про́сять.</w:t>
      </w:r>
    </w:p>
    <w:p>
      <w:pPr>
        <w:spacing w:after="120"/>
      </w:pPr>
      <w:r>
        <w:rPr>
          <w:rFonts w:ascii="Times New Roman" w:hAnsi="Times New Roman"/>
          <w:sz w:val="24"/>
        </w:rPr>
        <w:t>Хова́ються, як ті́льки зі́йде со́нце,* ляга́ють у свої́х но́рах.</w:t>
      </w:r>
    </w:p>
    <w:p>
      <w:pPr>
        <w:spacing w:after="120"/>
      </w:pPr>
      <w:r>
        <w:rPr>
          <w:rFonts w:ascii="Times New Roman" w:hAnsi="Times New Roman"/>
          <w:sz w:val="24"/>
        </w:rPr>
        <w:t>Вихо́дить люди́на до свого́ ді́ла,* і до своє́ї пра́ці аж до ве́чора.</w:t>
      </w:r>
    </w:p>
    <w:p>
      <w:pPr>
        <w:spacing w:after="120"/>
      </w:pPr>
      <w:r>
        <w:rPr>
          <w:rFonts w:ascii="Times New Roman" w:hAnsi="Times New Roman"/>
          <w:sz w:val="24"/>
        </w:rPr>
        <w:t>Яка́ їх, Твої́х діл, Го́споди, си́ла!* У му́дрості все Ти створи́в, − по́вна земля́ Твої́х створі́нь.</w:t>
      </w:r>
    </w:p>
    <w:p>
      <w:pPr>
        <w:spacing w:after="120"/>
      </w:pPr>
      <w:r>
        <w:rPr>
          <w:rFonts w:ascii="Times New Roman" w:hAnsi="Times New Roman"/>
          <w:sz w:val="24"/>
        </w:rPr>
        <w:t>Ось мо́ре вели́ке, преширо́ке,* у ньо́му плазуні́в без лі́ку, зві́рів мали́х і вели́ких.</w:t>
      </w:r>
    </w:p>
    <w:p>
      <w:pPr>
        <w:spacing w:after="120"/>
      </w:pPr>
      <w:r>
        <w:rPr>
          <w:rFonts w:ascii="Times New Roman" w:hAnsi="Times New Roman"/>
          <w:sz w:val="24"/>
        </w:rPr>
        <w:t>Там кораблі́ прохо́дять,* є і левіята́н, яко́го Ти створи́в, щоб ним ба́витися.</w:t>
      </w:r>
    </w:p>
    <w:p>
      <w:pPr>
        <w:spacing w:after="120"/>
      </w:pPr>
      <w:r>
        <w:rPr>
          <w:rFonts w:ascii="Times New Roman" w:hAnsi="Times New Roman"/>
          <w:sz w:val="24"/>
        </w:rPr>
        <w:t>Усі́ вони́ від Те́бе дожида́ють,* щоб дав їм у свій час пожи́ву.</w:t>
      </w:r>
    </w:p>
    <w:p>
      <w:pPr>
        <w:spacing w:after="120"/>
      </w:pPr>
      <w:r>
        <w:rPr>
          <w:rFonts w:ascii="Times New Roman" w:hAnsi="Times New Roman"/>
          <w:sz w:val="24"/>
        </w:rPr>
        <w:t>Коли́ дає́ш їм, вони́ її́ збира́ють,* як розту́люєш Твою́ ру́ку, вони́ наси́чуються бла́гом.</w:t>
      </w:r>
    </w:p>
    <w:p>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pPr>
      <w:r>
        <w:rPr>
          <w:rFonts w:ascii="Times New Roman" w:hAnsi="Times New Roman"/>
          <w:sz w:val="24"/>
        </w:rPr>
        <w:t>Зішле́ш Свій дух, – вони́ ожива́ють,* і Ти відно́влюєш лице́ землі́.</w:t>
      </w:r>
    </w:p>
    <w:p>
      <w:pPr>
        <w:spacing w:after="120"/>
      </w:pPr>
      <w:r>
        <w:rPr>
          <w:rFonts w:ascii="Times New Roman" w:hAnsi="Times New Roman"/>
          <w:sz w:val="24"/>
        </w:rPr>
        <w:t>Неха́й сла́ва Госпо́дня бу́де пові́ки,* неха́й Госпо́дь раді́є тво́рами Свої́ми.</w:t>
      </w:r>
    </w:p>
    <w:p>
      <w:pPr>
        <w:spacing w:after="120"/>
      </w:pPr>
      <w:r>
        <w:rPr>
          <w:rFonts w:ascii="Times New Roman" w:hAnsi="Times New Roman"/>
          <w:sz w:val="24"/>
        </w:rPr>
        <w:t>Спогля́не Він на зе́млю, і вона́ стряса́ється,* торкне́ться гір, вони́ диму́ють.</w:t>
      </w:r>
    </w:p>
    <w:p>
      <w:pPr>
        <w:spacing w:after="120"/>
      </w:pPr>
      <w:r>
        <w:rPr>
          <w:rFonts w:ascii="Times New Roman" w:hAnsi="Times New Roman"/>
          <w:sz w:val="24"/>
        </w:rPr>
        <w:t>Я бу́ду Го́сподеві спі́вати по́ки життя́ мого́,* псалми́ співа́тиму, по́ки бу́ду жи́ти.</w:t>
      </w:r>
    </w:p>
    <w:p>
      <w:pPr>
        <w:spacing w:after="120"/>
      </w:pPr>
      <w:r>
        <w:rPr>
          <w:rFonts w:ascii="Times New Roman" w:hAnsi="Times New Roman"/>
          <w:sz w:val="24"/>
        </w:rPr>
        <w:t>Неха́й бу́де приє́мна Йому́ моя́ пі́сня;* у Го́споді я весели́тимусь.</w:t>
      </w:r>
    </w:p>
    <w:p>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pPr>
      <w:r>
        <w:rPr>
          <w:rFonts w:ascii="Times New Roman" w:hAnsi="Times New Roman"/>
          <w:sz w:val="24"/>
        </w:rPr>
        <w:t>Со́нце зна́є свій за́хід,* наво́диш те́мряву, і надхо́дить ніч.</w:t>
      </w:r>
    </w:p>
    <w:p>
      <w:pPr>
        <w:spacing w:after="120"/>
      </w:pPr>
      <w:r>
        <w:rPr>
          <w:rFonts w:ascii="Times New Roman" w:hAnsi="Times New Roman"/>
          <w:sz w:val="24"/>
        </w:rPr>
        <w:t>Яка́ їх, Твої́х діл, Го́споди, си́ла!* У му́дрості все Ти створи́в.</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r>
        <w:rPr>
          <w:rFonts w:ascii="Times New Roman" w:hAnsi="Times New Roman"/>
          <w:i/>
          <w:color w:val="FF0000"/>
          <w:sz w:val="24"/>
        </w:rPr>
        <w:t>:</w:t>
      </w:r>
    </w:p>
    <w:p>
      <w:pPr>
        <w:spacing w:after="120"/>
        <w:jc w:val="both"/>
      </w:pPr>
      <w:r>
        <w:rPr>
          <w:rFonts w:ascii="Times New Roman" w:hAnsi="Times New Roman"/>
          <w:color w:val="FF0000"/>
          <w:sz w:val="24"/>
        </w:rPr>
        <w:t>1.</w:t>
      </w:r>
      <w:r>
        <w:rPr>
          <w:rFonts w:ascii="Times New Roman" w:hAnsi="Times New Roman"/>
          <w:sz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w:t>
      </w:r>
      <w:r>
        <w:rPr>
          <w:rFonts w:ascii="Times New Roman" w:hAnsi="Times New Roman"/>
          <w:sz w:val="24"/>
        </w:rPr>
        <w:t>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sz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sz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4. </w:t>
      </w:r>
      <w:r>
        <w:rPr>
          <w:rFonts w:ascii="Times New Roman" w:hAnsi="Times New Roman"/>
          <w:sz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sz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6.</w:t>
      </w:r>
      <w:r>
        <w:rPr>
          <w:rFonts w:ascii="Times New Roman" w:hAnsi="Times New Roman"/>
          <w:sz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sz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8.</w:t>
      </w:r>
      <w:r>
        <w:rPr>
          <w:rFonts w:ascii="Times New Roman" w:hAnsi="Times New Roman"/>
          <w:sz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Pr>
          <w:rFonts w:ascii="Times New Roman" w:hAnsi="Times New Roman"/>
          <w:sz w:val="24"/>
        </w:rPr>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pPr>
        <w:spacing w:after="120"/>
        <w:jc w:val="both"/>
      </w:pPr>
    </w:p>
    <w:p>
      <w:pPr>
        <w:pStyle w:val="Heading2"/>
        <w:spacing w:after="120"/>
        <w:jc w:val="center"/>
      </w:pPr>
      <w:r>
        <w:rPr>
          <w:rFonts w:ascii="Times New Roman" w:hAnsi="Times New Roman"/>
          <w:b/>
          <w:i/>
          <w:color w:val="FF0000"/>
          <w:sz w:val="24"/>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Воскре́сни, Го́споди, спаси́ мене́, мій Бо́же. </w:t>
      </w:r>
      <w:r>
        <w:rPr>
          <w:rFonts w:ascii="Times New Roman" w:hAnsi="Times New Roman"/>
          <w:i/>
          <w:color w:val="FF0000"/>
          <w:sz w:val="24"/>
        </w:rPr>
        <w:t>(Пс. 3,8)</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2"/>
        <w:spacing w:after="120"/>
        <w:jc w:val="center"/>
      </w:pPr>
      <w:r>
        <w:rPr>
          <w:rFonts w:ascii="Times New Roman" w:hAnsi="Times New Roman"/>
          <w:color w:val="FF0000"/>
          <w:sz w:val="24"/>
        </w:rPr>
        <w:t>Псалом 140</w:t>
      </w:r>
    </w:p>
    <w:p>
      <w:pPr>
        <w:spacing w:after="120"/>
      </w:pPr>
      <w:r>
        <w:rPr>
          <w:rFonts w:ascii="Times New Roman" w:hAnsi="Times New Roman"/>
          <w:i/>
          <w:color w:val="FF0000"/>
          <w:sz w:val="24"/>
        </w:rPr>
        <w:t>Два перші стихи 140-го псалма, на глас 1.</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sz w:val="24"/>
        </w:rPr>
        <w:t>Поста́в, Го́споди, мої́м уста́м сторо́жу;* до двере́й губ мої́х − ва́рту!</w:t>
      </w:r>
    </w:p>
    <w:p>
      <w:pPr>
        <w:spacing w:after="120"/>
      </w:pPr>
      <w:r>
        <w:rPr>
          <w:rFonts w:ascii="Times New Roman" w:hAnsi="Times New Roman"/>
          <w:sz w:val="24"/>
        </w:rPr>
        <w:t>Не дай схили́тися се́рцеві моє́му* до чо́гось зло́го.</w:t>
      </w:r>
    </w:p>
    <w:p>
      <w:pPr>
        <w:spacing w:after="120"/>
      </w:pPr>
      <w:r>
        <w:rPr>
          <w:rFonts w:ascii="Times New Roman" w:hAnsi="Times New Roman"/>
          <w:sz w:val="24"/>
        </w:rPr>
        <w:t>Ані чини́ти лихі́ вчи́нки з людьми́, що тво́рять беззако́ння,* – ні ла́сощів ї́хніх я не хо́чу ї́сти.</w:t>
      </w:r>
    </w:p>
    <w:p>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pPr>
      <w:r>
        <w:rPr>
          <w:rFonts w:ascii="Times New Roman" w:hAnsi="Times New Roman"/>
          <w:sz w:val="24"/>
        </w:rPr>
        <w:t>Я все-таки́ моли́тимусь,* незважа́ючи на ї́хні злі вчи́нки.</w:t>
      </w:r>
    </w:p>
    <w:p>
      <w:pPr>
        <w:spacing w:after="120"/>
      </w:pPr>
      <w:r>
        <w:rPr>
          <w:rFonts w:ascii="Times New Roman" w:hAnsi="Times New Roman"/>
          <w:sz w:val="24"/>
        </w:rPr>
        <w:t>Якщо́ су́ддів ї́хніх ски́нуть в уще́лини ске́лі,* то почу́ють, що слова́ мої́ лю́бі.</w:t>
      </w:r>
    </w:p>
    <w:p>
      <w:pPr>
        <w:spacing w:after="120"/>
      </w:pPr>
      <w:r>
        <w:rPr>
          <w:rFonts w:ascii="Times New Roman" w:hAnsi="Times New Roman"/>
          <w:sz w:val="24"/>
        </w:rPr>
        <w:t>Немо́вби хтось розби́в і розри́в зе́млю,* розки́дано ї́хні ко́сті пе́ред а́дом.</w:t>
      </w:r>
    </w:p>
    <w:p>
      <w:pPr>
        <w:spacing w:after="120"/>
      </w:pPr>
      <w:r>
        <w:rPr>
          <w:rFonts w:ascii="Times New Roman" w:hAnsi="Times New Roman"/>
          <w:sz w:val="24"/>
        </w:rPr>
        <w:t>Бо до Те́бе, Го́споди, мій Бо́же, мої́ о́чі;* до Те́бе прибіга́ю, не губи́ душі́ моє́ї.</w:t>
      </w:r>
    </w:p>
    <w:p>
      <w:pPr>
        <w:spacing w:after="120"/>
      </w:pPr>
      <w:r>
        <w:rPr>
          <w:rFonts w:ascii="Times New Roman" w:hAnsi="Times New Roman"/>
          <w:sz w:val="24"/>
        </w:rPr>
        <w:t>Збережи́ мене́ від пе́тлі, що її́ наста́вили на ме́не,* і від сильця́ тих, що тво́рять беззако́ння.</w:t>
      </w:r>
    </w:p>
    <w:p>
      <w:pPr>
        <w:spacing w:after="120"/>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pPr>
      <w:r>
        <w:rPr>
          <w:rFonts w:ascii="Times New Roman" w:hAnsi="Times New Roman"/>
          <w:sz w:val="24"/>
        </w:rPr>
        <w:t>Я го́лосом мої́м до Го́спода взива́ю,* я го́лосом мої́м до Го́спода молю́ся.</w:t>
      </w:r>
    </w:p>
    <w:p>
      <w:pPr>
        <w:spacing w:after="120"/>
      </w:pPr>
      <w:r>
        <w:rPr>
          <w:rFonts w:ascii="Times New Roman" w:hAnsi="Times New Roman"/>
          <w:sz w:val="24"/>
        </w:rPr>
        <w:t>Ска́ргу мою́ пе́ред Ним вилива́ю,* мою́ скру́ту Йому́ я виявля́ю.</w:t>
      </w:r>
    </w:p>
    <w:p>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pPr>
      <w:r>
        <w:rPr>
          <w:rFonts w:ascii="Times New Roman" w:hAnsi="Times New Roman"/>
          <w:sz w:val="24"/>
        </w:rPr>
        <w:t>Погля́нь право́руч і подиви́ся:* нема́ ніко́го, хто дбав би за ме́не.</w:t>
      </w:r>
    </w:p>
    <w:p>
      <w:pPr>
        <w:spacing w:after="120"/>
      </w:pPr>
      <w:r>
        <w:rPr>
          <w:rFonts w:ascii="Times New Roman" w:hAnsi="Times New Roman"/>
          <w:sz w:val="24"/>
        </w:rPr>
        <w:t>Нема́ куди́ мені́ втіка́ти,* нема́ ніко́го, хто піклува́вся би мно́ю.</w:t>
      </w:r>
    </w:p>
    <w:p>
      <w:pPr>
        <w:spacing w:after="120"/>
      </w:pPr>
      <w:r>
        <w:rPr>
          <w:rFonts w:ascii="Times New Roman" w:hAnsi="Times New Roman"/>
          <w:sz w:val="24"/>
        </w:rPr>
        <w:t>До Те́бе, Го́споди, взива́ю й кажу́:* Ти моє́ прибі́жище, в землі́ живи́х Ти − моя́ до́ля!</w:t>
      </w:r>
    </w:p>
    <w:p>
      <w:pPr>
        <w:spacing w:after="120"/>
      </w:pPr>
      <w:r>
        <w:rPr>
          <w:rFonts w:ascii="Times New Roman" w:hAnsi="Times New Roman"/>
          <w:sz w:val="24"/>
        </w:rPr>
        <w:t>Зверни́ ува́гу на моє́ блага́ння,* бо я ве́льми неща́сний.</w:t>
      </w:r>
    </w:p>
    <w:p>
      <w:pPr>
        <w:spacing w:after="120"/>
      </w:pPr>
      <w:r>
        <w:rPr>
          <w:rFonts w:ascii="Times New Roman" w:hAnsi="Times New Roman"/>
          <w:sz w:val="24"/>
        </w:rPr>
        <w:t>Спаси́ мене́ від гони́телів мої́х,* бо вони́ сильні́ші від ме́не.</w:t>
      </w:r>
    </w:p>
    <w:p>
      <w:pPr>
        <w:pStyle w:val="Heading3"/>
        <w:spacing w:after="120"/>
        <w:jc w:val="center"/>
      </w:pPr>
      <w:r>
        <w:rPr>
          <w:rFonts w:ascii="Times New Roman" w:hAnsi="Times New Roman"/>
          <w:i/>
          <w:color w:val="FF0000"/>
        </w:rPr>
        <w:t>Стихири</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w:t>
      </w:r>
      <w:r>
        <w:rPr>
          <w:rFonts w:ascii="Times New Roman" w:hAnsi="Times New Roman"/>
          <w:sz w:val="24"/>
          <w:u w:val="single"/>
        </w:rPr>
        <w:t xml:space="preserve"> ду́шу,* щоб дя́кувати І́мені Твоє́му.</w:t>
      </w:r>
    </w:p>
    <w:p>
      <w:pPr>
        <w:spacing w:after="120"/>
        <w:jc w:val="both"/>
      </w:pPr>
      <w:r>
        <w:rPr>
          <w:rFonts w:ascii="Times New Roman" w:hAnsi="Times New Roman"/>
          <w:i/>
          <w:color w:val="FF0000"/>
          <w:sz w:val="24"/>
        </w:rPr>
        <w:t>(г. 1):</w:t>
      </w:r>
      <w:r>
        <w:rPr>
          <w:rFonts w:ascii="Times New Roman" w:hAnsi="Times New Roman"/>
          <w:sz w:val="24"/>
        </w:rPr>
        <w:t xml:space="preserve"> Вечі́рні на́ші молитви́* прийми́, святи́й Го́споди,* і дай нам відпу́щення гріхі́в,* Ти бо єди́ний* у сві́ті появи́в воскресі́ння.</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pPr>
        <w:spacing w:after="120"/>
        <w:jc w:val="both"/>
      </w:pPr>
      <w:r>
        <w:rPr>
          <w:rFonts w:ascii="Times New Roman" w:hAnsi="Times New Roman"/>
          <w:sz w:val="24"/>
        </w:rPr>
        <w:t>Оточі́ть, лю́ди, Сіо́н* і обнімі́ть його́,* і відда́йте сла́ву в ньо́му Воскре́слому з ме́ртвих,* бо Він Бог наш, що ви́зволив нас* з беззако́ння на́шого.</w:t>
      </w:r>
    </w:p>
    <w:p>
      <w:pPr>
        <w:spacing w:after="120"/>
        <w:jc w:val="center"/>
      </w:pPr>
      <w:r>
        <w:rPr>
          <w:rFonts w:ascii="Times New Roman" w:hAnsi="Times New Roman"/>
          <w:b/>
          <w:color w:val="FF0000"/>
          <w:sz w:val="24"/>
        </w:rPr>
        <w:t>Псалом 129</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pPr>
        <w:spacing w:after="120"/>
        <w:jc w:val="both"/>
      </w:pPr>
      <w:r>
        <w:rPr>
          <w:rFonts w:ascii="Times New Roman" w:hAnsi="Times New Roman"/>
          <w:sz w:val="24"/>
        </w:rPr>
        <w:t>Прийді́ть, лю́ди</w:t>
      </w:r>
      <w:r>
        <w:rPr>
          <w:rFonts w:ascii="Times New Roman" w:hAnsi="Times New Roman"/>
          <w:sz w:val="24"/>
        </w:rPr>
        <w:t>, заспіва́ймо,* і поклоні́мся Христо́ві,* прославля́ючи Його́ з ме́ртвих воскресі́ння,* бо Він Бог наш, що ви́зволив світ* від споку́си воро́жої.</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pPr>
        <w:spacing w:after="120"/>
        <w:jc w:val="both"/>
      </w:pPr>
      <w:r>
        <w:rPr>
          <w:rFonts w:ascii="Times New Roman" w:hAnsi="Times New Roman"/>
          <w:sz w:val="24"/>
        </w:rPr>
        <w:t>Звеселі́ться небеса́, загримі́ть осно́в</w:t>
      </w:r>
      <w:r>
        <w:rPr>
          <w:rFonts w:ascii="Times New Roman" w:hAnsi="Times New Roman"/>
          <w:sz w:val="24"/>
        </w:rPr>
        <w:t>и землі́,* го́ри ве́село співа́йте!* Ось бо Еммануї́л на́ші гріхи́ на хресті́ приби́в,* пода́вши життя́, умертви́в смерть,* і, як людинолю́бний, Ада́ма воскреси́в.</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 Ти, Го́споди, зважа́тимеш на беззако́ння, то хто всто́їться, Го́споди.* Та в Те́</w:t>
      </w:r>
      <w:r>
        <w:rPr>
          <w:rFonts w:ascii="Times New Roman" w:hAnsi="Times New Roman"/>
          <w:sz w:val="24"/>
          <w:u w:val="single"/>
        </w:rPr>
        <w:t>бе є проще́ння.</w:t>
      </w:r>
    </w:p>
    <w:p>
      <w:pPr>
        <w:spacing w:after="120"/>
        <w:jc w:val="both"/>
      </w:pPr>
      <w:r>
        <w:rPr>
          <w:rFonts w:ascii="Times New Roman" w:hAnsi="Times New Roman"/>
          <w:sz w:val="24"/>
        </w:rPr>
        <w:t xml:space="preserve">Оспі́вуймо Того́, хто за нас доброві́льно розп’я́вся,* ви́терпів стра́сті і був похо́ваний* та й воскре́с із ме́ртвих,* промовля́ючи до Ньо́го:* Хри́сте, укріпи́ </w:t>
      </w:r>
      <w:r>
        <w:rPr>
          <w:rFonts w:ascii="Times New Roman" w:hAnsi="Times New Roman"/>
          <w:sz w:val="24"/>
        </w:rPr>
        <w:t>правосла́в’ям Це́ркву Твою́* і втихоми́р на́ше життя́,* бо ти ласка́вий і люди</w:t>
      </w:r>
      <w:r>
        <w:rPr>
          <w:rFonts w:ascii="Times New Roman" w:hAnsi="Times New Roman"/>
          <w:sz w:val="24"/>
        </w:rPr>
        <w:t>нолю́бний.</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pPr>
        <w:spacing w:after="120"/>
        <w:jc w:val="both"/>
      </w:pPr>
      <w:r>
        <w:rPr>
          <w:rFonts w:ascii="Times New Roman" w:hAnsi="Times New Roman"/>
          <w:sz w:val="24"/>
        </w:rPr>
        <w:t>Ста́вши пе́ред Твої́м гро́бом, що життя́ прийня́в,* ми, недосто́йні, возсила́ємо сла́ву Твоє́му несказа́нному мило</w:t>
      </w:r>
      <w:r>
        <w:rPr>
          <w:rFonts w:ascii="Times New Roman" w:hAnsi="Times New Roman"/>
          <w:sz w:val="24"/>
        </w:rPr>
        <w:t>се́рдю, Хри́сте, Бо́же наш,* Ти бо, безгрі́шний,* прийня́в стра́сті і смерть, щоб, як Людинолю́бний,* да́ти сві́тові воскресі́ння.</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pPr>
        <w:spacing w:after="120"/>
        <w:jc w:val="both"/>
      </w:pPr>
      <w:r>
        <w:rPr>
          <w:rFonts w:ascii="Times New Roman" w:hAnsi="Times New Roman"/>
          <w:sz w:val="24"/>
        </w:rPr>
        <w:t>Оспі́вуймо з Отце́м Його́ бе</w:t>
      </w:r>
      <w:r>
        <w:rPr>
          <w:rFonts w:ascii="Times New Roman" w:hAnsi="Times New Roman"/>
          <w:sz w:val="24"/>
        </w:rPr>
        <w:t>знача́льне і споконві́чне Сло́во,* що невимо́вно ви́йшло з діви́чого ло́на,* і хрест, і смерть доброві́льно прийняло́ та й воскре́сло у сла́ві,* промовля́ючи Йому́: Го́споди, – життя́ пода́телю,* Спаси́телю душ на́ших, – сла́ва Тобі́!</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2):</w:t>
      </w:r>
      <w:r>
        <w:rPr>
          <w:rFonts w:ascii="Times New Roman" w:hAnsi="Times New Roman"/>
          <w:sz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pPr>
        <w:spacing w:after="120"/>
        <w:jc w:val="center"/>
      </w:pPr>
      <w:r>
        <w:rPr>
          <w:rFonts w:ascii="Times New Roman" w:hAnsi="Times New Roman"/>
          <w:b/>
          <w:color w:val="FF0000"/>
          <w:sz w:val="24"/>
        </w:rPr>
        <w:t>Псалом 116</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w:t>
      </w:r>
      <w:r>
        <w:rPr>
          <w:rFonts w:ascii="Times New Roman" w:hAnsi="Times New Roman"/>
          <w:sz w:val="24"/>
          <w:u w:val="single"/>
        </w:rPr>
        <w:t>і́ки.</w:t>
      </w:r>
    </w:p>
    <w:p>
      <w:pPr>
        <w:pStyle w:val="Normal"/>
        <w:spacing w:after="120"/>
      </w:pPr>
      <w:r>
        <w:rPr>
          <w:rFonts w:ascii="Times New Roman" w:hAnsi="Times New Roman"/>
          <w:sz w:val="24"/>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pPr>
        <w:spacing w:after="120"/>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(догмат, г. 1):</w:t>
      </w:r>
      <w:r>
        <w:rPr>
          <w:rFonts w:ascii="Times New Roman" w:hAnsi="Times New Roman"/>
          <w:color w:val="FF0000"/>
          <w:sz w:val="24"/>
        </w:rPr>
        <w:t xml:space="preserve"> </w:t>
      </w:r>
      <w:r>
        <w:rPr>
          <w:rFonts w:ascii="Times New Roman" w:hAnsi="Times New Roman"/>
          <w:sz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w:t>
      </w:r>
      <w:r>
        <w:rPr>
          <w:rFonts w:ascii="Times New Roman" w:hAnsi="Times New Roman"/>
          <w:sz w:val="24"/>
        </w:rPr>
        <w:t>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pPr>
        <w:pStyle w:val="Heading2"/>
        <w:spacing w:after="120"/>
        <w:jc w:val="center"/>
      </w:pPr>
      <w:r>
        <w:rPr>
          <w:rFonts w:ascii="Times New Roman" w:hAnsi="Times New Roman"/>
          <w:color w:val="FF0000"/>
          <w:sz w:val="24"/>
        </w:rPr>
        <w:t>Вхід</w:t>
      </w:r>
    </w:p>
    <w:p>
      <w:pPr>
        <w:spacing w:after="120"/>
        <w:jc w:val="both"/>
      </w:pPr>
      <w:r>
        <w:rPr>
          <w:rFonts w:ascii="Times New Roman" w:hAnsi="Times New Roman"/>
          <w:i/>
          <w:color w:val="FF0000"/>
          <w:sz w:val="24"/>
        </w:rPr>
        <w:t xml:space="preserve">Диякон: </w:t>
      </w:r>
      <w:r>
        <w:rPr>
          <w:rFonts w:ascii="Times New Roman" w:hAnsi="Times New Roman"/>
          <w:color w:val="000000"/>
          <w:sz w:val="24"/>
        </w:rPr>
        <w:t xml:space="preserve">Господеві помолімся. </w:t>
      </w:r>
    </w:p>
    <w:p>
      <w:pPr>
        <w:spacing w:after="120"/>
        <w:jc w:val="both"/>
      </w:pPr>
      <w:r>
        <w:rPr>
          <w:rFonts w:ascii="Times New Roman" w:hAnsi="Times New Roman"/>
          <w:i/>
          <w:color w:val="FF0000"/>
          <w:sz w:val="24"/>
        </w:rPr>
        <w:t xml:space="preserve">а Священник мовить потиху </w:t>
      </w:r>
      <w:r>
        <w:rPr>
          <w:rFonts w:ascii="Times New Roman" w:hAnsi="Times New Roman"/>
          <w:b/>
          <w:i/>
          <w:color w:val="FF0000"/>
          <w:sz w:val="24"/>
        </w:rPr>
        <w:t>молитву входу:</w:t>
      </w:r>
      <w:r>
        <w:rPr>
          <w:rFonts w:ascii="Times New Roman" w:hAnsi="Times New Roman"/>
          <w:b/>
          <w:color w:val="000000"/>
          <w:sz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pPr>
        <w:spacing w:after="120"/>
        <w:jc w:val="both"/>
      </w:pPr>
      <w:r>
        <w:rPr>
          <w:rFonts w:ascii="Times New Roman" w:hAnsi="Times New Roman"/>
          <w:i/>
          <w:color w:val="FF0000"/>
          <w:sz w:val="24"/>
        </w:rPr>
        <w:t>По молитві входу диякон, вказуючи орарем на схід, каже до Священника:</w:t>
      </w:r>
      <w:r>
        <w:rPr>
          <w:rFonts w:ascii="Times New Roman" w:hAnsi="Times New Roman"/>
          <w:color w:val="000000"/>
          <w:sz w:val="24"/>
        </w:rPr>
        <w:t xml:space="preserve"> Благослови, владико, святий вхід. </w:t>
      </w:r>
    </w:p>
    <w:p>
      <w:pPr>
        <w:spacing w:after="120"/>
        <w:jc w:val="both"/>
      </w:pPr>
      <w:r>
        <w:rPr>
          <w:rFonts w:ascii="Times New Roman" w:hAnsi="Times New Roman"/>
          <w:i/>
          <w:color w:val="FF0000"/>
          <w:sz w:val="24"/>
        </w:rPr>
        <w:t>Священник благословляє до сходу і каже:</w:t>
      </w:r>
      <w:r>
        <w:rPr>
          <w:rFonts w:ascii="Times New Roman" w:hAnsi="Times New Roman"/>
          <w:color w:val="000000"/>
          <w:sz w:val="24"/>
        </w:rPr>
        <w:t xml:space="preserve"> </w:t>
      </w:r>
      <w:r>
        <w:rPr>
          <w:rFonts w:ascii="Times New Roman" w:hAnsi="Times New Roman"/>
          <w:sz w:val="24"/>
        </w:rPr>
        <w:t>Благословенний вхід святих твоїх, нині і повсякчас і на віки віків.</w:t>
      </w:r>
    </w:p>
    <w:p>
      <w:pPr>
        <w:spacing w:after="120"/>
        <w:jc w:val="both"/>
      </w:pPr>
      <w:r>
        <w:rPr>
          <w:rFonts w:ascii="Times New Roman" w:hAnsi="Times New Roman"/>
          <w:sz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pPr>
        <w:spacing w:after="120"/>
        <w:jc w:val="both"/>
      </w:pPr>
      <w:r>
        <w:rPr>
          <w:rFonts w:ascii="Times New Roman" w:hAnsi="Times New Roman"/>
          <w:i/>
          <w:color w:val="FF0000"/>
          <w:sz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jc w:val="both"/>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царю́є,*</w:t>
      </w:r>
      <w:r>
        <w:rPr>
          <w:rFonts w:ascii="Times New Roman" w:hAnsi="Times New Roman"/>
          <w:b/>
          <w:sz w:val="24"/>
        </w:rPr>
        <w:t xml:space="preserve"> </w:t>
      </w:r>
      <w:r>
        <w:rPr>
          <w:rFonts w:ascii="Times New Roman" w:hAnsi="Times New Roman"/>
          <w:b/>
          <w:sz w:val="24"/>
        </w:rPr>
        <w:t>у</w:t>
      </w:r>
      <w:r>
        <w:rPr>
          <w:rFonts w:ascii="Times New Roman" w:hAnsi="Times New Roman"/>
          <w:b/>
          <w:sz w:val="24"/>
        </w:rPr>
        <w:t xml:space="preserve"> </w:t>
      </w:r>
      <w:r>
        <w:rPr>
          <w:rFonts w:ascii="Times New Roman" w:hAnsi="Times New Roman"/>
          <w:b/>
          <w:sz w:val="24"/>
        </w:rPr>
        <w:t>ве́лич</w:t>
      </w:r>
      <w:r>
        <w:rPr>
          <w:rFonts w:ascii="Times New Roman" w:hAnsi="Times New Roman"/>
          <w:b/>
          <w:sz w:val="24"/>
        </w:rPr>
        <w:t xml:space="preserve"> </w:t>
      </w:r>
      <w:r>
        <w:rPr>
          <w:rFonts w:ascii="Times New Roman" w:hAnsi="Times New Roman"/>
          <w:b/>
          <w:sz w:val="24"/>
        </w:rPr>
        <w:t>Він</w:t>
      </w:r>
      <w:r>
        <w:rPr>
          <w:rFonts w:ascii="Times New Roman" w:hAnsi="Times New Roman"/>
          <w:b/>
          <w:sz w:val="24"/>
        </w:rPr>
        <w:t xml:space="preserve"> </w:t>
      </w:r>
      <w:r>
        <w:rPr>
          <w:rFonts w:ascii="Times New Roman" w:hAnsi="Times New Roman"/>
          <w:b/>
          <w:sz w:val="24"/>
        </w:rPr>
        <w:t>зодягну́вся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Вдягну́всь</w:t>
      </w:r>
      <w:r>
        <w:rPr>
          <w:rFonts w:ascii="Times New Roman" w:hAnsi="Times New Roman"/>
          <w:sz w:val="24"/>
          <w:u w:val="single"/>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си́лу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опоя́сався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вона́</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захита́ється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92,6).</w:t>
      </w:r>
    </w:p>
    <w:p>
      <w:pPr>
        <w:spacing w:after="120"/>
      </w:pPr>
    </w:p>
    <w:p>
      <w:pPr>
        <w:pStyle w:val="Heading3"/>
        <w:spacing w:after="120"/>
        <w:jc w:val="center"/>
      </w:pPr>
      <w:r>
        <w:rPr>
          <w:rFonts w:ascii="Times New Roman" w:hAnsi="Times New Roman"/>
          <w:b/>
          <w:i/>
          <w:color w:val="FF0000"/>
        </w:rPr>
        <w:t>Єктенія усильного благання</w:t>
      </w:r>
    </w:p>
    <w:p>
      <w:pPr>
        <w:spacing w:after="120"/>
        <w:jc w:val="both"/>
      </w:pPr>
      <w:r>
        <w:rPr>
          <w:rFonts w:ascii="Times New Roman" w:hAnsi="Times New Roman"/>
          <w:sz w:val="24"/>
        </w:rPr>
        <w:t>Промовмо всі з усієї душі і з усієї мислі нашої, промовмо.</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Господи, Вседержителю, Боже отців наших, молимось тобі, вислухай і помилуй.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pStyle w:val="Heading3"/>
        <w:spacing w:after="120"/>
        <w:jc w:val="center"/>
      </w:pPr>
      <w:r>
        <w:rPr>
          <w:rFonts w:ascii="Times New Roman" w:hAnsi="Times New Roman"/>
          <w:b/>
          <w:i/>
          <w:color w:val="FF0000"/>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вечірню молитву нашу Господеві.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2"/>
        <w:spacing w:after="120"/>
        <w:jc w:val="center"/>
      </w:pPr>
      <w:r>
        <w:rPr>
          <w:rFonts w:ascii="Times New Roman" w:hAnsi="Times New Roman"/>
          <w:color w:val="FF0000"/>
          <w:sz w:val="24"/>
        </w:rPr>
        <w:t>Стихири на стиховні</w:t>
      </w:r>
    </w:p>
    <w:p>
      <w:pPr>
        <w:spacing w:after="120"/>
        <w:jc w:val="both"/>
      </w:pPr>
      <w:r>
        <w:rPr>
          <w:rFonts w:ascii="Times New Roman" w:hAnsi="Times New Roman"/>
          <w:i/>
          <w:color w:val="FF0000"/>
          <w:sz w:val="24"/>
        </w:rPr>
        <w:t>(г. 1):</w:t>
      </w:r>
      <w:r>
        <w:rPr>
          <w:rFonts w:ascii="Times New Roman" w:hAnsi="Times New Roman"/>
          <w:sz w:val="24"/>
        </w:rPr>
        <w:t xml:space="preserve"> Стражда́ннями Твої́ми, Хри́сте,* ми ви́</w:t>
      </w:r>
      <w:r>
        <w:rPr>
          <w:rFonts w:ascii="Times New Roman" w:hAnsi="Times New Roman"/>
          <w:sz w:val="24"/>
        </w:rPr>
        <w:t>зволились від стражда́нь,* і Твої́м воскресі́нням ми звільни́лися від тлі́ння:* Го́споди, – сла́ва Тобі́!</w:t>
      </w:r>
    </w:p>
    <w:p>
      <w:pPr>
        <w:spacing w:after="120"/>
      </w:pPr>
      <w:r>
        <w:rPr>
          <w:rFonts w:ascii="Times New Roman" w:hAnsi="Times New Roman"/>
          <w:i/>
          <w:color w:val="FF0000"/>
          <w:sz w:val="24"/>
        </w:rPr>
        <w:t xml:space="preserve">Стих: </w:t>
      </w:r>
      <w:r>
        <w:rPr>
          <w:rFonts w:ascii="Times New Roman" w:hAnsi="Times New Roman"/>
          <w:sz w:val="24"/>
          <w:u w:val="single"/>
        </w:rPr>
        <w:t>Госпо́дь царю́є,* у ве́лич Він зодягну́вся.</w:t>
      </w:r>
      <w:r>
        <w:rPr>
          <w:rFonts w:ascii="Times New Roman" w:hAnsi="Times New Roman"/>
          <w:i/>
          <w:color w:val="FF0000"/>
          <w:sz w:val="24"/>
        </w:rPr>
        <w:t xml:space="preserve"> (Пс. 92,1)</w:t>
      </w:r>
    </w:p>
    <w:p>
      <w:pPr>
        <w:spacing w:after="120"/>
        <w:jc w:val="both"/>
      </w:pPr>
      <w:r>
        <w:rPr>
          <w:rFonts w:ascii="Times New Roman" w:hAnsi="Times New Roman"/>
          <w:sz w:val="24"/>
        </w:rPr>
        <w:t xml:space="preserve">Неха́й раді́є створі́ння, неха́й веселя́ться небеса́,* наро́ди неха́й пле́щуть рука́ми з </w:t>
      </w:r>
      <w:r>
        <w:rPr>
          <w:rFonts w:ascii="Times New Roman" w:hAnsi="Times New Roman"/>
          <w:sz w:val="24"/>
        </w:rPr>
        <w:t>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p>
    <w:p>
      <w:pPr>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 92,1)</w:t>
      </w:r>
    </w:p>
    <w:p>
      <w:pPr>
        <w:spacing w:after="120"/>
        <w:jc w:val="both"/>
      </w:pPr>
      <w:r>
        <w:rPr>
          <w:rFonts w:ascii="Times New Roman" w:hAnsi="Times New Roman"/>
          <w:sz w:val="24"/>
        </w:rPr>
        <w:t xml:space="preserve">Бу́вши </w:t>
      </w:r>
      <w:r>
        <w:rPr>
          <w:rFonts w:ascii="Times New Roman" w:hAnsi="Times New Roman"/>
          <w:sz w:val="24"/>
        </w:rPr>
        <w:t>недося́жним царе́м не́ба і землі́,* із-за Твого́ людинолю́б’я Ти доброві́льно розп’я́вся.* Ад, стрі́нувши Тебе́ внизу́, засмути́вся,* але́ ду́ші пра́ведників, прийня́вши Тебе́, зраді́ли* і Ада́м, поба́чивши Тебе́, Творця́, в підзе́мнім сві́ті – воскре́снув</w:t>
      </w:r>
      <w:r>
        <w:rPr>
          <w:rFonts w:ascii="Times New Roman" w:hAnsi="Times New Roman"/>
          <w:sz w:val="24"/>
        </w:rPr>
        <w:t>.* О, чу́до! Як же то Життя́ всіх зазна́ло сме́рти?* Бо Ти бажа́в просвіти́ти світ, що кли́че й промовля́є:* Воскре́слий з ме́ртвих, Го́споди, сла́ва Тобі́!</w:t>
      </w:r>
    </w:p>
    <w:p>
      <w:pPr>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92,5)</w:t>
      </w:r>
    </w:p>
    <w:p>
      <w:pPr>
        <w:spacing w:after="120"/>
        <w:jc w:val="both"/>
      </w:pPr>
      <w:r>
        <w:rPr>
          <w:rFonts w:ascii="Times New Roman" w:hAnsi="Times New Roman"/>
          <w:sz w:val="24"/>
        </w:rPr>
        <w:t>Мироно́сиці жінки</w:t>
      </w:r>
      <w:r>
        <w:rPr>
          <w:rFonts w:ascii="Times New Roman" w:hAnsi="Times New Roman"/>
          <w:sz w:val="24"/>
        </w:rPr>
        <w:t>́,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p>
    <w:p>
      <w:pPr>
        <w:spacing w:after="120"/>
        <w:jc w:val="both"/>
      </w:pPr>
      <w:r>
        <w:rPr>
          <w:rFonts w:ascii="Times New Roman" w:hAnsi="Times New Roman"/>
          <w:b/>
          <w:sz w:val="24"/>
        </w:rPr>
        <w:t>Сл</w:t>
      </w:r>
      <w:r>
        <w:rPr>
          <w:rFonts w:ascii="Times New Roman" w:hAnsi="Times New Roman"/>
          <w:b/>
          <w:sz w:val="24"/>
        </w:rPr>
        <w:t>ава і нині:</w:t>
      </w:r>
      <w:r>
        <w:rPr>
          <w:rFonts w:ascii="Times New Roman" w:hAnsi="Times New Roman"/>
          <w:sz w:val="24"/>
        </w:rPr>
        <w:t xml:space="preserve"> Ось і спо́внилось проро́цтво Іса́ї:* Ді́ва породи́ла і не́ю залиши́лась по наро́дженні, як і рані́ше,* бо Бог народи́вся, тому́ й зміни́в зако́н приро́ди.* Тож, Богома́ти, не погорди́ молі́ннями твої́х слуг,* що їх у хра́мі твої́м прино́сять,* </w:t>
      </w:r>
      <w:r>
        <w:rPr>
          <w:rFonts w:ascii="Times New Roman" w:hAnsi="Times New Roman"/>
          <w:sz w:val="24"/>
        </w:rPr>
        <w:t>але́ як та, що но́сить на свої́х рука́х Милосе́рдного,* зми́луйся над твої́ми слу́гами і моли́,* щоб спасли́ся ду́ші на́ші.</w:t>
      </w:r>
    </w:p>
    <w:p>
      <w:pPr>
        <w:spacing w:after="120"/>
        <w:jc w:val="both"/>
      </w:pPr>
    </w:p>
    <w:p>
      <w:pPr>
        <w:pStyle w:val="Heading3"/>
        <w:spacing w:after="120"/>
        <w:jc w:val="center"/>
      </w:pPr>
      <w:r>
        <w:rPr>
          <w:rFonts w:ascii="Times New Roman" w:hAnsi="Times New Roman"/>
          <w:b/>
          <w:i/>
          <w:color w:val="FF0000"/>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i/>
          <w:color w:val="FF0000"/>
        </w:rPr>
        <w:t>Тропарі</w:t>
      </w:r>
    </w:p>
    <w:p>
      <w:pPr>
        <w:pStyle w:val="a"/>
        <w:spacing w:after="120"/>
      </w:pPr>
      <w:r>
        <w:rPr>
          <w:rFonts w:ascii="Times New Roman" w:hAnsi="Times New Roman"/>
          <w:b w:val="0"/>
          <w:i/>
          <w:color w:val="FF4400"/>
          <w:sz w:val="24"/>
        </w:rPr>
        <w:t xml:space="preserve">(г. 1): </w:t>
      </w:r>
      <w:r>
        <w:rPr>
          <w:rFonts w:ascii="Times New Roman" w:hAnsi="Times New Roman"/>
          <w:b w:val="0"/>
          <w:i w:val="0"/>
          <w:color w:val="000000"/>
          <w:sz w:val="24"/>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p>
    <w:p>
      <w:pPr>
        <w:pStyle w:val="Normal"/>
        <w:spacing w:after="120"/>
      </w:pPr>
      <w:r>
        <w:rPr>
          <w:rFonts w:ascii="Times New Roman" w:hAnsi="Times New Roman"/>
          <w:b/>
          <w:i w:val="0"/>
          <w:color w:val="000000"/>
          <w:sz w:val="24"/>
        </w:rPr>
        <w:t xml:space="preserve">Слава: </w:t>
      </w:r>
      <w:r>
        <w:rPr>
          <w:rFonts w:ascii="Times New Roman" w:hAnsi="Times New Roman"/>
          <w:b w:val="0"/>
          <w:i/>
          <w:color w:val="FF4400"/>
          <w:sz w:val="24"/>
        </w:rPr>
        <w:t xml:space="preserve">(г. 1): </w:t>
      </w:r>
      <w:r>
        <w:rPr>
          <w:rFonts w:ascii="Times New Roman" w:hAnsi="Times New Roman"/>
          <w:b w:val="0"/>
          <w:i w:val="0"/>
          <w:color w:val="000000"/>
          <w:sz w:val="24"/>
        </w:rPr>
        <w:t>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pPr>
        <w:pStyle w:val="Normal"/>
        <w:spacing w:after="0"/>
      </w:pPr>
      <w:r>
        <w:rPr>
          <w:rFonts w:ascii="Times New Roman" w:hAnsi="Times New Roman"/>
          <w:b/>
          <w:sz w:val="24"/>
        </w:rPr>
        <w:t xml:space="preserve">І нині: </w:t>
      </w: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Normal"/>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i/>
          <w:color w:val="FF0000"/>
        </w:rPr>
        <w:t>Після Вечірні</w:t>
      </w:r>
    </w:p>
    <w:p>
      <w:pPr>
        <w:spacing w:after="120"/>
      </w:pPr>
      <w:r>
        <w:rPr>
          <w:rFonts w:ascii="Times New Roman" w:hAnsi="Times New Roman"/>
          <w:i/>
          <w:color w:val="FF0000"/>
          <w:sz w:val="24"/>
        </w:rPr>
        <w:t>(г. 6):</w:t>
      </w:r>
      <w:r>
        <w:rPr>
          <w:rFonts w:ascii="Times New Roman" w:hAnsi="Times New Roman"/>
          <w:sz w:val="24"/>
        </w:rPr>
        <w:t xml:space="preserve"> </w:t>
      </w:r>
      <w:r>
        <w:rPr>
          <w:rFonts w:ascii="Times New Roman" w:hAnsi="Times New Roman"/>
          <w:sz w:val="24"/>
        </w:rPr>
        <w:t>Воскресі́ння Твоє́, Хри́сте Спа́се,* а́нгели оспі́вують на небеса́х,* і нас на землі́ сподо́би чи́стим се́рцем* Тебе́ спі́вом прославля́ти.</w:t>
      </w:r>
    </w:p>
    <w:p>
      <w:pPr>
        <w:spacing w:after="120"/>
      </w:pPr>
      <w:r>
        <w:rPr>
          <w:rFonts w:ascii="Times New Roman" w:hAnsi="Times New Roman"/>
          <w:sz w:val="24"/>
        </w:rPr>
        <w:br/>
        <w:br w:type="page"/>
      </w:r>
    </w:p>
    <w:p>
      <w:pPr>
        <w:pStyle w:val="Heading1"/>
        <w:spacing w:after="120"/>
        <w:jc w:val="center"/>
      </w:pPr>
      <w:r>
        <w:rPr>
          <w:rFonts w:ascii="Times New Roman" w:hAnsi="Times New Roman"/>
          <w:b/>
        </w:rPr>
        <w:t>УТРЕНЯ</w:t>
      </w: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jc w:val="both"/>
      </w:pPr>
      <w:r>
        <w:rPr>
          <w:rFonts w:ascii="Times New Roman" w:hAnsi="Times New Roman"/>
          <w:sz w:val="24"/>
        </w:rPr>
        <w:t xml:space="preserve">Слава во вишніх Богу, і на землі мир,* в людях благовоління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губи мої відкрий,* і уста мої сповістять хвалу твою </w:t>
      </w:r>
      <w:r>
        <w:rPr>
          <w:rFonts w:ascii="Times New Roman" w:hAnsi="Times New Roman"/>
          <w:i/>
          <w:color w:val="FF0000"/>
          <w:sz w:val="24"/>
        </w:rPr>
        <w:t>(2 р.)</w:t>
      </w:r>
      <w:r>
        <w:rPr>
          <w:rFonts w:ascii="Times New Roman" w:hAnsi="Times New Roman"/>
          <w:i/>
          <w:sz w:val="24"/>
        </w:rPr>
        <w:t>.</w:t>
      </w:r>
    </w:p>
    <w:p>
      <w:pPr>
        <w:spacing w:after="120"/>
        <w:jc w:val="both"/>
      </w:pPr>
    </w:p>
    <w:p>
      <w:pPr>
        <w:pStyle w:val="Heading2"/>
        <w:spacing w:after="120"/>
        <w:jc w:val="center"/>
      </w:pPr>
      <w:r>
        <w:rPr>
          <w:rFonts w:ascii="Times New Roman" w:hAnsi="Times New Roman"/>
          <w:b/>
          <w:i/>
          <w:color w:val="FF0000"/>
          <w:sz w:val="24"/>
        </w:rPr>
        <w:t>Шестипсалм'я</w:t>
      </w:r>
    </w:p>
    <w:p>
      <w:pPr>
        <w:spacing w:after="120"/>
        <w:jc w:val="center"/>
      </w:pPr>
      <w:r>
        <w:rPr>
          <w:rFonts w:ascii="Times New Roman" w:hAnsi="Times New Roman"/>
          <w:b/>
          <w:i/>
          <w:color w:val="FF0000"/>
          <w:sz w:val="24"/>
        </w:rPr>
        <w:t xml:space="preserve">Псалом 3 </w:t>
      </w:r>
      <w:r>
        <w:rPr>
          <w:rFonts w:ascii="Times New Roman" w:hAnsi="Times New Roman"/>
          <w:i/>
          <w:color w:val="FF0000"/>
          <w:sz w:val="24"/>
        </w:rPr>
        <w:t>(У понеділок)</w:t>
      </w:r>
    </w:p>
    <w:p>
      <w:pPr>
        <w:spacing w:after="120"/>
        <w:jc w:val="both"/>
      </w:pPr>
      <w:r>
        <w:rPr>
          <w:rFonts w:ascii="Times New Roman" w:hAnsi="Times New Roman"/>
          <w:sz w:val="24"/>
        </w:rPr>
        <w:t>О Господи, як багато моїх ворогів,* багато їх повстало проти мене.</w:t>
      </w:r>
    </w:p>
    <w:p>
      <w:pPr>
        <w:spacing w:after="120"/>
        <w:jc w:val="both"/>
      </w:pPr>
      <w:r>
        <w:rPr>
          <w:rFonts w:ascii="Times New Roman" w:hAnsi="Times New Roman"/>
          <w:sz w:val="24"/>
        </w:rPr>
        <w:t>Багато тих, що мені кажуть:* «Нема йому спасіння в Бозі».</w:t>
      </w:r>
    </w:p>
    <w:p>
      <w:pPr>
        <w:spacing w:after="120"/>
        <w:jc w:val="both"/>
      </w:pPr>
      <w:r>
        <w:rPr>
          <w:rFonts w:ascii="Times New Roman" w:hAnsi="Times New Roman"/>
          <w:sz w:val="24"/>
        </w:rPr>
        <w:t>Але ти, Господи, щит мій навколо мене,* ти моя слава, підносиш голову мою вгору.</w:t>
      </w:r>
    </w:p>
    <w:p>
      <w:pPr>
        <w:spacing w:after="120"/>
        <w:jc w:val="both"/>
      </w:pPr>
      <w:r>
        <w:rPr>
          <w:rFonts w:ascii="Times New Roman" w:hAnsi="Times New Roman"/>
          <w:sz w:val="24"/>
        </w:rPr>
        <w:t>Я голосно візвав до Господа,* і він вислухав мене з гори святої своєї.</w:t>
      </w:r>
    </w:p>
    <w:p>
      <w:pPr>
        <w:spacing w:after="120"/>
        <w:jc w:val="both"/>
      </w:pPr>
      <w:r>
        <w:rPr>
          <w:rFonts w:ascii="Times New Roman" w:hAnsi="Times New Roman"/>
          <w:sz w:val="24"/>
        </w:rPr>
        <w:t>Я ліг собі й заснув, і пробудився,* бо Господь мене зберігає.</w:t>
      </w:r>
    </w:p>
    <w:p>
      <w:pPr>
        <w:spacing w:after="120"/>
        <w:jc w:val="both"/>
      </w:pPr>
      <w:r>
        <w:rPr>
          <w:rFonts w:ascii="Times New Roman" w:hAnsi="Times New Roman"/>
          <w:sz w:val="24"/>
        </w:rPr>
        <w:t>Я не боюся безлічі людей,* що навколо мене обсіли.</w:t>
      </w:r>
    </w:p>
    <w:p>
      <w:pPr>
        <w:spacing w:after="120"/>
        <w:jc w:val="both"/>
      </w:pPr>
      <w:r>
        <w:rPr>
          <w:rFonts w:ascii="Times New Roman" w:hAnsi="Times New Roman"/>
          <w:sz w:val="24"/>
        </w:rPr>
        <w:t>Воскресни, Господи, спаси мене, мій Боже!* По щелепах вдарив ти всіх ворогів моїх, розторощив зуби злих.</w:t>
      </w:r>
    </w:p>
    <w:p>
      <w:pPr>
        <w:spacing w:after="120"/>
        <w:jc w:val="both"/>
      </w:pPr>
      <w:r>
        <w:rPr>
          <w:rFonts w:ascii="Times New Roman" w:hAnsi="Times New Roman"/>
          <w:sz w:val="24"/>
        </w:rPr>
        <w:t>У Господа спасіння,* і на твій народ – благословення твоє.</w:t>
      </w:r>
    </w:p>
    <w:p>
      <w:pPr>
        <w:spacing w:after="120"/>
        <w:jc w:val="center"/>
      </w:pPr>
      <w:r>
        <w:rPr>
          <w:rFonts w:ascii="Times New Roman" w:hAnsi="Times New Roman"/>
          <w:b/>
          <w:i/>
          <w:color w:val="FF0000"/>
          <w:sz w:val="24"/>
        </w:rPr>
        <w:t xml:space="preserve">Псалом 37 </w:t>
      </w:r>
      <w:r>
        <w:rPr>
          <w:rFonts w:ascii="Times New Roman" w:hAnsi="Times New Roman"/>
          <w:i/>
          <w:color w:val="FF0000"/>
          <w:sz w:val="24"/>
        </w:rPr>
        <w:t>(У вівторок)</w:t>
      </w:r>
    </w:p>
    <w:p>
      <w:pPr>
        <w:spacing w:after="120"/>
        <w:jc w:val="both"/>
      </w:pPr>
      <w:r>
        <w:rPr>
          <w:rFonts w:ascii="Times New Roman" w:hAnsi="Times New Roman"/>
          <w:sz w:val="24"/>
        </w:rPr>
        <w:t>О Господи, не докоряй мені в твоїм гніві,* і не карай мене в твоїм обуренні.</w:t>
      </w:r>
    </w:p>
    <w:p>
      <w:pPr>
        <w:spacing w:after="120"/>
        <w:jc w:val="both"/>
      </w:pPr>
      <w:r>
        <w:rPr>
          <w:rFonts w:ascii="Times New Roman" w:hAnsi="Times New Roman"/>
          <w:sz w:val="24"/>
        </w:rPr>
        <w:t>Бо твої стріли мене прошили,* і рука твоя спустилася на мене.</w:t>
      </w:r>
    </w:p>
    <w:p>
      <w:pPr>
        <w:spacing w:after="120"/>
        <w:jc w:val="both"/>
      </w:pPr>
      <w:r>
        <w:rPr>
          <w:rFonts w:ascii="Times New Roman" w:hAnsi="Times New Roman"/>
          <w:sz w:val="24"/>
        </w:rPr>
        <w:t>Нема здорового нічого на моїм тілі з-за гніву твого;* немає цілого нічого в моїх костях із-за гріху мого.</w:t>
      </w:r>
    </w:p>
    <w:p>
      <w:pPr>
        <w:spacing w:after="120"/>
        <w:jc w:val="both"/>
      </w:pPr>
      <w:r>
        <w:rPr>
          <w:rFonts w:ascii="Times New Roman" w:hAnsi="Times New Roman"/>
          <w:sz w:val="24"/>
        </w:rPr>
        <w:t>Бо мої провини голову мою перевищили,* немов важкий тягар, що тяжить над мою силу.</w:t>
      </w:r>
    </w:p>
    <w:p>
      <w:pPr>
        <w:spacing w:after="120"/>
        <w:jc w:val="both"/>
      </w:pPr>
      <w:r>
        <w:rPr>
          <w:rFonts w:ascii="Times New Roman" w:hAnsi="Times New Roman"/>
          <w:sz w:val="24"/>
        </w:rPr>
        <w:t>Смердять, загнивши, мої рани,* задля мого нерозуму.</w:t>
      </w:r>
    </w:p>
    <w:p>
      <w:pPr>
        <w:spacing w:after="120"/>
        <w:jc w:val="both"/>
      </w:pPr>
      <w:r>
        <w:rPr>
          <w:rFonts w:ascii="Times New Roman" w:hAnsi="Times New Roman"/>
          <w:sz w:val="24"/>
        </w:rPr>
        <w:t>Принижений, зігнувсь я вельми,* повсякденно сумний ходжу я.</w:t>
      </w:r>
    </w:p>
    <w:p>
      <w:pPr>
        <w:spacing w:after="120"/>
        <w:jc w:val="both"/>
      </w:pPr>
      <w:r>
        <w:rPr>
          <w:rFonts w:ascii="Times New Roman" w:hAnsi="Times New Roman"/>
          <w:sz w:val="24"/>
        </w:rPr>
        <w:t>Бо нутро моє повне жару,* і здорового нема нічого на моїм тілі.</w:t>
      </w:r>
    </w:p>
    <w:p>
      <w:pPr>
        <w:spacing w:after="120"/>
        <w:jc w:val="both"/>
      </w:pPr>
      <w:r>
        <w:rPr>
          <w:rFonts w:ascii="Times New Roman" w:hAnsi="Times New Roman"/>
          <w:sz w:val="24"/>
        </w:rPr>
        <w:t>Зомлів я, розбитий понад міру,* і скиглю від стогону серця мого.</w:t>
      </w:r>
    </w:p>
    <w:p>
      <w:pPr>
        <w:spacing w:after="120"/>
        <w:jc w:val="both"/>
      </w:pPr>
      <w:r>
        <w:rPr>
          <w:rFonts w:ascii="Times New Roman" w:hAnsi="Times New Roman"/>
          <w:sz w:val="24"/>
        </w:rPr>
        <w:t>О Господи, перед тобою все моє бажання,* і стогін мій від тебе не скритий.</w:t>
      </w:r>
    </w:p>
    <w:p>
      <w:pPr>
        <w:spacing w:after="120"/>
        <w:jc w:val="both"/>
      </w:pPr>
      <w:r>
        <w:rPr>
          <w:rFonts w:ascii="Times New Roman" w:hAnsi="Times New Roman"/>
          <w:sz w:val="24"/>
        </w:rPr>
        <w:t>Серце моє розколотилось, сила мене полишила,* і навіть очей моїх світло, – і того вже нема в мене.</w:t>
      </w:r>
    </w:p>
    <w:p>
      <w:pPr>
        <w:spacing w:after="120"/>
        <w:jc w:val="both"/>
      </w:pPr>
      <w:r>
        <w:rPr>
          <w:rFonts w:ascii="Times New Roman" w:hAnsi="Times New Roman"/>
          <w:sz w:val="24"/>
        </w:rPr>
        <w:t>Друзі мої та приятелі далекі від моєї рани,* і родичі мої стоять оподаль.</w:t>
      </w:r>
    </w:p>
    <w:p>
      <w:pPr>
        <w:spacing w:after="120"/>
        <w:jc w:val="both"/>
      </w:pPr>
      <w:r>
        <w:rPr>
          <w:rFonts w:ascii="Times New Roman" w:hAnsi="Times New Roman"/>
          <w:sz w:val="24"/>
        </w:rPr>
        <w:t>І ті, що на моє життя зазіхають, тенета наставляють,* і ті, що бажають мені нещастя, говорять про погибель, увесь час міркують лукаве.</w:t>
      </w:r>
    </w:p>
    <w:p>
      <w:pPr>
        <w:spacing w:after="120"/>
        <w:jc w:val="both"/>
      </w:pPr>
      <w:r>
        <w:rPr>
          <w:rFonts w:ascii="Times New Roman" w:hAnsi="Times New Roman"/>
          <w:sz w:val="24"/>
        </w:rPr>
        <w:t>Я, немов глухий, не чую,* і як німий, що уст своїх не відкриває.</w:t>
      </w:r>
    </w:p>
    <w:p>
      <w:pPr>
        <w:spacing w:after="120"/>
        <w:jc w:val="both"/>
      </w:pPr>
      <w:r>
        <w:rPr>
          <w:rFonts w:ascii="Times New Roman" w:hAnsi="Times New Roman"/>
          <w:sz w:val="24"/>
        </w:rPr>
        <w:t>Я став, немов людина, що не чує,* в устах якої одвіту немає.</w:t>
      </w:r>
    </w:p>
    <w:p>
      <w:pPr>
        <w:spacing w:after="120"/>
        <w:jc w:val="both"/>
      </w:pPr>
      <w:r>
        <w:rPr>
          <w:rFonts w:ascii="Times New Roman" w:hAnsi="Times New Roman"/>
          <w:sz w:val="24"/>
        </w:rPr>
        <w:t>На тебе бо, о Господи, я уповаю,* ти вислухаєш мене, Господи, мій Боже.</w:t>
      </w:r>
    </w:p>
    <w:p>
      <w:pPr>
        <w:spacing w:after="120"/>
        <w:jc w:val="both"/>
      </w:pPr>
      <w:r>
        <w:rPr>
          <w:rFonts w:ascii="Times New Roman" w:hAnsi="Times New Roman"/>
          <w:sz w:val="24"/>
        </w:rPr>
        <w:t>Кажу бо: Нехай не втішаються наді мною, як захитається моя нога,* нехай не несуться проти мене.</w:t>
      </w:r>
    </w:p>
    <w:p>
      <w:pPr>
        <w:spacing w:after="120"/>
        <w:jc w:val="both"/>
      </w:pPr>
      <w:r>
        <w:rPr>
          <w:rFonts w:ascii="Times New Roman" w:hAnsi="Times New Roman"/>
          <w:sz w:val="24"/>
        </w:rPr>
        <w:t>Я бо ось-ось уже маю впасти,* і біль мій передо мною завжди.</w:t>
      </w:r>
    </w:p>
    <w:p>
      <w:pPr>
        <w:spacing w:after="120"/>
        <w:jc w:val="both"/>
      </w:pPr>
      <w:r>
        <w:rPr>
          <w:rFonts w:ascii="Times New Roman" w:hAnsi="Times New Roman"/>
          <w:sz w:val="24"/>
        </w:rPr>
        <w:t>Я бо провину мою визнаю,* і гріхом моїм журюся.</w:t>
      </w:r>
    </w:p>
    <w:p>
      <w:pPr>
        <w:spacing w:after="120"/>
        <w:jc w:val="both"/>
      </w:pPr>
      <w:r>
        <w:rPr>
          <w:rFonts w:ascii="Times New Roman" w:hAnsi="Times New Roman"/>
          <w:sz w:val="24"/>
        </w:rPr>
        <w:t>А ті, що без причини зо мною ворогують, ростуть на силі,* чимало тих, що мене безпідставно ненавидять.</w:t>
      </w:r>
    </w:p>
    <w:p>
      <w:pPr>
        <w:spacing w:after="120"/>
        <w:jc w:val="both"/>
      </w:pPr>
      <w:r>
        <w:rPr>
          <w:rFonts w:ascii="Times New Roman" w:hAnsi="Times New Roman"/>
          <w:sz w:val="24"/>
        </w:rPr>
        <w:t>І ті, що злом оддячують за добро,* вони проти мене, бо я про добро дбаю.</w:t>
      </w:r>
    </w:p>
    <w:p>
      <w:pPr>
        <w:spacing w:after="120"/>
        <w:jc w:val="both"/>
      </w:pPr>
      <w:r>
        <w:rPr>
          <w:rFonts w:ascii="Times New Roman" w:hAnsi="Times New Roman"/>
          <w:sz w:val="24"/>
        </w:rPr>
        <w:t>Не покидай мене, о Господи,* не віддаляйся від мене, мій Боже.</w:t>
      </w:r>
    </w:p>
    <w:p>
      <w:pPr>
        <w:spacing w:after="120"/>
        <w:jc w:val="both"/>
      </w:pPr>
      <w:r>
        <w:rPr>
          <w:rFonts w:ascii="Times New Roman" w:hAnsi="Times New Roman"/>
          <w:sz w:val="24"/>
        </w:rPr>
        <w:t>Поспіши мені на допомогу,* Господи, моє спасіння.</w:t>
      </w:r>
    </w:p>
    <w:p>
      <w:pPr>
        <w:spacing w:after="120"/>
        <w:jc w:val="center"/>
      </w:pPr>
      <w:r>
        <w:rPr>
          <w:rFonts w:ascii="Times New Roman" w:hAnsi="Times New Roman"/>
          <w:b/>
          <w:i/>
          <w:color w:val="FF0000"/>
          <w:sz w:val="24"/>
        </w:rPr>
        <w:t xml:space="preserve">Псалом 62 </w:t>
      </w:r>
      <w:r>
        <w:rPr>
          <w:rFonts w:ascii="Times New Roman" w:hAnsi="Times New Roman"/>
          <w:i/>
          <w:color w:val="FF0000"/>
          <w:sz w:val="24"/>
        </w:rPr>
        <w:t>(У середу)</w:t>
      </w:r>
    </w:p>
    <w:p>
      <w:pPr>
        <w:spacing w:after="120"/>
        <w:jc w:val="both"/>
      </w:pPr>
      <w:r>
        <w:rPr>
          <w:rFonts w:ascii="Times New Roman" w:hAnsi="Times New Roman"/>
          <w:sz w:val="24"/>
        </w:rPr>
        <w:t>Боже, ти Бог мій!* Тебе шукаю пильно.</w:t>
      </w:r>
    </w:p>
    <w:p>
      <w:pPr>
        <w:spacing w:after="120"/>
        <w:jc w:val="both"/>
      </w:pPr>
      <w:r>
        <w:rPr>
          <w:rFonts w:ascii="Times New Roman" w:hAnsi="Times New Roman"/>
          <w:sz w:val="24"/>
        </w:rPr>
        <w:t>Тебе душа моя прагне,* тебе бажає тіло моє в землі сухій, спраглій і безводній.</w:t>
      </w:r>
    </w:p>
    <w:p>
      <w:pPr>
        <w:spacing w:after="120"/>
        <w:jc w:val="both"/>
      </w:pPr>
      <w:r>
        <w:rPr>
          <w:rFonts w:ascii="Times New Roman" w:hAnsi="Times New Roman"/>
          <w:sz w:val="24"/>
        </w:rPr>
        <w:t>Отак і я у святині тебе виглядаю:* побачити силу твою й твою славу.</w:t>
      </w:r>
    </w:p>
    <w:p>
      <w:pPr>
        <w:spacing w:after="120"/>
        <w:jc w:val="both"/>
      </w:pPr>
      <w:r>
        <w:rPr>
          <w:rFonts w:ascii="Times New Roman" w:hAnsi="Times New Roman"/>
          <w:sz w:val="24"/>
        </w:rPr>
        <w:t>Бо твоя милість ліпша від життя,* уста мої славитимуть тебе.</w:t>
      </w:r>
    </w:p>
    <w:p>
      <w:pPr>
        <w:spacing w:after="120"/>
        <w:jc w:val="both"/>
      </w:pPr>
      <w:r>
        <w:rPr>
          <w:rFonts w:ascii="Times New Roman" w:hAnsi="Times New Roman"/>
          <w:sz w:val="24"/>
        </w:rPr>
        <w:t>Отак буду тебе хвалити поки життя мого,* у твоїм імені здійматиму мої руки.</w:t>
      </w:r>
    </w:p>
    <w:p>
      <w:pPr>
        <w:spacing w:after="120"/>
        <w:jc w:val="both"/>
      </w:pPr>
      <w:r>
        <w:rPr>
          <w:rFonts w:ascii="Times New Roman" w:hAnsi="Times New Roman"/>
          <w:sz w:val="24"/>
        </w:rPr>
        <w:t>Душа моя насититься, немов туком та оливою,* уста мої веселим голосом хвалитимуть тебе.</w:t>
      </w:r>
    </w:p>
    <w:p>
      <w:pPr>
        <w:spacing w:after="120"/>
        <w:jc w:val="both"/>
      </w:pPr>
      <w:r>
        <w:rPr>
          <w:rFonts w:ascii="Times New Roman" w:hAnsi="Times New Roman"/>
          <w:sz w:val="24"/>
        </w:rPr>
        <w:t>Коли згадаю на моїй постелі тебе,* під час нічних чувань розмишлятиму про тебе.</w:t>
      </w:r>
    </w:p>
    <w:p>
      <w:pPr>
        <w:spacing w:after="120"/>
        <w:jc w:val="both"/>
      </w:pPr>
      <w:r>
        <w:rPr>
          <w:rFonts w:ascii="Times New Roman" w:hAnsi="Times New Roman"/>
          <w:sz w:val="24"/>
        </w:rPr>
        <w:t>Бо ти прийшов мені на допомогу,* і в тіні крил твоїх я ликуватиму.</w:t>
      </w:r>
    </w:p>
    <w:p>
      <w:pPr>
        <w:spacing w:after="120"/>
        <w:jc w:val="both"/>
      </w:pPr>
      <w:r>
        <w:rPr>
          <w:rFonts w:ascii="Times New Roman" w:hAnsi="Times New Roman"/>
          <w:sz w:val="24"/>
        </w:rPr>
        <w:t>Душа моя до тебе лине,* мене підтримує твоя правиця.</w:t>
      </w:r>
    </w:p>
    <w:p>
      <w:pPr>
        <w:spacing w:after="120"/>
        <w:jc w:val="both"/>
      </w:pPr>
      <w:r>
        <w:rPr>
          <w:rFonts w:ascii="Times New Roman" w:hAnsi="Times New Roman"/>
          <w:sz w:val="24"/>
        </w:rPr>
        <w:t>Ті ж, які чигають на мою душу,* зійдуть у безодні підземні.</w:t>
      </w:r>
    </w:p>
    <w:p>
      <w:pPr>
        <w:spacing w:after="120"/>
        <w:jc w:val="both"/>
      </w:pPr>
      <w:r>
        <w:rPr>
          <w:rFonts w:ascii="Times New Roman" w:hAnsi="Times New Roman"/>
          <w:sz w:val="24"/>
        </w:rPr>
        <w:t>Їх віддадуть мечеві на поталу,* вони шакалів здобиччю стануть.</w:t>
      </w:r>
    </w:p>
    <w:p>
      <w:pPr>
        <w:spacing w:after="120"/>
        <w:jc w:val="both"/>
      </w:pPr>
      <w:r>
        <w:rPr>
          <w:rFonts w:ascii="Times New Roman" w:hAnsi="Times New Roman"/>
          <w:sz w:val="24"/>
        </w:rPr>
        <w:t>А цар возвеселиться в Бозі, хвалитиметься кожен, хто ним клянеться,* уста бо тих, що неправду кажуть, будуть закриті.</w:t>
      </w:r>
    </w:p>
    <w:p>
      <w:pPr>
        <w:spacing w:after="120"/>
        <w:jc w:val="both"/>
      </w:pP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p>
    <w:p>
      <w:pPr>
        <w:spacing w:after="120"/>
        <w:jc w:val="center"/>
      </w:pPr>
      <w:r>
        <w:rPr>
          <w:rFonts w:ascii="Times New Roman" w:hAnsi="Times New Roman"/>
          <w:b/>
          <w:i/>
          <w:color w:val="FF0000"/>
          <w:sz w:val="24"/>
        </w:rPr>
        <w:t xml:space="preserve">Псалом 87 </w:t>
      </w:r>
      <w:r>
        <w:rPr>
          <w:rFonts w:ascii="Times New Roman" w:hAnsi="Times New Roman"/>
          <w:i/>
          <w:color w:val="FF0000"/>
          <w:sz w:val="24"/>
        </w:rPr>
        <w:t>(У четвер)</w:t>
      </w:r>
    </w:p>
    <w:p>
      <w:pPr>
        <w:spacing w:after="120"/>
        <w:jc w:val="both"/>
      </w:pPr>
      <w:r>
        <w:rPr>
          <w:rFonts w:ascii="Times New Roman" w:hAnsi="Times New Roman"/>
          <w:sz w:val="24"/>
        </w:rPr>
        <w:t>Господи, Боже мого спасіння,* я вдень кличу, і вночі перед тобою скаржусь.</w:t>
      </w:r>
    </w:p>
    <w:p>
      <w:pPr>
        <w:spacing w:after="120"/>
        <w:jc w:val="both"/>
      </w:pPr>
      <w:r>
        <w:rPr>
          <w:rFonts w:ascii="Times New Roman" w:hAnsi="Times New Roman"/>
          <w:sz w:val="24"/>
        </w:rPr>
        <w:t>Нехай прийде перед твоє обличчя моя молитва!* Прихили своє вухо до мого благання.</w:t>
      </w:r>
    </w:p>
    <w:p>
      <w:pPr>
        <w:spacing w:after="120"/>
        <w:jc w:val="both"/>
      </w:pPr>
      <w:r>
        <w:rPr>
          <w:rFonts w:ascii="Times New Roman" w:hAnsi="Times New Roman"/>
          <w:sz w:val="24"/>
        </w:rPr>
        <w:t>Душа бо моя наситилася горем,* і життя моє наблизилося до шеолу.</w:t>
      </w:r>
    </w:p>
    <w:p>
      <w:pPr>
        <w:spacing w:after="120"/>
        <w:jc w:val="both"/>
      </w:pPr>
      <w:r>
        <w:rPr>
          <w:rFonts w:ascii="Times New Roman" w:hAnsi="Times New Roman"/>
          <w:sz w:val="24"/>
        </w:rPr>
        <w:t>Мене залічено до тих, що сходять у яму.* Я став як чоловік, що допомоги не має.</w:t>
      </w:r>
    </w:p>
    <w:p>
      <w:pPr>
        <w:spacing w:after="120"/>
        <w:jc w:val="both"/>
      </w:pPr>
      <w:r>
        <w:rPr>
          <w:rFonts w:ascii="Times New Roman" w:hAnsi="Times New Roman"/>
          <w:sz w:val="24"/>
        </w:rPr>
        <w:t>Поміж мерцями моє ложе, немов убиті, що лежать у могилі,* що їх не згадуєш уже більше, що їх відтято від руки твоєї.</w:t>
      </w:r>
    </w:p>
    <w:p>
      <w:pPr>
        <w:spacing w:after="120"/>
        <w:jc w:val="both"/>
      </w:pPr>
      <w:r>
        <w:rPr>
          <w:rFonts w:ascii="Times New Roman" w:hAnsi="Times New Roman"/>
          <w:sz w:val="24"/>
        </w:rPr>
        <w:t>Поклав ти мене в глибоку яму,* у темряву та безодню.</w:t>
      </w:r>
    </w:p>
    <w:p>
      <w:pPr>
        <w:spacing w:after="120"/>
        <w:jc w:val="both"/>
      </w:pPr>
      <w:r>
        <w:rPr>
          <w:rFonts w:ascii="Times New Roman" w:hAnsi="Times New Roman"/>
          <w:sz w:val="24"/>
        </w:rPr>
        <w:t>Тяжить на мені твій гнів,* і всіма хвилями твоїми гнітиш мене.</w:t>
      </w:r>
    </w:p>
    <w:p>
      <w:pPr>
        <w:spacing w:after="120"/>
        <w:jc w:val="both"/>
      </w:pPr>
      <w:r>
        <w:rPr>
          <w:rFonts w:ascii="Times New Roman" w:hAnsi="Times New Roman"/>
          <w:sz w:val="24"/>
        </w:rPr>
        <w:t>Ти віддалив від мене моїх друзів,* зробив мене для них осоружним, мене замкнули, і я не можу вийти.</w:t>
      </w:r>
    </w:p>
    <w:p>
      <w:pPr>
        <w:spacing w:after="120"/>
        <w:jc w:val="both"/>
      </w:pPr>
      <w:r>
        <w:rPr>
          <w:rFonts w:ascii="Times New Roman" w:hAnsi="Times New Roman"/>
          <w:sz w:val="24"/>
        </w:rPr>
        <w:t>Очі мої знемоглися від печалі;* до тебе, Господи, щодня взиваю, до тебе простягаю мої руки.</w:t>
      </w:r>
    </w:p>
    <w:p>
      <w:pPr>
        <w:spacing w:after="120"/>
        <w:jc w:val="both"/>
      </w:pPr>
      <w:r>
        <w:rPr>
          <w:rFonts w:ascii="Times New Roman" w:hAnsi="Times New Roman"/>
          <w:sz w:val="24"/>
        </w:rPr>
        <w:t>Хіба для мертвих робиш чуда?* Хіба то тіні встануть, щоб тебе хвалити?</w:t>
      </w:r>
    </w:p>
    <w:p>
      <w:pPr>
        <w:spacing w:after="120"/>
        <w:jc w:val="both"/>
      </w:pPr>
      <w:r>
        <w:rPr>
          <w:rFonts w:ascii="Times New Roman" w:hAnsi="Times New Roman"/>
          <w:sz w:val="24"/>
        </w:rPr>
        <w:t>Хіба звіщатимуть у могилі твою милість,* у пропасті глибокій − твою вірність?</w:t>
      </w:r>
    </w:p>
    <w:p>
      <w:pPr>
        <w:spacing w:after="120"/>
        <w:jc w:val="both"/>
      </w:pPr>
      <w:r>
        <w:rPr>
          <w:rFonts w:ascii="Times New Roman" w:hAnsi="Times New Roman"/>
          <w:sz w:val="24"/>
        </w:rPr>
        <w:t>Хіба чуда твої в темряві будуть відомі,* і твоя ласка в землі забуття?</w:t>
      </w:r>
    </w:p>
    <w:p>
      <w:pPr>
        <w:spacing w:after="120"/>
        <w:jc w:val="both"/>
      </w:pPr>
      <w:r>
        <w:rPr>
          <w:rFonts w:ascii="Times New Roman" w:hAnsi="Times New Roman"/>
          <w:sz w:val="24"/>
        </w:rPr>
        <w:t>Ось чому, Господи, до тебе я взиваю,* і моя молитва вранці йде тобі назустріч.</w:t>
      </w:r>
    </w:p>
    <w:p>
      <w:pPr>
        <w:spacing w:after="120"/>
        <w:jc w:val="both"/>
      </w:pPr>
      <w:r>
        <w:rPr>
          <w:rFonts w:ascii="Times New Roman" w:hAnsi="Times New Roman"/>
          <w:sz w:val="24"/>
        </w:rPr>
        <w:t>Чому, Господи, відкинув ти мою душу,* чому ховаєш своє обличчя від мене?</w:t>
      </w:r>
    </w:p>
    <w:p>
      <w:pPr>
        <w:spacing w:after="120"/>
        <w:jc w:val="both"/>
      </w:pPr>
      <w:r>
        <w:rPr>
          <w:rFonts w:ascii="Times New Roman" w:hAnsi="Times New Roman"/>
          <w:sz w:val="24"/>
        </w:rPr>
        <w:t>Я безталанний і конаю змалку,* я перебув страх твій − і умліваю.</w:t>
      </w:r>
    </w:p>
    <w:p>
      <w:pPr>
        <w:spacing w:after="120"/>
        <w:jc w:val="both"/>
      </w:pPr>
      <w:r>
        <w:rPr>
          <w:rFonts w:ascii="Times New Roman" w:hAnsi="Times New Roman"/>
          <w:sz w:val="24"/>
        </w:rPr>
        <w:t>Твій палкий гнів пронісся наді мною,* твої страхіття мене погубили.</w:t>
      </w:r>
    </w:p>
    <w:p>
      <w:pPr>
        <w:spacing w:after="120"/>
        <w:jc w:val="both"/>
      </w:pPr>
      <w:r>
        <w:rPr>
          <w:rFonts w:ascii="Times New Roman" w:hAnsi="Times New Roman"/>
          <w:sz w:val="24"/>
        </w:rPr>
        <w:t>Увесь час вони оточують мене, мов води,* усі разом мене обступили.</w:t>
      </w:r>
    </w:p>
    <w:p>
      <w:pPr>
        <w:spacing w:after="120"/>
        <w:jc w:val="both"/>
      </w:pPr>
      <w:r>
        <w:rPr>
          <w:rFonts w:ascii="Times New Roman" w:hAnsi="Times New Roman"/>
          <w:sz w:val="24"/>
        </w:rPr>
        <w:t>Ти віддалив від мене товариша і друга,* а із знайомих у мене тільки темінь.</w:t>
      </w:r>
    </w:p>
    <w:p>
      <w:pPr>
        <w:spacing w:after="120"/>
        <w:jc w:val="center"/>
      </w:pPr>
      <w:r>
        <w:rPr>
          <w:rFonts w:ascii="Times New Roman" w:hAnsi="Times New Roman"/>
          <w:b/>
          <w:i/>
          <w:color w:val="FF0000"/>
          <w:sz w:val="24"/>
        </w:rPr>
        <w:t xml:space="preserve">Псалом 102 </w:t>
      </w:r>
      <w:r>
        <w:rPr>
          <w:rFonts w:ascii="Times New Roman" w:hAnsi="Times New Roman"/>
          <w:i/>
          <w:color w:val="FF0000"/>
          <w:sz w:val="24"/>
        </w:rPr>
        <w:t>(У п'ятницю)</w:t>
      </w:r>
    </w:p>
    <w:p>
      <w:pPr>
        <w:spacing w:after="120"/>
        <w:jc w:val="both"/>
      </w:pPr>
      <w:r>
        <w:rPr>
          <w:rFonts w:ascii="Times New Roman" w:hAnsi="Times New Roman"/>
          <w:sz w:val="24"/>
        </w:rPr>
        <w:t>Благослови, душе моя, Господа,* і все нутро моє − його святе ім'я.</w:t>
      </w:r>
    </w:p>
    <w:p>
      <w:pPr>
        <w:spacing w:after="120"/>
        <w:jc w:val="both"/>
      </w:pPr>
      <w:r>
        <w:rPr>
          <w:rFonts w:ascii="Times New Roman" w:hAnsi="Times New Roman"/>
          <w:sz w:val="24"/>
        </w:rPr>
        <w:t>Благослови, душе моя, Господа,* і не забувай усіх добродійств його ніколи.</w:t>
      </w:r>
    </w:p>
    <w:p>
      <w:pPr>
        <w:spacing w:after="120"/>
        <w:jc w:val="both"/>
      </w:pPr>
      <w:r>
        <w:rPr>
          <w:rFonts w:ascii="Times New Roman" w:hAnsi="Times New Roman"/>
          <w:sz w:val="24"/>
        </w:rPr>
        <w:t>Він прощає всі твої провини,* зціляє всі твої недуги.</w:t>
      </w:r>
    </w:p>
    <w:p>
      <w:pPr>
        <w:spacing w:after="120"/>
        <w:jc w:val="both"/>
      </w:pPr>
      <w:r>
        <w:rPr>
          <w:rFonts w:ascii="Times New Roman" w:hAnsi="Times New Roman"/>
          <w:sz w:val="24"/>
        </w:rPr>
        <w:t>Він визволяє життя твоє від ями,* вінчає тебе ласкою і милосердям.</w:t>
      </w:r>
    </w:p>
    <w:p>
      <w:pPr>
        <w:spacing w:after="120"/>
        <w:jc w:val="both"/>
      </w:pPr>
      <w:r>
        <w:rPr>
          <w:rFonts w:ascii="Times New Roman" w:hAnsi="Times New Roman"/>
          <w:sz w:val="24"/>
        </w:rPr>
        <w:t>Він насичує твій похилий вік добром,* і оновляється, як орел, твоя юність.</w:t>
      </w:r>
    </w:p>
    <w:p>
      <w:pPr>
        <w:spacing w:after="120"/>
        <w:jc w:val="both"/>
      </w:pPr>
      <w:r>
        <w:rPr>
          <w:rFonts w:ascii="Times New Roman" w:hAnsi="Times New Roman"/>
          <w:sz w:val="24"/>
        </w:rPr>
        <w:t>Господь творить правосуддя,* і суд усім прибитим.</w:t>
      </w:r>
    </w:p>
    <w:p>
      <w:pPr>
        <w:spacing w:after="120"/>
        <w:jc w:val="both"/>
      </w:pPr>
      <w:r>
        <w:rPr>
          <w:rFonts w:ascii="Times New Roman" w:hAnsi="Times New Roman"/>
          <w:sz w:val="24"/>
        </w:rPr>
        <w:t>Він показав Мойсеєві свої дороги,* синам Ізраїля діла свої.</w:t>
      </w:r>
    </w:p>
    <w:p>
      <w:pPr>
        <w:spacing w:after="120"/>
        <w:jc w:val="both"/>
      </w:pPr>
      <w:r>
        <w:rPr>
          <w:rFonts w:ascii="Times New Roman" w:hAnsi="Times New Roman"/>
          <w:sz w:val="24"/>
        </w:rPr>
        <w:t>Милосердний Господь і добрий,* повільний до гніву й вельми милостивий.</w:t>
      </w:r>
    </w:p>
    <w:p>
      <w:pPr>
        <w:spacing w:after="120"/>
        <w:jc w:val="both"/>
      </w:pPr>
      <w:r>
        <w:rPr>
          <w:rFonts w:ascii="Times New Roman" w:hAnsi="Times New Roman"/>
          <w:sz w:val="24"/>
        </w:rPr>
        <w:t>Не буде вічно він обурюватися,* і не буде гніватись повіки.</w:t>
      </w:r>
    </w:p>
    <w:p>
      <w:pPr>
        <w:spacing w:after="120"/>
        <w:jc w:val="both"/>
      </w:pPr>
      <w:r>
        <w:rPr>
          <w:rFonts w:ascii="Times New Roman" w:hAnsi="Times New Roman"/>
          <w:sz w:val="24"/>
        </w:rPr>
        <w:t>Не за гріхами нашими учинив він із нами,* і не за провинами нашими відплатив він нам.</w:t>
      </w:r>
    </w:p>
    <w:p>
      <w:pPr>
        <w:spacing w:after="120"/>
        <w:jc w:val="both"/>
      </w:pPr>
      <w:r>
        <w:rPr>
          <w:rFonts w:ascii="Times New Roman" w:hAnsi="Times New Roman"/>
          <w:sz w:val="24"/>
        </w:rPr>
        <w:t>Бо як високо небо над землею,* така велика його милість над тими, що його бояться.</w:t>
      </w:r>
    </w:p>
    <w:p>
      <w:pPr>
        <w:spacing w:after="120"/>
        <w:jc w:val="both"/>
      </w:pPr>
      <w:r>
        <w:rPr>
          <w:rFonts w:ascii="Times New Roman" w:hAnsi="Times New Roman"/>
          <w:sz w:val="24"/>
        </w:rPr>
        <w:t>Як далеко схід від заходу,* так віддалив він від нас злочинства наші.</w:t>
      </w:r>
    </w:p>
    <w:p>
      <w:pPr>
        <w:spacing w:after="120"/>
        <w:jc w:val="both"/>
      </w:pPr>
      <w:r>
        <w:rPr>
          <w:rFonts w:ascii="Times New Roman" w:hAnsi="Times New Roman"/>
          <w:sz w:val="24"/>
        </w:rPr>
        <w:t>Як батько милосердиться над синами,* так милосердиться Господь над тими, що його бояться.</w:t>
      </w:r>
    </w:p>
    <w:p>
      <w:pPr>
        <w:spacing w:after="120"/>
        <w:jc w:val="both"/>
      </w:pPr>
      <w:r>
        <w:rPr>
          <w:rFonts w:ascii="Times New Roman" w:hAnsi="Times New Roman"/>
          <w:sz w:val="24"/>
        </w:rPr>
        <w:t>Він знає з чого ми зліплені,* він пам'ятає, що ми порох.</w:t>
      </w:r>
    </w:p>
    <w:p>
      <w:pPr>
        <w:spacing w:after="120"/>
        <w:jc w:val="both"/>
      </w:pPr>
      <w:r>
        <w:rPr>
          <w:rFonts w:ascii="Times New Roman" w:hAnsi="Times New Roman"/>
          <w:sz w:val="24"/>
        </w:rPr>
        <w:t>Чоловік бо – дні його, немов билина,* квітне, і мов квітка в полі.</w:t>
      </w:r>
    </w:p>
    <w:p>
      <w:pPr>
        <w:spacing w:after="120"/>
        <w:jc w:val="both"/>
      </w:pPr>
      <w:r>
        <w:rPr>
          <w:rFonts w:ascii="Times New Roman" w:hAnsi="Times New Roman"/>
          <w:sz w:val="24"/>
        </w:rPr>
        <w:t>Потягне над ним вітер, і його немає,* і місце, де він був, його не впізнає вже більше.</w:t>
      </w:r>
    </w:p>
    <w:p>
      <w:pPr>
        <w:spacing w:after="120"/>
        <w:jc w:val="both"/>
      </w:pPr>
      <w:r>
        <w:rPr>
          <w:rFonts w:ascii="Times New Roman" w:hAnsi="Times New Roman"/>
          <w:sz w:val="24"/>
        </w:rPr>
        <w:t>Милість же Господня від віку й до віку* над тими, що його бояться.</w:t>
      </w:r>
    </w:p>
    <w:p>
      <w:pPr>
        <w:spacing w:after="120"/>
        <w:jc w:val="both"/>
      </w:pPr>
      <w:r>
        <w:rPr>
          <w:rFonts w:ascii="Times New Roman" w:hAnsi="Times New Roman"/>
          <w:sz w:val="24"/>
        </w:rPr>
        <w:t>І справедливість його над дітьми дітей тих,* що бережуть його союз і про заповіді його пам’ятають, щоб їх виконувати.</w:t>
      </w:r>
    </w:p>
    <w:p>
      <w:pPr>
        <w:spacing w:after="120"/>
        <w:jc w:val="both"/>
      </w:pPr>
      <w:r>
        <w:rPr>
          <w:rFonts w:ascii="Times New Roman" w:hAnsi="Times New Roman"/>
          <w:sz w:val="24"/>
        </w:rPr>
        <w:t>Господь на небі утвердив престол свій,* і царство його всім володіє.</w:t>
      </w:r>
    </w:p>
    <w:p>
      <w:pPr>
        <w:spacing w:after="120"/>
        <w:jc w:val="both"/>
      </w:pPr>
      <w:r>
        <w:rPr>
          <w:rFonts w:ascii="Times New Roman" w:hAnsi="Times New Roman"/>
          <w:sz w:val="24"/>
        </w:rPr>
        <w:t>Благословіте Господа, всі ангели його,* могутні силою, ви, що виконуєте його слово, – покірні голосові його слова.</w:t>
      </w:r>
    </w:p>
    <w:p>
      <w:pPr>
        <w:spacing w:after="120"/>
        <w:jc w:val="both"/>
      </w:pPr>
      <w:r>
        <w:rPr>
          <w:rFonts w:ascii="Times New Roman" w:hAnsi="Times New Roman"/>
          <w:sz w:val="24"/>
        </w:rPr>
        <w:t>Благословіте Господа, всі його небесні сили,* слуги його, що чините його волю.</w:t>
      </w:r>
    </w:p>
    <w:p>
      <w:pPr>
        <w:spacing w:after="120"/>
        <w:jc w:val="both"/>
      </w:pPr>
      <w:r>
        <w:rPr>
          <w:rFonts w:ascii="Times New Roman" w:hAnsi="Times New Roman"/>
          <w:sz w:val="24"/>
        </w:rPr>
        <w:t>Благословіте Господа, усі його твори, по всіх місцях його правління.* Благослови, душе моя, Господа!</w:t>
      </w:r>
    </w:p>
    <w:p>
      <w:pPr>
        <w:spacing w:after="120"/>
        <w:jc w:val="center"/>
      </w:pPr>
      <w:r>
        <w:rPr>
          <w:rFonts w:ascii="Times New Roman" w:hAnsi="Times New Roman"/>
          <w:b/>
          <w:i/>
          <w:color w:val="FF0000"/>
          <w:sz w:val="24"/>
        </w:rPr>
        <w:t xml:space="preserve">Псалом 142 </w:t>
      </w:r>
      <w:r>
        <w:rPr>
          <w:rFonts w:ascii="Times New Roman" w:hAnsi="Times New Roman"/>
          <w:i/>
          <w:color w:val="FF0000"/>
          <w:sz w:val="24"/>
        </w:rPr>
        <w:t>(У суботу й неділю)</w:t>
      </w:r>
    </w:p>
    <w:p>
      <w:pPr>
        <w:spacing w:after="120"/>
        <w:jc w:val="both"/>
      </w:pPr>
      <w:r>
        <w:rPr>
          <w:rFonts w:ascii="Times New Roman" w:hAnsi="Times New Roman"/>
          <w:sz w:val="24"/>
        </w:rPr>
        <w:t>О Господи, почуй мою молитву,* у твоїй вірності нахили вухо своє до мольби моєї; вислухай мене в твоїй правді.</w:t>
      </w:r>
    </w:p>
    <w:p>
      <w:pPr>
        <w:spacing w:after="120"/>
        <w:jc w:val="both"/>
      </w:pPr>
      <w:r>
        <w:rPr>
          <w:rFonts w:ascii="Times New Roman" w:hAnsi="Times New Roman"/>
          <w:sz w:val="24"/>
        </w:rPr>
        <w:t>І не входь у суд із твоїм слугою,* бо ніхто з живих не виправдається перед тобою.</w:t>
      </w:r>
    </w:p>
    <w:p>
      <w:pPr>
        <w:spacing w:after="120"/>
        <w:jc w:val="both"/>
      </w:pPr>
      <w:r>
        <w:rPr>
          <w:rFonts w:ascii="Times New Roman" w:hAnsi="Times New Roman"/>
          <w:sz w:val="24"/>
        </w:rPr>
        <w:t>Бо мою душу гонить ворог, життя моє топче в землю,* він оселює мене в пітьмі, як давно померлих.</w:t>
      </w:r>
    </w:p>
    <w:p>
      <w:pPr>
        <w:spacing w:after="120"/>
        <w:jc w:val="both"/>
      </w:pPr>
      <w:r>
        <w:rPr>
          <w:rFonts w:ascii="Times New Roman" w:hAnsi="Times New Roman"/>
          <w:sz w:val="24"/>
        </w:rPr>
        <w:t>Дух мій тривожиться в мені* і серце моє жахається в мені всередині.</w:t>
      </w:r>
    </w:p>
    <w:p>
      <w:pPr>
        <w:spacing w:after="120"/>
        <w:jc w:val="both"/>
      </w:pPr>
      <w:r>
        <w:rPr>
          <w:rFonts w:ascii="Times New Roman" w:hAnsi="Times New Roman"/>
          <w:sz w:val="24"/>
        </w:rPr>
        <w:t>Я згадую дні давні,* роздумую над усіма вчинками твоїми і над ділами рук твоїх міркую.</w:t>
      </w:r>
    </w:p>
    <w:p>
      <w:pPr>
        <w:spacing w:after="120"/>
        <w:jc w:val="both"/>
      </w:pPr>
      <w:r>
        <w:rPr>
          <w:rFonts w:ascii="Times New Roman" w:hAnsi="Times New Roman"/>
          <w:sz w:val="24"/>
        </w:rPr>
        <w:t>До тебе простягаю мої руки;* моя душа, мов спрагла земля, тебе жадає.</w:t>
      </w:r>
    </w:p>
    <w:p>
      <w:pPr>
        <w:spacing w:after="120"/>
        <w:jc w:val="both"/>
      </w:pPr>
      <w:r>
        <w:rPr>
          <w:rFonts w:ascii="Times New Roman" w:hAnsi="Times New Roman"/>
          <w:sz w:val="24"/>
        </w:rPr>
        <w:t>Вислухай мене скоро, Господи, бо знемагає дух мій.* Не крий твого обличчя від мене, щоб я не став, як ті, що сходять у яму.</w:t>
      </w:r>
    </w:p>
    <w:p>
      <w:pPr>
        <w:spacing w:after="120"/>
        <w:jc w:val="both"/>
      </w:pPr>
      <w:r>
        <w:rPr>
          <w:rFonts w:ascii="Times New Roman" w:hAnsi="Times New Roman"/>
          <w:sz w:val="24"/>
        </w:rPr>
        <w:t>Дай мені вранці відчути твою милість, бо я на тебе покладаюсь.* Вкажи мені дорогу, якою слід мені ходити, бо до тебе я підношу мою душу.</w:t>
      </w:r>
    </w:p>
    <w:p>
      <w:pPr>
        <w:spacing w:after="120"/>
        <w:jc w:val="both"/>
      </w:pPr>
      <w:r>
        <w:rPr>
          <w:rFonts w:ascii="Times New Roman" w:hAnsi="Times New Roman"/>
          <w:sz w:val="24"/>
        </w:rPr>
        <w:t>Спаси мене, Господи, від ворогів моїх* – бо до тебе прибігаю.</w:t>
      </w:r>
    </w:p>
    <w:p>
      <w:pPr>
        <w:spacing w:after="120"/>
        <w:jc w:val="both"/>
      </w:pPr>
      <w:r>
        <w:rPr>
          <w:rFonts w:ascii="Times New Roman" w:hAnsi="Times New Roman"/>
          <w:sz w:val="24"/>
        </w:rPr>
        <w:t>Навчи мене творити твою волю, бо ти Бог мій.* Нехай твій добрий дух веде мене по рівній землі.</w:t>
      </w:r>
    </w:p>
    <w:p>
      <w:pPr>
        <w:spacing w:after="120"/>
        <w:jc w:val="both"/>
      </w:pPr>
      <w:r>
        <w:rPr>
          <w:rFonts w:ascii="Times New Roman" w:hAnsi="Times New Roman"/>
          <w:sz w:val="24"/>
        </w:rPr>
        <w:t>Живи мене, о Господи, імени твого ради,* у справедливості твоїй виведи з скорботи мою душу.</w:t>
      </w:r>
    </w:p>
    <w:p>
      <w:pPr>
        <w:spacing w:after="120"/>
        <w:jc w:val="both"/>
      </w:pPr>
      <w:r>
        <w:rPr>
          <w:rFonts w:ascii="Times New Roman" w:hAnsi="Times New Roman"/>
          <w:sz w:val="24"/>
        </w:rPr>
        <w:t>І в гніві твоєму знищ моїх супротивників.* І вигуби всіх гнобителів душі моєї, бо я твій слуга.</w:t>
      </w:r>
    </w:p>
    <w:p>
      <w:pPr>
        <w:spacing w:after="120"/>
        <w:jc w:val="both"/>
      </w:pPr>
      <w:r>
        <w:rPr>
          <w:rFonts w:ascii="Times New Roman" w:hAnsi="Times New Roman"/>
          <w:sz w:val="24"/>
        </w:rPr>
        <w:t xml:space="preserve">Слава Отцю, і Сину, і Святому Духові: І нині і повсякчас, і на віки віків. Амінь. </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Pr>
          <w:rFonts w:ascii="Times New Roman" w:hAnsi="Times New Roman"/>
          <w:color w:val="000000"/>
          <w:sz w:val="24"/>
        </w:rPr>
        <w:t>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w:t>
      </w:r>
      <w:r>
        <w:rPr>
          <w:rFonts w:ascii="Times New Roman" w:hAnsi="Times New Roman"/>
          <w:color w:val="000000"/>
          <w:sz w:val="24"/>
        </w:rPr>
        <w:t>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Бог Господь...</w:t>
      </w:r>
      <w:r>
        <w:rPr>
          <w:rFonts w:ascii="Times New Roman" w:hAnsi="Times New Roman"/>
          <w:i/>
          <w:color w:val="FF0000"/>
        </w:rPr>
        <w:t xml:space="preserve"> (Пс. 117), глас </w:t>
      </w:r>
      <w:r>
        <w:rPr>
          <w:rFonts w:ascii="Times New Roman" w:hAnsi="Times New Roman"/>
          <w:i/>
          <w:color w:val="FF0000"/>
          <w:highlight w:val="yellow"/>
        </w:rPr>
        <w:t>1</w:t>
      </w:r>
    </w:p>
    <w:p>
      <w:pPr>
        <w:spacing w:after="120"/>
        <w:jc w:val="both"/>
      </w:pPr>
      <w:r>
        <w:rPr>
          <w:rFonts w:ascii="Times New Roman" w:hAnsi="Times New Roman"/>
          <w:b/>
          <w:color w:val="000000"/>
          <w:sz w:val="24"/>
        </w:rPr>
        <w:t>Бог – Господь, і явився нам; благословен, хто йде в ім'я Господнє.</w:t>
      </w:r>
    </w:p>
    <w:p>
      <w:pPr>
        <w:spacing w:after="120"/>
        <w:jc w:val="both"/>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color w:val="000000"/>
          <w:sz w:val="24"/>
          <w:u w:val="single"/>
        </w:rPr>
        <w:t>Прославляйте Господа, бо він добрий, бо милість його вічна.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Вони навколо обступили мене, але я ім'ям Господнім переможу їх.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Я не вмру, а житиму і розказуватиму про діла Господні!</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Камінь, яким знехтували будівничі, став головним на розі. Від Господа це сталось, і дивне воно в очах наших.</w:t>
      </w:r>
    </w:p>
    <w:p>
      <w:pPr>
        <w:spacing w:after="120"/>
        <w:jc w:val="both"/>
      </w:pPr>
    </w:p>
    <w:p>
      <w:pPr>
        <w:pStyle w:val="Heading3"/>
        <w:spacing w:after="120"/>
        <w:jc w:val="center"/>
      </w:pPr>
      <w:r>
        <w:rPr>
          <w:rFonts w:ascii="Times New Roman" w:hAnsi="Times New Roman"/>
          <w:i/>
          <w:color w:val="FF0000"/>
        </w:rPr>
        <w:t>Тропарі</w:t>
      </w:r>
    </w:p>
    <w:p>
      <w:pPr>
        <w:pStyle w:val="a"/>
        <w:spacing w:after="120"/>
      </w:pPr>
      <w:r>
        <w:rPr>
          <w:rFonts w:ascii="Times New Roman" w:hAnsi="Times New Roman"/>
          <w:b w:val="0"/>
          <w:i/>
          <w:color w:val="FF4400"/>
          <w:sz w:val="24"/>
        </w:rPr>
        <w:t xml:space="preserve">(г. 1): </w:t>
      </w:r>
      <w:r>
        <w:rPr>
          <w:rFonts w:ascii="Times New Roman" w:hAnsi="Times New Roman"/>
          <w:b w:val="0"/>
          <w:i w:val="0"/>
          <w:color w:val="000000"/>
          <w:sz w:val="24"/>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Pr>
          <w:rFonts w:ascii="Times New Roman" w:hAnsi="Times New Roman"/>
          <w:i/>
          <w:color w:val="FF0000"/>
          <w:sz w:val="24"/>
        </w:rPr>
        <w:t xml:space="preserve"> (2 р.)</w:t>
      </w:r>
    </w:p>
    <w:p>
      <w:pPr>
        <w:pStyle w:val="Normal"/>
        <w:spacing w:after="120"/>
      </w:pPr>
      <w:r>
        <w:rPr>
          <w:rFonts w:ascii="Times New Roman" w:hAnsi="Times New Roman"/>
          <w:b/>
          <w:i w:val="0"/>
          <w:color w:val="000000"/>
          <w:sz w:val="24"/>
        </w:rPr>
        <w:t xml:space="preserve">Слава: </w:t>
      </w:r>
      <w:r>
        <w:rPr>
          <w:rFonts w:ascii="Times New Roman" w:hAnsi="Times New Roman"/>
          <w:b w:val="0"/>
          <w:i/>
          <w:color w:val="FF4400"/>
          <w:sz w:val="24"/>
        </w:rPr>
        <w:t xml:space="preserve">(г. 1): </w:t>
      </w:r>
      <w:r>
        <w:rPr>
          <w:rFonts w:ascii="Times New Roman" w:hAnsi="Times New Roman"/>
          <w:b w:val="0"/>
          <w:i w:val="0"/>
          <w:color w:val="000000"/>
          <w:sz w:val="24"/>
        </w:rPr>
        <w:t>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pPr>
        <w:pStyle w:val="Normal"/>
        <w:spacing w:after="0"/>
      </w:pPr>
      <w:r>
        <w:rPr>
          <w:rFonts w:ascii="Times New Roman" w:hAnsi="Times New Roman"/>
          <w:b/>
          <w:sz w:val="24"/>
        </w:rPr>
        <w:t xml:space="preserve">І нині: </w:t>
      </w: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Normal"/>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Перший сідальний</w:t>
      </w:r>
    </w:p>
    <w:p>
      <w:pPr>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Воїни, які стерегли твого гробу, Спасе,* обмертвіли від сяйва твого ангела,* що з'явився і звістив ж</w:t>
      </w:r>
      <w:r>
        <w:rPr>
          <w:rFonts w:ascii="Times New Roman" w:hAnsi="Times New Roman"/>
          <w:sz w:val="24"/>
        </w:rPr>
        <w:t>інкам воскресіння.* Тому славимо тебе, переможця тлінности,* і припадаємо до тебе, воскреслого з гробу,* єдиного Бога нашого.</w:t>
      </w:r>
    </w:p>
    <w:p>
      <w:pPr>
        <w:spacing w:after="120"/>
        <w:jc w:val="both"/>
      </w:pPr>
      <w:r>
        <w:rPr>
          <w:rFonts w:ascii="Times New Roman" w:hAnsi="Times New Roman"/>
          <w:b/>
          <w:sz w:val="24"/>
        </w:rPr>
        <w:t>Слава і нині</w:t>
      </w:r>
      <w:r>
        <w:rPr>
          <w:rFonts w:ascii="Times New Roman" w:hAnsi="Times New Roman"/>
          <w:sz w:val="24"/>
        </w:rPr>
        <w:t>: Ми, що прибігаємо з любов'ю до твоєї доброти,* визнаємо тебе як Божу матір* і після родження справжню Діву,* бо в то</w:t>
      </w:r>
      <w:r>
        <w:rPr>
          <w:rFonts w:ascii="Times New Roman" w:hAnsi="Times New Roman"/>
          <w:sz w:val="24"/>
        </w:rPr>
        <w:t>бі ми, грішні, маємо заступницю;* в тобі, єдиній і всенепорочній,* ми знайшли в напастях спасіння.</w:t>
      </w:r>
    </w:p>
    <w:p>
      <w:pPr>
        <w:spacing w:after="120"/>
        <w:jc w:val="both"/>
      </w:pPr>
    </w:p>
    <w:p>
      <w:pPr>
        <w:spacing w:after="120"/>
        <w:jc w:val="both"/>
      </w:pPr>
      <w:r>
        <w:rPr>
          <w:rFonts w:ascii="Times New Roman" w:hAnsi="Times New Roman"/>
          <w:i/>
          <w:color w:val="FF0000"/>
          <w:sz w:val="24"/>
        </w:rPr>
        <w:t>Відтак читець читає другу чергову катизму, диякон виголошує другу малу єктенію:</w:t>
      </w: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Другий сідальний</w:t>
      </w:r>
    </w:p>
    <w:p>
      <w:pPr>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 xml:space="preserve">Жінки, що вдосвіта прийшли до гробу,* побачивши явління ангелів, затремтіли;* їх здивувало чудо, бо з гробу засяяло Життя.* Тому, пішовши, </w:t>
      </w:r>
      <w:r>
        <w:rPr>
          <w:rFonts w:ascii="Times New Roman" w:hAnsi="Times New Roman"/>
          <w:sz w:val="24"/>
        </w:rPr>
        <w:t>звістили учням воскресіння:* що Христос, як єдиний кріп</w:t>
      </w:r>
      <w:r>
        <w:rPr>
          <w:rFonts w:ascii="Times New Roman" w:hAnsi="Times New Roman"/>
          <w:sz w:val="24"/>
        </w:rPr>
        <w:t>кий і могутній, ад полонив,* і підняв з собою всіх зотлілих,* знищивши хрестом страх перед засудом.</w:t>
      </w:r>
    </w:p>
    <w:p>
      <w:pPr>
        <w:spacing w:after="120"/>
        <w:jc w:val="both"/>
      </w:pPr>
      <w:r>
        <w:rPr>
          <w:rFonts w:ascii="Times New Roman" w:hAnsi="Times New Roman"/>
          <w:b/>
          <w:sz w:val="24"/>
        </w:rPr>
        <w:t>Слава і нині</w:t>
      </w:r>
      <w:r>
        <w:rPr>
          <w:rFonts w:ascii="Times New Roman" w:hAnsi="Times New Roman"/>
          <w:sz w:val="24"/>
        </w:rPr>
        <w:t>: Маріє, честигідне Владики пристановище!* Піднеси нас упалих у пропасть тяжкої зневіри,* провин і пригноблення,* бо ти для грішників спасіння і</w:t>
      </w:r>
      <w:r>
        <w:rPr>
          <w:rFonts w:ascii="Times New Roman" w:hAnsi="Times New Roman"/>
          <w:sz w:val="24"/>
        </w:rPr>
        <w:t xml:space="preserve"> допомога,* і сильна оборона, та й спасаєш слуг твоїх.</w:t>
      </w:r>
    </w:p>
    <w:p>
      <w:pPr>
        <w:spacing w:after="120"/>
        <w:jc w:val="both"/>
      </w:pPr>
    </w:p>
    <w:p>
      <w:pPr>
        <w:pStyle w:val="Heading3"/>
        <w:spacing w:after="120"/>
        <w:jc w:val="center"/>
      </w:pPr>
      <w:r>
        <w:rPr>
          <w:rFonts w:ascii="Times New Roman" w:hAnsi="Times New Roman"/>
          <w:b/>
          <w:i/>
          <w:color w:val="FF0000"/>
        </w:rPr>
        <w:t>Полієлей</w:t>
      </w:r>
    </w:p>
    <w:p>
      <w:pPr>
        <w:spacing w:after="120"/>
        <w:jc w:val="both"/>
      </w:pPr>
      <w:r>
        <w:rPr>
          <w:rFonts w:ascii="Times New Roman" w:hAnsi="Times New Roman"/>
          <w:sz w:val="24"/>
        </w:rPr>
        <w:t xml:space="preserve">Хваліте ім'я Господнє, хваліте, слуги Господні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Ви, що стоїте у храмі Господнім, у дворах дому Бога нашого.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ім'я твоє повіки, і пам'ять твоя, о Господи, від роду й до роду.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Благословенний Господь із Сіону, що перебуває в Єрусалимі.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Хваліте Господа, бо він добрий,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Розстелив землю над водами,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І визволив від наших гнобителів,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Прославляйте Бога небесного,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p>
    <w:p>
      <w:pPr>
        <w:pStyle w:val="Heading3"/>
        <w:spacing w:after="120"/>
        <w:jc w:val="center"/>
      </w:pPr>
      <w:r>
        <w:rPr>
          <w:rFonts w:ascii="Times New Roman" w:hAnsi="Times New Roman"/>
          <w:b/>
          <w:i/>
          <w:color w:val="FF0000"/>
        </w:rPr>
        <w:t>Ангельський хор</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Ангельський хор здивувався,* бачивши до мертвих зарахованим тебе, Спасе,* що силу смерти знищив, і з собою Адама підняв* та з аду всіх визволив.</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pPr>
        <w:spacing w:after="120"/>
        <w:jc w:val="both"/>
      </w:pPr>
      <w:r>
        <w:rPr>
          <w:rFonts w:ascii="Times New Roman" w:hAnsi="Times New Roman"/>
          <w:b/>
          <w:sz w:val="24"/>
        </w:rPr>
        <w:t>Слава</w:t>
      </w:r>
      <w:r>
        <w:rPr>
          <w:rFonts w:ascii="Times New Roman" w:hAnsi="Times New Roman"/>
          <w:sz w:val="24"/>
        </w:rPr>
        <w:t>: Поклонімось Отцю,* і його Сину, і Святому Духові,* Святій Тройці* в одній сутності,* з серафимами взиваючи:* Свят, свят, свят єси, Господи.</w:t>
      </w:r>
    </w:p>
    <w:p>
      <w:pPr>
        <w:spacing w:after="120"/>
        <w:jc w:val="both"/>
      </w:pPr>
      <w:r>
        <w:rPr>
          <w:rFonts w:ascii="Times New Roman" w:hAnsi="Times New Roman"/>
          <w:b/>
          <w:sz w:val="24"/>
        </w:rPr>
        <w:t>І нині</w:t>
      </w:r>
      <w:r>
        <w:rPr>
          <w:rFonts w:ascii="Times New Roman" w:hAnsi="Times New Roman"/>
          <w:sz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Іпакой</w:t>
      </w:r>
      <w:r>
        <w:rPr>
          <w:rFonts w:ascii="Times New Roman" w:hAnsi="Times New Roman"/>
          <w:i/>
          <w:color w:val="FF0000"/>
        </w:rPr>
        <w:t>, глас 1</w:t>
      </w:r>
    </w:p>
    <w:p>
      <w:pPr>
        <w:spacing w:after="120"/>
        <w:jc w:val="both"/>
      </w:pPr>
      <w:r>
        <w:rPr>
          <w:rFonts w:ascii="Times New Roman" w:hAnsi="Times New Roman"/>
          <w:sz w:val="24"/>
        </w:rPr>
        <w:t>Покаяння розбійника рай відчинило,* а плач мироносиць звістив</w:t>
      </w:r>
      <w:r>
        <w:rPr>
          <w:rFonts w:ascii="Times New Roman" w:hAnsi="Times New Roman"/>
          <w:sz w:val="24"/>
        </w:rPr>
        <w:t xml:space="preserve"> радість,* що ти, Христе Боже, воскрес,* подаючи світові велику милість.</w:t>
      </w:r>
    </w:p>
    <w:p>
      <w:pPr>
        <w:spacing w:after="120"/>
        <w:jc w:val="both"/>
      </w:pPr>
    </w:p>
    <w:p>
      <w:pPr>
        <w:pStyle w:val="Heading3"/>
        <w:spacing w:after="120"/>
        <w:jc w:val="center"/>
      </w:pPr>
      <w:r>
        <w:rPr>
          <w:rFonts w:ascii="Times New Roman" w:hAnsi="Times New Roman"/>
          <w:i/>
          <w:color w:val="FF0000"/>
        </w:rPr>
        <w:t>Степенна пісня</w:t>
      </w:r>
      <w:r>
        <w:rPr>
          <w:rFonts w:ascii="Times New Roman" w:hAnsi="Times New Roman"/>
          <w:i/>
          <w:color w:val="FF0000"/>
        </w:rPr>
        <w:t>, глас 1</w:t>
      </w:r>
    </w:p>
    <w:p>
      <w:pPr>
        <w:spacing w:after="120"/>
      </w:pPr>
      <w:r>
        <w:rPr>
          <w:rFonts w:ascii="Times New Roman" w:hAnsi="Times New Roman"/>
          <w:i/>
          <w:color w:val="FF0000"/>
          <w:sz w:val="24"/>
        </w:rPr>
        <w:t>Антифон 1</w:t>
      </w:r>
    </w:p>
    <w:p>
      <w:pPr>
        <w:spacing w:after="120"/>
      </w:pPr>
      <w:r>
        <w:rPr>
          <w:rFonts w:ascii="Times New Roman" w:hAnsi="Times New Roman"/>
          <w:color w:val="000000"/>
          <w:sz w:val="24"/>
        </w:rPr>
        <w:t>Коли скорблю, вислухай мій біль, Господи, – кличу до тебе.</w:t>
      </w:r>
    </w:p>
    <w:p>
      <w:pPr>
        <w:spacing w:after="120"/>
      </w:pPr>
      <w:r>
        <w:rPr>
          <w:rFonts w:ascii="Times New Roman" w:hAnsi="Times New Roman"/>
          <w:color w:val="000000"/>
          <w:sz w:val="24"/>
        </w:rPr>
        <w:t>В пустинників буває безперервне божественне бажання – бути здалеку від суєти світу.</w:t>
      </w:r>
    </w:p>
    <w:p>
      <w:pPr>
        <w:spacing w:after="120"/>
      </w:pPr>
      <w:r>
        <w:rPr>
          <w:rFonts w:ascii="Times New Roman" w:hAnsi="Times New Roman"/>
          <w:b/>
          <w:color w:val="000000"/>
          <w:sz w:val="24"/>
        </w:rPr>
        <w:t xml:space="preserve">Слава </w:t>
      </w:r>
      <w:r>
        <w:rPr>
          <w:rFonts w:ascii="Times New Roman" w:hAnsi="Times New Roman"/>
          <w:b/>
          <w:color w:val="000000"/>
          <w:sz w:val="24"/>
        </w:rPr>
        <w:t>і нині</w:t>
      </w:r>
      <w:r>
        <w:rPr>
          <w:rFonts w:ascii="Times New Roman" w:hAnsi="Times New Roman"/>
          <w:color w:val="000000"/>
          <w:sz w:val="24"/>
        </w:rPr>
        <w:t>: Святому Духові честь і слава, що належить Отцеві разом із Сином;* тому й оспівуємо Тройці єдину силу.</w:t>
      </w:r>
    </w:p>
    <w:p>
      <w:pPr>
        <w:spacing w:after="120"/>
      </w:pPr>
      <w:r>
        <w:rPr>
          <w:rFonts w:ascii="Times New Roman" w:hAnsi="Times New Roman"/>
          <w:i/>
          <w:color w:val="FF0000"/>
          <w:sz w:val="24"/>
        </w:rPr>
        <w:t>Антифон 2</w:t>
      </w:r>
    </w:p>
    <w:p>
      <w:pPr>
        <w:spacing w:after="120"/>
      </w:pPr>
      <w:r>
        <w:rPr>
          <w:rFonts w:ascii="Times New Roman" w:hAnsi="Times New Roman"/>
          <w:color w:val="000000"/>
          <w:sz w:val="24"/>
        </w:rPr>
        <w:t>На гори Твоїх законів возніс Ти мене, – просвіти і чеснотами, Боже, щоб я оспівував Тебе.</w:t>
      </w:r>
    </w:p>
    <w:p>
      <w:pPr>
        <w:spacing w:after="120"/>
      </w:pPr>
      <w:r>
        <w:rPr>
          <w:rFonts w:ascii="Times New Roman" w:hAnsi="Times New Roman"/>
          <w:color w:val="000000"/>
          <w:sz w:val="24"/>
        </w:rPr>
        <w:t xml:space="preserve">Десною Твоєю рукою взявши, Ти, Слове, захисти </w:t>
      </w:r>
      <w:r>
        <w:rPr>
          <w:rFonts w:ascii="Times New Roman" w:hAnsi="Times New Roman"/>
          <w:color w:val="000000"/>
          <w:sz w:val="24"/>
        </w:rPr>
        <w:t>мене, збережи, щоб вогонь мене не обпалив гріховний.</w:t>
      </w:r>
    </w:p>
    <w:p>
      <w:pPr>
        <w:spacing w:after="120"/>
      </w:pPr>
      <w:r>
        <w:rPr>
          <w:rFonts w:ascii="Times New Roman" w:hAnsi="Times New Roman"/>
          <w:b/>
          <w:color w:val="000000"/>
          <w:sz w:val="24"/>
        </w:rPr>
        <w:t>Слава і нині</w:t>
      </w:r>
      <w:r>
        <w:rPr>
          <w:rFonts w:ascii="Times New Roman" w:hAnsi="Times New Roman"/>
          <w:color w:val="000000"/>
          <w:sz w:val="24"/>
        </w:rPr>
        <w:t>: Святим Духом все творіння обновляється, до первобуття вертаючись; бо рівномогутній Він Отцю і Слову.</w:t>
      </w:r>
    </w:p>
    <w:p>
      <w:pPr>
        <w:spacing w:after="120"/>
      </w:pPr>
      <w:r>
        <w:rPr>
          <w:rFonts w:ascii="Times New Roman" w:hAnsi="Times New Roman"/>
          <w:i/>
          <w:color w:val="FF0000"/>
          <w:sz w:val="24"/>
        </w:rPr>
        <w:t>Антифон 3</w:t>
      </w:r>
    </w:p>
    <w:p>
      <w:pPr>
        <w:spacing w:after="120"/>
      </w:pPr>
      <w:r>
        <w:rPr>
          <w:rFonts w:ascii="Times New Roman" w:hAnsi="Times New Roman"/>
          <w:color w:val="000000"/>
          <w:sz w:val="24"/>
        </w:rPr>
        <w:t>Коли сказали мені: «Ходімо у двори Господні!», звеселився мій дух, зраділо і с</w:t>
      </w:r>
      <w:r>
        <w:rPr>
          <w:rFonts w:ascii="Times New Roman" w:hAnsi="Times New Roman"/>
          <w:color w:val="000000"/>
          <w:sz w:val="24"/>
        </w:rPr>
        <w:t>ерце.</w:t>
      </w:r>
    </w:p>
    <w:p>
      <w:pPr>
        <w:spacing w:after="120"/>
      </w:pPr>
      <w:r>
        <w:rPr>
          <w:rFonts w:ascii="Times New Roman" w:hAnsi="Times New Roman"/>
          <w:color w:val="000000"/>
          <w:sz w:val="24"/>
        </w:rPr>
        <w:t>У домі Давидовім – страх великий; там бо, при престолах поставлених, судитимуться всі племена земні і народи.</w:t>
      </w:r>
    </w:p>
    <w:p>
      <w:pPr>
        <w:spacing w:after="120"/>
        <w:jc w:val="both"/>
      </w:pPr>
      <w:r>
        <w:rPr>
          <w:rFonts w:ascii="Times New Roman" w:hAnsi="Times New Roman"/>
          <w:b/>
          <w:color w:val="000000"/>
          <w:sz w:val="24"/>
        </w:rPr>
        <w:t>Слава і нині</w:t>
      </w:r>
      <w:r>
        <w:rPr>
          <w:rFonts w:ascii="Times New Roman" w:hAnsi="Times New Roman"/>
          <w:color w:val="000000"/>
          <w:sz w:val="24"/>
        </w:rPr>
        <w:t>: Святому Духові честь, поклоніння, слава і могутність, як і Отцеві, подобає, і як Синові – приноситься достойно; бо Тройця є Од</w:t>
      </w:r>
      <w:r>
        <w:rPr>
          <w:rFonts w:ascii="Times New Roman" w:hAnsi="Times New Roman"/>
          <w:color w:val="000000"/>
          <w:sz w:val="24"/>
        </w:rPr>
        <w:t>иниця у єстві, але не в Особах.</w:t>
      </w:r>
    </w:p>
    <w:p>
      <w:pPr>
        <w:spacing w:after="120"/>
        <w:jc w:val="both"/>
      </w:pPr>
    </w:p>
    <w:p>
      <w:pPr>
        <w:pStyle w:val="Heading2"/>
        <w:spacing w:after="120"/>
        <w:jc w:val="center"/>
      </w:pPr>
      <w:r>
        <w:rPr>
          <w:rFonts w:ascii="Times New Roman" w:hAnsi="Times New Roman"/>
          <w:b/>
          <w:i/>
          <w:color w:val="FF0000"/>
          <w:sz w:val="24"/>
        </w:rPr>
        <w:t>Євангеліє</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pPr>
    </w:p>
    <w:p>
      <w:pPr>
        <w:pStyle w:val="Heading3"/>
        <w:spacing w:after="120"/>
        <w:jc w:val="center"/>
      </w:pPr>
      <w:r>
        <w:rPr>
          <w:rFonts w:ascii="Times New Roman" w:hAnsi="Times New Roman"/>
          <w:i/>
          <w:color w:val="FF0000"/>
        </w:rPr>
        <w:t>Прокімен</w:t>
      </w:r>
      <w:r>
        <w:rPr>
          <w:rFonts w:ascii="Times New Roman" w:hAnsi="Times New Roman"/>
          <w:i/>
          <w:color w:val="FF0000"/>
        </w:rPr>
        <w:t>, глас 1</w:t>
      </w:r>
    </w:p>
    <w:p>
      <w:pPr>
        <w:spacing w:after="120"/>
        <w:jc w:val="center"/>
      </w:pPr>
      <w:r>
        <w:rPr>
          <w:rFonts w:ascii="Times New Roman" w:hAnsi="Times New Roman"/>
          <w:i/>
          <w:color w:val="FF0000"/>
          <w:sz w:val="24"/>
        </w:rPr>
        <w:t>Псалом 11</w:t>
      </w:r>
    </w:p>
    <w:p>
      <w:pPr>
        <w:spacing w:after="120"/>
        <w:jc w:val="both"/>
      </w:pPr>
      <w:r>
        <w:rPr>
          <w:rFonts w:ascii="Times New Roman" w:hAnsi="Times New Roman"/>
          <w:sz w:val="24"/>
        </w:rPr>
        <w:t>Нині воскресну – мовить Господь; я дам спасіння тому, хто його прагне.</w:t>
      </w:r>
    </w:p>
    <w:p>
      <w:pPr>
        <w:spacing w:after="120"/>
        <w:jc w:val="both"/>
      </w:pPr>
      <w:r>
        <w:rPr>
          <w:rFonts w:ascii="Times New Roman" w:hAnsi="Times New Roman"/>
          <w:i/>
          <w:color w:val="FF0000"/>
          <w:sz w:val="24"/>
        </w:rPr>
        <w:t xml:space="preserve">Стих: </w:t>
      </w:r>
      <w:r>
        <w:rPr>
          <w:rFonts w:ascii="Times New Roman" w:hAnsi="Times New Roman"/>
          <w:sz w:val="24"/>
          <w:u w:val="single"/>
        </w:rPr>
        <w:t>Слова Господні, слова чисті.</w:t>
      </w:r>
    </w:p>
    <w:p>
      <w:pPr>
        <w:spacing w:after="120"/>
        <w:jc w:val="both"/>
      </w:pPr>
    </w:p>
    <w:p>
      <w:pPr>
        <w:spacing w:after="120"/>
        <w:jc w:val="both"/>
      </w:pPr>
      <w:r>
        <w:rPr>
          <w:rFonts w:ascii="Times New Roman" w:hAnsi="Times New Roman"/>
          <w:sz w:val="24"/>
        </w:rPr>
        <w:t>Господеві помолімся.</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 </w:t>
      </w:r>
    </w:p>
    <w:p>
      <w:pPr>
        <w:spacing w:after="120"/>
        <w:jc w:val="both"/>
      </w:pPr>
    </w:p>
    <w:p>
      <w:pPr>
        <w:spacing w:after="120"/>
        <w:jc w:val="both"/>
      </w:pPr>
      <w:r>
        <w:rPr>
          <w:rFonts w:ascii="Times New Roman" w:hAnsi="Times New Roman"/>
          <w:i/>
          <w:color w:val="FF0000"/>
          <w:sz w:val="24"/>
        </w:rPr>
        <w:t>Вірні на глас прокімена</w:t>
      </w:r>
      <w:r>
        <w:rPr>
          <w:rFonts w:ascii="Times New Roman" w:hAnsi="Times New Roman"/>
          <w:color w:val="FF0000"/>
          <w:sz w:val="24"/>
        </w:rPr>
        <w:t xml:space="preserve">: </w:t>
      </w:r>
      <w:r>
        <w:rPr>
          <w:rFonts w:ascii="Times New Roman" w:hAnsi="Times New Roman"/>
          <w:b/>
          <w:sz w:val="24"/>
        </w:rPr>
        <w:t>Всяке дихання, нехай хвалить Господа.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 xml:space="preserve">Хваліте Бога у святині його. </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Хваліте його у твердині сили його.</w:t>
      </w:r>
    </w:p>
    <w:p>
      <w:pPr>
        <w:spacing w:after="120"/>
        <w:jc w:val="both"/>
      </w:pPr>
    </w:p>
    <w:p>
      <w:pPr>
        <w:spacing w:after="120"/>
        <w:jc w:val="both"/>
      </w:pPr>
      <w:r>
        <w:rPr>
          <w:rFonts w:ascii="Times New Roman" w:hAnsi="Times New Roman"/>
          <w:sz w:val="24"/>
        </w:rPr>
        <w:t>І щоб удостоїтися нам вислухати святого Євангелія, Господа Бога молім.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Господи, помилуй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Премудрість, прості, вислухаймо святого Євангелія.</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sz w:val="24"/>
        </w:rPr>
        <w:t xml:space="preserve"> І духові твоєму.</w:t>
      </w:r>
    </w:p>
    <w:p>
      <w:pPr>
        <w:spacing w:after="120"/>
        <w:jc w:val="both"/>
      </w:pPr>
      <w:r>
        <w:rPr>
          <w:rFonts w:ascii="Times New Roman" w:hAnsi="Times New Roman"/>
          <w:i/>
          <w:color w:val="FF0000"/>
          <w:sz w:val="24"/>
        </w:rPr>
        <w:t>Священник:</w:t>
      </w:r>
      <w:r>
        <w:rPr>
          <w:rFonts w:ascii="Times New Roman" w:hAnsi="Times New Roman"/>
          <w:b w:val="0"/>
          <w:i w:val="0"/>
          <w:color w:val="000000"/>
          <w:sz w:val="24"/>
        </w:rPr>
        <w:t xml:space="preserve"> Від Івана святого Євангелія читання.</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 сам читає Євангеліє.</w:t>
      </w:r>
    </w:p>
    <w:p>
      <w:pPr>
        <w:pStyle w:val="Normal"/>
        <w:spacing w:after="120"/>
      </w:pPr>
      <w:r>
        <w:rPr>
          <w:rFonts w:ascii="Times New Roman" w:hAnsi="Times New Roman"/>
          <w:sz w:val="24"/>
        </w:rPr>
        <w:t xml:space="preserve">Коли </w:t>
      </w:r>
      <w:r>
        <w:rPr>
          <w:rFonts w:ascii="Times New Roman" w:hAnsi="Times New Roman"/>
          <w:sz w:val="24"/>
        </w:rPr>
        <w:t xml:space="preserve">настав </w:t>
      </w:r>
      <w:r>
        <w:rPr>
          <w:rFonts w:ascii="Times New Roman" w:hAnsi="Times New Roman"/>
          <w:sz w:val="24"/>
        </w:rPr>
        <w:t xml:space="preserve">вечір, </w:t>
      </w:r>
      <w:r>
        <w:rPr>
          <w:rFonts w:ascii="Times New Roman" w:hAnsi="Times New Roman"/>
          <w:sz w:val="24"/>
        </w:rPr>
        <w:t xml:space="preserve">того </w:t>
      </w:r>
      <w:r>
        <w:rPr>
          <w:rFonts w:ascii="Times New Roman" w:hAnsi="Times New Roman"/>
          <w:sz w:val="24"/>
        </w:rPr>
        <w:t xml:space="preserve">самого </w:t>
      </w:r>
      <w:r>
        <w:rPr>
          <w:rFonts w:ascii="Times New Roman" w:hAnsi="Times New Roman"/>
          <w:sz w:val="24"/>
        </w:rPr>
        <w:t xml:space="preserve">дня, </w:t>
      </w:r>
      <w:r>
        <w:rPr>
          <w:rFonts w:ascii="Times New Roman" w:hAnsi="Times New Roman"/>
          <w:sz w:val="24"/>
        </w:rPr>
        <w:t xml:space="preserve">першого </w:t>
      </w:r>
      <w:r>
        <w:rPr>
          <w:rFonts w:ascii="Times New Roman" w:hAnsi="Times New Roman"/>
          <w:sz w:val="24"/>
        </w:rPr>
        <w:t xml:space="preserve">в </w:t>
      </w:r>
      <w:r>
        <w:rPr>
          <w:rFonts w:ascii="Times New Roman" w:hAnsi="Times New Roman"/>
          <w:sz w:val="24"/>
        </w:rPr>
        <w:t xml:space="preserve">тижні, </w:t>
      </w:r>
      <w:r>
        <w:rPr>
          <w:rFonts w:ascii="Times New Roman" w:hAnsi="Times New Roman"/>
          <w:sz w:val="24"/>
        </w:rPr>
        <w:t xml:space="preserve">а </w:t>
      </w:r>
      <w:r>
        <w:rPr>
          <w:rFonts w:ascii="Times New Roman" w:hAnsi="Times New Roman"/>
          <w:sz w:val="24"/>
        </w:rPr>
        <w:t xml:space="preserve">двері </w:t>
      </w:r>
      <w:r>
        <w:rPr>
          <w:rFonts w:ascii="Times New Roman" w:hAnsi="Times New Roman"/>
          <w:sz w:val="24"/>
        </w:rPr>
        <w:t xml:space="preserve">були </w:t>
      </w:r>
      <w:r>
        <w:rPr>
          <w:rFonts w:ascii="Times New Roman" w:hAnsi="Times New Roman"/>
          <w:sz w:val="24"/>
        </w:rPr>
        <w:t xml:space="preserve">замкнені </w:t>
      </w:r>
      <w:r>
        <w:rPr>
          <w:rFonts w:ascii="Times New Roman" w:hAnsi="Times New Roman"/>
          <w:sz w:val="24"/>
        </w:rPr>
        <w:t xml:space="preserve">там, </w:t>
      </w:r>
      <w:r>
        <w:rPr>
          <w:rFonts w:ascii="Times New Roman" w:hAnsi="Times New Roman"/>
          <w:sz w:val="24"/>
        </w:rPr>
        <w:t xml:space="preserve">де </w:t>
      </w:r>
      <w:r>
        <w:rPr>
          <w:rFonts w:ascii="Times New Roman" w:hAnsi="Times New Roman"/>
          <w:sz w:val="24"/>
        </w:rPr>
        <w:t xml:space="preserve">були </w:t>
      </w:r>
      <w:r>
        <w:rPr>
          <w:rFonts w:ascii="Times New Roman" w:hAnsi="Times New Roman"/>
          <w:sz w:val="24"/>
        </w:rPr>
        <w:t xml:space="preserve">учні, </w:t>
      </w:r>
      <w:r>
        <w:rPr>
          <w:rFonts w:ascii="Times New Roman" w:hAnsi="Times New Roman"/>
          <w:sz w:val="24"/>
        </w:rPr>
        <w:t xml:space="preserve">зі </w:t>
      </w:r>
      <w:r>
        <w:rPr>
          <w:rFonts w:ascii="Times New Roman" w:hAnsi="Times New Roman"/>
          <w:sz w:val="24"/>
        </w:rPr>
        <w:t xml:space="preserve">страху </w:t>
      </w:r>
      <w:r>
        <w:rPr>
          <w:rFonts w:ascii="Times New Roman" w:hAnsi="Times New Roman"/>
          <w:sz w:val="24"/>
        </w:rPr>
        <w:t xml:space="preserve">перед </w:t>
      </w:r>
      <w:r>
        <w:rPr>
          <w:rFonts w:ascii="Times New Roman" w:hAnsi="Times New Roman"/>
          <w:sz w:val="24"/>
        </w:rPr>
        <w:t xml:space="preserve">юдеями, </w:t>
      </w:r>
      <w:r>
        <w:rPr>
          <w:rFonts w:ascii="Times New Roman" w:hAnsi="Times New Roman"/>
          <w:sz w:val="24"/>
        </w:rPr>
        <w:t xml:space="preserve">прийшов </w:t>
      </w:r>
      <w:r>
        <w:rPr>
          <w:rFonts w:ascii="Times New Roman" w:hAnsi="Times New Roman"/>
          <w:sz w:val="24"/>
        </w:rPr>
        <w:t xml:space="preserve">Ісус, </w:t>
      </w:r>
      <w:r>
        <w:rPr>
          <w:rFonts w:ascii="Times New Roman" w:hAnsi="Times New Roman"/>
          <w:sz w:val="24"/>
        </w:rPr>
        <w:t xml:space="preserve">став </w:t>
      </w:r>
      <w:r>
        <w:rPr>
          <w:rFonts w:ascii="Times New Roman" w:hAnsi="Times New Roman"/>
          <w:sz w:val="24"/>
        </w:rPr>
        <w:t xml:space="preserve">посередині </w:t>
      </w:r>
      <w:r>
        <w:rPr>
          <w:rFonts w:ascii="Times New Roman" w:hAnsi="Times New Roman"/>
          <w:sz w:val="24"/>
        </w:rPr>
        <w:t xml:space="preserve">й </w:t>
      </w:r>
      <w:r>
        <w:rPr>
          <w:rFonts w:ascii="Times New Roman" w:hAnsi="Times New Roman"/>
          <w:sz w:val="24"/>
        </w:rPr>
        <w:t xml:space="preserve">каже </w:t>
      </w:r>
      <w:r>
        <w:rPr>
          <w:rFonts w:ascii="Times New Roman" w:hAnsi="Times New Roman"/>
          <w:sz w:val="24"/>
        </w:rPr>
        <w:t xml:space="preserve">їм: </w:t>
      </w:r>
      <w:r>
        <w:rPr>
          <w:rFonts w:ascii="Times New Roman" w:hAnsi="Times New Roman"/>
          <w:sz w:val="24"/>
        </w:rPr>
        <w:t xml:space="preserve">– </w:t>
      </w:r>
      <w:r>
        <w:rPr>
          <w:rFonts w:ascii="Times New Roman" w:hAnsi="Times New Roman"/>
          <w:sz w:val="24"/>
        </w:rPr>
        <w:t xml:space="preserve">Мир </w:t>
      </w:r>
      <w:r>
        <w:rPr>
          <w:rFonts w:ascii="Times New Roman" w:hAnsi="Times New Roman"/>
          <w:sz w:val="24"/>
        </w:rPr>
        <w:t xml:space="preserve">вам! </w:t>
      </w:r>
      <w:r>
        <w:rPr>
          <w:rFonts w:ascii="Times New Roman" w:hAnsi="Times New Roman"/>
          <w:sz w:val="24"/>
        </w:rPr>
        <w:t xml:space="preserve">Сказавши </w:t>
      </w:r>
      <w:r>
        <w:rPr>
          <w:rFonts w:ascii="Times New Roman" w:hAnsi="Times New Roman"/>
          <w:sz w:val="24"/>
        </w:rPr>
        <w:t xml:space="preserve">це, </w:t>
      </w:r>
      <w:r>
        <w:rPr>
          <w:rFonts w:ascii="Times New Roman" w:hAnsi="Times New Roman"/>
          <w:sz w:val="24"/>
        </w:rPr>
        <w:t xml:space="preserve">показав </w:t>
      </w:r>
      <w:r>
        <w:rPr>
          <w:rFonts w:ascii="Times New Roman" w:hAnsi="Times New Roman"/>
          <w:sz w:val="24"/>
        </w:rPr>
        <w:t xml:space="preserve">їм </w:t>
      </w:r>
      <w:r>
        <w:rPr>
          <w:rFonts w:ascii="Times New Roman" w:hAnsi="Times New Roman"/>
          <w:sz w:val="24"/>
        </w:rPr>
        <w:t xml:space="preserve">руки </w:t>
      </w:r>
      <w:r>
        <w:rPr>
          <w:rFonts w:ascii="Times New Roman" w:hAnsi="Times New Roman"/>
          <w:sz w:val="24"/>
        </w:rPr>
        <w:t xml:space="preserve">й </w:t>
      </w:r>
      <w:r>
        <w:rPr>
          <w:rFonts w:ascii="Times New Roman" w:hAnsi="Times New Roman"/>
          <w:sz w:val="24"/>
        </w:rPr>
        <w:t xml:space="preserve">бік. </w:t>
      </w:r>
      <w:r>
        <w:rPr>
          <w:rFonts w:ascii="Times New Roman" w:hAnsi="Times New Roman"/>
          <w:sz w:val="24"/>
        </w:rPr>
        <w:t xml:space="preserve">І </w:t>
      </w:r>
      <w:r>
        <w:rPr>
          <w:rFonts w:ascii="Times New Roman" w:hAnsi="Times New Roman"/>
          <w:sz w:val="24"/>
        </w:rPr>
        <w:t xml:space="preserve">зраділи </w:t>
      </w:r>
      <w:r>
        <w:rPr>
          <w:rFonts w:ascii="Times New Roman" w:hAnsi="Times New Roman"/>
          <w:sz w:val="24"/>
        </w:rPr>
        <w:t xml:space="preserve">учні, </w:t>
      </w:r>
      <w:r>
        <w:rPr>
          <w:rFonts w:ascii="Times New Roman" w:hAnsi="Times New Roman"/>
          <w:sz w:val="24"/>
        </w:rPr>
        <w:t xml:space="preserve">побачивши </w:t>
      </w:r>
      <w:r>
        <w:rPr>
          <w:rFonts w:ascii="Times New Roman" w:hAnsi="Times New Roman"/>
          <w:sz w:val="24"/>
        </w:rPr>
        <w:t xml:space="preserve">Господа. </w:t>
      </w:r>
      <w:r>
        <w:rPr>
          <w:rFonts w:ascii="Times New Roman" w:hAnsi="Times New Roman"/>
          <w:sz w:val="24"/>
        </w:rPr>
        <w:t xml:space="preserve">І </w:t>
      </w:r>
      <w:r>
        <w:rPr>
          <w:rFonts w:ascii="Times New Roman" w:hAnsi="Times New Roman"/>
          <w:sz w:val="24"/>
        </w:rPr>
        <w:t xml:space="preserve">знову </w:t>
      </w:r>
      <w:r>
        <w:rPr>
          <w:rFonts w:ascii="Times New Roman" w:hAnsi="Times New Roman"/>
          <w:sz w:val="24"/>
        </w:rPr>
        <w:t xml:space="preserve">Ісус </w:t>
      </w:r>
      <w:r>
        <w:rPr>
          <w:rFonts w:ascii="Times New Roman" w:hAnsi="Times New Roman"/>
          <w:sz w:val="24"/>
        </w:rPr>
        <w:t xml:space="preserve">їм </w:t>
      </w:r>
      <w:r>
        <w:rPr>
          <w:rFonts w:ascii="Times New Roman" w:hAnsi="Times New Roman"/>
          <w:sz w:val="24"/>
        </w:rPr>
        <w:t>каж</w:t>
      </w:r>
      <w:r>
        <w:rPr>
          <w:rFonts w:ascii="Times New Roman" w:hAnsi="Times New Roman"/>
          <w:sz w:val="24"/>
        </w:rPr>
        <w:t xml:space="preserve">е: </w:t>
      </w:r>
      <w:r>
        <w:rPr>
          <w:rFonts w:ascii="Times New Roman" w:hAnsi="Times New Roman"/>
          <w:sz w:val="24"/>
        </w:rPr>
        <w:t xml:space="preserve">– </w:t>
      </w:r>
      <w:r>
        <w:rPr>
          <w:rFonts w:ascii="Times New Roman" w:hAnsi="Times New Roman"/>
          <w:sz w:val="24"/>
        </w:rPr>
        <w:t xml:space="preserve">Мир </w:t>
      </w:r>
      <w:r>
        <w:rPr>
          <w:rFonts w:ascii="Times New Roman" w:hAnsi="Times New Roman"/>
          <w:sz w:val="24"/>
        </w:rPr>
        <w:t xml:space="preserve">вам! </w:t>
      </w:r>
      <w:r>
        <w:rPr>
          <w:rFonts w:ascii="Times New Roman" w:hAnsi="Times New Roman"/>
          <w:sz w:val="24"/>
        </w:rPr>
        <w:t xml:space="preserve">Як </w:t>
      </w:r>
      <w:r>
        <w:rPr>
          <w:rFonts w:ascii="Times New Roman" w:hAnsi="Times New Roman"/>
          <w:sz w:val="24"/>
        </w:rPr>
        <w:t xml:space="preserve">мене </w:t>
      </w:r>
      <w:r>
        <w:rPr>
          <w:rFonts w:ascii="Times New Roman" w:hAnsi="Times New Roman"/>
          <w:sz w:val="24"/>
        </w:rPr>
        <w:t xml:space="preserve">послав </w:t>
      </w:r>
      <w:r>
        <w:rPr>
          <w:rFonts w:ascii="Times New Roman" w:hAnsi="Times New Roman"/>
          <w:sz w:val="24"/>
        </w:rPr>
        <w:t xml:space="preserve">і </w:t>
      </w:r>
      <w:r>
        <w:rPr>
          <w:rFonts w:ascii="Times New Roman" w:hAnsi="Times New Roman"/>
          <w:sz w:val="24"/>
        </w:rPr>
        <w:t xml:space="preserve">Отець, </w:t>
      </w:r>
      <w:r>
        <w:rPr>
          <w:rFonts w:ascii="Times New Roman" w:hAnsi="Times New Roman"/>
          <w:sz w:val="24"/>
        </w:rPr>
        <w:t xml:space="preserve">так </w:t>
      </w:r>
      <w:r>
        <w:rPr>
          <w:rFonts w:ascii="Times New Roman" w:hAnsi="Times New Roman"/>
          <w:sz w:val="24"/>
        </w:rPr>
        <w:t xml:space="preserve">я </w:t>
      </w:r>
      <w:r>
        <w:rPr>
          <w:rFonts w:ascii="Times New Roman" w:hAnsi="Times New Roman"/>
          <w:sz w:val="24"/>
        </w:rPr>
        <w:t xml:space="preserve">посилаю </w:t>
      </w:r>
      <w:r>
        <w:rPr>
          <w:rFonts w:ascii="Times New Roman" w:hAnsi="Times New Roman"/>
          <w:sz w:val="24"/>
        </w:rPr>
        <w:t xml:space="preserve">вас. </w:t>
      </w:r>
      <w:r>
        <w:rPr>
          <w:rFonts w:ascii="Times New Roman" w:hAnsi="Times New Roman"/>
          <w:sz w:val="24"/>
        </w:rPr>
        <w:t xml:space="preserve">Сказавши </w:t>
      </w:r>
      <w:r>
        <w:rPr>
          <w:rFonts w:ascii="Times New Roman" w:hAnsi="Times New Roman"/>
          <w:sz w:val="24"/>
        </w:rPr>
        <w:t xml:space="preserve">це, </w:t>
      </w:r>
      <w:r>
        <w:rPr>
          <w:rFonts w:ascii="Times New Roman" w:hAnsi="Times New Roman"/>
          <w:sz w:val="24"/>
        </w:rPr>
        <w:t xml:space="preserve">дихнув </w:t>
      </w:r>
      <w:r>
        <w:rPr>
          <w:rFonts w:ascii="Times New Roman" w:hAnsi="Times New Roman"/>
          <w:sz w:val="24"/>
        </w:rPr>
        <w:t xml:space="preserve">на </w:t>
      </w:r>
      <w:r>
        <w:rPr>
          <w:rFonts w:ascii="Times New Roman" w:hAnsi="Times New Roman"/>
          <w:sz w:val="24"/>
        </w:rPr>
        <w:t xml:space="preserve">них </w:t>
      </w:r>
      <w:r>
        <w:rPr>
          <w:rFonts w:ascii="Times New Roman" w:hAnsi="Times New Roman"/>
          <w:sz w:val="24"/>
        </w:rPr>
        <w:t xml:space="preserve">і </w:t>
      </w:r>
      <w:r>
        <w:rPr>
          <w:rFonts w:ascii="Times New Roman" w:hAnsi="Times New Roman"/>
          <w:sz w:val="24"/>
        </w:rPr>
        <w:t xml:space="preserve">каже: </w:t>
      </w:r>
      <w:r>
        <w:rPr>
          <w:rFonts w:ascii="Times New Roman" w:hAnsi="Times New Roman"/>
          <w:sz w:val="24"/>
        </w:rPr>
        <w:t xml:space="preserve">– </w:t>
      </w:r>
      <w:r>
        <w:rPr>
          <w:rFonts w:ascii="Times New Roman" w:hAnsi="Times New Roman"/>
          <w:sz w:val="24"/>
        </w:rPr>
        <w:t xml:space="preserve">Прийміть </w:t>
      </w:r>
      <w:r>
        <w:rPr>
          <w:rFonts w:ascii="Times New Roman" w:hAnsi="Times New Roman"/>
          <w:sz w:val="24"/>
        </w:rPr>
        <w:t xml:space="preserve">Духа </w:t>
      </w:r>
      <w:r>
        <w:rPr>
          <w:rFonts w:ascii="Times New Roman" w:hAnsi="Times New Roman"/>
          <w:sz w:val="24"/>
        </w:rPr>
        <w:t xml:space="preserve">Святого. </w:t>
      </w:r>
      <w:r>
        <w:rPr>
          <w:rFonts w:ascii="Times New Roman" w:hAnsi="Times New Roman"/>
          <w:sz w:val="24"/>
        </w:rPr>
        <w:t xml:space="preserve">Кому </w:t>
      </w:r>
      <w:r>
        <w:rPr>
          <w:rFonts w:ascii="Times New Roman" w:hAnsi="Times New Roman"/>
          <w:sz w:val="24"/>
        </w:rPr>
        <w:t xml:space="preserve">відпустите </w:t>
      </w:r>
      <w:r>
        <w:rPr>
          <w:rFonts w:ascii="Times New Roman" w:hAnsi="Times New Roman"/>
          <w:sz w:val="24"/>
        </w:rPr>
        <w:t xml:space="preserve">гріхи </w:t>
      </w:r>
      <w:r>
        <w:rPr>
          <w:rFonts w:ascii="Times New Roman" w:hAnsi="Times New Roman"/>
          <w:sz w:val="24"/>
        </w:rPr>
        <w:t xml:space="preserve">– </w:t>
      </w:r>
      <w:r>
        <w:rPr>
          <w:rFonts w:ascii="Times New Roman" w:hAnsi="Times New Roman"/>
          <w:sz w:val="24"/>
        </w:rPr>
        <w:t xml:space="preserve">відпустяться </w:t>
      </w:r>
      <w:r>
        <w:rPr>
          <w:rFonts w:ascii="Times New Roman" w:hAnsi="Times New Roman"/>
          <w:sz w:val="24"/>
        </w:rPr>
        <w:t xml:space="preserve">їм, </w:t>
      </w:r>
      <w:r>
        <w:rPr>
          <w:rFonts w:ascii="Times New Roman" w:hAnsi="Times New Roman"/>
          <w:sz w:val="24"/>
        </w:rPr>
        <w:t xml:space="preserve">кому </w:t>
      </w:r>
      <w:r>
        <w:rPr>
          <w:rFonts w:ascii="Times New Roman" w:hAnsi="Times New Roman"/>
          <w:sz w:val="24"/>
        </w:rPr>
        <w:t xml:space="preserve">ж </w:t>
      </w:r>
      <w:r>
        <w:rPr>
          <w:rFonts w:ascii="Times New Roman" w:hAnsi="Times New Roman"/>
          <w:sz w:val="24"/>
        </w:rPr>
        <w:t xml:space="preserve">затримаєте </w:t>
      </w:r>
      <w:r>
        <w:rPr>
          <w:rFonts w:ascii="Times New Roman" w:hAnsi="Times New Roman"/>
          <w:sz w:val="24"/>
        </w:rPr>
        <w:t xml:space="preserve">– </w:t>
      </w:r>
      <w:r>
        <w:rPr>
          <w:rFonts w:ascii="Times New Roman" w:hAnsi="Times New Roman"/>
          <w:sz w:val="24"/>
        </w:rPr>
        <w:t xml:space="preserve">затримаються. </w:t>
      </w:r>
      <w:r>
        <w:rPr>
          <w:rFonts w:ascii="Times New Roman" w:hAnsi="Times New Roman"/>
          <w:sz w:val="24"/>
        </w:rPr>
        <w:t xml:space="preserve">Тома </w:t>
      </w:r>
      <w:r>
        <w:rPr>
          <w:rFonts w:ascii="Times New Roman" w:hAnsi="Times New Roman"/>
          <w:sz w:val="24"/>
        </w:rPr>
        <w:t xml:space="preserve">ж, </w:t>
      </w:r>
      <w:r>
        <w:rPr>
          <w:rFonts w:ascii="Times New Roman" w:hAnsi="Times New Roman"/>
          <w:sz w:val="24"/>
        </w:rPr>
        <w:t xml:space="preserve">один </w:t>
      </w:r>
      <w:r>
        <w:rPr>
          <w:rFonts w:ascii="Times New Roman" w:hAnsi="Times New Roman"/>
          <w:sz w:val="24"/>
        </w:rPr>
        <w:t xml:space="preserve">з </w:t>
      </w:r>
      <w:r>
        <w:rPr>
          <w:rFonts w:ascii="Times New Roman" w:hAnsi="Times New Roman"/>
          <w:sz w:val="24"/>
        </w:rPr>
        <w:t xml:space="preserve">дванадцятьох, </w:t>
      </w:r>
      <w:r>
        <w:rPr>
          <w:rFonts w:ascii="Times New Roman" w:hAnsi="Times New Roman"/>
          <w:sz w:val="24"/>
        </w:rPr>
        <w:t xml:space="preserve">на </w:t>
      </w:r>
      <w:r>
        <w:rPr>
          <w:rFonts w:ascii="Times New Roman" w:hAnsi="Times New Roman"/>
          <w:sz w:val="24"/>
        </w:rPr>
        <w:t xml:space="preserve">прізвище </w:t>
      </w:r>
      <w:r>
        <w:rPr>
          <w:rFonts w:ascii="Times New Roman" w:hAnsi="Times New Roman"/>
          <w:sz w:val="24"/>
        </w:rPr>
        <w:t xml:space="preserve">Близнюк, </w:t>
      </w:r>
      <w:r>
        <w:rPr>
          <w:rFonts w:ascii="Times New Roman" w:hAnsi="Times New Roman"/>
          <w:sz w:val="24"/>
        </w:rPr>
        <w:t xml:space="preserve">не </w:t>
      </w:r>
      <w:r>
        <w:rPr>
          <w:rFonts w:ascii="Times New Roman" w:hAnsi="Times New Roman"/>
          <w:sz w:val="24"/>
        </w:rPr>
        <w:t xml:space="preserve">був </w:t>
      </w:r>
      <w:r>
        <w:rPr>
          <w:rFonts w:ascii="Times New Roman" w:hAnsi="Times New Roman"/>
          <w:sz w:val="24"/>
        </w:rPr>
        <w:t xml:space="preserve">з </w:t>
      </w:r>
      <w:r>
        <w:rPr>
          <w:rFonts w:ascii="Times New Roman" w:hAnsi="Times New Roman"/>
          <w:sz w:val="24"/>
        </w:rPr>
        <w:t xml:space="preserve">ними, </w:t>
      </w:r>
      <w:r>
        <w:rPr>
          <w:rFonts w:ascii="Times New Roman" w:hAnsi="Times New Roman"/>
          <w:sz w:val="24"/>
        </w:rPr>
        <w:t xml:space="preserve">коли </w:t>
      </w:r>
      <w:r>
        <w:rPr>
          <w:rFonts w:ascii="Times New Roman" w:hAnsi="Times New Roman"/>
          <w:sz w:val="24"/>
        </w:rPr>
        <w:t xml:space="preserve">прийшов </w:t>
      </w:r>
      <w:r>
        <w:rPr>
          <w:rFonts w:ascii="Times New Roman" w:hAnsi="Times New Roman"/>
          <w:sz w:val="24"/>
        </w:rPr>
        <w:t xml:space="preserve">Ісус. </w:t>
      </w:r>
      <w:r>
        <w:rPr>
          <w:rFonts w:ascii="Times New Roman" w:hAnsi="Times New Roman"/>
          <w:sz w:val="24"/>
        </w:rPr>
        <w:t xml:space="preserve">Інші </w:t>
      </w:r>
      <w:r>
        <w:rPr>
          <w:rFonts w:ascii="Times New Roman" w:hAnsi="Times New Roman"/>
          <w:sz w:val="24"/>
        </w:rPr>
        <w:t xml:space="preserve">учні </w:t>
      </w:r>
      <w:r>
        <w:rPr>
          <w:rFonts w:ascii="Times New Roman" w:hAnsi="Times New Roman"/>
          <w:sz w:val="24"/>
        </w:rPr>
        <w:t xml:space="preserve">йому </w:t>
      </w:r>
      <w:r>
        <w:rPr>
          <w:rFonts w:ascii="Times New Roman" w:hAnsi="Times New Roman"/>
          <w:sz w:val="24"/>
        </w:rPr>
        <w:t xml:space="preserve">сказали: </w:t>
      </w:r>
      <w:r>
        <w:rPr>
          <w:rFonts w:ascii="Times New Roman" w:hAnsi="Times New Roman"/>
          <w:sz w:val="24"/>
        </w:rPr>
        <w:t xml:space="preserve">– </w:t>
      </w:r>
      <w:r>
        <w:rPr>
          <w:rFonts w:ascii="Times New Roman" w:hAnsi="Times New Roman"/>
          <w:sz w:val="24"/>
        </w:rPr>
        <w:t xml:space="preserve">Ми </w:t>
      </w:r>
      <w:r>
        <w:rPr>
          <w:rFonts w:ascii="Times New Roman" w:hAnsi="Times New Roman"/>
          <w:sz w:val="24"/>
        </w:rPr>
        <w:t xml:space="preserve">бачили </w:t>
      </w:r>
      <w:r>
        <w:rPr>
          <w:rFonts w:ascii="Times New Roman" w:hAnsi="Times New Roman"/>
          <w:sz w:val="24"/>
        </w:rPr>
        <w:t xml:space="preserve">Господа. </w:t>
      </w:r>
      <w:r>
        <w:rPr>
          <w:rFonts w:ascii="Times New Roman" w:hAnsi="Times New Roman"/>
          <w:sz w:val="24"/>
        </w:rPr>
        <w:t xml:space="preserve">Він </w:t>
      </w:r>
      <w:r>
        <w:rPr>
          <w:rFonts w:ascii="Times New Roman" w:hAnsi="Times New Roman"/>
          <w:sz w:val="24"/>
        </w:rPr>
        <w:t xml:space="preserve">відповів: </w:t>
      </w:r>
      <w:r>
        <w:rPr>
          <w:rFonts w:ascii="Times New Roman" w:hAnsi="Times New Roman"/>
          <w:sz w:val="24"/>
        </w:rPr>
        <w:t xml:space="preserve">– </w:t>
      </w:r>
      <w:r>
        <w:rPr>
          <w:rFonts w:ascii="Times New Roman" w:hAnsi="Times New Roman"/>
          <w:sz w:val="24"/>
        </w:rPr>
        <w:t xml:space="preserve">Як </w:t>
      </w:r>
      <w:r>
        <w:rPr>
          <w:rFonts w:ascii="Times New Roman" w:hAnsi="Times New Roman"/>
          <w:sz w:val="24"/>
        </w:rPr>
        <w:t xml:space="preserve">не </w:t>
      </w:r>
      <w:r>
        <w:rPr>
          <w:rFonts w:ascii="Times New Roman" w:hAnsi="Times New Roman"/>
          <w:sz w:val="24"/>
        </w:rPr>
        <w:t xml:space="preserve">побачу </w:t>
      </w:r>
      <w:r>
        <w:rPr>
          <w:rFonts w:ascii="Times New Roman" w:hAnsi="Times New Roman"/>
          <w:sz w:val="24"/>
        </w:rPr>
        <w:t xml:space="preserve">на </w:t>
      </w:r>
      <w:r>
        <w:rPr>
          <w:rFonts w:ascii="Times New Roman" w:hAnsi="Times New Roman"/>
          <w:sz w:val="24"/>
        </w:rPr>
        <w:t xml:space="preserve">його </w:t>
      </w:r>
      <w:r>
        <w:rPr>
          <w:rFonts w:ascii="Times New Roman" w:hAnsi="Times New Roman"/>
          <w:sz w:val="24"/>
        </w:rPr>
        <w:t xml:space="preserve">руках </w:t>
      </w:r>
      <w:r>
        <w:rPr>
          <w:rFonts w:ascii="Times New Roman" w:hAnsi="Times New Roman"/>
          <w:sz w:val="24"/>
        </w:rPr>
        <w:t xml:space="preserve">ран </w:t>
      </w:r>
      <w:r>
        <w:rPr>
          <w:rFonts w:ascii="Times New Roman" w:hAnsi="Times New Roman"/>
          <w:sz w:val="24"/>
        </w:rPr>
        <w:t xml:space="preserve">від </w:t>
      </w:r>
      <w:r>
        <w:rPr>
          <w:rFonts w:ascii="Times New Roman" w:hAnsi="Times New Roman"/>
          <w:sz w:val="24"/>
        </w:rPr>
        <w:t xml:space="preserve">цвяхів </w:t>
      </w:r>
      <w:r>
        <w:rPr>
          <w:rFonts w:ascii="Times New Roman" w:hAnsi="Times New Roman"/>
          <w:sz w:val="24"/>
        </w:rPr>
        <w:t xml:space="preserve">і </w:t>
      </w:r>
      <w:r>
        <w:rPr>
          <w:rFonts w:ascii="Times New Roman" w:hAnsi="Times New Roman"/>
          <w:sz w:val="24"/>
        </w:rPr>
        <w:t xml:space="preserve">не </w:t>
      </w:r>
      <w:r>
        <w:rPr>
          <w:rFonts w:ascii="Times New Roman" w:hAnsi="Times New Roman"/>
          <w:sz w:val="24"/>
        </w:rPr>
        <w:t xml:space="preserve">вкладу </w:t>
      </w:r>
      <w:r>
        <w:rPr>
          <w:rFonts w:ascii="Times New Roman" w:hAnsi="Times New Roman"/>
          <w:sz w:val="24"/>
        </w:rPr>
        <w:t xml:space="preserve">мого </w:t>
      </w:r>
      <w:r>
        <w:rPr>
          <w:rFonts w:ascii="Times New Roman" w:hAnsi="Times New Roman"/>
          <w:sz w:val="24"/>
        </w:rPr>
        <w:t xml:space="preserve">пальця </w:t>
      </w:r>
      <w:r>
        <w:rPr>
          <w:rFonts w:ascii="Times New Roman" w:hAnsi="Times New Roman"/>
          <w:sz w:val="24"/>
        </w:rPr>
        <w:t xml:space="preserve">у </w:t>
      </w:r>
      <w:r>
        <w:rPr>
          <w:rFonts w:ascii="Times New Roman" w:hAnsi="Times New Roman"/>
          <w:sz w:val="24"/>
        </w:rPr>
        <w:t xml:space="preserve">місце, </w:t>
      </w:r>
      <w:r>
        <w:rPr>
          <w:rFonts w:ascii="Times New Roman" w:hAnsi="Times New Roman"/>
          <w:sz w:val="24"/>
        </w:rPr>
        <w:t xml:space="preserve">де </w:t>
      </w:r>
      <w:r>
        <w:rPr>
          <w:rFonts w:ascii="Times New Roman" w:hAnsi="Times New Roman"/>
          <w:sz w:val="24"/>
        </w:rPr>
        <w:t xml:space="preserve">були </w:t>
      </w:r>
      <w:r>
        <w:rPr>
          <w:rFonts w:ascii="Times New Roman" w:hAnsi="Times New Roman"/>
          <w:sz w:val="24"/>
        </w:rPr>
        <w:t xml:space="preserve">цвяхи, </w:t>
      </w:r>
      <w:r>
        <w:rPr>
          <w:rFonts w:ascii="Times New Roman" w:hAnsi="Times New Roman"/>
          <w:sz w:val="24"/>
        </w:rPr>
        <w:t xml:space="preserve">і </w:t>
      </w:r>
      <w:r>
        <w:rPr>
          <w:rFonts w:ascii="Times New Roman" w:hAnsi="Times New Roman"/>
          <w:sz w:val="24"/>
        </w:rPr>
        <w:t xml:space="preserve">коли </w:t>
      </w:r>
      <w:r>
        <w:rPr>
          <w:rFonts w:ascii="Times New Roman" w:hAnsi="Times New Roman"/>
          <w:sz w:val="24"/>
        </w:rPr>
        <w:t xml:space="preserve">руки </w:t>
      </w:r>
      <w:r>
        <w:rPr>
          <w:rFonts w:ascii="Times New Roman" w:hAnsi="Times New Roman"/>
          <w:sz w:val="24"/>
        </w:rPr>
        <w:t xml:space="preserve">моєї </w:t>
      </w:r>
      <w:r>
        <w:rPr>
          <w:rFonts w:ascii="Times New Roman" w:hAnsi="Times New Roman"/>
          <w:sz w:val="24"/>
        </w:rPr>
        <w:t xml:space="preserve">не </w:t>
      </w:r>
      <w:r>
        <w:rPr>
          <w:rFonts w:ascii="Times New Roman" w:hAnsi="Times New Roman"/>
          <w:sz w:val="24"/>
        </w:rPr>
        <w:t xml:space="preserve">вкладу </w:t>
      </w:r>
      <w:r>
        <w:rPr>
          <w:rFonts w:ascii="Times New Roman" w:hAnsi="Times New Roman"/>
          <w:sz w:val="24"/>
        </w:rPr>
        <w:t xml:space="preserve">в </w:t>
      </w:r>
      <w:r>
        <w:rPr>
          <w:rFonts w:ascii="Times New Roman" w:hAnsi="Times New Roman"/>
          <w:sz w:val="24"/>
        </w:rPr>
        <w:t xml:space="preserve">його </w:t>
      </w:r>
      <w:r>
        <w:rPr>
          <w:rFonts w:ascii="Times New Roman" w:hAnsi="Times New Roman"/>
          <w:sz w:val="24"/>
        </w:rPr>
        <w:t xml:space="preserve">бік, </w:t>
      </w:r>
      <w:r>
        <w:rPr>
          <w:rFonts w:ascii="Times New Roman" w:hAnsi="Times New Roman"/>
          <w:sz w:val="24"/>
        </w:rPr>
        <w:t xml:space="preserve">не </w:t>
      </w:r>
      <w:r>
        <w:rPr>
          <w:rFonts w:ascii="Times New Roman" w:hAnsi="Times New Roman"/>
          <w:sz w:val="24"/>
        </w:rPr>
        <w:t xml:space="preserve">повірю! </w:t>
      </w:r>
      <w:r>
        <w:rPr>
          <w:rFonts w:ascii="Times New Roman" w:hAnsi="Times New Roman"/>
          <w:sz w:val="24"/>
        </w:rPr>
        <w:t xml:space="preserve">По </w:t>
      </w:r>
      <w:r>
        <w:rPr>
          <w:rFonts w:ascii="Times New Roman" w:hAnsi="Times New Roman"/>
          <w:sz w:val="24"/>
        </w:rPr>
        <w:t xml:space="preserve">вісьмох </w:t>
      </w:r>
      <w:r>
        <w:rPr>
          <w:rFonts w:ascii="Times New Roman" w:hAnsi="Times New Roman"/>
          <w:sz w:val="24"/>
        </w:rPr>
        <w:t xml:space="preserve">днях </w:t>
      </w:r>
      <w:r>
        <w:rPr>
          <w:rFonts w:ascii="Times New Roman" w:hAnsi="Times New Roman"/>
          <w:sz w:val="24"/>
        </w:rPr>
        <w:t xml:space="preserve">учні </w:t>
      </w:r>
      <w:r>
        <w:rPr>
          <w:rFonts w:ascii="Times New Roman" w:hAnsi="Times New Roman"/>
          <w:sz w:val="24"/>
        </w:rPr>
        <w:t xml:space="preserve">його </w:t>
      </w:r>
      <w:r>
        <w:rPr>
          <w:rFonts w:ascii="Times New Roman" w:hAnsi="Times New Roman"/>
          <w:sz w:val="24"/>
        </w:rPr>
        <w:t xml:space="preserve">знову </w:t>
      </w:r>
      <w:r>
        <w:rPr>
          <w:rFonts w:ascii="Times New Roman" w:hAnsi="Times New Roman"/>
          <w:sz w:val="24"/>
        </w:rPr>
        <w:t>бул</w:t>
      </w:r>
      <w:r>
        <w:rPr>
          <w:rFonts w:ascii="Times New Roman" w:hAnsi="Times New Roman"/>
          <w:sz w:val="24"/>
        </w:rPr>
        <w:t xml:space="preserve">и </w:t>
      </w:r>
      <w:r>
        <w:rPr>
          <w:rFonts w:ascii="Times New Roman" w:hAnsi="Times New Roman"/>
          <w:sz w:val="24"/>
        </w:rPr>
        <w:t xml:space="preserve">в </w:t>
      </w:r>
      <w:r>
        <w:rPr>
          <w:rFonts w:ascii="Times New Roman" w:hAnsi="Times New Roman"/>
          <w:sz w:val="24"/>
        </w:rPr>
        <w:t xml:space="preserve">домі, </w:t>
      </w:r>
      <w:r>
        <w:rPr>
          <w:rFonts w:ascii="Times New Roman" w:hAnsi="Times New Roman"/>
          <w:sz w:val="24"/>
        </w:rPr>
        <w:t xml:space="preserve">і </w:t>
      </w:r>
      <w:r>
        <w:rPr>
          <w:rFonts w:ascii="Times New Roman" w:hAnsi="Times New Roman"/>
          <w:sz w:val="24"/>
        </w:rPr>
        <w:t xml:space="preserve">Тома </w:t>
      </w:r>
      <w:r>
        <w:rPr>
          <w:rFonts w:ascii="Times New Roman" w:hAnsi="Times New Roman"/>
          <w:sz w:val="24"/>
        </w:rPr>
        <w:t xml:space="preserve">був </w:t>
      </w:r>
      <w:r>
        <w:rPr>
          <w:rFonts w:ascii="Times New Roman" w:hAnsi="Times New Roman"/>
          <w:sz w:val="24"/>
        </w:rPr>
        <w:t xml:space="preserve">з </w:t>
      </w:r>
      <w:r>
        <w:rPr>
          <w:rFonts w:ascii="Times New Roman" w:hAnsi="Times New Roman"/>
          <w:sz w:val="24"/>
        </w:rPr>
        <w:t xml:space="preserve">ними. </w:t>
      </w:r>
      <w:r>
        <w:rPr>
          <w:rFonts w:ascii="Times New Roman" w:hAnsi="Times New Roman"/>
          <w:sz w:val="24"/>
        </w:rPr>
        <w:t xml:space="preserve">Увіходить </w:t>
      </w:r>
      <w:r>
        <w:rPr>
          <w:rFonts w:ascii="Times New Roman" w:hAnsi="Times New Roman"/>
          <w:sz w:val="24"/>
        </w:rPr>
        <w:t xml:space="preserve">Ісус </w:t>
      </w:r>
      <w:r>
        <w:rPr>
          <w:rFonts w:ascii="Times New Roman" w:hAnsi="Times New Roman"/>
          <w:sz w:val="24"/>
        </w:rPr>
        <w:t xml:space="preserve">– </w:t>
      </w:r>
      <w:r>
        <w:rPr>
          <w:rFonts w:ascii="Times New Roman" w:hAnsi="Times New Roman"/>
          <w:sz w:val="24"/>
        </w:rPr>
        <w:t xml:space="preserve">а </w:t>
      </w:r>
      <w:r>
        <w:rPr>
          <w:rFonts w:ascii="Times New Roman" w:hAnsi="Times New Roman"/>
          <w:sz w:val="24"/>
        </w:rPr>
        <w:t xml:space="preserve">двері </w:t>
      </w:r>
      <w:r>
        <w:rPr>
          <w:rFonts w:ascii="Times New Roman" w:hAnsi="Times New Roman"/>
          <w:sz w:val="24"/>
        </w:rPr>
        <w:t xml:space="preserve">були </w:t>
      </w:r>
      <w:r>
        <w:rPr>
          <w:rFonts w:ascii="Times New Roman" w:hAnsi="Times New Roman"/>
          <w:sz w:val="24"/>
        </w:rPr>
        <w:t xml:space="preserve">замкнені </w:t>
      </w:r>
      <w:r>
        <w:rPr>
          <w:rFonts w:ascii="Times New Roman" w:hAnsi="Times New Roman"/>
          <w:sz w:val="24"/>
        </w:rPr>
        <w:t xml:space="preserve">– </w:t>
      </w:r>
      <w:r>
        <w:rPr>
          <w:rFonts w:ascii="Times New Roman" w:hAnsi="Times New Roman"/>
          <w:sz w:val="24"/>
        </w:rPr>
        <w:t xml:space="preserve">і </w:t>
      </w:r>
      <w:r>
        <w:rPr>
          <w:rFonts w:ascii="Times New Roman" w:hAnsi="Times New Roman"/>
          <w:sz w:val="24"/>
        </w:rPr>
        <w:t xml:space="preserve">стає </w:t>
      </w:r>
      <w:r>
        <w:rPr>
          <w:rFonts w:ascii="Times New Roman" w:hAnsi="Times New Roman"/>
          <w:sz w:val="24"/>
        </w:rPr>
        <w:t xml:space="preserve">посередині </w:t>
      </w:r>
      <w:r>
        <w:rPr>
          <w:rFonts w:ascii="Times New Roman" w:hAnsi="Times New Roman"/>
          <w:sz w:val="24"/>
        </w:rPr>
        <w:t xml:space="preserve">й </w:t>
      </w:r>
      <w:r>
        <w:rPr>
          <w:rFonts w:ascii="Times New Roman" w:hAnsi="Times New Roman"/>
          <w:sz w:val="24"/>
        </w:rPr>
        <w:t xml:space="preserve">каже: </w:t>
      </w:r>
      <w:r>
        <w:rPr>
          <w:rFonts w:ascii="Times New Roman" w:hAnsi="Times New Roman"/>
          <w:sz w:val="24"/>
        </w:rPr>
        <w:t xml:space="preserve">– </w:t>
      </w:r>
      <w:r>
        <w:rPr>
          <w:rFonts w:ascii="Times New Roman" w:hAnsi="Times New Roman"/>
          <w:sz w:val="24"/>
        </w:rPr>
        <w:t xml:space="preserve">Мир </w:t>
      </w:r>
      <w:r>
        <w:rPr>
          <w:rFonts w:ascii="Times New Roman" w:hAnsi="Times New Roman"/>
          <w:sz w:val="24"/>
        </w:rPr>
        <w:t xml:space="preserve">вам! </w:t>
      </w:r>
      <w:r>
        <w:rPr>
          <w:rFonts w:ascii="Times New Roman" w:hAnsi="Times New Roman"/>
          <w:sz w:val="24"/>
        </w:rPr>
        <w:t xml:space="preserve">Потім </w:t>
      </w:r>
      <w:r>
        <w:rPr>
          <w:rFonts w:ascii="Times New Roman" w:hAnsi="Times New Roman"/>
          <w:sz w:val="24"/>
        </w:rPr>
        <w:t xml:space="preserve">каже </w:t>
      </w:r>
      <w:r>
        <w:rPr>
          <w:rFonts w:ascii="Times New Roman" w:hAnsi="Times New Roman"/>
          <w:sz w:val="24"/>
        </w:rPr>
        <w:t xml:space="preserve">до </w:t>
      </w:r>
      <w:r>
        <w:rPr>
          <w:rFonts w:ascii="Times New Roman" w:hAnsi="Times New Roman"/>
          <w:sz w:val="24"/>
        </w:rPr>
        <w:t xml:space="preserve">Томи: </w:t>
      </w:r>
      <w:r>
        <w:rPr>
          <w:rFonts w:ascii="Times New Roman" w:hAnsi="Times New Roman"/>
          <w:sz w:val="24"/>
        </w:rPr>
        <w:t xml:space="preserve">Подай </w:t>
      </w:r>
      <w:r>
        <w:rPr>
          <w:rFonts w:ascii="Times New Roman" w:hAnsi="Times New Roman"/>
          <w:sz w:val="24"/>
        </w:rPr>
        <w:t xml:space="preserve">твій </w:t>
      </w:r>
      <w:r>
        <w:rPr>
          <w:rFonts w:ascii="Times New Roman" w:hAnsi="Times New Roman"/>
          <w:sz w:val="24"/>
        </w:rPr>
        <w:t xml:space="preserve">палець </w:t>
      </w:r>
      <w:r>
        <w:rPr>
          <w:rFonts w:ascii="Times New Roman" w:hAnsi="Times New Roman"/>
          <w:sz w:val="24"/>
        </w:rPr>
        <w:t xml:space="preserve">сюди </w:t>
      </w:r>
      <w:r>
        <w:rPr>
          <w:rFonts w:ascii="Times New Roman" w:hAnsi="Times New Roman"/>
          <w:sz w:val="24"/>
        </w:rPr>
        <w:t xml:space="preserve">і </w:t>
      </w:r>
      <w:r>
        <w:rPr>
          <w:rFonts w:ascii="Times New Roman" w:hAnsi="Times New Roman"/>
          <w:sz w:val="24"/>
        </w:rPr>
        <w:t xml:space="preserve">глянь </w:t>
      </w:r>
      <w:r>
        <w:rPr>
          <w:rFonts w:ascii="Times New Roman" w:hAnsi="Times New Roman"/>
          <w:sz w:val="24"/>
        </w:rPr>
        <w:t xml:space="preserve">на </w:t>
      </w:r>
      <w:r>
        <w:rPr>
          <w:rFonts w:ascii="Times New Roman" w:hAnsi="Times New Roman"/>
          <w:sz w:val="24"/>
        </w:rPr>
        <w:t xml:space="preserve">мої </w:t>
      </w:r>
      <w:r>
        <w:rPr>
          <w:rFonts w:ascii="Times New Roman" w:hAnsi="Times New Roman"/>
          <w:sz w:val="24"/>
        </w:rPr>
        <w:t xml:space="preserve">руки. </w:t>
      </w:r>
      <w:r>
        <w:rPr>
          <w:rFonts w:ascii="Times New Roman" w:hAnsi="Times New Roman"/>
          <w:sz w:val="24"/>
        </w:rPr>
        <w:t xml:space="preserve">І </w:t>
      </w:r>
      <w:r>
        <w:rPr>
          <w:rFonts w:ascii="Times New Roman" w:hAnsi="Times New Roman"/>
          <w:sz w:val="24"/>
        </w:rPr>
        <w:t xml:space="preserve">простягни </w:t>
      </w:r>
      <w:r>
        <w:rPr>
          <w:rFonts w:ascii="Times New Roman" w:hAnsi="Times New Roman"/>
          <w:sz w:val="24"/>
        </w:rPr>
        <w:t xml:space="preserve">твою </w:t>
      </w:r>
      <w:r>
        <w:rPr>
          <w:rFonts w:ascii="Times New Roman" w:hAnsi="Times New Roman"/>
          <w:sz w:val="24"/>
        </w:rPr>
        <w:t xml:space="preserve">руку </w:t>
      </w:r>
      <w:r>
        <w:rPr>
          <w:rFonts w:ascii="Times New Roman" w:hAnsi="Times New Roman"/>
          <w:sz w:val="24"/>
        </w:rPr>
        <w:t xml:space="preserve">і </w:t>
      </w:r>
      <w:r>
        <w:rPr>
          <w:rFonts w:ascii="Times New Roman" w:hAnsi="Times New Roman"/>
          <w:sz w:val="24"/>
        </w:rPr>
        <w:t xml:space="preserve">вклади </w:t>
      </w:r>
      <w:r>
        <w:rPr>
          <w:rFonts w:ascii="Times New Roman" w:hAnsi="Times New Roman"/>
          <w:sz w:val="24"/>
        </w:rPr>
        <w:t xml:space="preserve">її </w:t>
      </w:r>
      <w:r>
        <w:rPr>
          <w:rFonts w:ascii="Times New Roman" w:hAnsi="Times New Roman"/>
          <w:sz w:val="24"/>
        </w:rPr>
        <w:t xml:space="preserve">у </w:t>
      </w:r>
      <w:r>
        <w:rPr>
          <w:rFonts w:ascii="Times New Roman" w:hAnsi="Times New Roman"/>
          <w:sz w:val="24"/>
        </w:rPr>
        <w:t xml:space="preserve">мій </w:t>
      </w:r>
      <w:r>
        <w:rPr>
          <w:rFonts w:ascii="Times New Roman" w:hAnsi="Times New Roman"/>
          <w:sz w:val="24"/>
        </w:rPr>
        <w:t xml:space="preserve">бік. </w:t>
      </w:r>
      <w:r>
        <w:rPr>
          <w:rFonts w:ascii="Times New Roman" w:hAnsi="Times New Roman"/>
          <w:sz w:val="24"/>
        </w:rPr>
        <w:t xml:space="preserve">І </w:t>
      </w:r>
      <w:r>
        <w:rPr>
          <w:rFonts w:ascii="Times New Roman" w:hAnsi="Times New Roman"/>
          <w:sz w:val="24"/>
        </w:rPr>
        <w:t xml:space="preserve">не </w:t>
      </w:r>
      <w:r>
        <w:rPr>
          <w:rFonts w:ascii="Times New Roman" w:hAnsi="Times New Roman"/>
          <w:sz w:val="24"/>
        </w:rPr>
        <w:t xml:space="preserve">будь </w:t>
      </w:r>
      <w:r>
        <w:rPr>
          <w:rFonts w:ascii="Times New Roman" w:hAnsi="Times New Roman"/>
          <w:sz w:val="24"/>
        </w:rPr>
        <w:t xml:space="preserve">невіруючий, </w:t>
      </w:r>
      <w:r>
        <w:rPr>
          <w:rFonts w:ascii="Times New Roman" w:hAnsi="Times New Roman"/>
          <w:sz w:val="24"/>
        </w:rPr>
        <w:t xml:space="preserve">але </w:t>
      </w:r>
      <w:r>
        <w:rPr>
          <w:rFonts w:ascii="Times New Roman" w:hAnsi="Times New Roman"/>
          <w:sz w:val="24"/>
        </w:rPr>
        <w:t xml:space="preserve">віруючий! </w:t>
      </w:r>
      <w:r>
        <w:rPr>
          <w:rFonts w:ascii="Times New Roman" w:hAnsi="Times New Roman"/>
          <w:sz w:val="24"/>
        </w:rPr>
        <w:t xml:space="preserve">Тома </w:t>
      </w:r>
      <w:r>
        <w:rPr>
          <w:rFonts w:ascii="Times New Roman" w:hAnsi="Times New Roman"/>
          <w:sz w:val="24"/>
        </w:rPr>
        <w:t xml:space="preserve">відповів </w:t>
      </w:r>
      <w:r>
        <w:rPr>
          <w:rFonts w:ascii="Times New Roman" w:hAnsi="Times New Roman"/>
          <w:sz w:val="24"/>
        </w:rPr>
        <w:t xml:space="preserve">і </w:t>
      </w:r>
      <w:r>
        <w:rPr>
          <w:rFonts w:ascii="Times New Roman" w:hAnsi="Times New Roman"/>
          <w:sz w:val="24"/>
        </w:rPr>
        <w:t xml:space="preserve">сказав </w:t>
      </w:r>
      <w:r>
        <w:rPr>
          <w:rFonts w:ascii="Times New Roman" w:hAnsi="Times New Roman"/>
          <w:sz w:val="24"/>
        </w:rPr>
        <w:t xml:space="preserve">до </w:t>
      </w:r>
      <w:r>
        <w:rPr>
          <w:rFonts w:ascii="Times New Roman" w:hAnsi="Times New Roman"/>
          <w:sz w:val="24"/>
        </w:rPr>
        <w:t xml:space="preserve">нього: </w:t>
      </w:r>
      <w:r>
        <w:rPr>
          <w:rFonts w:ascii="Times New Roman" w:hAnsi="Times New Roman"/>
          <w:sz w:val="24"/>
        </w:rPr>
        <w:t xml:space="preserve">– </w:t>
      </w:r>
      <w:r>
        <w:rPr>
          <w:rFonts w:ascii="Times New Roman" w:hAnsi="Times New Roman"/>
          <w:sz w:val="24"/>
        </w:rPr>
        <w:t xml:space="preserve">Господь </w:t>
      </w:r>
      <w:r>
        <w:rPr>
          <w:rFonts w:ascii="Times New Roman" w:hAnsi="Times New Roman"/>
          <w:sz w:val="24"/>
        </w:rPr>
        <w:t xml:space="preserve">мій </w:t>
      </w:r>
      <w:r>
        <w:rPr>
          <w:rFonts w:ascii="Times New Roman" w:hAnsi="Times New Roman"/>
          <w:sz w:val="24"/>
        </w:rPr>
        <w:t xml:space="preserve">і </w:t>
      </w:r>
      <w:r>
        <w:rPr>
          <w:rFonts w:ascii="Times New Roman" w:hAnsi="Times New Roman"/>
          <w:sz w:val="24"/>
        </w:rPr>
        <w:t xml:space="preserve">Бог </w:t>
      </w:r>
      <w:r>
        <w:rPr>
          <w:rFonts w:ascii="Times New Roman" w:hAnsi="Times New Roman"/>
          <w:sz w:val="24"/>
        </w:rPr>
        <w:t xml:space="preserve">мій! </w:t>
      </w:r>
      <w:r>
        <w:rPr>
          <w:rFonts w:ascii="Times New Roman" w:hAnsi="Times New Roman"/>
          <w:sz w:val="24"/>
        </w:rPr>
        <w:t xml:space="preserve">Каже </w:t>
      </w:r>
      <w:r>
        <w:rPr>
          <w:rFonts w:ascii="Times New Roman" w:hAnsi="Times New Roman"/>
          <w:sz w:val="24"/>
        </w:rPr>
        <w:t xml:space="preserve">йому </w:t>
      </w:r>
      <w:r>
        <w:rPr>
          <w:rFonts w:ascii="Times New Roman" w:hAnsi="Times New Roman"/>
          <w:sz w:val="24"/>
        </w:rPr>
        <w:t xml:space="preserve">Ісус: </w:t>
      </w:r>
      <w:r>
        <w:rPr>
          <w:rFonts w:ascii="Times New Roman" w:hAnsi="Times New Roman"/>
          <w:sz w:val="24"/>
        </w:rPr>
        <w:t xml:space="preserve">Тому </w:t>
      </w:r>
      <w:r>
        <w:rPr>
          <w:rFonts w:ascii="Times New Roman" w:hAnsi="Times New Roman"/>
          <w:sz w:val="24"/>
        </w:rPr>
        <w:t xml:space="preserve">що </w:t>
      </w:r>
      <w:r>
        <w:rPr>
          <w:rFonts w:ascii="Times New Roman" w:hAnsi="Times New Roman"/>
          <w:sz w:val="24"/>
        </w:rPr>
        <w:t xml:space="preserve">ти </w:t>
      </w:r>
      <w:r>
        <w:rPr>
          <w:rFonts w:ascii="Times New Roman" w:hAnsi="Times New Roman"/>
          <w:sz w:val="24"/>
        </w:rPr>
        <w:t xml:space="preserve">бачив </w:t>
      </w:r>
      <w:r>
        <w:rPr>
          <w:rFonts w:ascii="Times New Roman" w:hAnsi="Times New Roman"/>
          <w:sz w:val="24"/>
        </w:rPr>
        <w:t xml:space="preserve">мене, </w:t>
      </w:r>
      <w:r>
        <w:rPr>
          <w:rFonts w:ascii="Times New Roman" w:hAnsi="Times New Roman"/>
          <w:sz w:val="24"/>
        </w:rPr>
        <w:t xml:space="preserve">віруєш. </w:t>
      </w:r>
      <w:r>
        <w:rPr>
          <w:rFonts w:ascii="Times New Roman" w:hAnsi="Times New Roman"/>
          <w:sz w:val="24"/>
        </w:rPr>
        <w:t xml:space="preserve">Щасливі </w:t>
      </w:r>
      <w:r>
        <w:rPr>
          <w:rFonts w:ascii="Times New Roman" w:hAnsi="Times New Roman"/>
          <w:sz w:val="24"/>
        </w:rPr>
        <w:t xml:space="preserve">ті, </w:t>
      </w:r>
      <w:r>
        <w:rPr>
          <w:rFonts w:ascii="Times New Roman" w:hAnsi="Times New Roman"/>
          <w:sz w:val="24"/>
        </w:rPr>
        <w:t xml:space="preserve">які </w:t>
      </w:r>
      <w:r>
        <w:rPr>
          <w:rFonts w:ascii="Times New Roman" w:hAnsi="Times New Roman"/>
          <w:sz w:val="24"/>
        </w:rPr>
        <w:t xml:space="preserve">не </w:t>
      </w:r>
      <w:r>
        <w:rPr>
          <w:rFonts w:ascii="Times New Roman" w:hAnsi="Times New Roman"/>
          <w:sz w:val="24"/>
        </w:rPr>
        <w:t xml:space="preserve">бачили </w:t>
      </w:r>
      <w:r>
        <w:rPr>
          <w:rFonts w:ascii="Times New Roman" w:hAnsi="Times New Roman"/>
          <w:sz w:val="24"/>
        </w:rPr>
        <w:t xml:space="preserve">й </w:t>
      </w:r>
      <w:r>
        <w:rPr>
          <w:rFonts w:ascii="Times New Roman" w:hAnsi="Times New Roman"/>
          <w:sz w:val="24"/>
        </w:rPr>
        <w:t xml:space="preserve">увірували! </w:t>
      </w:r>
      <w:r>
        <w:rPr>
          <w:rFonts w:ascii="Times New Roman" w:hAnsi="Times New Roman"/>
          <w:sz w:val="24"/>
        </w:rPr>
        <w:t xml:space="preserve">Багато </w:t>
      </w:r>
      <w:r>
        <w:rPr>
          <w:rFonts w:ascii="Times New Roman" w:hAnsi="Times New Roman"/>
          <w:sz w:val="24"/>
        </w:rPr>
        <w:t xml:space="preserve">ще </w:t>
      </w:r>
      <w:r>
        <w:rPr>
          <w:rFonts w:ascii="Times New Roman" w:hAnsi="Times New Roman"/>
          <w:sz w:val="24"/>
        </w:rPr>
        <w:t xml:space="preserve">й </w:t>
      </w:r>
      <w:r>
        <w:rPr>
          <w:rFonts w:ascii="Times New Roman" w:hAnsi="Times New Roman"/>
          <w:sz w:val="24"/>
        </w:rPr>
        <w:t xml:space="preserve">інших </w:t>
      </w:r>
      <w:r>
        <w:rPr>
          <w:rFonts w:ascii="Times New Roman" w:hAnsi="Times New Roman"/>
          <w:sz w:val="24"/>
        </w:rPr>
        <w:t xml:space="preserve">чудес </w:t>
      </w:r>
      <w:r>
        <w:rPr>
          <w:rFonts w:ascii="Times New Roman" w:hAnsi="Times New Roman"/>
          <w:sz w:val="24"/>
        </w:rPr>
        <w:t xml:space="preserve">вчинив </w:t>
      </w:r>
      <w:r>
        <w:rPr>
          <w:rFonts w:ascii="Times New Roman" w:hAnsi="Times New Roman"/>
          <w:sz w:val="24"/>
        </w:rPr>
        <w:t xml:space="preserve">Ісус </w:t>
      </w:r>
      <w:r>
        <w:rPr>
          <w:rFonts w:ascii="Times New Roman" w:hAnsi="Times New Roman"/>
          <w:sz w:val="24"/>
        </w:rPr>
        <w:t xml:space="preserve">на </w:t>
      </w:r>
      <w:r>
        <w:rPr>
          <w:rFonts w:ascii="Times New Roman" w:hAnsi="Times New Roman"/>
          <w:sz w:val="24"/>
        </w:rPr>
        <w:t xml:space="preserve">очах </w:t>
      </w:r>
      <w:r>
        <w:rPr>
          <w:rFonts w:ascii="Times New Roman" w:hAnsi="Times New Roman"/>
          <w:sz w:val="24"/>
        </w:rPr>
        <w:t xml:space="preserve">своїх </w:t>
      </w:r>
      <w:r>
        <w:rPr>
          <w:rFonts w:ascii="Times New Roman" w:hAnsi="Times New Roman"/>
          <w:sz w:val="24"/>
        </w:rPr>
        <w:t xml:space="preserve">учнів, </w:t>
      </w:r>
      <w:r>
        <w:rPr>
          <w:rFonts w:ascii="Times New Roman" w:hAnsi="Times New Roman"/>
          <w:sz w:val="24"/>
        </w:rPr>
        <w:t xml:space="preserve">що </w:t>
      </w:r>
      <w:r>
        <w:rPr>
          <w:rFonts w:ascii="Times New Roman" w:hAnsi="Times New Roman"/>
          <w:sz w:val="24"/>
        </w:rPr>
        <w:t xml:space="preserve">їх </w:t>
      </w:r>
      <w:r>
        <w:rPr>
          <w:rFonts w:ascii="Times New Roman" w:hAnsi="Times New Roman"/>
          <w:sz w:val="24"/>
        </w:rPr>
        <w:t xml:space="preserve">не </w:t>
      </w:r>
      <w:r>
        <w:rPr>
          <w:rFonts w:ascii="Times New Roman" w:hAnsi="Times New Roman"/>
          <w:sz w:val="24"/>
        </w:rPr>
        <w:t xml:space="preserve">записано </w:t>
      </w:r>
      <w:r>
        <w:rPr>
          <w:rFonts w:ascii="Times New Roman" w:hAnsi="Times New Roman"/>
          <w:sz w:val="24"/>
        </w:rPr>
        <w:t xml:space="preserve">в </w:t>
      </w:r>
      <w:r>
        <w:rPr>
          <w:rFonts w:ascii="Times New Roman" w:hAnsi="Times New Roman"/>
          <w:sz w:val="24"/>
        </w:rPr>
        <w:t xml:space="preserve">цій </w:t>
      </w:r>
      <w:r>
        <w:rPr>
          <w:rFonts w:ascii="Times New Roman" w:hAnsi="Times New Roman"/>
          <w:sz w:val="24"/>
        </w:rPr>
        <w:t xml:space="preserve">книзі. </w:t>
      </w:r>
      <w:r>
        <w:rPr>
          <w:rFonts w:ascii="Times New Roman" w:hAnsi="Times New Roman"/>
          <w:sz w:val="24"/>
        </w:rPr>
        <w:t xml:space="preserve">А </w:t>
      </w:r>
      <w:r>
        <w:rPr>
          <w:rFonts w:ascii="Times New Roman" w:hAnsi="Times New Roman"/>
          <w:sz w:val="24"/>
        </w:rPr>
        <w:t xml:space="preserve">ці </w:t>
      </w:r>
      <w:r>
        <w:rPr>
          <w:rFonts w:ascii="Times New Roman" w:hAnsi="Times New Roman"/>
          <w:sz w:val="24"/>
        </w:rPr>
        <w:t xml:space="preserve">записано, </w:t>
      </w:r>
      <w:r>
        <w:rPr>
          <w:rFonts w:ascii="Times New Roman" w:hAnsi="Times New Roman"/>
          <w:sz w:val="24"/>
        </w:rPr>
        <w:t xml:space="preserve">щоб </w:t>
      </w:r>
      <w:r>
        <w:rPr>
          <w:rFonts w:ascii="Times New Roman" w:hAnsi="Times New Roman"/>
          <w:sz w:val="24"/>
        </w:rPr>
        <w:t xml:space="preserve">ви </w:t>
      </w:r>
      <w:r>
        <w:rPr>
          <w:rFonts w:ascii="Times New Roman" w:hAnsi="Times New Roman"/>
          <w:sz w:val="24"/>
        </w:rPr>
        <w:t>увірув</w:t>
      </w:r>
      <w:r>
        <w:rPr>
          <w:rFonts w:ascii="Times New Roman" w:hAnsi="Times New Roman"/>
          <w:sz w:val="24"/>
        </w:rPr>
        <w:t xml:space="preserve">али, </w:t>
      </w:r>
      <w:r>
        <w:rPr>
          <w:rFonts w:ascii="Times New Roman" w:hAnsi="Times New Roman"/>
          <w:sz w:val="24"/>
        </w:rPr>
        <w:t xml:space="preserve">що </w:t>
      </w:r>
      <w:r>
        <w:rPr>
          <w:rFonts w:ascii="Times New Roman" w:hAnsi="Times New Roman"/>
          <w:sz w:val="24"/>
        </w:rPr>
        <w:t xml:space="preserve">Ісус </w:t>
      </w:r>
      <w:r>
        <w:rPr>
          <w:rFonts w:ascii="Times New Roman" w:hAnsi="Times New Roman"/>
          <w:sz w:val="24"/>
        </w:rPr>
        <w:t xml:space="preserve">є </w:t>
      </w:r>
      <w:r>
        <w:rPr>
          <w:rFonts w:ascii="Times New Roman" w:hAnsi="Times New Roman"/>
          <w:sz w:val="24"/>
        </w:rPr>
        <w:t xml:space="preserve">Христос, </w:t>
      </w:r>
      <w:r>
        <w:rPr>
          <w:rFonts w:ascii="Times New Roman" w:hAnsi="Times New Roman"/>
          <w:sz w:val="24"/>
        </w:rPr>
        <w:t xml:space="preserve">Син </w:t>
      </w:r>
      <w:r>
        <w:rPr>
          <w:rFonts w:ascii="Times New Roman" w:hAnsi="Times New Roman"/>
          <w:sz w:val="24"/>
        </w:rPr>
        <w:t xml:space="preserve">Божий, </w:t>
      </w:r>
      <w:r>
        <w:rPr>
          <w:rFonts w:ascii="Times New Roman" w:hAnsi="Times New Roman"/>
          <w:sz w:val="24"/>
        </w:rPr>
        <w:t xml:space="preserve">та </w:t>
      </w:r>
      <w:r>
        <w:rPr>
          <w:rFonts w:ascii="Times New Roman" w:hAnsi="Times New Roman"/>
          <w:sz w:val="24"/>
        </w:rPr>
        <w:t xml:space="preserve">увірувавши, </w:t>
      </w:r>
      <w:r>
        <w:rPr>
          <w:rFonts w:ascii="Times New Roman" w:hAnsi="Times New Roman"/>
          <w:sz w:val="24"/>
        </w:rPr>
        <w:t xml:space="preserve">щоб </w:t>
      </w:r>
      <w:r>
        <w:rPr>
          <w:rFonts w:ascii="Times New Roman" w:hAnsi="Times New Roman"/>
          <w:sz w:val="24"/>
        </w:rPr>
        <w:t xml:space="preserve">мали </w:t>
      </w:r>
      <w:r>
        <w:rPr>
          <w:rFonts w:ascii="Times New Roman" w:hAnsi="Times New Roman"/>
          <w:sz w:val="24"/>
        </w:rPr>
        <w:t xml:space="preserve">життя </w:t>
      </w:r>
      <w:r>
        <w:rPr>
          <w:rFonts w:ascii="Times New Roman" w:hAnsi="Times New Roman"/>
          <w:sz w:val="24"/>
        </w:rPr>
        <w:t xml:space="preserve">в </w:t>
      </w:r>
      <w:r>
        <w:rPr>
          <w:rFonts w:ascii="Times New Roman" w:hAnsi="Times New Roman"/>
          <w:sz w:val="24"/>
        </w:rPr>
        <w:t xml:space="preserve">його </w:t>
      </w:r>
      <w:r>
        <w:rPr>
          <w:rFonts w:ascii="Times New Roman" w:hAnsi="Times New Roman"/>
          <w:sz w:val="24"/>
        </w:rPr>
        <w:t xml:space="preserve">ім'я. </w:t>
      </w:r>
      <w:r>
        <w:rPr>
          <w:rFonts w:ascii="Times New Roman" w:hAnsi="Times New Roman"/>
          <w:i/>
          <w:color w:val="FF0000"/>
          <w:sz w:val="24"/>
        </w:rPr>
        <w:t xml:space="preserve">(Ів. </w:t>
      </w:r>
      <w:r>
        <w:rPr>
          <w:rFonts w:ascii="Times New Roman" w:hAnsi="Times New Roman"/>
          <w:i/>
          <w:color w:val="FF0000"/>
          <w:sz w:val="24"/>
        </w:rPr>
        <w:t xml:space="preserve">65 </w:t>
      </w:r>
      <w:r>
        <w:rPr>
          <w:rFonts w:ascii="Times New Roman" w:hAnsi="Times New Roman"/>
          <w:i/>
          <w:color w:val="FF0000"/>
          <w:sz w:val="24"/>
        </w:rPr>
        <w:t xml:space="preserve">зач.; </w:t>
      </w:r>
      <w:r>
        <w:rPr>
          <w:rFonts w:ascii="Times New Roman" w:hAnsi="Times New Roman"/>
          <w:i/>
          <w:color w:val="FF0000"/>
          <w:sz w:val="24"/>
        </w:rPr>
        <w:t xml:space="preserve">20, </w:t>
      </w:r>
      <w:r>
        <w:rPr>
          <w:rFonts w:ascii="Times New Roman" w:hAnsi="Times New Roman"/>
          <w:i/>
          <w:color w:val="FF0000"/>
          <w:sz w:val="24"/>
        </w:rPr>
        <w:t>19-31)</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p>
    <w:p>
      <w:pPr>
        <w:pStyle w:val="Heading3"/>
        <w:spacing w:after="120"/>
        <w:jc w:val="center"/>
      </w:pPr>
      <w:r>
        <w:rPr>
          <w:rFonts w:ascii="Times New Roman" w:hAnsi="Times New Roman"/>
          <w:b/>
          <w:i/>
          <w:color w:val="FF0000"/>
        </w:rPr>
        <w:t>Воскресіння Христове</w:t>
      </w:r>
    </w:p>
    <w:p>
      <w:pPr>
        <w:spacing w:after="120"/>
        <w:jc w:val="both"/>
      </w:pPr>
      <w:r>
        <w:rPr>
          <w:rFonts w:ascii="Times New Roman" w:hAnsi="Times New Roman"/>
          <w:i/>
          <w:color w:val="FF0000"/>
          <w:sz w:val="24"/>
        </w:rPr>
        <w:t xml:space="preserve">(г. 6): </w:t>
      </w:r>
      <w:r>
        <w:rPr>
          <w:rFonts w:ascii="Times New Roman" w:hAnsi="Times New Roman"/>
          <w:sz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pPr>
        <w:spacing w:after="120"/>
      </w:pPr>
    </w:p>
    <w:p>
      <w:pPr>
        <w:pStyle w:val="Heading3"/>
        <w:spacing w:after="120"/>
        <w:jc w:val="center"/>
      </w:pPr>
      <w:r>
        <w:rPr>
          <w:rFonts w:ascii="Times New Roman" w:hAnsi="Times New Roman"/>
          <w:b/>
          <w:i/>
          <w:color w:val="FF0000"/>
        </w:rPr>
        <w:t>Псалом 50</w:t>
      </w:r>
    </w:p>
    <w:p>
      <w:pPr>
        <w:spacing w:after="120"/>
        <w:jc w:val="both"/>
      </w:pPr>
      <w:r>
        <w:rPr>
          <w:rFonts w:ascii="Times New Roman" w:hAnsi="Times New Roman"/>
          <w:sz w:val="24"/>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Обмий мене повнотою з беззаконня мого,* і від гріха мого очисти мене.</w:t>
      </w:r>
    </w:p>
    <w:p>
      <w:pPr>
        <w:spacing w:after="120"/>
        <w:jc w:val="both"/>
      </w:pPr>
      <w:r>
        <w:rPr>
          <w:rFonts w:ascii="Times New Roman" w:hAnsi="Times New Roman"/>
          <w:sz w:val="24"/>
        </w:rPr>
        <w:t>Бо беззаконня моє я знаю,* і гріх мій є завжди передо мною.</w:t>
      </w:r>
    </w:p>
    <w:p>
      <w:pPr>
        <w:spacing w:after="120"/>
        <w:jc w:val="both"/>
      </w:pPr>
      <w:r>
        <w:rPr>
          <w:rFonts w:ascii="Times New Roman" w:hAnsi="Times New Roman"/>
          <w:sz w:val="24"/>
        </w:rPr>
        <w:t>Проти тебе єдиного я згрішив* і перед тобою зло вчинив;</w:t>
      </w:r>
    </w:p>
    <w:p>
      <w:pPr>
        <w:spacing w:after="120"/>
        <w:jc w:val="both"/>
      </w:pPr>
      <w:r>
        <w:rPr>
          <w:rFonts w:ascii="Times New Roman" w:hAnsi="Times New Roman"/>
          <w:sz w:val="24"/>
        </w:rPr>
        <w:t>То й правий ти в словах твоїх* і переможеш, коли будеш судити.</w:t>
      </w:r>
    </w:p>
    <w:p>
      <w:pPr>
        <w:spacing w:after="120"/>
        <w:jc w:val="both"/>
      </w:pPr>
      <w:r>
        <w:rPr>
          <w:rFonts w:ascii="Times New Roman" w:hAnsi="Times New Roman"/>
          <w:sz w:val="24"/>
        </w:rPr>
        <w:t>Це бо в беззаконнях я зачатий,* і в гріхах породила мене мати моя.</w:t>
      </w:r>
    </w:p>
    <w:p>
      <w:pPr>
        <w:spacing w:after="120"/>
        <w:jc w:val="both"/>
      </w:pPr>
      <w:r>
        <w:rPr>
          <w:rFonts w:ascii="Times New Roman" w:hAnsi="Times New Roman"/>
          <w:sz w:val="24"/>
        </w:rPr>
        <w:t>Це бо істину полюбив єси,* невідоме й таємне мудрости своєї явив ти мені.</w:t>
      </w:r>
    </w:p>
    <w:p>
      <w:pPr>
        <w:spacing w:after="120"/>
        <w:jc w:val="both"/>
      </w:pPr>
      <w:r>
        <w:rPr>
          <w:rFonts w:ascii="Times New Roman" w:hAnsi="Times New Roman"/>
          <w:sz w:val="24"/>
        </w:rPr>
        <w:t>Окропи мене іссопом, і очищуся,* обмий мене, і стану біліший від снігу.</w:t>
      </w:r>
    </w:p>
    <w:p>
      <w:pPr>
        <w:spacing w:after="120"/>
        <w:jc w:val="both"/>
      </w:pPr>
      <w:r>
        <w:rPr>
          <w:rFonts w:ascii="Times New Roman" w:hAnsi="Times New Roman"/>
          <w:sz w:val="24"/>
        </w:rPr>
        <w:t>Дай мені відчути радість і веселість,* зрадіють кості сокрушені.</w:t>
      </w:r>
    </w:p>
    <w:p>
      <w:pPr>
        <w:spacing w:after="120"/>
        <w:jc w:val="both"/>
      </w:pPr>
      <w:r>
        <w:rPr>
          <w:rFonts w:ascii="Times New Roman" w:hAnsi="Times New Roman"/>
          <w:sz w:val="24"/>
        </w:rPr>
        <w:t>Відверни лице твоє від гріхів моїх,* і всі беззаконня мої очисти.</w:t>
      </w:r>
    </w:p>
    <w:p>
      <w:pPr>
        <w:spacing w:after="120"/>
        <w:jc w:val="both"/>
      </w:pPr>
      <w:r>
        <w:rPr>
          <w:rFonts w:ascii="Times New Roman" w:hAnsi="Times New Roman"/>
          <w:sz w:val="24"/>
        </w:rPr>
        <w:t>Серце чисте створи в мені, Боже,* і духа правого обнови в нутрі моєму.</w:t>
      </w:r>
    </w:p>
    <w:p>
      <w:pPr>
        <w:spacing w:after="120"/>
        <w:jc w:val="both"/>
      </w:pPr>
      <w:r>
        <w:rPr>
          <w:rFonts w:ascii="Times New Roman" w:hAnsi="Times New Roman"/>
          <w:sz w:val="24"/>
        </w:rPr>
        <w:t>Не відкинь мене від лиця твого,* і Духа твого Святого не відійми від мене.</w:t>
      </w:r>
    </w:p>
    <w:p>
      <w:pPr>
        <w:spacing w:after="120"/>
        <w:jc w:val="both"/>
      </w:pPr>
      <w:r>
        <w:rPr>
          <w:rFonts w:ascii="Times New Roman" w:hAnsi="Times New Roman"/>
          <w:sz w:val="24"/>
        </w:rPr>
        <w:t>Поверни мені радість спасіння твого,* і духом владичним утверди мене.</w:t>
      </w:r>
    </w:p>
    <w:p>
      <w:pPr>
        <w:spacing w:after="120"/>
        <w:jc w:val="both"/>
      </w:pPr>
      <w:r>
        <w:rPr>
          <w:rFonts w:ascii="Times New Roman" w:hAnsi="Times New Roman"/>
          <w:sz w:val="24"/>
        </w:rPr>
        <w:t>Вкажу беззаконним дороги твої,* і нечестиві до тебе навернуться.</w:t>
      </w:r>
    </w:p>
    <w:p>
      <w:pPr>
        <w:spacing w:after="120"/>
        <w:jc w:val="both"/>
      </w:pPr>
      <w:r>
        <w:rPr>
          <w:rFonts w:ascii="Times New Roman" w:hAnsi="Times New Roman"/>
          <w:sz w:val="24"/>
        </w:rPr>
        <w:t>Визволь мене від вини крови, Боже, Боже спасіння мого,* і язик мій радісно прославить справедливість твою.</w:t>
      </w:r>
    </w:p>
    <w:p>
      <w:pPr>
        <w:spacing w:after="120"/>
        <w:jc w:val="both"/>
      </w:pPr>
      <w:r>
        <w:rPr>
          <w:rFonts w:ascii="Times New Roman" w:hAnsi="Times New Roman"/>
          <w:sz w:val="24"/>
        </w:rPr>
        <w:t>Господи, губи мої відкрий,* і уста мої сповістять хвалу твою.</w:t>
      </w:r>
    </w:p>
    <w:p>
      <w:pPr>
        <w:spacing w:after="120"/>
        <w:jc w:val="both"/>
      </w:pPr>
      <w:r>
        <w:rPr>
          <w:rFonts w:ascii="Times New Roman" w:hAnsi="Times New Roman"/>
          <w:sz w:val="24"/>
        </w:rPr>
        <w:t>Бо якби ти жертви захотів, дав би я,* та всепалення не миле тобі.</w:t>
      </w:r>
    </w:p>
    <w:p>
      <w:pPr>
        <w:spacing w:after="120"/>
        <w:jc w:val="both"/>
      </w:pPr>
      <w:r>
        <w:rPr>
          <w:rFonts w:ascii="Times New Roman" w:hAnsi="Times New Roman"/>
          <w:sz w:val="24"/>
        </w:rPr>
        <w:t>Жертва Богові – дух сокрушений,* серцем сокрушеним і смиренним Бог не погордить.</w:t>
      </w:r>
    </w:p>
    <w:p>
      <w:pPr>
        <w:spacing w:after="120"/>
        <w:jc w:val="both"/>
      </w:pPr>
      <w:r>
        <w:rPr>
          <w:rFonts w:ascii="Times New Roman" w:hAnsi="Times New Roman"/>
          <w:sz w:val="24"/>
        </w:rPr>
        <w:t>Ущаслив, Господи, благоволінням твоїм Сіон,* і нехай відбудуються стіни єрусалимські.</w:t>
      </w:r>
    </w:p>
    <w:p>
      <w:pPr>
        <w:spacing w:after="120"/>
        <w:jc w:val="both"/>
      </w:pPr>
      <w:r>
        <w:rPr>
          <w:rFonts w:ascii="Times New Roman" w:hAnsi="Times New Roman"/>
          <w:sz w:val="24"/>
        </w:rPr>
        <w:t>Тоді вподобаєш собі жертву правди, приношення і всепалення;* тоді покладуть на вівтар твій тельців.</w:t>
      </w:r>
    </w:p>
    <w:p>
      <w:pPr>
        <w:spacing w:after="120"/>
        <w:jc w:val="both"/>
      </w:pPr>
    </w:p>
    <w:p>
      <w:pPr>
        <w:spacing w:after="120"/>
        <w:jc w:val="both"/>
      </w:pPr>
      <w:r>
        <w:rPr>
          <w:rFonts w:ascii="Times New Roman" w:hAnsi="Times New Roman"/>
          <w:i/>
          <w:color w:val="FF0000"/>
          <w:sz w:val="24"/>
        </w:rPr>
        <w:t>Після 50-го псалма співаємо:</w:t>
      </w:r>
    </w:p>
    <w:p>
      <w:pPr>
        <w:spacing w:after="120"/>
        <w:jc w:val="both"/>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sz w:val="24"/>
        </w:rPr>
        <w:t>Молитвами святих апостолів,* Милостивий, очисти* безліч гріхів наших.</w:t>
      </w:r>
    </w:p>
    <w:p>
      <w:pPr>
        <w:spacing w:after="120"/>
        <w:jc w:val="both"/>
      </w:pPr>
      <w:r>
        <w:rPr>
          <w:rFonts w:ascii="Times New Roman" w:hAnsi="Times New Roman"/>
          <w:b/>
          <w:sz w:val="24"/>
        </w:rPr>
        <w:t>І нині</w:t>
      </w:r>
      <w:r>
        <w:rPr>
          <w:rFonts w:ascii="Times New Roman" w:hAnsi="Times New Roman"/>
          <w:sz w:val="24"/>
        </w:rPr>
        <w:t>: Ради молитов пречистої Богородиці,* Милостивий, очисти* безліч гріхів наших.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Воскрес Ісус із гробу,* як провістив,* подав нам життя вічне* і милість велику.</w:t>
      </w:r>
    </w:p>
    <w:p>
      <w:pPr>
        <w:spacing w:after="120"/>
        <w:jc w:val="both"/>
      </w:pPr>
    </w:p>
    <w:p>
      <w:pPr>
        <w:pStyle w:val="Heading3"/>
        <w:spacing w:after="120"/>
        <w:jc w:val="center"/>
      </w:pPr>
      <w:r>
        <w:rPr>
          <w:rFonts w:ascii="Times New Roman" w:hAnsi="Times New Roman"/>
          <w:b/>
          <w:i/>
          <w:color w:val="FF0000"/>
        </w:rPr>
        <w:t>Єктенія</w:t>
      </w:r>
    </w:p>
    <w:p>
      <w:pPr>
        <w:spacing w:after="120"/>
        <w:jc w:val="both"/>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святих сорока мучеників, замучених у Севастійському озері, і всіх cвяти́х: мо́лимо Тебе́, многоми́лостивий Го́споди, ви́слухай нас грішних, що мо́лимось Тобі, і поми́луй нас.</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 </w:t>
      </w:r>
      <w:r>
        <w:rPr>
          <w:rFonts w:ascii="Times New Roman" w:hAnsi="Times New Roman"/>
          <w:i/>
          <w:color w:val="FF0000"/>
          <w:sz w:val="24"/>
        </w:rPr>
        <w:t>(12 р.)</w:t>
      </w:r>
      <w:r>
        <w:rPr>
          <w:rFonts w:ascii="Times New Roman" w:hAnsi="Times New Roman"/>
          <w:i/>
          <w:sz w:val="24"/>
        </w:rPr>
        <w:t>.</w:t>
      </w:r>
    </w:p>
    <w:p>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2"/>
        <w:spacing w:after="120"/>
        <w:jc w:val="center"/>
      </w:pPr>
      <w:r>
        <w:rPr>
          <w:rFonts w:ascii="Times New Roman" w:hAnsi="Times New Roman"/>
          <w:color w:val="FF0000"/>
          <w:sz w:val="24"/>
        </w:rPr>
        <w:t>Канон</w:t>
      </w:r>
    </w:p>
    <w:p>
      <w:pPr>
        <w:pStyle w:val="Heading3"/>
        <w:spacing w:after="120"/>
        <w:jc w:val="center"/>
      </w:pPr>
      <w:r>
        <w:rPr>
          <w:rFonts w:ascii="Times New Roman" w:hAnsi="Times New Roman"/>
          <w:color w:val="FF0000"/>
        </w:rPr>
        <w:t>Пісня 1</w:t>
      </w:r>
    </w:p>
    <w:p>
      <w:pPr>
        <w:spacing w:after="120"/>
        <w:jc w:val="both"/>
      </w:pPr>
      <w:r>
        <w:rPr>
          <w:rFonts w:ascii="Times New Roman" w:hAnsi="Times New Roman"/>
          <w:i/>
          <w:color w:val="FF0000"/>
          <w:sz w:val="24"/>
        </w:rPr>
        <w:t xml:space="preserve">Ірмос (г. 1): </w:t>
      </w:r>
      <w:r>
        <w:rPr>
          <w:rFonts w:ascii="Times New Roman" w:hAnsi="Times New Roman"/>
          <w:b/>
          <w:sz w:val="24"/>
        </w:rPr>
        <w:t>Твоя переможна правиця велично силою прослав</w:t>
      </w:r>
      <w:r>
        <w:rPr>
          <w:rFonts w:ascii="Times New Roman" w:hAnsi="Times New Roman"/>
          <w:b/>
          <w:sz w:val="24"/>
        </w:rPr>
        <w:t>илась:* вона бо, Безсмертний, як всемогутня, противників стерла,* а ізраїльтянам у глибині новий шлях проклала.</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що спочатку пречистими руками з пилу утворив мене Божественним чином, руки на хресті розпр</w:t>
      </w:r>
      <w:r>
        <w:rPr>
          <w:rFonts w:ascii="Times New Roman" w:hAnsi="Times New Roman"/>
          <w:sz w:val="24"/>
        </w:rPr>
        <w:t>остер, із землі до Себе призиваючи тлінне моє тіло, що його від Діви прийняв.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що Божественним диханням душу в мене вдихнув, задля мене умертвіння перетерпів і душу смерті віддав, і від вічних кайданів м</w:t>
      </w:r>
      <w:r>
        <w:rPr>
          <w:rFonts w:ascii="Times New Roman" w:hAnsi="Times New Roman"/>
          <w:sz w:val="24"/>
        </w:rPr>
        <w:t>ене визволивши і з Собою воскресивши, нетлінням прославив.</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 xml:space="preserve">Радуйся, Джерело благодаті; радуйся, Ліствице й Брамо небесна; радуйся Світильнику й Посудино золота і Горо нерозсічена, що породила світові Христа Життєдавця. </w:t>
      </w:r>
    </w:p>
    <w:p>
      <w:pPr>
        <w:spacing w:after="120"/>
        <w:jc w:val="both"/>
      </w:pPr>
    </w:p>
    <w:p>
      <w:pPr>
        <w:pStyle w:val="Heading3"/>
        <w:spacing w:after="120"/>
        <w:jc w:val="center"/>
      </w:pPr>
      <w:r>
        <w:rPr>
          <w:rFonts w:ascii="Times New Roman" w:hAnsi="Times New Roman"/>
          <w:color w:val="FF0000"/>
        </w:rPr>
        <w:t>Пісня 3</w:t>
      </w:r>
    </w:p>
    <w:p>
      <w:pPr>
        <w:spacing w:after="120"/>
        <w:jc w:val="both"/>
      </w:pPr>
      <w:r>
        <w:rPr>
          <w:rFonts w:ascii="Times New Roman" w:hAnsi="Times New Roman"/>
          <w:i/>
          <w:color w:val="FF0000"/>
          <w:sz w:val="24"/>
        </w:rPr>
        <w:t xml:space="preserve">Ірмос (г. 1): </w:t>
      </w:r>
      <w:r>
        <w:rPr>
          <w:rFonts w:ascii="Times New Roman" w:hAnsi="Times New Roman"/>
          <w:b/>
          <w:sz w:val="24"/>
        </w:rPr>
        <w:t>Єдиний, що знаєш істоти людської немочі, бо милостиво ти її образ прийняв,* підкріпи нас з висоти силою, щоб співати нам тобі Святий:* Одухотворений храме невимовної слави твоєї, Людинолюбче.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 Твоєму.</w:t>
      </w:r>
    </w:p>
    <w:p>
      <w:pPr>
        <w:spacing w:after="120"/>
        <w:jc w:val="both"/>
      </w:pPr>
      <w:r>
        <w:rPr>
          <w:rFonts w:ascii="Times New Roman" w:hAnsi="Times New Roman"/>
          <w:sz w:val="24"/>
        </w:rPr>
        <w:t>Богом моїм бувши, Ти, Милосердний, над упалим змилувався, і до мене зійти зволив, підніс мене розп’яттям Своїм, щоб взивав я до Тебе: «Свят Господь слави, незрівнянний в милосерді».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Життям іпостасним бувши, Ти, Христе, як Бог Милосердний, в мене тлінного зодягнувся; і в пил смерти зійшовши, Ти, Владико, знищив владу смерти, і з мертвих в третій день воскресши, мене в нетління зодягнув.</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Бога в утробі від Дух</w:t>
      </w:r>
      <w:r>
        <w:rPr>
          <w:rFonts w:ascii="Times New Roman" w:hAnsi="Times New Roman"/>
          <w:sz w:val="24"/>
        </w:rPr>
        <w:t>а Пресвятого зачавши, Ти, Діво, неопалена залишилася, бо Тебе, що вогонь нестерпний прийняла, явно провістила законодавцеві Мойсеєві купина, яка палала неопалимо.</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 xml:space="preserve">Заступи, спаси, </w:t>
      </w:r>
      <w:r>
        <w:rPr>
          <w:rFonts w:ascii="Times New Roman" w:hAnsi="Times New Roman"/>
          <w:sz w:val="24"/>
        </w:rPr>
        <w:t>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Pr>
          <w:rFonts w:ascii="Times New Roman" w:hAnsi="Times New Roman"/>
          <w:color w:val="000000"/>
          <w:sz w:val="24"/>
        </w:rPr>
        <w:t>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color w:val="FF0000"/>
        </w:rPr>
        <w:t>Пісня 4</w:t>
      </w:r>
    </w:p>
    <w:p>
      <w:pPr>
        <w:spacing w:after="120"/>
        <w:jc w:val="both"/>
      </w:pPr>
      <w:r>
        <w:rPr>
          <w:rFonts w:ascii="Times New Roman" w:hAnsi="Times New Roman"/>
          <w:i/>
          <w:color w:val="FF0000"/>
          <w:sz w:val="24"/>
        </w:rPr>
        <w:t xml:space="preserve">Ірмос (г. 1): </w:t>
      </w:r>
      <w:r>
        <w:rPr>
          <w:rFonts w:ascii="Times New Roman" w:hAnsi="Times New Roman"/>
          <w:b/>
          <w:sz w:val="24"/>
        </w:rPr>
        <w:t>Тебе, мов гору, благодаттю Божою покриту,* побачивши прозорливими очима, Авакум провістив,* що від тебе вийде Святий Ізраї</w:t>
      </w:r>
      <w:r>
        <w:rPr>
          <w:rFonts w:ascii="Times New Roman" w:hAnsi="Times New Roman"/>
          <w:b/>
          <w:sz w:val="24"/>
        </w:rPr>
        <w:t>лів, на спасіння наше й відновлення.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Хто цей Спаситель, що з Едома прийшов, вінець терновий носить, одіж багряну на собі має, на дереві висить? Це Святий Ізраїлів — на спасіння наше та оновлення.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w:t>
      </w:r>
      <w:r>
        <w:rPr>
          <w:rFonts w:ascii="Times New Roman" w:hAnsi="Times New Roman"/>
          <w:sz w:val="24"/>
          <w:u w:val="single"/>
        </w:rPr>
        <w:t>а, Господи, святому воскресінню Твоєму.</w:t>
      </w:r>
    </w:p>
    <w:p>
      <w:pPr>
        <w:spacing w:after="120"/>
        <w:jc w:val="both"/>
      </w:pPr>
      <w:r>
        <w:rPr>
          <w:rFonts w:ascii="Times New Roman" w:hAnsi="Times New Roman"/>
          <w:sz w:val="24"/>
        </w:rPr>
        <w:t>Дивіться, люди непокірливі, і засоромтеся, той бо, що ви Його, як злочинця, повісити на хресті в Пилата нерозумно домагались, Боголіпно з гробу воскрес, силу смерти знищивши.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 xml:space="preserve">За </w:t>
      </w:r>
      <w:r>
        <w:rPr>
          <w:rFonts w:ascii="Times New Roman" w:hAnsi="Times New Roman"/>
          <w:sz w:val="24"/>
        </w:rPr>
        <w:t>дерево життя Тебе, Діво, визнаємо, з Тебе бо вийшов не смертоносний для людей овоч поживи, а насолода вічного життя на спасіння нам, що Тебе славимо.</w:t>
      </w:r>
    </w:p>
    <w:p>
      <w:pPr>
        <w:spacing w:after="120"/>
        <w:jc w:val="both"/>
      </w:pPr>
    </w:p>
    <w:p>
      <w:pPr>
        <w:pStyle w:val="Heading3"/>
        <w:spacing w:after="120"/>
        <w:jc w:val="center"/>
      </w:pPr>
      <w:r>
        <w:rPr>
          <w:rFonts w:ascii="Times New Roman" w:hAnsi="Times New Roman"/>
          <w:color w:val="FF0000"/>
        </w:rPr>
        <w:t>Пісня 5</w:t>
      </w:r>
    </w:p>
    <w:p>
      <w:pPr>
        <w:spacing w:after="120"/>
        <w:jc w:val="both"/>
      </w:pPr>
      <w:r>
        <w:rPr>
          <w:rFonts w:ascii="Times New Roman" w:hAnsi="Times New Roman"/>
          <w:i/>
          <w:color w:val="FF0000"/>
          <w:sz w:val="24"/>
        </w:rPr>
        <w:t xml:space="preserve">Ірмос (г. 1): </w:t>
      </w:r>
      <w:r>
        <w:rPr>
          <w:rFonts w:ascii="Times New Roman" w:hAnsi="Times New Roman"/>
          <w:b/>
          <w:sz w:val="24"/>
        </w:rPr>
        <w:t>Просвітив ти, Христе, сяйвом твого приходу і хрестом освятив кінці світу;* просвіти</w:t>
      </w:r>
      <w:r>
        <w:rPr>
          <w:rFonts w:ascii="Times New Roman" w:hAnsi="Times New Roman"/>
          <w:b/>
          <w:sz w:val="24"/>
        </w:rPr>
        <w:t xml:space="preserve"> ж світлом твого богорозуміння серця тих, що православно оспівують тебе.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Великого Пастиря овець і Господа деревом хреста нечестиві умертвили; але Він мертвих у аді, наче овець похованих, від влади смерти ви</w:t>
      </w:r>
      <w:r>
        <w:rPr>
          <w:rFonts w:ascii="Times New Roman" w:hAnsi="Times New Roman"/>
          <w:sz w:val="24"/>
        </w:rPr>
        <w:t>зволив.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Хрестом Твоїм Ти, Спасе, мир благовістив і полоненим визволення провістив, а володаря Божественним воскресінням Твоїм, Христе, осоромив, беззбройного, знеможеного його показавши.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Борогодичний:</w:t>
      </w:r>
      <w:r>
        <w:rPr>
          <w:rFonts w:ascii="Times New Roman" w:hAnsi="Times New Roman"/>
          <w:color w:val="FF0000"/>
          <w:sz w:val="24"/>
        </w:rPr>
        <w:t xml:space="preserve"> </w:t>
      </w:r>
      <w:r>
        <w:rPr>
          <w:rFonts w:ascii="Times New Roman" w:hAnsi="Times New Roman"/>
          <w:sz w:val="24"/>
        </w:rPr>
        <w:t>Не погорди, Всехвальна, благаннями тих, що з вірою просять, а прийми й донеси їх, Пречиста, до Сина Твого, Сяйного Доброчинця Бога, в Тобі бо Заступницю маємо.</w:t>
      </w:r>
    </w:p>
    <w:p>
      <w:pPr>
        <w:spacing w:after="120"/>
        <w:jc w:val="both"/>
      </w:pPr>
    </w:p>
    <w:p>
      <w:pPr>
        <w:pStyle w:val="Heading3"/>
        <w:spacing w:after="120"/>
        <w:jc w:val="center"/>
      </w:pPr>
      <w:r>
        <w:rPr>
          <w:rFonts w:ascii="Times New Roman" w:hAnsi="Times New Roman"/>
          <w:color w:val="FF0000"/>
        </w:rPr>
        <w:t>Пісня 6</w:t>
      </w:r>
    </w:p>
    <w:p>
      <w:pPr>
        <w:spacing w:after="120"/>
        <w:jc w:val="both"/>
      </w:pPr>
      <w:r>
        <w:rPr>
          <w:rFonts w:ascii="Times New Roman" w:hAnsi="Times New Roman"/>
          <w:i/>
          <w:color w:val="FF0000"/>
          <w:sz w:val="24"/>
        </w:rPr>
        <w:t xml:space="preserve">Ірмос (г. 1): </w:t>
      </w:r>
      <w:r>
        <w:rPr>
          <w:rFonts w:ascii="Times New Roman" w:hAnsi="Times New Roman"/>
          <w:b/>
          <w:sz w:val="24"/>
        </w:rPr>
        <w:t>Обняла нас найглибша безодня, і нема Визволителя.* Уважають</w:t>
      </w:r>
      <w:r>
        <w:rPr>
          <w:rFonts w:ascii="Times New Roman" w:hAnsi="Times New Roman"/>
          <w:b/>
          <w:sz w:val="24"/>
        </w:rPr>
        <w:t xml:space="preserve"> нас, як овець на заколення.* Спаси людей твоїх, Боже наш, бо ти для немічних сила й оновлення.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Гріхом первоствореного були ми, Господи, тяжко зранені, а зцілилися раною Твоєю, що нею Ти, Христе, за нас ура</w:t>
      </w:r>
      <w:r>
        <w:rPr>
          <w:rFonts w:ascii="Times New Roman" w:hAnsi="Times New Roman"/>
          <w:sz w:val="24"/>
        </w:rPr>
        <w:t>нений був, Ти бо сила немічних і оновлення.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Всесильний Господи, нас із аду вивів, вбивши кита ненажерливого, Твоєю владою його силу знищивши, Ти бо життя, і світло, і воскресіння.</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w:t>
      </w:r>
      <w:r>
        <w:rPr>
          <w:rFonts w:ascii="Times New Roman" w:hAnsi="Times New Roman"/>
          <w:i/>
          <w:color w:val="FF0000"/>
          <w:sz w:val="24"/>
        </w:rPr>
        <w:t>чний:</w:t>
      </w:r>
      <w:r>
        <w:rPr>
          <w:rFonts w:ascii="Times New Roman" w:hAnsi="Times New Roman"/>
          <w:sz w:val="24"/>
        </w:rPr>
        <w:t xml:space="preserve"> Радіють Тобою, Діво Пречиста, праотці нашого роду, через Тебе повернувши рай, що його через провину позбулися були; Ти бо до Різдва і породивши чиста єси.</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 xml:space="preserve">Заступи, </w:t>
      </w:r>
      <w:r>
        <w:rPr>
          <w:rFonts w:ascii="Times New Roman" w:hAnsi="Times New Roman"/>
          <w:sz w:val="24"/>
        </w:rPr>
        <w:t>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w:t>
      </w:r>
      <w:r>
        <w:rPr>
          <w:rFonts w:ascii="Times New Roman" w:hAnsi="Times New Roman"/>
          <w:color w:val="000000"/>
          <w:sz w:val="24"/>
        </w:rPr>
        <w:t xml:space="preserve">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jc w:val="both"/>
      </w:pPr>
      <w:r>
        <w:rPr>
          <w:rFonts w:ascii="Times New Roman" w:hAnsi="Times New Roman"/>
          <w:i/>
          <w:color w:val="FF0000"/>
          <w:sz w:val="24"/>
        </w:rPr>
        <w:t>Конд</w:t>
      </w:r>
      <w:r>
        <w:rPr>
          <w:rFonts w:ascii="Times New Roman" w:hAnsi="Times New Roman"/>
          <w:i/>
          <w:color w:val="FF0000"/>
          <w:sz w:val="24"/>
        </w:rPr>
        <w:t>ак (г. 1):</w:t>
      </w:r>
      <w:r>
        <w:rPr>
          <w:rFonts w:ascii="Times New Roman" w:hAnsi="Times New Roman"/>
          <w:sz w:val="24"/>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у́зів визволя́ючись, ра́дується, взива́ючи:* Ти, Хри́сте, Той, Хто в</w:t>
      </w:r>
      <w:r>
        <w:rPr>
          <w:rFonts w:ascii="Times New Roman" w:hAnsi="Times New Roman"/>
          <w:sz w:val="24"/>
        </w:rPr>
        <w:t>сім подає́ воскресі́ння.</w:t>
      </w:r>
    </w:p>
    <w:p>
      <w:pPr>
        <w:spacing w:after="120"/>
        <w:jc w:val="both"/>
      </w:pPr>
    </w:p>
    <w:p>
      <w:pPr>
        <w:pStyle w:val="Heading3"/>
        <w:spacing w:after="120"/>
        <w:jc w:val="center"/>
      </w:pPr>
      <w:r>
        <w:rPr>
          <w:rFonts w:ascii="Times New Roman" w:hAnsi="Times New Roman"/>
          <w:color w:val="FF0000"/>
        </w:rPr>
        <w:t>Пісня 7</w:t>
      </w:r>
    </w:p>
    <w:p>
      <w:pPr>
        <w:spacing w:after="120"/>
        <w:jc w:val="both"/>
      </w:pPr>
      <w:r>
        <w:rPr>
          <w:rFonts w:ascii="Times New Roman" w:hAnsi="Times New Roman"/>
          <w:i/>
          <w:color w:val="FF0000"/>
          <w:sz w:val="24"/>
        </w:rPr>
        <w:t xml:space="preserve">Ірмос (г. 1): </w:t>
      </w:r>
      <w:r>
        <w:rPr>
          <w:rFonts w:ascii="Times New Roman" w:hAnsi="Times New Roman"/>
          <w:b/>
          <w:sz w:val="24"/>
        </w:rPr>
        <w:t>Тебе, Богородице, ми вірні визнаємо як полум'я духовне,* бо, як трьох юнаків спас Всевишній, так і цілий світ обновив, у твоєму лоні,* хвальний і преславний Бог батьків наших.</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w:t>
      </w:r>
      <w:r>
        <w:rPr>
          <w:rFonts w:ascii="Times New Roman" w:hAnsi="Times New Roman"/>
          <w:sz w:val="24"/>
          <w:u w:val="single"/>
        </w:rPr>
        <w:t>скресінню Твоєму.</w:t>
      </w:r>
    </w:p>
    <w:p>
      <w:pPr>
        <w:spacing w:after="120"/>
        <w:jc w:val="both"/>
      </w:pPr>
      <w:r>
        <w:rPr>
          <w:rFonts w:ascii="Times New Roman" w:hAnsi="Times New Roman"/>
          <w:sz w:val="24"/>
        </w:rPr>
        <w:t>Затряслася земля, сховалося сонце, і світло померкло, розірвалась церковна завіса, каміння розпалося, бо на хресті висить Праведник, Хвальний отців Бог і Препрославлений.</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 xml:space="preserve">За нас із </w:t>
      </w:r>
      <w:r>
        <w:rPr>
          <w:rFonts w:ascii="Times New Roman" w:hAnsi="Times New Roman"/>
          <w:sz w:val="24"/>
        </w:rPr>
        <w:t>волі Своєї безпомічний бувши і між мертвими поранений, Ти, Превозносимий, визволив і могутньою рукою всіх із Собою воскресив, Хвальний Отців Боже і Препрославлений.</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Радуйся, Джерело води завжди цілющої; радуйся, Раю насолоди; ра</w:t>
      </w:r>
      <w:r>
        <w:rPr>
          <w:rFonts w:ascii="Times New Roman" w:hAnsi="Times New Roman"/>
          <w:sz w:val="24"/>
        </w:rPr>
        <w:t>дуйся Стіна вірних; радуйся, Неневісна; радуйся, всього світу Радосте. Через Тебе засяяв нам хвальний отців Бог і Препрославлений.</w:t>
      </w:r>
    </w:p>
    <w:p>
      <w:pPr>
        <w:spacing w:after="120"/>
        <w:jc w:val="both"/>
      </w:pPr>
    </w:p>
    <w:p>
      <w:pPr>
        <w:pStyle w:val="Heading3"/>
        <w:spacing w:after="120"/>
        <w:jc w:val="center"/>
      </w:pPr>
      <w:r>
        <w:rPr>
          <w:rFonts w:ascii="Times New Roman" w:hAnsi="Times New Roman"/>
          <w:color w:val="FF0000"/>
        </w:rPr>
        <w:t>Пісня 8</w:t>
      </w:r>
    </w:p>
    <w:p>
      <w:pPr>
        <w:spacing w:after="120"/>
        <w:jc w:val="both"/>
      </w:pPr>
      <w:r>
        <w:rPr>
          <w:rFonts w:ascii="Times New Roman" w:hAnsi="Times New Roman"/>
          <w:i/>
          <w:color w:val="FF0000"/>
          <w:sz w:val="24"/>
        </w:rPr>
        <w:t xml:space="preserve">Ірмос (г. 1): </w:t>
      </w:r>
      <w:r>
        <w:rPr>
          <w:rFonts w:ascii="Times New Roman" w:hAnsi="Times New Roman"/>
          <w:b/>
          <w:sz w:val="24"/>
        </w:rPr>
        <w:t>Юнаки ізраїльські в печі, мов у горні, ясніше від золота засяяли красою побожности,* співаючи: Благосл</w:t>
      </w:r>
      <w:r>
        <w:rPr>
          <w:rFonts w:ascii="Times New Roman" w:hAnsi="Times New Roman"/>
          <w:b/>
          <w:sz w:val="24"/>
        </w:rPr>
        <w:t>овіть, усі створіння Господні Господа, і прославляйте його по всі віки.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Слово Боже, Ти з волі Своєї все твориш і перетворюєш, тінь смертну в життя вічне стражданням Твоїм обертаєш. Тебе невпинно всі ми, тво</w:t>
      </w:r>
      <w:r>
        <w:rPr>
          <w:rFonts w:ascii="Times New Roman" w:hAnsi="Times New Roman"/>
          <w:sz w:val="24"/>
        </w:rPr>
        <w:t>ріння, як Господа, в піснях хвалимо і прославляємо по всі</w:t>
      </w:r>
      <w:r>
        <w:rPr>
          <w:rFonts w:ascii="Times New Roman" w:hAnsi="Times New Roman"/>
          <w:b/>
          <w:sz w:val="24"/>
        </w:rPr>
        <w:t xml:space="preserve"> </w:t>
      </w:r>
      <w:r>
        <w:rPr>
          <w:rFonts w:ascii="Times New Roman" w:hAnsi="Times New Roman"/>
          <w:sz w:val="24"/>
        </w:rPr>
        <w:t>віки.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Христе, знищив муки і страждання в вороттях і твердинях адових, на третій день із гробу воскресши. Тебе невпинно всі творіння, як Господа,</w:t>
      </w:r>
      <w:r>
        <w:rPr>
          <w:rFonts w:ascii="Times New Roman" w:hAnsi="Times New Roman"/>
          <w:sz w:val="24"/>
        </w:rPr>
        <w:t xml:space="preserve"> в піснях хвалять і прославляють по всі віки. </w:t>
      </w:r>
    </w:p>
    <w:p>
      <w:pPr>
        <w:spacing w:after="120"/>
        <w:jc w:val="both"/>
      </w:pPr>
      <w:r>
        <w:rPr>
          <w:rFonts w:ascii="Times New Roman" w:hAnsi="Times New Roman"/>
          <w:b/>
          <w:sz w:val="24"/>
        </w:rPr>
        <w:t>Благословім Отця, і Сина, і Святого Духа – Господа завжди, нині і повсякчас  і на віки віків.</w:t>
      </w:r>
      <w:r>
        <w:rPr>
          <w:rFonts w:ascii="Times New Roman" w:hAnsi="Times New Roman"/>
          <w:sz w:val="24"/>
        </w:rPr>
        <w:t xml:space="preserve"> </w:t>
      </w:r>
    </w:p>
    <w:p>
      <w:pPr>
        <w:spacing w:after="120"/>
        <w:jc w:val="both"/>
      </w:pPr>
      <w:r>
        <w:rPr>
          <w:rFonts w:ascii="Times New Roman" w:hAnsi="Times New Roman"/>
          <w:i/>
          <w:color w:val="FF0000"/>
          <w:sz w:val="24"/>
        </w:rPr>
        <w:t>Богородичний:</w:t>
      </w:r>
      <w:r>
        <w:rPr>
          <w:rFonts w:ascii="Times New Roman" w:hAnsi="Times New Roman"/>
          <w:sz w:val="24"/>
        </w:rPr>
        <w:t xml:space="preserve"> Ту, що безсіменно і надприродно від Божого сяйва дорогоцінну перлину — Христа народила, в піснях прославмо, промовляючи: «Благословіте, всі творіння, Господа, в піснях хваліть й прославляйте по всі віки».</w:t>
      </w:r>
    </w:p>
    <w:p>
      <w:pPr>
        <w:spacing w:after="120"/>
        <w:jc w:val="both"/>
      </w:pPr>
    </w:p>
    <w:p>
      <w:pPr>
        <w:pStyle w:val="Heading3"/>
        <w:spacing w:after="120"/>
        <w:jc w:val="center"/>
      </w:pPr>
      <w:r>
        <w:rPr>
          <w:rFonts w:ascii="Times New Roman" w:hAnsi="Times New Roman"/>
          <w:b/>
          <w:i/>
          <w:color w:val="FF0000"/>
        </w:rPr>
        <w:t>Пісня Богородиці</w:t>
      </w:r>
    </w:p>
    <w:p>
      <w:pPr>
        <w:spacing w:after="120"/>
        <w:jc w:val="both"/>
      </w:pPr>
      <w:r>
        <w:rPr>
          <w:rFonts w:ascii="Times New Roman" w:hAnsi="Times New Roman"/>
          <w:sz w:val="24"/>
        </w:rPr>
        <w:t>Богородицю і Матір Світла піснями звеличаймо.</w:t>
      </w:r>
    </w:p>
    <w:p>
      <w:pPr>
        <w:spacing w:after="120"/>
        <w:jc w:val="both"/>
      </w:pPr>
      <w:r>
        <w:rPr>
          <w:rFonts w:ascii="Times New Roman" w:hAnsi="Times New Roman"/>
          <w:i/>
          <w:color w:val="FF0000"/>
          <w:sz w:val="24"/>
        </w:rPr>
        <w:t>Вірні:</w:t>
      </w:r>
      <w:r>
        <w:rPr>
          <w:rFonts w:ascii="Times New Roman" w:hAnsi="Times New Roman"/>
          <w:sz w:val="24"/>
        </w:rPr>
        <w:t xml:space="preserve"> Величає душа моя Господа,* і дух мій радіє в Бозі, Спасі моїм.</w:t>
      </w:r>
    </w:p>
    <w:p>
      <w:pPr>
        <w:spacing w:after="120"/>
        <w:jc w:val="both"/>
      </w:pPr>
      <w:r>
        <w:rPr>
          <w:rFonts w:ascii="Times New Roman" w:hAnsi="Times New Roman"/>
          <w:sz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rPr>
        <w:t>(після кожного стиха)</w:t>
      </w:r>
      <w:r>
        <w:rPr>
          <w:rFonts w:ascii="Times New Roman" w:hAnsi="Times New Roman"/>
          <w:sz w:val="24"/>
        </w:rPr>
        <w:t>.</w:t>
      </w:r>
    </w:p>
    <w:p>
      <w:pPr>
        <w:spacing w:after="120"/>
        <w:jc w:val="both"/>
      </w:pPr>
      <w:r>
        <w:rPr>
          <w:rFonts w:ascii="Times New Roman" w:hAnsi="Times New Roman"/>
          <w:sz w:val="24"/>
        </w:rPr>
        <w:t>Бо він зглянувся на покору слугині своєї,* ось бо віднині ублажатимуть мене всі роди.</w:t>
      </w:r>
    </w:p>
    <w:p>
      <w:pPr>
        <w:spacing w:after="120"/>
        <w:jc w:val="both"/>
      </w:pPr>
      <w:r>
        <w:rPr>
          <w:rFonts w:ascii="Times New Roman" w:hAnsi="Times New Roman"/>
          <w:sz w:val="24"/>
        </w:rPr>
        <w:t>Велике бо вчинив мені Всемогутній, і святе ім'я його.* Милосердя його з роду в рід на тих, які бояться його.</w:t>
      </w:r>
    </w:p>
    <w:p>
      <w:pPr>
        <w:spacing w:after="120"/>
        <w:jc w:val="both"/>
      </w:pPr>
      <w:r>
        <w:rPr>
          <w:rFonts w:ascii="Times New Roman" w:hAnsi="Times New Roman"/>
          <w:sz w:val="24"/>
        </w:rPr>
        <w:t>Він виявив потугу рамени свого,* розвіяв гордих у задумах їхніх сердець.</w:t>
      </w:r>
    </w:p>
    <w:p>
      <w:pPr>
        <w:spacing w:after="120"/>
        <w:jc w:val="both"/>
      </w:pPr>
      <w:r>
        <w:rPr>
          <w:rFonts w:ascii="Times New Roman" w:hAnsi="Times New Roman"/>
          <w:sz w:val="24"/>
        </w:rPr>
        <w:t>Могутніх скинув з престолів, підняв угору смиренних;* наситив благами голодних, багатих же відіслав з порожніми руками.</w:t>
      </w:r>
    </w:p>
    <w:p>
      <w:pPr>
        <w:spacing w:after="120"/>
        <w:jc w:val="both"/>
      </w:pPr>
      <w:r>
        <w:rPr>
          <w:rFonts w:ascii="Times New Roman" w:hAnsi="Times New Roman"/>
          <w:sz w:val="24"/>
        </w:rPr>
        <w:t>Він пригорнув Ізраїля, слугу свого, згадавши своє милосердя,* як обіцяв був батькам нашим – Авраамові і його потомству повіки.</w:t>
      </w:r>
    </w:p>
    <w:p>
      <w:pPr>
        <w:spacing w:after="120"/>
      </w:pPr>
    </w:p>
    <w:p>
      <w:pPr>
        <w:pStyle w:val="Heading3"/>
        <w:spacing w:after="120"/>
        <w:jc w:val="center"/>
      </w:pPr>
      <w:r>
        <w:rPr>
          <w:rFonts w:ascii="Times New Roman" w:hAnsi="Times New Roman"/>
          <w:color w:val="FF0000"/>
        </w:rPr>
        <w:t>Пісня 9</w:t>
      </w:r>
    </w:p>
    <w:p>
      <w:pPr>
        <w:spacing w:after="120"/>
        <w:jc w:val="both"/>
      </w:pPr>
      <w:r>
        <w:rPr>
          <w:rFonts w:ascii="Times New Roman" w:hAnsi="Times New Roman"/>
          <w:i/>
          <w:color w:val="FF0000"/>
          <w:sz w:val="24"/>
        </w:rPr>
        <w:t>Ірм</w:t>
      </w:r>
      <w:r>
        <w:rPr>
          <w:rFonts w:ascii="Times New Roman" w:hAnsi="Times New Roman"/>
          <w:i/>
          <w:color w:val="FF0000"/>
          <w:sz w:val="24"/>
        </w:rPr>
        <w:t xml:space="preserve">ос (г. 1): </w:t>
      </w:r>
      <w:r>
        <w:rPr>
          <w:rFonts w:ascii="Times New Roman" w:hAnsi="Times New Roman"/>
          <w:b/>
          <w:sz w:val="24"/>
        </w:rPr>
        <w:t>Образ чистого народження твого появила неопалима купина,* тож нині молимось: Погаси розпалену на нас піч напастей,* щоб ми невпинно тебе, Богородице, величали.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 xml:space="preserve">Як же то колись безбожні і </w:t>
      </w:r>
      <w:r>
        <w:rPr>
          <w:rFonts w:ascii="Times New Roman" w:hAnsi="Times New Roman"/>
          <w:sz w:val="24"/>
        </w:rPr>
        <w:t>непокірливі люди,* змовившись, виправдали гордого нечестивця,* а праведника, Господа слави, засудили на хрест?* Його ж ми достойно величаємо.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 xml:space="preserve">Спасе, агнче непорочний, що взяв на себе гріхи світу!* Тебе, що </w:t>
      </w:r>
      <w:r>
        <w:rPr>
          <w:rFonts w:ascii="Times New Roman" w:hAnsi="Times New Roman"/>
          <w:sz w:val="24"/>
        </w:rPr>
        <w:t>воскрес на третій день,* разом з Отцем і твоїм божественним Духом прославляємо,* і як Господа слави, роздумуючи, величаємо.</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Спаси, Господи, людей твоїх, що їх придбав ти святою своєю кров'ю,* даючи благовірному народові перемогу</w:t>
      </w:r>
      <w:r>
        <w:rPr>
          <w:rFonts w:ascii="Times New Roman" w:hAnsi="Times New Roman"/>
          <w:sz w:val="24"/>
        </w:rPr>
        <w:t xml:space="preserve"> над ворогами,* а Церквам твоїм спокій, задля молитов Богородиці, Людинолюбче.</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w:t>
      </w:r>
      <w:r>
        <w:rPr>
          <w:rFonts w:ascii="Times New Roman" w:hAnsi="Times New Roman"/>
          <w:color w:val="000000"/>
          <w:sz w:val="24"/>
        </w:rPr>
        <w:t>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pPr>
        <w:spacing w:after="120"/>
        <w:jc w:val="both"/>
      </w:pPr>
      <w:r>
        <w:rPr>
          <w:rFonts w:ascii="Times New Roman" w:hAnsi="Times New Roman"/>
          <w:i/>
          <w:color w:val="FF0000"/>
          <w:sz w:val="24"/>
        </w:rPr>
        <w:t xml:space="preserve">Священик: </w:t>
      </w:r>
      <w:r>
        <w:rPr>
          <w:rFonts w:ascii="Times New Roman" w:hAnsi="Times New Roman"/>
          <w:color w:val="000000"/>
          <w:sz w:val="24"/>
        </w:rPr>
        <w:t>Бо Тебе хвалять усі сили небесні і Тобі славу возсилаємо: Отцю, і Сину, і Святому Духові</w:t>
      </w:r>
      <w:r>
        <w:rPr>
          <w:rFonts w:ascii="Times New Roman" w:hAnsi="Times New Roman"/>
          <w:sz w:val="24"/>
        </w:rPr>
        <w:t>,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jc w:val="center"/>
      </w:pPr>
      <w:r>
        <w:rPr>
          <w:rFonts w:ascii="Times New Roman" w:hAnsi="Times New Roman"/>
          <w:b/>
          <w:i/>
          <w:color w:val="FF0000"/>
          <w:sz w:val="24"/>
        </w:rPr>
        <w:t xml:space="preserve">«Свят Господь Бог наш» </w:t>
      </w:r>
      <w:r>
        <w:rPr>
          <w:rFonts w:ascii="Times New Roman" w:hAnsi="Times New Roman"/>
          <w:i/>
          <w:color w:val="FF0000"/>
          <w:sz w:val="24"/>
        </w:rPr>
        <w:t>на глас прокімена.</w:t>
      </w:r>
    </w:p>
    <w:p>
      <w:pPr>
        <w:spacing w:after="120"/>
        <w:jc w:val="both"/>
      </w:pPr>
      <w:r>
        <w:rPr>
          <w:rFonts w:ascii="Times New Roman" w:hAnsi="Times New Roman"/>
          <w:b/>
          <w:sz w:val="24"/>
        </w:rPr>
        <w:t>Свят Господь Бог наш.</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Возносіте Господа Бога нашого.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І поклоняйтеся підніжжю ніг Його, бо святе воно.</w:t>
      </w:r>
    </w:p>
    <w:p>
      <w:pPr>
        <w:spacing w:after="120"/>
      </w:pPr>
    </w:p>
    <w:p>
      <w:pPr>
        <w:pStyle w:val="Heading3"/>
        <w:spacing w:after="120"/>
        <w:jc w:val="center"/>
      </w:pPr>
      <w:r>
        <w:rPr>
          <w:rFonts w:ascii="Times New Roman" w:hAnsi="Times New Roman"/>
          <w:i/>
          <w:color w:val="FF0000"/>
        </w:rPr>
        <w:t>Світильний</w:t>
      </w:r>
    </w:p>
    <w:p>
      <w:pPr>
        <w:pStyle w:val="Normal"/>
        <w:spacing w:after="120"/>
      </w:pPr>
      <w:r>
        <w:rPr>
          <w:rFonts w:ascii="Times New Roman" w:hAnsi="Times New Roman"/>
          <w:sz w:val="24"/>
        </w:rPr>
        <w:t xml:space="preserve">При </w:t>
      </w:r>
      <w:r>
        <w:rPr>
          <w:rFonts w:ascii="Times New Roman" w:hAnsi="Times New Roman"/>
          <w:sz w:val="24"/>
        </w:rPr>
        <w:t xml:space="preserve">замкнених </w:t>
      </w:r>
      <w:r>
        <w:rPr>
          <w:rFonts w:ascii="Times New Roman" w:hAnsi="Times New Roman"/>
          <w:sz w:val="24"/>
        </w:rPr>
        <w:t xml:space="preserve">дверях, </w:t>
      </w:r>
      <w:r>
        <w:rPr>
          <w:rFonts w:ascii="Times New Roman" w:hAnsi="Times New Roman"/>
          <w:sz w:val="24"/>
        </w:rPr>
        <w:t xml:space="preserve">увійшов </w:t>
      </w:r>
      <w:r>
        <w:rPr>
          <w:rFonts w:ascii="Times New Roman" w:hAnsi="Times New Roman"/>
          <w:sz w:val="24"/>
        </w:rPr>
        <w:t xml:space="preserve">Ти, </w:t>
      </w:r>
      <w:r>
        <w:rPr>
          <w:rFonts w:ascii="Times New Roman" w:hAnsi="Times New Roman"/>
          <w:sz w:val="24"/>
        </w:rPr>
        <w:t xml:space="preserve">Владико,* </w:t>
      </w:r>
      <w:r>
        <w:rPr>
          <w:rFonts w:ascii="Times New Roman" w:hAnsi="Times New Roman"/>
          <w:sz w:val="24"/>
        </w:rPr>
        <w:t xml:space="preserve">і, </w:t>
      </w:r>
      <w:r>
        <w:rPr>
          <w:rFonts w:ascii="Times New Roman" w:hAnsi="Times New Roman"/>
          <w:sz w:val="24"/>
        </w:rPr>
        <w:t xml:space="preserve">мирно </w:t>
      </w:r>
      <w:r>
        <w:rPr>
          <w:rFonts w:ascii="Times New Roman" w:hAnsi="Times New Roman"/>
          <w:sz w:val="24"/>
        </w:rPr>
        <w:t xml:space="preserve">дихнувши, </w:t>
      </w:r>
      <w:r>
        <w:rPr>
          <w:rFonts w:ascii="Times New Roman" w:hAnsi="Times New Roman"/>
          <w:sz w:val="24"/>
        </w:rPr>
        <w:t xml:space="preserve">сповнив </w:t>
      </w:r>
      <w:r>
        <w:rPr>
          <w:rFonts w:ascii="Times New Roman" w:hAnsi="Times New Roman"/>
          <w:sz w:val="24"/>
        </w:rPr>
        <w:t xml:space="preserve">апостолів </w:t>
      </w:r>
      <w:r>
        <w:rPr>
          <w:rFonts w:ascii="Times New Roman" w:hAnsi="Times New Roman"/>
          <w:sz w:val="24"/>
        </w:rPr>
        <w:t xml:space="preserve">пресвятого </w:t>
      </w:r>
      <w:r>
        <w:rPr>
          <w:rFonts w:ascii="Times New Roman" w:hAnsi="Times New Roman"/>
          <w:sz w:val="24"/>
        </w:rPr>
        <w:t xml:space="preserve">Духа,* </w:t>
      </w:r>
      <w:r>
        <w:rPr>
          <w:rFonts w:ascii="Times New Roman" w:hAnsi="Times New Roman"/>
          <w:sz w:val="24"/>
        </w:rPr>
        <w:t xml:space="preserve">і </w:t>
      </w:r>
      <w:r>
        <w:rPr>
          <w:rFonts w:ascii="Times New Roman" w:hAnsi="Times New Roman"/>
          <w:sz w:val="24"/>
        </w:rPr>
        <w:t xml:space="preserve">доручив </w:t>
      </w:r>
      <w:r>
        <w:rPr>
          <w:rFonts w:ascii="Times New Roman" w:hAnsi="Times New Roman"/>
          <w:sz w:val="24"/>
        </w:rPr>
        <w:t xml:space="preserve">їм </w:t>
      </w:r>
      <w:r>
        <w:rPr>
          <w:rFonts w:ascii="Times New Roman" w:hAnsi="Times New Roman"/>
          <w:sz w:val="24"/>
        </w:rPr>
        <w:t xml:space="preserve">в'язати </w:t>
      </w:r>
      <w:r>
        <w:rPr>
          <w:rFonts w:ascii="Times New Roman" w:hAnsi="Times New Roman"/>
          <w:sz w:val="24"/>
        </w:rPr>
        <w:t xml:space="preserve">й </w:t>
      </w:r>
      <w:r>
        <w:rPr>
          <w:rFonts w:ascii="Times New Roman" w:hAnsi="Times New Roman"/>
          <w:sz w:val="24"/>
        </w:rPr>
        <w:t xml:space="preserve">розв'язувати </w:t>
      </w:r>
      <w:r>
        <w:rPr>
          <w:rFonts w:ascii="Times New Roman" w:hAnsi="Times New Roman"/>
          <w:sz w:val="24"/>
        </w:rPr>
        <w:t xml:space="preserve">гріхи;* </w:t>
      </w:r>
      <w:r>
        <w:rPr>
          <w:rFonts w:ascii="Times New Roman" w:hAnsi="Times New Roman"/>
          <w:sz w:val="24"/>
        </w:rPr>
        <w:t xml:space="preserve">а </w:t>
      </w:r>
      <w:r>
        <w:rPr>
          <w:rFonts w:ascii="Times New Roman" w:hAnsi="Times New Roman"/>
          <w:sz w:val="24"/>
        </w:rPr>
        <w:t xml:space="preserve">по </w:t>
      </w:r>
      <w:r>
        <w:rPr>
          <w:rFonts w:ascii="Times New Roman" w:hAnsi="Times New Roman"/>
          <w:sz w:val="24"/>
        </w:rPr>
        <w:t xml:space="preserve">вісьмох </w:t>
      </w:r>
      <w:r>
        <w:rPr>
          <w:rFonts w:ascii="Times New Roman" w:hAnsi="Times New Roman"/>
          <w:sz w:val="24"/>
        </w:rPr>
        <w:t xml:space="preserve">днях </w:t>
      </w:r>
      <w:r>
        <w:rPr>
          <w:rFonts w:ascii="Times New Roman" w:hAnsi="Times New Roman"/>
          <w:sz w:val="24"/>
        </w:rPr>
        <w:t xml:space="preserve">бік </w:t>
      </w:r>
      <w:r>
        <w:rPr>
          <w:rFonts w:ascii="Times New Roman" w:hAnsi="Times New Roman"/>
          <w:sz w:val="24"/>
        </w:rPr>
        <w:t xml:space="preserve">свій </w:t>
      </w:r>
      <w:r>
        <w:rPr>
          <w:rFonts w:ascii="Times New Roman" w:hAnsi="Times New Roman"/>
          <w:sz w:val="24"/>
        </w:rPr>
        <w:t xml:space="preserve">і </w:t>
      </w:r>
      <w:r>
        <w:rPr>
          <w:rFonts w:ascii="Times New Roman" w:hAnsi="Times New Roman"/>
          <w:sz w:val="24"/>
        </w:rPr>
        <w:t xml:space="preserve">руки </w:t>
      </w:r>
      <w:r>
        <w:rPr>
          <w:rFonts w:ascii="Times New Roman" w:hAnsi="Times New Roman"/>
          <w:sz w:val="24"/>
        </w:rPr>
        <w:t xml:space="preserve">Ти </w:t>
      </w:r>
      <w:r>
        <w:rPr>
          <w:rFonts w:ascii="Times New Roman" w:hAnsi="Times New Roman"/>
          <w:sz w:val="24"/>
        </w:rPr>
        <w:t xml:space="preserve">показав </w:t>
      </w:r>
      <w:r>
        <w:rPr>
          <w:rFonts w:ascii="Times New Roman" w:hAnsi="Times New Roman"/>
          <w:sz w:val="24"/>
        </w:rPr>
        <w:t xml:space="preserve">Томі.* </w:t>
      </w:r>
      <w:r>
        <w:rPr>
          <w:rFonts w:ascii="Times New Roman" w:hAnsi="Times New Roman"/>
          <w:sz w:val="24"/>
        </w:rPr>
        <w:t xml:space="preserve">З </w:t>
      </w:r>
      <w:r>
        <w:rPr>
          <w:rFonts w:ascii="Times New Roman" w:hAnsi="Times New Roman"/>
          <w:sz w:val="24"/>
        </w:rPr>
        <w:t xml:space="preserve">ним </w:t>
      </w:r>
      <w:r>
        <w:rPr>
          <w:rFonts w:ascii="Times New Roman" w:hAnsi="Times New Roman"/>
          <w:sz w:val="24"/>
        </w:rPr>
        <w:t xml:space="preserve">і </w:t>
      </w:r>
      <w:r>
        <w:rPr>
          <w:rFonts w:ascii="Times New Roman" w:hAnsi="Times New Roman"/>
          <w:sz w:val="24"/>
        </w:rPr>
        <w:t xml:space="preserve">ми </w:t>
      </w:r>
      <w:r>
        <w:rPr>
          <w:rFonts w:ascii="Times New Roman" w:hAnsi="Times New Roman"/>
          <w:sz w:val="24"/>
        </w:rPr>
        <w:t xml:space="preserve">взиваємо:* </w:t>
      </w:r>
      <w:r>
        <w:rPr>
          <w:rFonts w:ascii="Times New Roman" w:hAnsi="Times New Roman"/>
          <w:sz w:val="24"/>
        </w:rPr>
        <w:t xml:space="preserve">Ти </w:t>
      </w:r>
      <w:r>
        <w:rPr>
          <w:rFonts w:ascii="Times New Roman" w:hAnsi="Times New Roman"/>
          <w:sz w:val="24"/>
        </w:rPr>
        <w:t xml:space="preserve">– </w:t>
      </w:r>
      <w:r>
        <w:rPr>
          <w:rFonts w:ascii="Times New Roman" w:hAnsi="Times New Roman"/>
          <w:sz w:val="24"/>
        </w:rPr>
        <w:t xml:space="preserve">Господь </w:t>
      </w:r>
      <w:r>
        <w:rPr>
          <w:rFonts w:ascii="Times New Roman" w:hAnsi="Times New Roman"/>
          <w:sz w:val="24"/>
        </w:rPr>
        <w:t xml:space="preserve">і </w:t>
      </w:r>
      <w:r>
        <w:rPr>
          <w:rFonts w:ascii="Times New Roman" w:hAnsi="Times New Roman"/>
          <w:sz w:val="24"/>
        </w:rPr>
        <w:t>Бог!</w:t>
      </w:r>
    </w:p>
    <w:p>
      <w:pPr>
        <w:pStyle w:val="Normal"/>
        <w:spacing w:after="120"/>
      </w:pPr>
      <w:r>
        <w:rPr>
          <w:rFonts w:ascii="Times New Roman" w:hAnsi="Times New Roman"/>
          <w:b/>
          <w:sz w:val="24"/>
        </w:rPr>
        <w:t xml:space="preserve">Слава </w:t>
      </w:r>
      <w:r>
        <w:rPr>
          <w:rFonts w:ascii="Times New Roman" w:hAnsi="Times New Roman"/>
          <w:b/>
          <w:sz w:val="24"/>
        </w:rPr>
        <w:t xml:space="preserve">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 xml:space="preserve">Коли </w:t>
      </w:r>
      <w:r>
        <w:rPr>
          <w:rFonts w:ascii="Times New Roman" w:hAnsi="Times New Roman"/>
          <w:sz w:val="24"/>
        </w:rPr>
        <w:t xml:space="preserve">ти, </w:t>
      </w:r>
      <w:r>
        <w:rPr>
          <w:rFonts w:ascii="Times New Roman" w:hAnsi="Times New Roman"/>
          <w:sz w:val="24"/>
        </w:rPr>
        <w:t xml:space="preserve">Богоневісто, </w:t>
      </w:r>
      <w:r>
        <w:rPr>
          <w:rFonts w:ascii="Times New Roman" w:hAnsi="Times New Roman"/>
          <w:sz w:val="24"/>
        </w:rPr>
        <w:t xml:space="preserve">Пресвята </w:t>
      </w:r>
      <w:r>
        <w:rPr>
          <w:rFonts w:ascii="Times New Roman" w:hAnsi="Times New Roman"/>
          <w:sz w:val="24"/>
        </w:rPr>
        <w:t xml:space="preserve">Діво,* </w:t>
      </w:r>
      <w:r>
        <w:rPr>
          <w:rFonts w:ascii="Times New Roman" w:hAnsi="Times New Roman"/>
          <w:sz w:val="24"/>
        </w:rPr>
        <w:t xml:space="preserve">побачила </w:t>
      </w:r>
      <w:r>
        <w:rPr>
          <w:rFonts w:ascii="Times New Roman" w:hAnsi="Times New Roman"/>
          <w:sz w:val="24"/>
        </w:rPr>
        <w:t xml:space="preserve">по </w:t>
      </w:r>
      <w:r>
        <w:rPr>
          <w:rFonts w:ascii="Times New Roman" w:hAnsi="Times New Roman"/>
          <w:sz w:val="24"/>
        </w:rPr>
        <w:t xml:space="preserve">трьох </w:t>
      </w:r>
      <w:r>
        <w:rPr>
          <w:rFonts w:ascii="Times New Roman" w:hAnsi="Times New Roman"/>
          <w:sz w:val="24"/>
        </w:rPr>
        <w:t xml:space="preserve">днях </w:t>
      </w:r>
      <w:r>
        <w:rPr>
          <w:rFonts w:ascii="Times New Roman" w:hAnsi="Times New Roman"/>
          <w:sz w:val="24"/>
        </w:rPr>
        <w:t xml:space="preserve">Сина </w:t>
      </w:r>
      <w:r>
        <w:rPr>
          <w:rFonts w:ascii="Times New Roman" w:hAnsi="Times New Roman"/>
          <w:sz w:val="24"/>
        </w:rPr>
        <w:t xml:space="preserve">твого, </w:t>
      </w:r>
      <w:r>
        <w:rPr>
          <w:rFonts w:ascii="Times New Roman" w:hAnsi="Times New Roman"/>
          <w:sz w:val="24"/>
        </w:rPr>
        <w:t xml:space="preserve">що </w:t>
      </w:r>
      <w:r>
        <w:rPr>
          <w:rFonts w:ascii="Times New Roman" w:hAnsi="Times New Roman"/>
          <w:sz w:val="24"/>
        </w:rPr>
        <w:t xml:space="preserve">воскрес </w:t>
      </w:r>
      <w:r>
        <w:rPr>
          <w:rFonts w:ascii="Times New Roman" w:hAnsi="Times New Roman"/>
          <w:sz w:val="24"/>
        </w:rPr>
        <w:t xml:space="preserve">із </w:t>
      </w:r>
      <w:r>
        <w:rPr>
          <w:rFonts w:ascii="Times New Roman" w:hAnsi="Times New Roman"/>
          <w:sz w:val="24"/>
        </w:rPr>
        <w:t xml:space="preserve">гробу,* </w:t>
      </w:r>
      <w:r>
        <w:rPr>
          <w:rFonts w:ascii="Times New Roman" w:hAnsi="Times New Roman"/>
          <w:sz w:val="24"/>
        </w:rPr>
        <w:t xml:space="preserve">то </w:t>
      </w:r>
      <w:r>
        <w:rPr>
          <w:rFonts w:ascii="Times New Roman" w:hAnsi="Times New Roman"/>
          <w:sz w:val="24"/>
        </w:rPr>
        <w:t xml:space="preserve">відклала </w:t>
      </w:r>
      <w:r>
        <w:rPr>
          <w:rFonts w:ascii="Times New Roman" w:hAnsi="Times New Roman"/>
          <w:sz w:val="24"/>
        </w:rPr>
        <w:t xml:space="preserve">всю </w:t>
      </w:r>
      <w:r>
        <w:rPr>
          <w:rFonts w:ascii="Times New Roman" w:hAnsi="Times New Roman"/>
          <w:sz w:val="24"/>
        </w:rPr>
        <w:t xml:space="preserve">скорботу, </w:t>
      </w:r>
      <w:r>
        <w:rPr>
          <w:rFonts w:ascii="Times New Roman" w:hAnsi="Times New Roman"/>
          <w:sz w:val="24"/>
        </w:rPr>
        <w:t xml:space="preserve">що </w:t>
      </w:r>
      <w:r>
        <w:rPr>
          <w:rFonts w:ascii="Times New Roman" w:hAnsi="Times New Roman"/>
          <w:sz w:val="24"/>
        </w:rPr>
        <w:t xml:space="preserve">її, </w:t>
      </w:r>
      <w:r>
        <w:rPr>
          <w:rFonts w:ascii="Times New Roman" w:hAnsi="Times New Roman"/>
          <w:sz w:val="24"/>
        </w:rPr>
        <w:t xml:space="preserve">як </w:t>
      </w:r>
      <w:r>
        <w:rPr>
          <w:rFonts w:ascii="Times New Roman" w:hAnsi="Times New Roman"/>
          <w:sz w:val="24"/>
        </w:rPr>
        <w:t xml:space="preserve">Мати, </w:t>
      </w:r>
      <w:r>
        <w:rPr>
          <w:rFonts w:ascii="Times New Roman" w:hAnsi="Times New Roman"/>
          <w:sz w:val="24"/>
        </w:rPr>
        <w:t xml:space="preserve">зазнала,* </w:t>
      </w:r>
      <w:r>
        <w:rPr>
          <w:rFonts w:ascii="Times New Roman" w:hAnsi="Times New Roman"/>
          <w:sz w:val="24"/>
        </w:rPr>
        <w:t xml:space="preserve">бачивши </w:t>
      </w:r>
      <w:r>
        <w:rPr>
          <w:rFonts w:ascii="Times New Roman" w:hAnsi="Times New Roman"/>
          <w:sz w:val="24"/>
        </w:rPr>
        <w:t xml:space="preserve">Його </w:t>
      </w:r>
      <w:r>
        <w:rPr>
          <w:rFonts w:ascii="Times New Roman" w:hAnsi="Times New Roman"/>
          <w:sz w:val="24"/>
        </w:rPr>
        <w:t xml:space="preserve">страждання.* </w:t>
      </w:r>
      <w:r>
        <w:rPr>
          <w:rFonts w:ascii="Times New Roman" w:hAnsi="Times New Roman"/>
          <w:sz w:val="24"/>
        </w:rPr>
        <w:t xml:space="preserve">Сповнившись </w:t>
      </w:r>
      <w:r>
        <w:rPr>
          <w:rFonts w:ascii="Times New Roman" w:hAnsi="Times New Roman"/>
          <w:sz w:val="24"/>
        </w:rPr>
        <w:t xml:space="preserve">радости,* </w:t>
      </w:r>
      <w:r>
        <w:rPr>
          <w:rFonts w:ascii="Times New Roman" w:hAnsi="Times New Roman"/>
          <w:sz w:val="24"/>
        </w:rPr>
        <w:t xml:space="preserve">вкупі </w:t>
      </w:r>
      <w:r>
        <w:rPr>
          <w:rFonts w:ascii="Times New Roman" w:hAnsi="Times New Roman"/>
          <w:sz w:val="24"/>
        </w:rPr>
        <w:t xml:space="preserve">з </w:t>
      </w:r>
      <w:r>
        <w:rPr>
          <w:rFonts w:ascii="Times New Roman" w:hAnsi="Times New Roman"/>
          <w:sz w:val="24"/>
        </w:rPr>
        <w:t xml:space="preserve">його </w:t>
      </w:r>
      <w:r>
        <w:rPr>
          <w:rFonts w:ascii="Times New Roman" w:hAnsi="Times New Roman"/>
          <w:sz w:val="24"/>
        </w:rPr>
        <w:t xml:space="preserve">учнями </w:t>
      </w:r>
      <w:r>
        <w:rPr>
          <w:rFonts w:ascii="Times New Roman" w:hAnsi="Times New Roman"/>
          <w:sz w:val="24"/>
        </w:rPr>
        <w:t xml:space="preserve">прославляєш </w:t>
      </w:r>
      <w:r>
        <w:rPr>
          <w:rFonts w:ascii="Times New Roman" w:hAnsi="Times New Roman"/>
          <w:sz w:val="24"/>
        </w:rPr>
        <w:t xml:space="preserve">і </w:t>
      </w:r>
      <w:r>
        <w:rPr>
          <w:rFonts w:ascii="Times New Roman" w:hAnsi="Times New Roman"/>
          <w:sz w:val="24"/>
        </w:rPr>
        <w:t xml:space="preserve">оспівуєш </w:t>
      </w:r>
      <w:r>
        <w:rPr>
          <w:rFonts w:ascii="Times New Roman" w:hAnsi="Times New Roman"/>
          <w:sz w:val="24"/>
        </w:rPr>
        <w:t xml:space="preserve">Його.* </w:t>
      </w:r>
      <w:r>
        <w:rPr>
          <w:rFonts w:ascii="Times New Roman" w:hAnsi="Times New Roman"/>
          <w:sz w:val="24"/>
        </w:rPr>
        <w:t xml:space="preserve">Тому </w:t>
      </w:r>
      <w:r>
        <w:rPr>
          <w:rFonts w:ascii="Times New Roman" w:hAnsi="Times New Roman"/>
          <w:sz w:val="24"/>
        </w:rPr>
        <w:t xml:space="preserve">спаси </w:t>
      </w:r>
      <w:r>
        <w:rPr>
          <w:rFonts w:ascii="Times New Roman" w:hAnsi="Times New Roman"/>
          <w:sz w:val="24"/>
        </w:rPr>
        <w:t xml:space="preserve">тих, </w:t>
      </w:r>
      <w:r>
        <w:rPr>
          <w:rFonts w:ascii="Times New Roman" w:hAnsi="Times New Roman"/>
          <w:sz w:val="24"/>
        </w:rPr>
        <w:t xml:space="preserve">що </w:t>
      </w:r>
      <w:r>
        <w:rPr>
          <w:rFonts w:ascii="Times New Roman" w:hAnsi="Times New Roman"/>
          <w:sz w:val="24"/>
        </w:rPr>
        <w:t xml:space="preserve">нині </w:t>
      </w:r>
      <w:r>
        <w:rPr>
          <w:rFonts w:ascii="Times New Roman" w:hAnsi="Times New Roman"/>
          <w:sz w:val="24"/>
        </w:rPr>
        <w:t xml:space="preserve">визнають </w:t>
      </w:r>
      <w:r>
        <w:rPr>
          <w:rFonts w:ascii="Times New Roman" w:hAnsi="Times New Roman"/>
          <w:sz w:val="24"/>
        </w:rPr>
        <w:t xml:space="preserve">тебе </w:t>
      </w:r>
      <w:r>
        <w:rPr>
          <w:rFonts w:ascii="Times New Roman" w:hAnsi="Times New Roman"/>
          <w:sz w:val="24"/>
        </w:rPr>
        <w:t>Богородицею.</w:t>
      </w:r>
    </w:p>
    <w:p>
      <w:pPr>
        <w:spacing w:after="120"/>
      </w:pPr>
    </w:p>
    <w:p>
      <w:pPr>
        <w:pStyle w:val="Heading2"/>
        <w:spacing w:after="120"/>
        <w:jc w:val="center"/>
      </w:pPr>
      <w:r>
        <w:rPr>
          <w:rFonts w:ascii="Times New Roman" w:hAnsi="Times New Roman"/>
          <w:b/>
          <w:i/>
          <w:color w:val="FF0000"/>
          <w:sz w:val="28"/>
        </w:rPr>
        <w:t>Хвалитні</w:t>
      </w:r>
    </w:p>
    <w:p>
      <w:pPr>
        <w:spacing w:after="120"/>
        <w:jc w:val="center"/>
      </w:pPr>
      <w:r>
        <w:rPr>
          <w:rFonts w:ascii="Times New Roman" w:hAnsi="Times New Roman"/>
          <w:b/>
          <w:i/>
          <w:color w:val="FF0000"/>
          <w:sz w:val="24"/>
        </w:rPr>
        <w:t>Псалом 148</w:t>
      </w:r>
    </w:p>
    <w:p>
      <w:pPr>
        <w:spacing w:after="120"/>
      </w:pPr>
      <w:r>
        <w:rPr>
          <w:rFonts w:ascii="Times New Roman" w:hAnsi="Times New Roman"/>
          <w:i/>
          <w:color w:val="FF0000"/>
          <w:sz w:val="24"/>
        </w:rPr>
        <w:t xml:space="preserve">Два перших стихи </w:t>
      </w:r>
      <w:r>
        <w:rPr>
          <w:rFonts w:ascii="Times New Roman" w:hAnsi="Times New Roman"/>
          <w:b/>
          <w:i/>
          <w:color w:val="FF0000"/>
          <w:sz w:val="24"/>
        </w:rPr>
        <w:t>хвалитних</w:t>
      </w:r>
      <w:r>
        <w:rPr>
          <w:rFonts w:ascii="Times New Roman" w:hAnsi="Times New Roman"/>
          <w:i/>
          <w:color w:val="FF0000"/>
          <w:sz w:val="24"/>
        </w:rPr>
        <w:t xml:space="preserve"> на глас 1:</w:t>
      </w:r>
    </w:p>
    <w:p>
      <w:pPr>
        <w:spacing w:after="120"/>
        <w:jc w:val="both"/>
      </w:pPr>
      <w:r>
        <w:rPr>
          <w:rFonts w:ascii="Times New Roman" w:hAnsi="Times New Roman"/>
          <w:b/>
          <w:sz w:val="24"/>
        </w:rPr>
        <w:t>Усе, що живе, нехай хвалить Господа.* Хваліте Господа з неба,* хваліте його на висотах.* Тобі належить пісня, о Боже.</w:t>
      </w:r>
    </w:p>
    <w:p>
      <w:pPr>
        <w:spacing w:after="120"/>
        <w:jc w:val="both"/>
      </w:pPr>
      <w:r>
        <w:rPr>
          <w:rFonts w:ascii="Times New Roman" w:hAnsi="Times New Roman"/>
          <w:b/>
          <w:sz w:val="24"/>
        </w:rPr>
        <w:t>Хваліте його, всі ангели його,* хваліте його, всі воїнства небесні.* Тобі належить пісня, о Боже.</w:t>
      </w:r>
    </w:p>
    <w:p>
      <w:pPr>
        <w:spacing w:after="120"/>
        <w:jc w:val="both"/>
      </w:pPr>
      <w:r>
        <w:rPr>
          <w:rFonts w:ascii="Times New Roman" w:hAnsi="Times New Roman"/>
          <w:sz w:val="24"/>
        </w:rPr>
        <w:t>Хваліте його, ви − сонце й місяцю,* хваліте його, всі ясні зорі.</w:t>
      </w:r>
    </w:p>
    <w:p>
      <w:pPr>
        <w:spacing w:after="120"/>
        <w:jc w:val="both"/>
      </w:pPr>
      <w:r>
        <w:rPr>
          <w:rFonts w:ascii="Times New Roman" w:hAnsi="Times New Roman"/>
          <w:sz w:val="24"/>
        </w:rPr>
        <w:t>Хваліте його, ви – небеса небес* і води, що над небесами.</w:t>
      </w:r>
    </w:p>
    <w:p>
      <w:pPr>
        <w:spacing w:after="120"/>
        <w:jc w:val="both"/>
      </w:pPr>
      <w:r>
        <w:rPr>
          <w:rFonts w:ascii="Times New Roman" w:hAnsi="Times New Roman"/>
          <w:sz w:val="24"/>
        </w:rPr>
        <w:t>Нехай вони ім'я Господнє хвалять,* бо він повелів, і створились.</w:t>
      </w:r>
    </w:p>
    <w:p>
      <w:pPr>
        <w:spacing w:after="120"/>
        <w:jc w:val="both"/>
      </w:pPr>
      <w:r>
        <w:rPr>
          <w:rFonts w:ascii="Times New Roman" w:hAnsi="Times New Roman"/>
          <w:sz w:val="24"/>
        </w:rPr>
        <w:t>Поставив їх на віки віків* і дав закон, що не перейде.</w:t>
      </w:r>
    </w:p>
    <w:p>
      <w:pPr>
        <w:spacing w:after="120"/>
        <w:jc w:val="both"/>
      </w:pPr>
      <w:r>
        <w:rPr>
          <w:rFonts w:ascii="Times New Roman" w:hAnsi="Times New Roman"/>
          <w:sz w:val="24"/>
        </w:rPr>
        <w:t>Хваліте Господа з землі,* кити і всі морські безодні;</w:t>
      </w:r>
    </w:p>
    <w:p>
      <w:pPr>
        <w:spacing w:after="120"/>
        <w:jc w:val="both"/>
      </w:pPr>
      <w:r>
        <w:rPr>
          <w:rFonts w:ascii="Times New Roman" w:hAnsi="Times New Roman"/>
          <w:sz w:val="24"/>
        </w:rPr>
        <w:t>Вогонь і град, сніг і туман,* і буйний вітер, який виконує його слово;</w:t>
      </w:r>
    </w:p>
    <w:p>
      <w:pPr>
        <w:spacing w:after="120"/>
        <w:jc w:val="both"/>
      </w:pPr>
      <w:r>
        <w:rPr>
          <w:rFonts w:ascii="Times New Roman" w:hAnsi="Times New Roman"/>
          <w:sz w:val="24"/>
        </w:rPr>
        <w:t>Гори й усі пагорби,* садовина й усі кедри;</w:t>
      </w:r>
    </w:p>
    <w:p>
      <w:pPr>
        <w:spacing w:after="120"/>
        <w:jc w:val="both"/>
      </w:pPr>
      <w:r>
        <w:rPr>
          <w:rFonts w:ascii="Times New Roman" w:hAnsi="Times New Roman"/>
          <w:sz w:val="24"/>
        </w:rPr>
        <w:t>Звір дикий і скот усілякий,* гад і птах крилатий;</w:t>
      </w:r>
    </w:p>
    <w:p>
      <w:pPr>
        <w:spacing w:after="120"/>
        <w:jc w:val="both"/>
      </w:pPr>
      <w:r>
        <w:rPr>
          <w:rFonts w:ascii="Times New Roman" w:hAnsi="Times New Roman"/>
          <w:sz w:val="24"/>
        </w:rPr>
        <w:t>Царі землі й усі народи,* князі й усі земні судді;</w:t>
      </w:r>
    </w:p>
    <w:p>
      <w:pPr>
        <w:spacing w:after="120"/>
        <w:jc w:val="both"/>
      </w:pPr>
      <w:r>
        <w:rPr>
          <w:rFonts w:ascii="Times New Roman" w:hAnsi="Times New Roman"/>
          <w:sz w:val="24"/>
        </w:rPr>
        <w:t>Хлопці й дівчата,* старі разом з юнацтвом.</w:t>
      </w:r>
    </w:p>
    <w:p>
      <w:pPr>
        <w:spacing w:after="120"/>
        <w:jc w:val="both"/>
      </w:pPr>
      <w:r>
        <w:rPr>
          <w:rFonts w:ascii="Times New Roman" w:hAnsi="Times New Roman"/>
          <w:sz w:val="24"/>
        </w:rPr>
        <w:t>Нехай ім'я Господнє хвалять, високе бо ім'я його єдине.* Велич його понад землю й небо.</w:t>
      </w:r>
    </w:p>
    <w:p>
      <w:pPr>
        <w:spacing w:after="120"/>
        <w:jc w:val="both"/>
      </w:pPr>
      <w:r>
        <w:rPr>
          <w:rFonts w:ascii="Times New Roman" w:hAnsi="Times New Roman"/>
          <w:sz w:val="24"/>
        </w:rPr>
        <w:t>Він підняв ріг народу свого.* Хвала всім його святим, синам Ізраїля, народові, що йому близький.</w:t>
      </w:r>
    </w:p>
    <w:p>
      <w:pPr>
        <w:spacing w:after="120"/>
        <w:jc w:val="center"/>
      </w:pPr>
      <w:r>
        <w:rPr>
          <w:rFonts w:ascii="Times New Roman" w:hAnsi="Times New Roman"/>
          <w:b/>
          <w:i/>
          <w:color w:val="FF0000"/>
          <w:sz w:val="24"/>
        </w:rPr>
        <w:t>Псалом 149</w:t>
      </w:r>
    </w:p>
    <w:p>
      <w:pPr>
        <w:spacing w:after="120"/>
        <w:jc w:val="both"/>
      </w:pPr>
      <w:r>
        <w:rPr>
          <w:rFonts w:ascii="Times New Roman" w:hAnsi="Times New Roman"/>
          <w:sz w:val="24"/>
        </w:rPr>
        <w:t>Співайте Господеві нову пісню,* а хвалу йому на зборі праведників.</w:t>
      </w:r>
    </w:p>
    <w:p>
      <w:pPr>
        <w:spacing w:after="120"/>
        <w:jc w:val="both"/>
      </w:pPr>
      <w:r>
        <w:rPr>
          <w:rFonts w:ascii="Times New Roman" w:hAnsi="Times New Roman"/>
          <w:sz w:val="24"/>
        </w:rPr>
        <w:t>Нехай Ізраїль своїм Творцем радіє,* нехай своїм царем сини Сіону веселяться.</w:t>
      </w:r>
    </w:p>
    <w:p>
      <w:pPr>
        <w:spacing w:after="120"/>
        <w:jc w:val="both"/>
      </w:pPr>
      <w:r>
        <w:rPr>
          <w:rFonts w:ascii="Times New Roman" w:hAnsi="Times New Roman"/>
          <w:sz w:val="24"/>
        </w:rPr>
        <w:t>Нехай хвалять ім'я його танком,* при бубні й при гарфі нехай йому співають.</w:t>
      </w:r>
    </w:p>
    <w:p>
      <w:pPr>
        <w:spacing w:after="120"/>
        <w:jc w:val="both"/>
      </w:pPr>
      <w:r>
        <w:rPr>
          <w:rFonts w:ascii="Times New Roman" w:hAnsi="Times New Roman"/>
          <w:sz w:val="24"/>
        </w:rPr>
        <w:t>Господь бо ласкавий до народу свого,* оздоблює перемогою покірних.</w:t>
      </w:r>
    </w:p>
    <w:p>
      <w:pPr>
        <w:spacing w:after="120"/>
        <w:jc w:val="both"/>
      </w:pPr>
      <w:r>
        <w:rPr>
          <w:rFonts w:ascii="Times New Roman" w:hAnsi="Times New Roman"/>
          <w:sz w:val="24"/>
        </w:rPr>
        <w:t>Нехай торжествують праведні у славі,* на своїх ложах нехай ликують.</w:t>
      </w:r>
    </w:p>
    <w:p>
      <w:pPr>
        <w:spacing w:after="120"/>
        <w:jc w:val="both"/>
      </w:pPr>
      <w:r>
        <w:rPr>
          <w:rFonts w:ascii="Times New Roman" w:hAnsi="Times New Roman"/>
          <w:sz w:val="24"/>
        </w:rPr>
        <w:t>Нехай хвала Божа буде на устах у них,* і двосічний меч у руці в них.</w:t>
      </w:r>
    </w:p>
    <w:p>
      <w:pPr>
        <w:spacing w:after="120"/>
        <w:jc w:val="both"/>
      </w:pPr>
      <w:r>
        <w:rPr>
          <w:rFonts w:ascii="Times New Roman" w:hAnsi="Times New Roman"/>
          <w:sz w:val="24"/>
        </w:rPr>
        <w:t>Щоб між народами вчинити відплату,* між племенами – покарання.</w:t>
      </w:r>
    </w:p>
    <w:p>
      <w:pPr>
        <w:spacing w:after="120"/>
        <w:jc w:val="both"/>
      </w:pPr>
      <w:r>
        <w:rPr>
          <w:rFonts w:ascii="Times New Roman" w:hAnsi="Times New Roman"/>
          <w:sz w:val="24"/>
        </w:rPr>
        <w:t>Щоб їхніх царів закути в кайдани,* а їхніх вельмож – у залізні окови.</w:t>
      </w:r>
    </w:p>
    <w:p>
      <w:pPr>
        <w:pStyle w:val="Heading3"/>
        <w:spacing w:after="120"/>
        <w:jc w:val="center"/>
      </w:pPr>
      <w:r>
        <w:rPr>
          <w:rFonts w:ascii="Times New Roman" w:hAnsi="Times New Roman"/>
          <w:i/>
          <w:color w:val="FF0000"/>
        </w:rPr>
        <w:t>Стихири</w:t>
      </w:r>
    </w:p>
    <w:p>
      <w:pPr>
        <w:spacing w:after="120"/>
        <w:jc w:val="both"/>
      </w:pPr>
      <w:r>
        <w:rPr>
          <w:rFonts w:ascii="Times New Roman" w:hAnsi="Times New Roman"/>
          <w:i/>
          <w:color w:val="FF0000"/>
          <w:sz w:val="24"/>
        </w:rPr>
        <w:t xml:space="preserve">Стих: </w:t>
      </w:r>
      <w:r>
        <w:rPr>
          <w:rFonts w:ascii="Times New Roman" w:hAnsi="Times New Roman"/>
          <w:sz w:val="24"/>
          <w:u w:val="single"/>
        </w:rPr>
        <w:t>Щоб суд написаний над ними вчинити.* Ц</w:t>
      </w:r>
      <w:r>
        <w:rPr>
          <w:rFonts w:ascii="Times New Roman" w:hAnsi="Times New Roman"/>
          <w:sz w:val="24"/>
          <w:u w:val="single"/>
        </w:rPr>
        <w:t>е слава всіх його преподобних.</w:t>
      </w:r>
    </w:p>
    <w:p>
      <w:pPr>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Оспівуємо, Христе,* твої спасенні страждання* і прославляємо твоє воскресіння.</w:t>
      </w:r>
    </w:p>
    <w:p>
      <w:pPr>
        <w:spacing w:after="120"/>
        <w:jc w:val="center"/>
      </w:pPr>
      <w:r>
        <w:rPr>
          <w:rFonts w:ascii="Times New Roman" w:hAnsi="Times New Roman"/>
          <w:b/>
          <w:color w:val="FF0000"/>
          <w:sz w:val="24"/>
        </w:rPr>
        <w:t>Псалом 150</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Бога у святині його,* хваліте його у твердині сили його.</w:t>
      </w:r>
    </w:p>
    <w:p>
      <w:pPr>
        <w:spacing w:after="120"/>
        <w:jc w:val="both"/>
      </w:pPr>
      <w:r>
        <w:rPr>
          <w:rFonts w:ascii="Times New Roman" w:hAnsi="Times New Roman"/>
          <w:sz w:val="24"/>
        </w:rPr>
        <w:t xml:space="preserve">Ти, що хрест витерпів і смерть подолав* та й </w:t>
      </w:r>
      <w:r>
        <w:rPr>
          <w:rFonts w:ascii="Times New Roman" w:hAnsi="Times New Roman"/>
          <w:sz w:val="24"/>
        </w:rPr>
        <w:t>воскрес із мертвих,* тихомирним учини наше життя, Господи,* як єдиний всемогутній.</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за його подвиги великі,* хваліте його в його величі безмежній.</w:t>
      </w:r>
    </w:p>
    <w:p>
      <w:pPr>
        <w:spacing w:after="120"/>
        <w:jc w:val="both"/>
      </w:pPr>
      <w:r>
        <w:rPr>
          <w:rFonts w:ascii="Times New Roman" w:hAnsi="Times New Roman"/>
          <w:sz w:val="24"/>
        </w:rPr>
        <w:t>Твоїм воскресінням, Христе,* ти полонив ад і воскресив людину,* тож сподоби нас чистим серц</w:t>
      </w:r>
      <w:r>
        <w:rPr>
          <w:rFonts w:ascii="Times New Roman" w:hAnsi="Times New Roman"/>
          <w:sz w:val="24"/>
        </w:rPr>
        <w:t>ем* тебе оспівувати і прославляти.</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звуком рогу,* хваліте його на гарфі й на гуслах.</w:t>
      </w:r>
    </w:p>
    <w:p>
      <w:pPr>
        <w:spacing w:after="120"/>
        <w:jc w:val="both"/>
      </w:pPr>
      <w:r>
        <w:rPr>
          <w:rFonts w:ascii="Times New Roman" w:hAnsi="Times New Roman"/>
          <w:sz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w:t>
      </w:r>
      <w:r>
        <w:rPr>
          <w:rFonts w:ascii="Times New Roman" w:hAnsi="Times New Roman"/>
          <w:sz w:val="24"/>
        </w:rPr>
        <w:t>ільно витерпів хрест.* Ти воскрес із гробу, немов з весільної світлиці,* щоб спасти світ.* Господи, – слава тобі!</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бубні й танком,* хваліте його на струнах і сопілці.</w:t>
      </w:r>
    </w:p>
    <w:p>
      <w:pPr>
        <w:spacing w:after="120"/>
        <w:jc w:val="both"/>
      </w:pPr>
      <w:r>
        <w:rPr>
          <w:rFonts w:ascii="Times New Roman" w:hAnsi="Times New Roman"/>
          <w:sz w:val="24"/>
        </w:rPr>
        <w:t xml:space="preserve">Коли ти дав себе прибити на хреснім дереві,* тоді й згинуло </w:t>
      </w:r>
      <w:r>
        <w:rPr>
          <w:rFonts w:ascii="Times New Roman" w:hAnsi="Times New Roman"/>
          <w:sz w:val="24"/>
        </w:rPr>
        <w:t>вороже панування.* Створіння похитнулось зі страху перед тобою* і ад був полонений твоєю владою,* бо ти вивів з гробів померлих* і відкрив рай розбійникові.* Христе Боже наш, – слава тобі!</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дзвінких цимбалах, хваліте його на гучних цим</w:t>
      </w:r>
      <w:r>
        <w:rPr>
          <w:rFonts w:ascii="Times New Roman" w:hAnsi="Times New Roman"/>
          <w:sz w:val="24"/>
          <w:u w:val="single"/>
        </w:rPr>
        <w:t>балах.* Усе, що живе, нехай хвалить Господа.</w:t>
      </w:r>
    </w:p>
    <w:p>
      <w:pPr>
        <w:spacing w:after="120"/>
        <w:jc w:val="both"/>
      </w:pPr>
      <w:r>
        <w:rPr>
          <w:rFonts w:ascii="Times New Roman" w:hAnsi="Times New Roman"/>
          <w:sz w:val="24"/>
        </w:rPr>
        <w:t>Гірко плачучи, побожні жінки прийшли до твого гробу,* але знайшовши гріб відкритим* і пізнавши від ангела нове й преславне чудо,* звідомили апостолів: Воскрес Господь* і подав світові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Воскр</w:t>
      </w:r>
      <w:r>
        <w:rPr>
          <w:rFonts w:ascii="Times New Roman" w:hAnsi="Times New Roman"/>
          <w:sz w:val="24"/>
          <w:u w:val="single"/>
        </w:rPr>
        <w:t>есни, Господи Боже мій, нехай піднесеться рука твоя;* не забудь убогих твоїх ніколи.</w:t>
      </w:r>
    </w:p>
    <w:p>
      <w:pPr>
        <w:spacing w:after="120"/>
        <w:jc w:val="both"/>
      </w:pPr>
      <w:r>
        <w:rPr>
          <w:rFonts w:ascii="Times New Roman" w:hAnsi="Times New Roman"/>
          <w:sz w:val="24"/>
        </w:rPr>
        <w:t>Христе Боже, поклоняємось твоїм божественним ранам* і твоєму владичному священнодіянню в Сіоні,* яке збулося в кінці віків божеським явлінням;* бо тих, що в темряві спали,</w:t>
      </w:r>
      <w:r>
        <w:rPr>
          <w:rFonts w:ascii="Times New Roman" w:hAnsi="Times New Roman"/>
          <w:sz w:val="24"/>
        </w:rPr>
        <w:t xml:space="preserve"> просвітило Сонце правди,* направляючи на світло невечірнє.* Господи,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Хвалитиму тебе, Господи, всім серцем моїм,* Розповім про всі твої чудеса.</w:t>
      </w:r>
    </w:p>
    <w:p>
      <w:pPr>
        <w:spacing w:after="120"/>
        <w:jc w:val="both"/>
      </w:pPr>
      <w:r>
        <w:rPr>
          <w:rFonts w:ascii="Times New Roman" w:hAnsi="Times New Roman"/>
          <w:sz w:val="24"/>
        </w:rPr>
        <w:t>Послухай, бунтівливий роде!* Де ті, що ходили до Пилата?* Нехай розкаже варта: Де гробні печ</w:t>
      </w:r>
      <w:r>
        <w:rPr>
          <w:rFonts w:ascii="Times New Roman" w:hAnsi="Times New Roman"/>
          <w:sz w:val="24"/>
        </w:rPr>
        <w:t>аті?* Де покладено похованого?* Де продано Того, якого не можна продати?* Як украдено скарб?* Чому ж заперечуєте Спасове воскресіння, беззаконні люди?* Воскрес той, що й серед мертвих є вільний* і дає світові велику милість.</w:t>
      </w:r>
    </w:p>
    <w:p>
      <w:pPr>
        <w:spacing w:after="120"/>
        <w:jc w:val="center"/>
      </w:pPr>
      <w:r>
        <w:rPr>
          <w:rFonts w:ascii="Times New Roman" w:hAnsi="Times New Roman"/>
          <w:b/>
          <w:i/>
          <w:color w:val="FF0000"/>
          <w:sz w:val="24"/>
        </w:rPr>
        <w:t>Стихира євангельська</w:t>
      </w:r>
    </w:p>
    <w:p>
      <w:pPr>
        <w:pStyle w:val="Normal"/>
        <w:spacing w:after="120"/>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w:t>
      </w:r>
      <w:r>
        <w:rPr>
          <w:rFonts w:ascii="Times New Roman" w:hAnsi="Times New Roman"/>
          <w:i/>
          <w:color w:val="FF0000"/>
          <w:sz w:val="24"/>
        </w:rPr>
        <w:t>5):</w:t>
      </w:r>
      <w:r>
        <w:rPr>
          <w:rFonts w:ascii="Times New Roman" w:hAnsi="Times New Roman"/>
          <w:sz w:val="24"/>
        </w:rPr>
        <w:t xml:space="preserve"> </w:t>
      </w:r>
      <w:r>
        <w:rPr>
          <w:rFonts w:ascii="Times New Roman" w:hAnsi="Times New Roman"/>
          <w:sz w:val="24"/>
        </w:rPr>
        <w:t xml:space="preserve">В </w:t>
      </w:r>
      <w:r>
        <w:rPr>
          <w:rFonts w:ascii="Times New Roman" w:hAnsi="Times New Roman"/>
          <w:sz w:val="24"/>
        </w:rPr>
        <w:t xml:space="preserve">останній </w:t>
      </w:r>
      <w:r>
        <w:rPr>
          <w:rFonts w:ascii="Times New Roman" w:hAnsi="Times New Roman"/>
          <w:sz w:val="24"/>
        </w:rPr>
        <w:t xml:space="preserve">час, </w:t>
      </w:r>
      <w:r>
        <w:rPr>
          <w:rFonts w:ascii="Times New Roman" w:hAnsi="Times New Roman"/>
          <w:sz w:val="24"/>
        </w:rPr>
        <w:t xml:space="preserve">пізно </w:t>
      </w:r>
      <w:r>
        <w:rPr>
          <w:rFonts w:ascii="Times New Roman" w:hAnsi="Times New Roman"/>
          <w:sz w:val="24"/>
        </w:rPr>
        <w:t xml:space="preserve">в </w:t>
      </w:r>
      <w:r>
        <w:rPr>
          <w:rFonts w:ascii="Times New Roman" w:hAnsi="Times New Roman"/>
          <w:sz w:val="24"/>
        </w:rPr>
        <w:t xml:space="preserve">суботу* </w:t>
      </w:r>
      <w:r>
        <w:rPr>
          <w:rFonts w:ascii="Times New Roman" w:hAnsi="Times New Roman"/>
          <w:sz w:val="24"/>
        </w:rPr>
        <w:t xml:space="preserve">прийшов </w:t>
      </w:r>
      <w:r>
        <w:rPr>
          <w:rFonts w:ascii="Times New Roman" w:hAnsi="Times New Roman"/>
          <w:sz w:val="24"/>
        </w:rPr>
        <w:t xml:space="preserve">Ти, </w:t>
      </w:r>
      <w:r>
        <w:rPr>
          <w:rFonts w:ascii="Times New Roman" w:hAnsi="Times New Roman"/>
          <w:sz w:val="24"/>
        </w:rPr>
        <w:t xml:space="preserve">Христе, </w:t>
      </w:r>
      <w:r>
        <w:rPr>
          <w:rFonts w:ascii="Times New Roman" w:hAnsi="Times New Roman"/>
          <w:sz w:val="24"/>
        </w:rPr>
        <w:t xml:space="preserve">до </w:t>
      </w:r>
      <w:r>
        <w:rPr>
          <w:rFonts w:ascii="Times New Roman" w:hAnsi="Times New Roman"/>
          <w:sz w:val="24"/>
        </w:rPr>
        <w:t xml:space="preserve">друзів* </w:t>
      </w:r>
      <w:r>
        <w:rPr>
          <w:rFonts w:ascii="Times New Roman" w:hAnsi="Times New Roman"/>
          <w:sz w:val="24"/>
        </w:rPr>
        <w:t xml:space="preserve">і </w:t>
      </w:r>
      <w:r>
        <w:rPr>
          <w:rFonts w:ascii="Times New Roman" w:hAnsi="Times New Roman"/>
          <w:sz w:val="24"/>
        </w:rPr>
        <w:t xml:space="preserve">чудесним </w:t>
      </w:r>
      <w:r>
        <w:rPr>
          <w:rFonts w:ascii="Times New Roman" w:hAnsi="Times New Roman"/>
          <w:sz w:val="24"/>
        </w:rPr>
        <w:t xml:space="preserve">входом </w:t>
      </w:r>
      <w:r>
        <w:rPr>
          <w:rFonts w:ascii="Times New Roman" w:hAnsi="Times New Roman"/>
          <w:sz w:val="24"/>
        </w:rPr>
        <w:t xml:space="preserve">через </w:t>
      </w:r>
      <w:r>
        <w:rPr>
          <w:rFonts w:ascii="Times New Roman" w:hAnsi="Times New Roman"/>
          <w:sz w:val="24"/>
        </w:rPr>
        <w:t xml:space="preserve">замкнені </w:t>
      </w:r>
      <w:r>
        <w:rPr>
          <w:rFonts w:ascii="Times New Roman" w:hAnsi="Times New Roman"/>
          <w:sz w:val="24"/>
        </w:rPr>
        <w:t xml:space="preserve">двері </w:t>
      </w:r>
      <w:r>
        <w:rPr>
          <w:rFonts w:ascii="Times New Roman" w:hAnsi="Times New Roman"/>
          <w:sz w:val="24"/>
        </w:rPr>
        <w:t xml:space="preserve">ствердив </w:t>
      </w:r>
      <w:r>
        <w:rPr>
          <w:rFonts w:ascii="Times New Roman" w:hAnsi="Times New Roman"/>
          <w:sz w:val="24"/>
        </w:rPr>
        <w:t xml:space="preserve">чудо* </w:t>
      </w:r>
      <w:r>
        <w:rPr>
          <w:rFonts w:ascii="Times New Roman" w:hAnsi="Times New Roman"/>
          <w:sz w:val="24"/>
        </w:rPr>
        <w:t xml:space="preserve">– </w:t>
      </w:r>
      <w:r>
        <w:rPr>
          <w:rFonts w:ascii="Times New Roman" w:hAnsi="Times New Roman"/>
          <w:sz w:val="24"/>
        </w:rPr>
        <w:t xml:space="preserve">Твоє </w:t>
      </w:r>
      <w:r>
        <w:rPr>
          <w:rFonts w:ascii="Times New Roman" w:hAnsi="Times New Roman"/>
          <w:sz w:val="24"/>
        </w:rPr>
        <w:t xml:space="preserve">із </w:t>
      </w:r>
      <w:r>
        <w:rPr>
          <w:rFonts w:ascii="Times New Roman" w:hAnsi="Times New Roman"/>
          <w:sz w:val="24"/>
        </w:rPr>
        <w:t xml:space="preserve">мертвих </w:t>
      </w:r>
      <w:r>
        <w:rPr>
          <w:rFonts w:ascii="Times New Roman" w:hAnsi="Times New Roman"/>
          <w:sz w:val="24"/>
        </w:rPr>
        <w:t xml:space="preserve">воскресіння.* </w:t>
      </w:r>
      <w:r>
        <w:rPr>
          <w:rFonts w:ascii="Times New Roman" w:hAnsi="Times New Roman"/>
          <w:sz w:val="24"/>
        </w:rPr>
        <w:t xml:space="preserve">Ти </w:t>
      </w:r>
      <w:r>
        <w:rPr>
          <w:rFonts w:ascii="Times New Roman" w:hAnsi="Times New Roman"/>
          <w:sz w:val="24"/>
        </w:rPr>
        <w:t xml:space="preserve">сповнив </w:t>
      </w:r>
      <w:r>
        <w:rPr>
          <w:rFonts w:ascii="Times New Roman" w:hAnsi="Times New Roman"/>
          <w:sz w:val="24"/>
        </w:rPr>
        <w:t xml:space="preserve">учнів </w:t>
      </w:r>
      <w:r>
        <w:rPr>
          <w:rFonts w:ascii="Times New Roman" w:hAnsi="Times New Roman"/>
          <w:sz w:val="24"/>
        </w:rPr>
        <w:t xml:space="preserve">радости,* </w:t>
      </w:r>
      <w:r>
        <w:rPr>
          <w:rFonts w:ascii="Times New Roman" w:hAnsi="Times New Roman"/>
          <w:sz w:val="24"/>
        </w:rPr>
        <w:t xml:space="preserve">уділив </w:t>
      </w:r>
      <w:r>
        <w:rPr>
          <w:rFonts w:ascii="Times New Roman" w:hAnsi="Times New Roman"/>
          <w:sz w:val="24"/>
        </w:rPr>
        <w:t xml:space="preserve">їм </w:t>
      </w:r>
      <w:r>
        <w:rPr>
          <w:rFonts w:ascii="Times New Roman" w:hAnsi="Times New Roman"/>
          <w:sz w:val="24"/>
        </w:rPr>
        <w:t xml:space="preserve">Святого </w:t>
      </w:r>
      <w:r>
        <w:rPr>
          <w:rFonts w:ascii="Times New Roman" w:hAnsi="Times New Roman"/>
          <w:sz w:val="24"/>
        </w:rPr>
        <w:t xml:space="preserve">Духа </w:t>
      </w:r>
      <w:r>
        <w:rPr>
          <w:rFonts w:ascii="Times New Roman" w:hAnsi="Times New Roman"/>
          <w:sz w:val="24"/>
        </w:rPr>
        <w:t xml:space="preserve">і </w:t>
      </w:r>
      <w:r>
        <w:rPr>
          <w:rFonts w:ascii="Times New Roman" w:hAnsi="Times New Roman"/>
          <w:sz w:val="24"/>
        </w:rPr>
        <w:t xml:space="preserve">дав </w:t>
      </w:r>
      <w:r>
        <w:rPr>
          <w:rFonts w:ascii="Times New Roman" w:hAnsi="Times New Roman"/>
          <w:sz w:val="24"/>
        </w:rPr>
        <w:t xml:space="preserve">владу </w:t>
      </w:r>
      <w:r>
        <w:rPr>
          <w:rFonts w:ascii="Times New Roman" w:hAnsi="Times New Roman"/>
          <w:sz w:val="24"/>
        </w:rPr>
        <w:t xml:space="preserve">гріхи </w:t>
      </w:r>
      <w:r>
        <w:rPr>
          <w:rFonts w:ascii="Times New Roman" w:hAnsi="Times New Roman"/>
          <w:sz w:val="24"/>
        </w:rPr>
        <w:t xml:space="preserve">відпускати;* </w:t>
      </w:r>
      <w:r>
        <w:rPr>
          <w:rFonts w:ascii="Times New Roman" w:hAnsi="Times New Roman"/>
          <w:sz w:val="24"/>
        </w:rPr>
        <w:t xml:space="preserve">а </w:t>
      </w:r>
      <w:r>
        <w:rPr>
          <w:rFonts w:ascii="Times New Roman" w:hAnsi="Times New Roman"/>
          <w:sz w:val="24"/>
        </w:rPr>
        <w:t xml:space="preserve">й </w:t>
      </w:r>
      <w:r>
        <w:rPr>
          <w:rFonts w:ascii="Times New Roman" w:hAnsi="Times New Roman"/>
          <w:sz w:val="24"/>
        </w:rPr>
        <w:t xml:space="preserve">Тому </w:t>
      </w:r>
      <w:r>
        <w:rPr>
          <w:rFonts w:ascii="Times New Roman" w:hAnsi="Times New Roman"/>
          <w:sz w:val="24"/>
        </w:rPr>
        <w:t xml:space="preserve">не </w:t>
      </w:r>
      <w:r>
        <w:rPr>
          <w:rFonts w:ascii="Times New Roman" w:hAnsi="Times New Roman"/>
          <w:sz w:val="24"/>
        </w:rPr>
        <w:t xml:space="preserve">залишив </w:t>
      </w:r>
      <w:r>
        <w:rPr>
          <w:rFonts w:ascii="Times New Roman" w:hAnsi="Times New Roman"/>
          <w:sz w:val="24"/>
        </w:rPr>
        <w:t xml:space="preserve">у </w:t>
      </w:r>
      <w:r>
        <w:rPr>
          <w:rFonts w:ascii="Times New Roman" w:hAnsi="Times New Roman"/>
          <w:sz w:val="24"/>
        </w:rPr>
        <w:t>хви</w:t>
      </w:r>
      <w:r>
        <w:rPr>
          <w:rFonts w:ascii="Times New Roman" w:hAnsi="Times New Roman"/>
          <w:sz w:val="24"/>
        </w:rPr>
        <w:t xml:space="preserve">лях </w:t>
      </w:r>
      <w:r>
        <w:rPr>
          <w:rFonts w:ascii="Times New Roman" w:hAnsi="Times New Roman"/>
          <w:sz w:val="24"/>
        </w:rPr>
        <w:t xml:space="preserve">невірства </w:t>
      </w:r>
      <w:r>
        <w:rPr>
          <w:rFonts w:ascii="Times New Roman" w:hAnsi="Times New Roman"/>
          <w:sz w:val="24"/>
        </w:rPr>
        <w:t xml:space="preserve">потопати.* </w:t>
      </w:r>
      <w:r>
        <w:rPr>
          <w:rFonts w:ascii="Times New Roman" w:hAnsi="Times New Roman"/>
          <w:sz w:val="24"/>
        </w:rPr>
        <w:t xml:space="preserve">Тим-то, </w:t>
      </w:r>
      <w:r>
        <w:rPr>
          <w:rFonts w:ascii="Times New Roman" w:hAnsi="Times New Roman"/>
          <w:sz w:val="24"/>
        </w:rPr>
        <w:t xml:space="preserve">милосердний </w:t>
      </w:r>
      <w:r>
        <w:rPr>
          <w:rFonts w:ascii="Times New Roman" w:hAnsi="Times New Roman"/>
          <w:sz w:val="24"/>
        </w:rPr>
        <w:t xml:space="preserve">Господи,* </w:t>
      </w:r>
      <w:r>
        <w:rPr>
          <w:rFonts w:ascii="Times New Roman" w:hAnsi="Times New Roman"/>
          <w:sz w:val="24"/>
        </w:rPr>
        <w:t xml:space="preserve">подай </w:t>
      </w:r>
      <w:r>
        <w:rPr>
          <w:rFonts w:ascii="Times New Roman" w:hAnsi="Times New Roman"/>
          <w:sz w:val="24"/>
        </w:rPr>
        <w:t xml:space="preserve">і </w:t>
      </w:r>
      <w:r>
        <w:rPr>
          <w:rFonts w:ascii="Times New Roman" w:hAnsi="Times New Roman"/>
          <w:sz w:val="24"/>
        </w:rPr>
        <w:t xml:space="preserve">нам </w:t>
      </w:r>
      <w:r>
        <w:rPr>
          <w:rFonts w:ascii="Times New Roman" w:hAnsi="Times New Roman"/>
          <w:sz w:val="24"/>
        </w:rPr>
        <w:t xml:space="preserve">правдиве </w:t>
      </w:r>
      <w:r>
        <w:rPr>
          <w:rFonts w:ascii="Times New Roman" w:hAnsi="Times New Roman"/>
          <w:sz w:val="24"/>
        </w:rPr>
        <w:t xml:space="preserve">розуміння </w:t>
      </w:r>
      <w:r>
        <w:rPr>
          <w:rFonts w:ascii="Times New Roman" w:hAnsi="Times New Roman"/>
          <w:sz w:val="24"/>
        </w:rPr>
        <w:t xml:space="preserve">і </w:t>
      </w:r>
      <w:r>
        <w:rPr>
          <w:rFonts w:ascii="Times New Roman" w:hAnsi="Times New Roman"/>
          <w:sz w:val="24"/>
        </w:rPr>
        <w:t xml:space="preserve">гріхів </w:t>
      </w:r>
      <w:r>
        <w:rPr>
          <w:rFonts w:ascii="Times New Roman" w:hAnsi="Times New Roman"/>
          <w:sz w:val="24"/>
        </w:rPr>
        <w:t>відпущення.</w:t>
      </w:r>
    </w:p>
    <w:p>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(г. 2):</w:t>
      </w:r>
      <w:r>
        <w:rPr>
          <w:rFonts w:ascii="Times New Roman" w:hAnsi="Times New Roman"/>
          <w:color w:val="FF0000"/>
          <w:sz w:val="24"/>
        </w:rPr>
        <w:t xml:space="preserve"> </w:t>
      </w:r>
      <w:r>
        <w:rPr>
          <w:rFonts w:ascii="Times New Roman" w:hAnsi="Times New Roman"/>
          <w:sz w:val="24"/>
        </w:rPr>
        <w:t xml:space="preserve">Преблагословенна ти, Богородице Діво,* бо Воплочений з тебе полонив ад,* покликав Адама, усунув прокляття,* визволив Єву, переміг смерть, і </w:t>
      </w:r>
      <w:r>
        <w:rPr>
          <w:rFonts w:ascii="Times New Roman" w:hAnsi="Times New Roman"/>
          <w:sz w:val="24"/>
        </w:rPr>
        <w:t>ми ожили.* Тому, співаючи, кличемо:* Благословенний Христос Бог наш,* що на це зволив, – слава т</w:t>
      </w:r>
      <w:r>
        <w:rPr>
          <w:rFonts w:ascii="Times New Roman" w:hAnsi="Times New Roman"/>
          <w:sz w:val="24"/>
        </w:rPr>
        <w:t>обі.</w:t>
      </w:r>
    </w:p>
    <w:p>
      <w:pPr>
        <w:spacing w:after="120"/>
        <w:jc w:val="both"/>
      </w:pPr>
    </w:p>
    <w:p>
      <w:pPr>
        <w:pStyle w:val="Heading3"/>
        <w:spacing w:after="120"/>
        <w:jc w:val="center"/>
      </w:pPr>
      <w:r>
        <w:rPr>
          <w:rFonts w:ascii="Times New Roman" w:hAnsi="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pPr>
        <w:spacing w:after="120"/>
        <w:jc w:val="both"/>
      </w:pPr>
      <w:r>
        <w:rPr>
          <w:rFonts w:ascii="Times New Roman" w:hAnsi="Times New Roman"/>
          <w:i/>
          <w:color w:val="FF0000"/>
          <w:sz w:val="24"/>
        </w:rPr>
        <w:t>Вірні:</w:t>
      </w:r>
      <w:r>
        <w:rPr>
          <w:rFonts w:ascii="Times New Roman" w:hAnsi="Times New Roman"/>
          <w:i/>
          <w:color w:val="000000"/>
          <w:sz w:val="24"/>
        </w:rPr>
        <w:t xml:space="preserve"> </w:t>
      </w:r>
      <w:r>
        <w:rPr>
          <w:rFonts w:ascii="Times New Roman" w:hAnsi="Times New Roman"/>
          <w:sz w:val="24"/>
        </w:rPr>
        <w:t>Слава во вишніх Богу*, і на землі мир*, в людях благовоління.</w:t>
      </w:r>
    </w:p>
    <w:p>
      <w:pPr>
        <w:spacing w:after="120"/>
        <w:jc w:val="both"/>
      </w:pPr>
      <w:r>
        <w:rPr>
          <w:rFonts w:ascii="Times New Roman" w:hAnsi="Times New Roman"/>
          <w:sz w:val="24"/>
        </w:rPr>
        <w:t>Хвалимо тебе, благословимо тебе, кланяємось тобі,* славимо тебе, дякуємо тобі заради великої твоєї слави.</w:t>
      </w:r>
    </w:p>
    <w:p>
      <w:pPr>
        <w:spacing w:after="120"/>
        <w:jc w:val="both"/>
      </w:pPr>
      <w:r>
        <w:rPr>
          <w:rFonts w:ascii="Times New Roman" w:hAnsi="Times New Roman"/>
          <w:sz w:val="24"/>
        </w:rPr>
        <w:t>Господи, царю небесний, Боже, Отче вседержителю,* Господи, Сину єдинородний, Ісусе Христе, і Святий Душе.</w:t>
      </w:r>
    </w:p>
    <w:p>
      <w:pPr>
        <w:spacing w:after="120"/>
        <w:jc w:val="both"/>
      </w:pPr>
      <w:r>
        <w:rPr>
          <w:rFonts w:ascii="Times New Roman" w:hAnsi="Times New Roman"/>
          <w:sz w:val="24"/>
        </w:rPr>
        <w:t>Господи, Боже, Агнче Божий, Сину Отця,* що береш гріхи світу, помилуй нас.</w:t>
      </w:r>
    </w:p>
    <w:p>
      <w:pPr>
        <w:spacing w:after="120"/>
        <w:jc w:val="both"/>
      </w:pPr>
      <w:r>
        <w:rPr>
          <w:rFonts w:ascii="Times New Roman" w:hAnsi="Times New Roman"/>
          <w:sz w:val="24"/>
        </w:rPr>
        <w:t>Ти, що береш гріхи світу,* прийми нашу молитву.</w:t>
      </w:r>
    </w:p>
    <w:p>
      <w:pPr>
        <w:spacing w:after="120"/>
        <w:jc w:val="both"/>
      </w:pPr>
      <w:r>
        <w:rPr>
          <w:rFonts w:ascii="Times New Roman" w:hAnsi="Times New Roman"/>
          <w:sz w:val="24"/>
        </w:rPr>
        <w:t>Ти, що сидиш по правиці Отця,* помилуй нас.</w:t>
      </w:r>
    </w:p>
    <w:p>
      <w:pPr>
        <w:spacing w:after="120"/>
        <w:jc w:val="both"/>
      </w:pPr>
      <w:r>
        <w:rPr>
          <w:rFonts w:ascii="Times New Roman" w:hAnsi="Times New Roman"/>
          <w:sz w:val="24"/>
        </w:rPr>
        <w:t>Ти бо один лише святий, ти єдиний Господь, Ісус Христос,* на славу Бога Отця. Амінь.</w:t>
      </w:r>
    </w:p>
    <w:p>
      <w:pPr>
        <w:spacing w:after="120"/>
        <w:jc w:val="both"/>
      </w:pPr>
      <w:r>
        <w:rPr>
          <w:rFonts w:ascii="Times New Roman" w:hAnsi="Times New Roman"/>
          <w:sz w:val="24"/>
        </w:rPr>
        <w:t>Щодня буду тебе благословити* і хвалити ім'я твоє на віки віків.</w:t>
      </w:r>
    </w:p>
    <w:p>
      <w:pPr>
        <w:spacing w:after="120"/>
        <w:jc w:val="both"/>
      </w:pPr>
      <w:r>
        <w:rPr>
          <w:rFonts w:ascii="Times New Roman" w:hAnsi="Times New Roman"/>
          <w:sz w:val="24"/>
        </w:rPr>
        <w:t>Сподоби, Господи, сьогодні* без гріха зберегтися нам.</w:t>
      </w:r>
    </w:p>
    <w:p>
      <w:pPr>
        <w:spacing w:after="120"/>
        <w:jc w:val="both"/>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jc w:val="both"/>
      </w:pPr>
      <w:r>
        <w:rPr>
          <w:rFonts w:ascii="Times New Roman" w:hAnsi="Times New Roman"/>
          <w:sz w:val="24"/>
        </w:rPr>
        <w:t>Нехай буде, Господи, милість твоя на нас,* бо ми надіємось на тебе.</w:t>
      </w:r>
    </w:p>
    <w:p>
      <w:pPr>
        <w:spacing w:after="120"/>
        <w:jc w:val="both"/>
      </w:pPr>
      <w:r>
        <w:rPr>
          <w:rFonts w:ascii="Times New Roman" w:hAnsi="Times New Roman"/>
          <w:sz w:val="24"/>
        </w:rPr>
        <w:t>Благословенний ти, Господи,* навчи мене установ твоїх.</w:t>
      </w:r>
    </w:p>
    <w:p>
      <w:pPr>
        <w:spacing w:after="120"/>
        <w:jc w:val="both"/>
      </w:pPr>
      <w:r>
        <w:rPr>
          <w:rFonts w:ascii="Times New Roman" w:hAnsi="Times New Roman"/>
          <w:sz w:val="24"/>
        </w:rPr>
        <w:t>Благословенний ти, Владико,* врозуми мене установами твоїми.</w:t>
      </w:r>
    </w:p>
    <w:p>
      <w:pPr>
        <w:spacing w:after="120"/>
        <w:jc w:val="both"/>
      </w:pPr>
      <w:r>
        <w:rPr>
          <w:rFonts w:ascii="Times New Roman" w:hAnsi="Times New Roman"/>
          <w:sz w:val="24"/>
        </w:rPr>
        <w:t>Благословенний ти, Святий,* просвіти мене установами твоїми.</w:t>
      </w:r>
    </w:p>
    <w:p>
      <w:pPr>
        <w:spacing w:after="120"/>
        <w:jc w:val="both"/>
      </w:pPr>
      <w:r>
        <w:rPr>
          <w:rFonts w:ascii="Times New Roman" w:hAnsi="Times New Roman"/>
          <w:sz w:val="24"/>
        </w:rPr>
        <w:t>Господи, ти був нам пристановищем* по всі роди.</w:t>
      </w:r>
    </w:p>
    <w:p>
      <w:pPr>
        <w:spacing w:after="120"/>
        <w:jc w:val="both"/>
      </w:pPr>
      <w:r>
        <w:rPr>
          <w:rFonts w:ascii="Times New Roman" w:hAnsi="Times New Roman"/>
          <w:sz w:val="24"/>
        </w:rPr>
        <w:t>Молюсь: Господи, змилуйся надо мною,* вилікуй мою душу, бо гріх мій – перед тобою.</w:t>
      </w:r>
    </w:p>
    <w:p>
      <w:pPr>
        <w:spacing w:after="120"/>
        <w:jc w:val="both"/>
      </w:pPr>
      <w:r>
        <w:rPr>
          <w:rFonts w:ascii="Times New Roman" w:hAnsi="Times New Roman"/>
          <w:sz w:val="24"/>
        </w:rPr>
        <w:t>Господи, до тебе я прибігаю,* навчи мене творити твою волю, бо ти Бог мій.</w:t>
      </w:r>
    </w:p>
    <w:p>
      <w:pPr>
        <w:spacing w:after="120"/>
        <w:jc w:val="both"/>
      </w:pPr>
      <w:r>
        <w:rPr>
          <w:rFonts w:ascii="Times New Roman" w:hAnsi="Times New Roman"/>
          <w:sz w:val="24"/>
        </w:rPr>
        <w:t>Бо в тебе є джерело життя,* у твоїм світлі побачимо світло.</w:t>
      </w:r>
    </w:p>
    <w:p>
      <w:pPr>
        <w:spacing w:after="120"/>
        <w:jc w:val="both"/>
      </w:pPr>
      <w:r>
        <w:rPr>
          <w:rFonts w:ascii="Times New Roman" w:hAnsi="Times New Roman"/>
          <w:sz w:val="24"/>
        </w:rPr>
        <w:t>Добавляй ласку тим,* що визнають тебе.</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Святий Безсмертний, помилуй нас.</w:t>
      </w:r>
    </w:p>
    <w:p>
      <w:pPr>
        <w:spacing w:after="120"/>
        <w:jc w:val="both"/>
      </w:pPr>
      <w:r>
        <w:rPr>
          <w:rFonts w:ascii="Times New Roman" w:hAnsi="Times New Roman"/>
          <w:sz w:val="24"/>
        </w:rPr>
        <w:t>Святий Боже, святий Кріпкий, святий Безсмертний, помилуй нас.</w:t>
      </w:r>
    </w:p>
    <w:p>
      <w:pPr>
        <w:spacing w:after="120"/>
      </w:pPr>
    </w:p>
    <w:p>
      <w:pPr>
        <w:pStyle w:val="Heading3"/>
        <w:spacing w:after="120"/>
        <w:jc w:val="center"/>
      </w:pPr>
      <w:r>
        <w:rPr>
          <w:rFonts w:ascii="Times New Roman" w:hAnsi="Times New Roman"/>
          <w:i/>
          <w:color w:val="FF0000"/>
        </w:rPr>
        <w:t>Тропар</w:t>
      </w:r>
    </w:p>
    <w:p>
      <w:pPr>
        <w:spacing w:after="120"/>
        <w:jc w:val="both"/>
      </w:pPr>
      <w:r>
        <w:rPr>
          <w:rFonts w:ascii="Times New Roman" w:hAnsi="Times New Roman"/>
          <w:sz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pPr>
        <w:spacing w:after="120"/>
        <w:jc w:val="both"/>
      </w:pPr>
    </w:p>
    <w:p>
      <w:pPr>
        <w:pStyle w:val="Heading3"/>
        <w:spacing w:after="120"/>
        <w:jc w:val="center"/>
      </w:pPr>
      <w:r>
        <w:rPr>
          <w:rFonts w:ascii="Times New Roman" w:hAnsi="Times New Roman"/>
          <w:b/>
          <w:i/>
          <w:color w:val="FF0000"/>
        </w:rPr>
        <w:t>Єктенія усильного благання</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ранішню молитву нашу Господеві.</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jc w:val="both"/>
      </w:pPr>
      <w:r>
        <w:rPr>
          <w:rFonts w:ascii="Times New Roman" w:hAnsi="Times New Roman"/>
          <w:sz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jc w:val="center"/>
      </w:pPr>
      <w:r>
        <w:rPr>
          <w:rFonts w:ascii="Times New Roman" w:hAnsi="Times New Roman"/>
          <w:b/>
          <w:i/>
          <w:color w:val="FF0000"/>
          <w:sz w:val="24"/>
        </w:rPr>
        <w:t>Після утрені</w:t>
      </w:r>
    </w:p>
    <w:p>
      <w:pPr>
        <w:spacing w:after="120"/>
      </w:pPr>
      <w:r>
        <w:rPr>
          <w:rFonts w:ascii="Times New Roman" w:hAnsi="Times New Roman"/>
          <w:i/>
          <w:color w:val="FF0000"/>
          <w:sz w:val="24"/>
        </w:rPr>
        <w:t>(г. 6):</w:t>
      </w:r>
      <w:r>
        <w:rPr>
          <w:rFonts w:ascii="Times New Roman" w:hAnsi="Times New Roman"/>
          <w:sz w:val="24"/>
        </w:rPr>
        <w:t xml:space="preserve"> Воскресі́ння Твоє́, Хри́сте Спа́се,* а́нгели оспі́вують на небеса́х,* і нас на землі́ сподо́би чи́стим се́рцем* Тебе́ спі́вом прославля́ти.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