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Березень 30, Неділя</w:t>
      </w:r>
    </w:p>
    <w:p>
      <w:r>
        <w:rPr>
          <w:rFonts w:ascii="Times New Roman" w:hAnsi="Times New Roman"/>
          <w:sz w:val="24"/>
        </w:rPr>
        <w:t>Неділя 4-ша Великого Посту, преподобного Івана Ліствичника Прп. Івана, автора «Ліствиці»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</w:t>
      </w:r>
      <w:r>
        <w:rPr>
          <w:rFonts w:ascii="Times New Roman" w:hAnsi="Times New Roman"/>
          <w:sz w:val="24"/>
          <w:u w:val="single"/>
        </w:rPr>
        <w:t xml:space="preserve">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Животво́рч</w:t>
      </w:r>
      <w:r>
        <w:rPr>
          <w:rFonts w:ascii="Times New Roman" w:hAnsi="Times New Roman"/>
          <w:sz w:val="24"/>
        </w:rPr>
        <w:t>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до не́ба,* як єди́ний до́брий і людинолю́бний.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</w:t>
      </w:r>
      <w:r>
        <w:rPr>
          <w:rFonts w:ascii="Times New Roman" w:hAnsi="Times New Roman"/>
          <w:sz w:val="24"/>
          <w:u w:val="single"/>
        </w:rPr>
        <w:t>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Спа́се, зни́щив ка́ру за непо́слух що́до де́рева,* бо доброві́льно дав Себе́ приби́ти на хре́снім де́реві* і, як всеси́льний, зійшо́вши в ад,* як Бог, розірва́в Ти сме́ртні око́ви.* Тому́ й поклон</w:t>
      </w:r>
      <w:r>
        <w:rPr>
          <w:rFonts w:ascii="Times New Roman" w:hAnsi="Times New Roman"/>
          <w:sz w:val="24"/>
        </w:rPr>
        <w:t>я́ємось Твоє́му з ме́ртвих воскресі́нню, ра́дісно кли́чучи:* Всеси́льний Го́споди, – сла́ва Тобі́!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Бра́ми а́дові зни́щив Ти, Го́споди,* і Твоє́ю сме́ртю здола́в ца́рство с</w:t>
      </w:r>
      <w:r>
        <w:rPr>
          <w:rFonts w:ascii="Times New Roman" w:hAnsi="Times New Roman"/>
          <w:sz w:val="24"/>
        </w:rPr>
        <w:t>ме́рти,* лю́дський же рід Ти ви́зволив з тлі́нности,* дарува́вши сві́тові життя́ і нетлі́нність,*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Прийді́ть, лю́ди, оспі́вуймо* Спа́сове на тре́тій день воскресі́ння</w:t>
      </w:r>
      <w:r>
        <w:rPr>
          <w:rFonts w:ascii="Times New Roman" w:hAnsi="Times New Roman"/>
          <w:sz w:val="24"/>
        </w:rPr>
        <w:t>,* яки́м ми ви́зволилися з міцни́х а́дових око́вів,* і всі прийняли́ нетлі́нність і життя́, взива́ючи:* Ти, що розп’я́вся і був похо́ваний та й воскре́с,* спаси́ нас твої́м воскресі́нням, єди́ний Людинолю́бче!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</w:t>
      </w:r>
      <w:r>
        <w:rPr>
          <w:rFonts w:ascii="Times New Roman" w:hAnsi="Times New Roman"/>
          <w:sz w:val="24"/>
          <w:u w:val="single"/>
        </w:rPr>
        <w:t>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А́нгели й лю́ди, Спа́се,* прославля́ють Твоє́ на тре́тій день воскресі́ння,* яке́ опромі́нило кінці́ вселе́нної,* а ми ви́зволились з воро́жої нево́лі й кли́чемо:* Всеси́льний Життєда́вче, Спа́с</w:t>
      </w:r>
      <w:r>
        <w:rPr>
          <w:rFonts w:ascii="Times New Roman" w:hAnsi="Times New Roman"/>
          <w:sz w:val="24"/>
        </w:rPr>
        <w:t>е,* спаси́ нас Твої́м воскресі́нням, єди́ний Людинолю́бче!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Хри́сте Бо́же, зни́щив мі́дні бра́ми й розірва́в затво́ри* та </w:t>
      </w:r>
      <w:r>
        <w:rPr>
          <w:rFonts w:ascii="Times New Roman" w:hAnsi="Times New Roman"/>
          <w:sz w:val="24"/>
        </w:rPr>
        <w:t>воскреси́в впа́лий рід лю́дський.* Тому́ ми одноду́мно кли́чемо:* Ти, що воскре́с із ме́ртвих,*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Твоє́ наро́дження від Отця́</w:t>
      </w:r>
      <w:r>
        <w:rPr>
          <w:rFonts w:ascii="Times New Roman" w:hAnsi="Times New Roman"/>
          <w:sz w:val="24"/>
        </w:rPr>
        <w:t xml:space="preserve"> не ма́є літ і є ві́чне,* а Твоє́ вопло́чення з Ді́ви – лю́дям незбагне́нне і невимо́вне,* і Твоє́ в ад зше́стя страшне́ дия́волу і його́ а́нгелам,* бо Ти здола́в смерть і на тре́тій день воскре́с,* даючи́ лю́дям нетлі́нність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</w:t>
      </w:r>
      <w:r>
        <w:rPr>
          <w:rFonts w:ascii="Times New Roman" w:hAnsi="Times New Roman"/>
          <w:sz w:val="24"/>
          <w:u w:val="single"/>
        </w:rPr>
        <w:t>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Отче Йоа́не преподо́бний,* Ти завжди́ воістину* велича́ння Бо́га в горта́ні носи́в,* навча́ючись діє́вості* богонатхне́нних слів, Всему́дрий,* і благода́ттю, що з них струму́є, збагати́вшися,* блаже́нним став єси́,* всіх нечести́вих за́міри руйну́ючи.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Отче Йоа́не усла́влений,* струмка́ми сліз ду́шу очи́стивши* і всенічними стоя́ннями* Бо́га умилости́вивши,* окри́лено злетів єси́, блаже́нний,* до любо́ви Його́ і краси́;* не́ю ж досто́йно ни́ні насоло́джуєшся, безнаста́нно радіючи* зі сподви́жниками твоїми,* богому́дрий і преподо́бний.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</w:t>
      </w:r>
      <w:r>
        <w:rPr>
          <w:rFonts w:ascii="Times New Roman" w:hAnsi="Times New Roman"/>
          <w:sz w:val="24"/>
          <w:u w:val="single"/>
        </w:rPr>
        <w:t>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Отче Йоа́не усла́влений,* просте́рши вірою кри́ла ума́ до Бо́га,* ти непостійности світського сум’я́ття відцура́вся* і, Хрест на се́бе взя́вши,* за Всеви́дцем послідував єси́,* тіло невгамо́вне по́двигами стри́маности ро́зумові підкори́вши* че́рез Боже́ственного Ду́ха.</w:t>
      </w:r>
    </w:p>
    <w:p>
      <w:pPr>
        <w:spacing w:after="120"/>
      </w:pPr>
      <w:r>
        <w:rPr>
          <w:rFonts w:ascii="Times New Roman" w:hAnsi="Times New Roman"/>
          <w:sz w:val="24"/>
        </w:rPr>
        <w:t>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</w:t>
      </w:r>
      <w:r>
        <w:rPr>
          <w:rFonts w:ascii="Times New Roman" w:hAnsi="Times New Roman"/>
          <w:sz w:val="24"/>
        </w:rPr>
        <w:t>ог ста́ти з те́бе люди́ною без ба́тька,* щоб онови́ти свій о́браз, зни́щений при́страстями,* і знайти́ заблу́кану в гі́рських про́пастях ове́чку* та й, взя́вши на раме́на, принести́ до Отця́* і за своє́ю во́лею приєдна́ти до небе́сних сил* та й спа́сти, Бо</w:t>
      </w:r>
      <w:r>
        <w:rPr>
          <w:rFonts w:ascii="Times New Roman" w:hAnsi="Times New Roman"/>
          <w:sz w:val="24"/>
        </w:rPr>
        <w:t>горо́дице, світ у Христі́,* що ма́є вели́ку й ще́дру ми́лість.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Мона́хів собо́ри* як наста́вника тебе́ вшано́вують,* о́тче наш Йоа́не:* твоє́ю бо стезе́ю воістину ходи́ти в правді ми навчи́лися.* Блаже́н єси́, що для Христа́ труди́вся* і воро́жу ви́крив си́лу,* Ангелів співбе́сіднику, преподо́бних соприча́снику і пра́ведних* – з ни́ми ж і моли́ся до Го́спода* про поми́лування душ на́ших.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Го́споди, Ти ви́йшов на хрест,* пра́дідне на́ше прокля́ття усу́нув* і, вступи́вши в ад, Ти ви́зволив до</w:t>
      </w:r>
      <w:r>
        <w:rPr>
          <w:rFonts w:ascii="Times New Roman" w:hAnsi="Times New Roman"/>
          <w:sz w:val="24"/>
        </w:rPr>
        <w:t>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</w:pPr>
      <w:r>
        <w:rPr>
          <w:rFonts w:ascii="Times New Roman" w:hAnsi="Times New Roman"/>
          <w:sz w:val="24"/>
        </w:rPr>
        <w:t>Бу́вши пові́шеним на де́реві,* Ти, єди́ний Си́льн</w:t>
      </w:r>
      <w:r>
        <w:rPr>
          <w:rFonts w:ascii="Times New Roman" w:hAnsi="Times New Roman"/>
          <w:sz w:val="24"/>
        </w:rPr>
        <w:t>ий, сколихну́в усі́ творі́ння;* покла́дений у гро́бі, Ти воскреси́в тих, що в гроба́х,* даючи́ лю́дському ро́дові нетлі́нність.* Тому́, співа́ючи, сла́вимо* Твоє́ на тре́тій день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 ви́терпів похова́ння* і тре́тього дня Своє́ю си́лою воскре́с, як Бог,* даючи́ нам ві́чне життя́ і вели́</w:t>
      </w:r>
      <w:r>
        <w:rPr>
          <w:rFonts w:ascii="Times New Roman" w:hAnsi="Times New Roman"/>
          <w:sz w:val="24"/>
        </w:rPr>
        <w:t>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Прибу́вши до Твого́ гро́бу,* жінки́ шука́ли Тебе́ зі сльоза́ми;* не знайшо́вши ж, рида́ли і пла́кали, промовля́ючи:* Го́ре нам, Спа́се наш і Ца́рю всіх!* Як же ж</w:t>
      </w:r>
      <w:r>
        <w:rPr>
          <w:rFonts w:ascii="Times New Roman" w:hAnsi="Times New Roman"/>
          <w:sz w:val="24"/>
        </w:rPr>
        <w:t xml:space="preserve"> то Тебе́ укра́дено?* Яке́ то мі́сце хова́є Твоє́ життєда́йне ті́ло?* А́нгел же мо́вив до них:* Не пла́чте, ка́же, але́ йді́ть і пропові́дуйте, що Госпо́дь воскре́с!* Він бо дає́ нам ра́дість, як єди́ний і добросе́рдий.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Згля́нься на </w:t>
      </w:r>
      <w:r>
        <w:rPr>
          <w:rFonts w:ascii="Times New Roman" w:hAnsi="Times New Roman"/>
          <w:sz w:val="24"/>
        </w:rPr>
        <w:t>молі́ння твої́х слуг, Всенепоро́чна,* усми́рюючи на́пасті, які́ нас пригніта́ють,* визволя́ючи нас від уся́кої недо́лі,* бо в тобі́ ма́ємо ми міцну́ й непохи́тну охоро́ну* і здобули́ на́ше засту́пництво.* Тож неха́й не засоро́мимось, Влади́чице, в на́шім д</w:t>
      </w:r>
      <w:r>
        <w:rPr>
          <w:rFonts w:ascii="Times New Roman" w:hAnsi="Times New Roman"/>
          <w:sz w:val="24"/>
        </w:rPr>
        <w:t>о те́бе зве́рненні,* але́ поспіши́сь на на́ше молі́ння,* бо ми з ві́рою кли́чемо до те́бе:* Ра́дуйся, Влади́чице, всіх допомо́го,* ра́досте і покро́ве та й спасі́ння душ на́ших!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0000"/>
          <w:sz w:val="24"/>
        </w:rPr>
        <w:t>Тропар преподобному (г. 1):</w:t>
      </w:r>
      <w:r>
        <w:rPr>
          <w:rFonts w:ascii="Times New Roman" w:hAnsi="Times New Roman"/>
          <w:color w:val="000000"/>
          <w:sz w:val="24"/>
        </w:rPr>
        <w:t xml:space="preserve"> Пусти́нним жи́телем і в ті́лі а́нгелом,* і чудотво́рцем показа́в ти себе́, богоно́сний о́тче наш Іва́не.*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препoдобного отця нашого Івана, автора «Ліствиці»,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0000"/>
          <w:sz w:val="24"/>
        </w:rPr>
        <w:t>Тропар преподобному (г. 1):</w:t>
      </w:r>
      <w:r>
        <w:rPr>
          <w:rFonts w:ascii="Times New Roman" w:hAnsi="Times New Roman"/>
          <w:color w:val="000000"/>
          <w:sz w:val="24"/>
        </w:rPr>
        <w:t xml:space="preserve"> Пусти́нним жи́телем і в ті́лі а́нгелом,* і чудотво́рцем показа́в ти себе́, богоно́сний о́тче наш Іва́не.*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Миронос</w:t>
      </w:r>
      <w:r>
        <w:rPr>
          <w:rFonts w:ascii="Times New Roman" w:hAnsi="Times New Roman"/>
          <w:sz w:val="24"/>
        </w:rPr>
        <w:t xml:space="preserve">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</w:t>
      </w:r>
      <w:r>
        <w:rPr>
          <w:rFonts w:ascii="Times New Roman" w:hAnsi="Times New Roman"/>
          <w:sz w:val="24"/>
        </w:rPr>
        <w:t>учням воскресіння?* Воістину воскрес Хри</w:t>
      </w:r>
      <w:r>
        <w:rPr>
          <w:rFonts w:ascii="Times New Roman" w:hAnsi="Times New Roman"/>
          <w:sz w:val="24"/>
        </w:rPr>
        <w:t>стос,* що дав тим, що були в аді, життя і воскресіння!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Здивувався Йосиф):</w:t>
      </w:r>
      <w:r>
        <w:rPr>
          <w:rFonts w:ascii="Times New Roman" w:hAnsi="Times New Roman"/>
          <w:sz w:val="24"/>
        </w:rPr>
        <w:t xml:space="preserve"> Твоїм добровільним,* Спасе, рішенням ти перетерпів хрест;* смертні ж люди в новім пок</w:t>
      </w:r>
      <w:r>
        <w:rPr>
          <w:rFonts w:ascii="Times New Roman" w:hAnsi="Times New Roman"/>
          <w:sz w:val="24"/>
        </w:rPr>
        <w:t>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Зд</w:t>
      </w:r>
      <w:r>
        <w:rPr>
          <w:rFonts w:ascii="Times New Roman" w:hAnsi="Times New Roman"/>
          <w:sz w:val="24"/>
        </w:rPr>
        <w:t>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</w:t>
      </w:r>
      <w:r>
        <w:rPr>
          <w:rFonts w:ascii="Times New Roman" w:hAnsi="Times New Roman"/>
          <w:sz w:val="24"/>
        </w:rPr>
        <w:t>нах далі Дівою зостається.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Мироносиці, які довідалися про твоє, Христе, преславне воскресіння,*</w:t>
      </w:r>
      <w:r>
        <w:rPr>
          <w:rFonts w:ascii="Times New Roman" w:hAnsi="Times New Roman"/>
          <w:sz w:val="24"/>
        </w:rPr>
        <w:t xml:space="preserve"> поспішно оповістили апостолам,* що ти воскрес, як Бог,* подавши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юности моєї вельми воюють зі мною пристрасті,* але ти сам, Спасе мій, захорони мене і спаси.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Ненависники Сіону, ви будете засоро</w:t>
      </w:r>
      <w:r>
        <w:rPr>
          <w:rFonts w:ascii="Times New Roman" w:hAnsi="Times New Roman"/>
          <w:sz w:val="24"/>
        </w:rPr>
        <w:t>млені Господом,* бо як трава від вогню всохнете.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Кожна душа живиться Святим Духом і чистотою пишається,* і таїнственно просвітлюється єдністю Святої Тройці.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Із глибини душі моєї щиро взивав я до Тебе, Господи, і нехай вислухають ме</w:t>
      </w:r>
      <w:r>
        <w:rPr>
          <w:rFonts w:ascii="Times New Roman" w:hAnsi="Times New Roman"/>
          <w:color w:val="000000"/>
          <w:sz w:val="24"/>
        </w:rPr>
        <w:t>не Божественні вуха Твої.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Всякий, хто покладає надію на Господа, вищий за всіх скорботних.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Духом Святим проливаються благодатні потоки і напоюють усе творіння на оживлення.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Нехай піднесеться серце моє до Тебе, Слово, і нехай </w:t>
      </w:r>
      <w:r>
        <w:rPr>
          <w:rFonts w:ascii="Times New Roman" w:hAnsi="Times New Roman"/>
          <w:color w:val="000000"/>
          <w:sz w:val="24"/>
        </w:rPr>
        <w:t>ніщо із земного не звабить мене до слабкості.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любить хто свою матір, то Господа повинен більше любити.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4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43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поможи нам, і визволь нас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Боже, нашими вухами ми чули і батьки наші оповіли нам.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Матея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Одного </w:t>
      </w:r>
      <w:r>
        <w:rPr>
          <w:rFonts w:ascii="Times New Roman" w:hAnsi="Times New Roman"/>
          <w:sz w:val="24"/>
        </w:rPr>
        <w:t xml:space="preserve">разу </w:t>
      </w:r>
      <w:r>
        <w:rPr>
          <w:rFonts w:ascii="Times New Roman" w:hAnsi="Times New Roman"/>
          <w:sz w:val="24"/>
        </w:rPr>
        <w:t xml:space="preserve">одинадцять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Галилею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призначив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вклонились </w:t>
      </w:r>
      <w:r>
        <w:rPr>
          <w:rFonts w:ascii="Times New Roman" w:hAnsi="Times New Roman"/>
          <w:sz w:val="24"/>
        </w:rPr>
        <w:t xml:space="preserve">йому;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сумнівались.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приступив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промовив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Дана </w:t>
      </w:r>
      <w:r>
        <w:rPr>
          <w:rFonts w:ascii="Times New Roman" w:hAnsi="Times New Roman"/>
          <w:sz w:val="24"/>
        </w:rPr>
        <w:t xml:space="preserve">мені </w:t>
      </w:r>
      <w:r>
        <w:rPr>
          <w:rFonts w:ascii="Times New Roman" w:hAnsi="Times New Roman"/>
          <w:sz w:val="24"/>
        </w:rPr>
        <w:t xml:space="preserve">всяка </w:t>
      </w:r>
      <w:r>
        <w:rPr>
          <w:rFonts w:ascii="Times New Roman" w:hAnsi="Times New Roman"/>
          <w:sz w:val="24"/>
        </w:rPr>
        <w:t xml:space="preserve">влада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землі. </w:t>
      </w:r>
      <w:r>
        <w:rPr>
          <w:rFonts w:ascii="Times New Roman" w:hAnsi="Times New Roman"/>
          <w:sz w:val="24"/>
        </w:rPr>
        <w:t xml:space="preserve">Ідіть, </w:t>
      </w:r>
      <w:r>
        <w:rPr>
          <w:rFonts w:ascii="Times New Roman" w:hAnsi="Times New Roman"/>
          <w:sz w:val="24"/>
        </w:rPr>
        <w:t xml:space="preserve">отже, </w:t>
      </w:r>
      <w:r>
        <w:rPr>
          <w:rFonts w:ascii="Times New Roman" w:hAnsi="Times New Roman"/>
          <w:sz w:val="24"/>
        </w:rPr>
        <w:t xml:space="preserve">навчайте </w:t>
      </w:r>
      <w:r>
        <w:rPr>
          <w:rFonts w:ascii="Times New Roman" w:hAnsi="Times New Roman"/>
          <w:sz w:val="24"/>
        </w:rPr>
        <w:t xml:space="preserve">усі </w:t>
      </w:r>
      <w:r>
        <w:rPr>
          <w:rFonts w:ascii="Times New Roman" w:hAnsi="Times New Roman"/>
          <w:sz w:val="24"/>
        </w:rPr>
        <w:t xml:space="preserve">народи: </w:t>
      </w:r>
      <w:r>
        <w:rPr>
          <w:rFonts w:ascii="Times New Roman" w:hAnsi="Times New Roman"/>
          <w:sz w:val="24"/>
        </w:rPr>
        <w:t>христ</w:t>
      </w:r>
      <w:r>
        <w:rPr>
          <w:rFonts w:ascii="Times New Roman" w:hAnsi="Times New Roman"/>
          <w:sz w:val="24"/>
        </w:rPr>
        <w:t xml:space="preserve">ячи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Святого </w:t>
      </w:r>
      <w:r>
        <w:rPr>
          <w:rFonts w:ascii="Times New Roman" w:hAnsi="Times New Roman"/>
          <w:sz w:val="24"/>
        </w:rPr>
        <w:t xml:space="preserve">Духа, </w:t>
      </w:r>
      <w:r>
        <w:rPr>
          <w:rFonts w:ascii="Times New Roman" w:hAnsi="Times New Roman"/>
          <w:sz w:val="24"/>
        </w:rPr>
        <w:t xml:space="preserve">навчаючи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берегти </w:t>
      </w:r>
      <w:r>
        <w:rPr>
          <w:rFonts w:ascii="Times New Roman" w:hAnsi="Times New Roman"/>
          <w:sz w:val="24"/>
        </w:rPr>
        <w:t xml:space="preserve">все,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заповідав.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вами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дні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кінця </w:t>
      </w:r>
      <w:r>
        <w:rPr>
          <w:rFonts w:ascii="Times New Roman" w:hAnsi="Times New Roman"/>
          <w:sz w:val="24"/>
        </w:rPr>
        <w:t xml:space="preserve">віку.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i/>
          <w:color w:val="FF0000"/>
          <w:sz w:val="24"/>
        </w:rPr>
        <w:t xml:space="preserve">(Мт. </w:t>
      </w:r>
      <w:r>
        <w:rPr>
          <w:rFonts w:ascii="Times New Roman" w:hAnsi="Times New Roman"/>
          <w:i/>
          <w:color w:val="FF0000"/>
          <w:sz w:val="24"/>
        </w:rPr>
        <w:t xml:space="preserve">116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28, </w:t>
      </w:r>
      <w:r>
        <w:rPr>
          <w:rFonts w:ascii="Times New Roman" w:hAnsi="Times New Roman"/>
          <w:i/>
          <w:color w:val="FF0000"/>
          <w:sz w:val="24"/>
        </w:rPr>
        <w:t>16-20)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препoдобного отця нашого Івана, автора «Ліствиці», і всіх cвяти́х: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Моря Червоного глибину сухими стопами давній </w:t>
      </w:r>
      <w:r>
        <w:rPr>
          <w:rFonts w:ascii="Times New Roman" w:hAnsi="Times New Roman"/>
          <w:b/>
          <w:sz w:val="24"/>
        </w:rPr>
        <w:t>Ізраїль перейшов,* і навхрест складеними Мойсеєвими руками, Амаликову силу в пустині переміг.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пречесному дереві хресному піднесений був Ти, Владико, наше падіння направляючи і зціляючи від повної заги</w:t>
      </w:r>
      <w:r>
        <w:rPr>
          <w:rFonts w:ascii="Times New Roman" w:hAnsi="Times New Roman"/>
          <w:sz w:val="24"/>
        </w:rPr>
        <w:t>белі, що через дерево сталася, як Милосердний і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</w:t>
      </w:r>
      <w:r>
        <w:rPr>
          <w:rFonts w:ascii="Times New Roman" w:hAnsi="Times New Roman"/>
          <w:b/>
          <w:sz w:val="24"/>
        </w:rPr>
        <w:t>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Веселиться тобою Церква твоя, Христе, взиваючи:* Ти моя </w:t>
      </w:r>
      <w:r>
        <w:rPr>
          <w:rFonts w:ascii="Times New Roman" w:hAnsi="Times New Roman"/>
          <w:b/>
          <w:sz w:val="24"/>
        </w:rPr>
        <w:t>сила, Господи, і пристановище, і твердиня!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Дерево життя, правдивий виноград духовний, на хресті висить, безсмертя всім проливаючи.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великий, як </w:t>
      </w:r>
      <w:r>
        <w:rPr>
          <w:rFonts w:ascii="Times New Roman" w:hAnsi="Times New Roman"/>
          <w:sz w:val="24"/>
        </w:rPr>
        <w:t>страшний, як той, що гординю адову знищив, і як Бог нетлінний, нині тілом воскрес.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ще в мирі Господеві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</w:t>
      </w:r>
      <w:r>
        <w:rPr>
          <w:rFonts w:ascii="Times New Roman" w:hAnsi="Times New Roman"/>
          <w:color w:val="000000"/>
          <w:sz w:val="24"/>
        </w:rPr>
        <w:t>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sz w:val="24"/>
        </w:rPr>
        <w:t xml:space="preserve"> Піднесеного тебе, Сонце правди, бачивши на хресті, Церква</w:t>
      </w:r>
      <w:r>
        <w:rPr>
          <w:rFonts w:ascii="Times New Roman" w:hAnsi="Times New Roman"/>
          <w:b/>
          <w:sz w:val="24"/>
        </w:rPr>
        <w:t xml:space="preserve"> на місці своїм зупинилася, достойно взиваючи:* Слава силі твоїй,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Зійшов Ти на хрест, зціляючи пристрасті мої стражданням Пречистого Тіла Твого, що в нього добровільно зодягнувся єси. Тому взива</w:t>
      </w:r>
      <w:r>
        <w:rPr>
          <w:rFonts w:ascii="Times New Roman" w:hAnsi="Times New Roman"/>
          <w:sz w:val="24"/>
        </w:rPr>
        <w:t>ємо до Тебе: «Слава силі Твоїй, Господи».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Господи, світло моє, прийшов у світ, світло святе,* визволя</w:t>
      </w:r>
      <w:r>
        <w:rPr>
          <w:rFonts w:ascii="Times New Roman" w:hAnsi="Times New Roman"/>
          <w:b/>
          <w:sz w:val="24"/>
        </w:rPr>
        <w:t>ючи з темряви незнання тих, що з вірою прославляють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Господи, милостиво на землю зійшов; Ти підніс природу людську, як був на дереві піднесений.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Богоневісто, як непереможну зброю на ворогів тебе маємо; в Тобі придбали ми підпору і надію</w:t>
      </w:r>
      <w:r>
        <w:rPr>
          <w:rFonts w:ascii="Times New Roman" w:hAnsi="Times New Roman"/>
          <w:sz w:val="24"/>
        </w:rPr>
        <w:t xml:space="preserve"> спасіння нашого.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Красою осяяний із гробу воскрес Ти, Христе, і Б</w:t>
      </w:r>
      <w:r>
        <w:rPr>
          <w:rFonts w:ascii="Times New Roman" w:hAnsi="Times New Roman"/>
          <w:sz w:val="24"/>
        </w:rPr>
        <w:t>ожественною силою своєю всіх ворогів розпорошив і, яко Бог, все радості сповнив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</w:t>
      </w:r>
      <w:r>
        <w:rPr>
          <w:rFonts w:ascii="Times New Roman" w:hAnsi="Times New Roman"/>
          <w:color w:val="000000"/>
          <w:sz w:val="24"/>
        </w:rPr>
        <w:t xml:space="preserve">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</w:t>
      </w:r>
      <w:r>
        <w:rPr>
          <w:rFonts w:ascii="Times New Roman" w:hAnsi="Times New Roman"/>
          <w:color w:val="000000"/>
          <w:sz w:val="24"/>
        </w:rPr>
        <w:t>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В печі перській </w:t>
      </w:r>
      <w:r>
        <w:rPr>
          <w:rFonts w:ascii="Times New Roman" w:hAnsi="Times New Roman"/>
          <w:b/>
          <w:sz w:val="24"/>
        </w:rPr>
        <w:t>Авраамові юнаки, любов'ю побожности запалені більше, ніж полум'ям, взивали:* Благословенний ти в храмі слави твоєї,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До нетління знов було покликане людство, Божественною кров’ю обмите, і вдячно </w:t>
      </w:r>
      <w:r>
        <w:rPr>
          <w:rFonts w:ascii="Times New Roman" w:hAnsi="Times New Roman"/>
          <w:sz w:val="24"/>
        </w:rPr>
        <w:t>співає: «Благословен єси в храмі слави Твоєї, Господи».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</w:t>
      </w:r>
      <w:r>
        <w:rPr>
          <w:rFonts w:ascii="Times New Roman" w:hAnsi="Times New Roman"/>
          <w:b/>
          <w:sz w:val="24"/>
        </w:rPr>
        <w:t>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Руки розпростер Даниїл і пащі левам у ямі затулив.*</w:t>
      </w:r>
      <w:r>
        <w:rPr>
          <w:rFonts w:ascii="Times New Roman" w:hAnsi="Times New Roman"/>
          <w:b/>
          <w:sz w:val="24"/>
        </w:rPr>
        <w:t xml:space="preserve"> Вогненну ж силу загасили чеснотами опоясані юнаки, любителі побожности, взиваючи:* Всі створіння Господні, благословіть Господа!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Руки розпростерши на хресті, Ти, Владико, всі народи зібрав і єдину, що с</w:t>
      </w:r>
      <w:r>
        <w:rPr>
          <w:rFonts w:ascii="Times New Roman" w:hAnsi="Times New Roman"/>
          <w:sz w:val="24"/>
        </w:rPr>
        <w:t>лавить Тебе, Церкву заснував для тих, що на землі й на небі однодушно співають: «Благословіть, усі творіння Господні, Господа».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білу шату зодягнений, осяяний неприступним світлом воскресіння, ангел з’я</w:t>
      </w:r>
      <w:r>
        <w:rPr>
          <w:rFonts w:ascii="Times New Roman" w:hAnsi="Times New Roman"/>
          <w:sz w:val="24"/>
        </w:rPr>
        <w:t>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Благословім Отця, і Сина, і Святого Духа – Господа завжди, нині і повсякчас  і на віки </w:t>
      </w:r>
      <w:r>
        <w:rPr>
          <w:rFonts w:ascii="Times New Roman" w:hAnsi="Times New Roman"/>
          <w:b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</w:t>
      </w:r>
      <w:r>
        <w:rPr>
          <w:rFonts w:ascii="Times New Roman" w:hAnsi="Times New Roman"/>
          <w:color w:val="FF0000"/>
        </w:rPr>
        <w:t>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</w:t>
      </w:r>
      <w:r>
        <w:rPr>
          <w:rFonts w:ascii="Times New Roman" w:hAnsi="Times New Roman"/>
          <w:sz w:val="24"/>
          <w:u w:val="single"/>
        </w:rPr>
        <w:t>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</w:t>
      </w:r>
      <w:r>
        <w:rPr>
          <w:rFonts w:ascii="Times New Roman" w:hAnsi="Times New Roman"/>
          <w:sz w:val="24"/>
        </w:rPr>
        <w:t>е, як джерело світла.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</w:t>
      </w:r>
      <w:r>
        <w:rPr>
          <w:rFonts w:ascii="Times New Roman" w:hAnsi="Times New Roman"/>
          <w:color w:val="000000"/>
          <w:sz w:val="24"/>
        </w:rPr>
        <w:t>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</w:t>
      </w:r>
      <w:r>
        <w:rPr>
          <w:rFonts w:ascii="Times New Roman" w:hAnsi="Times New Roman"/>
          <w:color w:val="000000"/>
          <w:sz w:val="24"/>
        </w:rPr>
        <w:t>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</w:t>
      </w:r>
      <w:r>
        <w:rPr>
          <w:rFonts w:ascii="Times New Roman" w:hAnsi="Times New Roman"/>
          <w:color w:val="000000"/>
          <w:sz w:val="24"/>
        </w:rPr>
        <w:t xml:space="preserve">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учнями </w:t>
      </w:r>
      <w:r>
        <w:rPr>
          <w:rFonts w:ascii="Times New Roman" w:hAnsi="Times New Roman"/>
          <w:sz w:val="24"/>
        </w:rPr>
        <w:t xml:space="preserve">вийдім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 </w:t>
      </w:r>
      <w:r>
        <w:rPr>
          <w:rFonts w:ascii="Times New Roman" w:hAnsi="Times New Roman"/>
          <w:sz w:val="24"/>
        </w:rPr>
        <w:t xml:space="preserve">галилейську,*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вірою </w:t>
      </w:r>
      <w:r>
        <w:rPr>
          <w:rFonts w:ascii="Times New Roman" w:hAnsi="Times New Roman"/>
          <w:sz w:val="24"/>
        </w:rPr>
        <w:t xml:space="preserve">побачити </w:t>
      </w:r>
      <w:r>
        <w:rPr>
          <w:rFonts w:ascii="Times New Roman" w:hAnsi="Times New Roman"/>
          <w:sz w:val="24"/>
        </w:rPr>
        <w:t xml:space="preserve">Христа,*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уділяє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>вл</w:t>
      </w:r>
      <w:r>
        <w:rPr>
          <w:rFonts w:ascii="Times New Roman" w:hAnsi="Times New Roman"/>
          <w:sz w:val="24"/>
        </w:rPr>
        <w:t xml:space="preserve">аду </w:t>
      </w: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горішнім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долішнім,*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повчімся,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вчить </w:t>
      </w:r>
      <w:r>
        <w:rPr>
          <w:rFonts w:ascii="Times New Roman" w:hAnsi="Times New Roman"/>
          <w:sz w:val="24"/>
        </w:rPr>
        <w:t xml:space="preserve">христити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народи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Святого </w:t>
      </w:r>
      <w:r>
        <w:rPr>
          <w:rFonts w:ascii="Times New Roman" w:hAnsi="Times New Roman"/>
          <w:sz w:val="24"/>
        </w:rPr>
        <w:t xml:space="preserve">Духа,*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обіцяє,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перебуватиме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тайнослужителями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кінця </w:t>
      </w:r>
      <w:r>
        <w:rPr>
          <w:rFonts w:ascii="Times New Roman" w:hAnsi="Times New Roman"/>
          <w:sz w:val="24"/>
        </w:rPr>
        <w:t>віку.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учнями </w:t>
      </w:r>
      <w:r>
        <w:rPr>
          <w:rFonts w:ascii="Times New Roman" w:hAnsi="Times New Roman"/>
          <w:sz w:val="24"/>
        </w:rPr>
        <w:t xml:space="preserve">раділа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Богородице </w:t>
      </w:r>
      <w:r>
        <w:rPr>
          <w:rFonts w:ascii="Times New Roman" w:hAnsi="Times New Roman"/>
          <w:sz w:val="24"/>
        </w:rPr>
        <w:t xml:space="preserve">Діво,*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побачила </w:t>
      </w:r>
      <w:r>
        <w:rPr>
          <w:rFonts w:ascii="Times New Roman" w:hAnsi="Times New Roman"/>
          <w:sz w:val="24"/>
        </w:rPr>
        <w:t xml:space="preserve">Христа, </w:t>
      </w:r>
      <w:r>
        <w:rPr>
          <w:rFonts w:ascii="Times New Roman" w:hAnsi="Times New Roman"/>
          <w:sz w:val="24"/>
        </w:rPr>
        <w:t>вос</w:t>
      </w:r>
      <w:r>
        <w:rPr>
          <w:rFonts w:ascii="Times New Roman" w:hAnsi="Times New Roman"/>
          <w:sz w:val="24"/>
        </w:rPr>
        <w:t xml:space="preserve">креслого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сам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прорік.*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їм, </w:t>
      </w:r>
      <w:r>
        <w:rPr>
          <w:rFonts w:ascii="Times New Roman" w:hAnsi="Times New Roman"/>
          <w:sz w:val="24"/>
        </w:rPr>
        <w:t xml:space="preserve">навчаючи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об'являючи </w:t>
      </w:r>
      <w:r>
        <w:rPr>
          <w:rFonts w:ascii="Times New Roman" w:hAnsi="Times New Roman"/>
          <w:sz w:val="24"/>
        </w:rPr>
        <w:t xml:space="preserve">досконаліше,*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наказуючи </w:t>
      </w:r>
      <w:r>
        <w:rPr>
          <w:rFonts w:ascii="Times New Roman" w:hAnsi="Times New Roman"/>
          <w:sz w:val="24"/>
        </w:rPr>
        <w:t xml:space="preserve">христити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Духа,*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повірили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славили </w:t>
      </w:r>
      <w:r>
        <w:rPr>
          <w:rFonts w:ascii="Times New Roman" w:hAnsi="Times New Roman"/>
          <w:sz w:val="24"/>
        </w:rPr>
        <w:t xml:space="preserve">тебе, </w:t>
      </w:r>
      <w:r>
        <w:rPr>
          <w:rFonts w:ascii="Times New Roman" w:hAnsi="Times New Roman"/>
          <w:sz w:val="24"/>
        </w:rPr>
        <w:t>Діво.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4: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 Христе,* визволив ти нас від давнього прокляття* і твоєю с</w:t>
      </w:r>
      <w:r>
        <w:rPr>
          <w:rFonts w:ascii="Times New Roman" w:hAnsi="Times New Roman"/>
          <w:sz w:val="24"/>
        </w:rPr>
        <w:t>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</w:t>
      </w:r>
      <w:r>
        <w:rPr>
          <w:rFonts w:ascii="Times New Roman" w:hAnsi="Times New Roman"/>
          <w:sz w:val="24"/>
        </w:rPr>
        <w:t xml:space="preserve">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</w:t>
      </w:r>
      <w:r>
        <w:rPr>
          <w:rFonts w:ascii="Times New Roman" w:hAnsi="Times New Roman"/>
          <w:sz w:val="24"/>
          <w:u w:val="single"/>
        </w:rPr>
        <w:t xml:space="preserve">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</w:t>
      </w:r>
      <w:r>
        <w:rPr>
          <w:rFonts w:ascii="Times New Roman" w:hAnsi="Times New Roman"/>
          <w:sz w:val="24"/>
        </w:rPr>
        <w:t>* як єдиний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</w:t>
      </w:r>
      <w:r>
        <w:rPr>
          <w:rFonts w:ascii="Times New Roman" w:hAnsi="Times New Roman"/>
          <w:sz w:val="24"/>
        </w:rPr>
        <w:t>юдина, але воскрес як Бог.* Тому й співаємо: Слава тобі,* життєдавче Господи, єдиний Людинолюбче!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Скелі розпадалися, Спасе,* як на Череп-місці</w:t>
      </w:r>
      <w:r>
        <w:rPr>
          <w:rFonts w:ascii="Times New Roman" w:hAnsi="Times New Roman"/>
          <w:sz w:val="24"/>
        </w:rPr>
        <w:t xml:space="preserve">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</w:t>
      </w:r>
      <w:r>
        <w:rPr>
          <w:rFonts w:ascii="Times New Roman" w:hAnsi="Times New Roman"/>
          <w:sz w:val="24"/>
          <w:u w:val="single"/>
        </w:rPr>
        <w:t>оже мій,* нехай піднесеться рука твоя;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</w:t>
      </w:r>
      <w:r>
        <w:rPr>
          <w:rFonts w:ascii="Times New Roman" w:hAnsi="Times New Roman"/>
          <w:sz w:val="24"/>
        </w:rPr>
        <w:t>іж мертвими?* Він воскрес, як Бог, щоб усіх спасти.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Господи,* всім серцем моїм,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Скажіть невірні: Де є Ісус, що його ви задумали стерегти?* Де той, що його ви поклали в гробі, опечатавши камінь?* Дайте мер</w:t>
      </w:r>
      <w:r>
        <w:rPr>
          <w:rFonts w:ascii="Times New Roman" w:hAnsi="Times New Roman"/>
          <w:sz w:val="24"/>
        </w:rPr>
        <w:t>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</w:t>
      </w:r>
      <w:r>
        <w:rPr>
          <w:rFonts w:ascii="Times New Roman" w:hAnsi="Times New Roman"/>
          <w:sz w:val="24"/>
        </w:rPr>
        <w:t>а тобі!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</w:t>
      </w:r>
      <w:r>
        <w:rPr>
          <w:rFonts w:ascii="Times New Roman" w:hAnsi="Times New Roman"/>
          <w:sz w:val="24"/>
        </w:rPr>
        <w:t xml:space="preserve">одь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учнями, </w:t>
      </w:r>
      <w:r>
        <w:rPr>
          <w:rFonts w:ascii="Times New Roman" w:hAnsi="Times New Roman"/>
          <w:sz w:val="24"/>
        </w:rPr>
        <w:t xml:space="preserve">яких </w:t>
      </w:r>
      <w:r>
        <w:rPr>
          <w:rFonts w:ascii="Times New Roman" w:hAnsi="Times New Roman"/>
          <w:sz w:val="24"/>
        </w:rPr>
        <w:t xml:space="preserve">привів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вознестися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землі.*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поклонились </w:t>
      </w:r>
      <w:r>
        <w:rPr>
          <w:rFonts w:ascii="Times New Roman" w:hAnsi="Times New Roman"/>
          <w:sz w:val="24"/>
        </w:rPr>
        <w:t xml:space="preserve">Йому*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повністю </w:t>
      </w:r>
      <w:r>
        <w:rPr>
          <w:rFonts w:ascii="Times New Roman" w:hAnsi="Times New Roman"/>
          <w:sz w:val="24"/>
        </w:rPr>
        <w:t xml:space="preserve">збагнули </w:t>
      </w:r>
      <w:r>
        <w:rPr>
          <w:rFonts w:ascii="Times New Roman" w:hAnsi="Times New Roman"/>
          <w:sz w:val="24"/>
        </w:rPr>
        <w:t xml:space="preserve">дану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владу,*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послав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ввесь </w:t>
      </w:r>
      <w:r>
        <w:rPr>
          <w:rFonts w:ascii="Times New Roman" w:hAnsi="Times New Roman"/>
          <w:sz w:val="24"/>
        </w:rPr>
        <w:t xml:space="preserve">світ </w:t>
      </w:r>
      <w:r>
        <w:rPr>
          <w:rFonts w:ascii="Times New Roman" w:hAnsi="Times New Roman"/>
          <w:sz w:val="24"/>
        </w:rPr>
        <w:t xml:space="preserve">проповідати </w:t>
      </w:r>
      <w:r>
        <w:rPr>
          <w:rFonts w:ascii="Times New Roman" w:hAnsi="Times New Roman"/>
          <w:sz w:val="24"/>
        </w:rPr>
        <w:t xml:space="preserve">небесне </w:t>
      </w:r>
      <w:r>
        <w:rPr>
          <w:rFonts w:ascii="Times New Roman" w:hAnsi="Times New Roman"/>
          <w:sz w:val="24"/>
        </w:rPr>
        <w:t xml:space="preserve">вознесіння.*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Бог, </w:t>
      </w:r>
      <w:r>
        <w:rPr>
          <w:rFonts w:ascii="Times New Roman" w:hAnsi="Times New Roman"/>
          <w:sz w:val="24"/>
        </w:rPr>
        <w:t xml:space="preserve">правдивий </w:t>
      </w:r>
      <w:r>
        <w:rPr>
          <w:rFonts w:ascii="Times New Roman" w:hAnsi="Times New Roman"/>
          <w:sz w:val="24"/>
        </w:rPr>
        <w:t xml:space="preserve">Спас </w:t>
      </w:r>
      <w:r>
        <w:rPr>
          <w:rFonts w:ascii="Times New Roman" w:hAnsi="Times New Roman"/>
          <w:sz w:val="24"/>
        </w:rPr>
        <w:t xml:space="preserve">душ </w:t>
      </w:r>
      <w:r>
        <w:rPr>
          <w:rFonts w:ascii="Times New Roman" w:hAnsi="Times New Roman"/>
          <w:sz w:val="24"/>
        </w:rPr>
        <w:t xml:space="preserve">наших, </w:t>
      </w:r>
      <w:r>
        <w:rPr>
          <w:rFonts w:ascii="Times New Roman" w:hAnsi="Times New Roman"/>
          <w:sz w:val="24"/>
        </w:rPr>
        <w:t xml:space="preserve">пообіцяв </w:t>
      </w:r>
      <w:r>
        <w:rPr>
          <w:rFonts w:ascii="Times New Roman" w:hAnsi="Times New Roman"/>
          <w:sz w:val="24"/>
        </w:rPr>
        <w:t xml:space="preserve">їм,*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пере</w:t>
      </w:r>
      <w:r>
        <w:rPr>
          <w:rFonts w:ascii="Times New Roman" w:hAnsi="Times New Roman"/>
          <w:sz w:val="24"/>
        </w:rPr>
        <w:t xml:space="preserve">буватиме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>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</w:t>
      </w:r>
      <w:r>
        <w:rPr>
          <w:rFonts w:ascii="Times New Roman" w:hAnsi="Times New Roman"/>
          <w:sz w:val="24"/>
        </w:rPr>
        <w:t>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</w:t>
      </w:r>
      <w:r>
        <w:rPr>
          <w:rFonts w:ascii="Times New Roman" w:hAnsi="Times New Roman"/>
          <w:sz w:val="24"/>
        </w:rPr>
        <w:t>ій подав ти вселенній,* єдиний Людинолюбче.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препoдобного отця нашого Івана, автора «Ліствиці»,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