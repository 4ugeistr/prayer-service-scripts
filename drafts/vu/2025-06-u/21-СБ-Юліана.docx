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Червень 21, Субота</w:t>
      </w:r>
    </w:p>
    <w:p>
      <w:r>
        <w:rPr>
          <w:rFonts w:ascii="Times New Roman" w:hAnsi="Times New Roman"/>
          <w:sz w:val="24"/>
        </w:rPr>
        <w:t>Св. мч. Юліана Тарсійського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8.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>
      <w:pPr>
        <w:pStyle w:val="Normal"/>
      </w:pPr>
      <w:r>
        <w:rPr>
          <w:rFonts w:ascii="Times New Roman" w:hAnsi="Times New Roman"/>
          <w:i/>
          <w:color w:val="FF0000"/>
          <w:sz w:val="24"/>
        </w:rPr>
        <w:t xml:space="preserve">(г. 4, подібний: Як хороброго): </w:t>
      </w: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</w:t>
      </w:r>
      <w:r>
        <w:rPr>
          <w:rFonts w:ascii="Times New Roman" w:hAnsi="Times New Roman"/>
          <w:sz w:val="24"/>
        </w:rPr>
        <w:t>м</w:t>
      </w:r>
      <w:r>
        <w:rPr>
          <w:rFonts w:ascii="Times New Roman" w:hAnsi="Times New Roman"/>
          <w:sz w:val="24"/>
        </w:rPr>
        <w:t>ученику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Юліане</w:t>
      </w:r>
      <w:r>
        <w:rPr>
          <w:rFonts w:ascii="Times New Roman" w:hAnsi="Times New Roman"/>
          <w:sz w:val="24"/>
        </w:rPr>
        <w:t>,* царюєш з Христом, постійно радіючи.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Ти, </w:t>
      </w:r>
      <w:r>
        <w:rPr>
          <w:rFonts w:ascii="Times New Roman" w:hAnsi="Times New Roman"/>
          <w:sz w:val="24"/>
        </w:rPr>
        <w:t>c</w:t>
      </w:r>
      <w:r>
        <w:rPr>
          <w:rFonts w:ascii="Times New Roman" w:hAnsi="Times New Roman"/>
          <w:sz w:val="24"/>
        </w:rPr>
        <w:t xml:space="preserve">лавний, був знаний* як непереможний воїн.* Озброєний хресним знаряддям,* ти вийшов на боротьбу* з ворожою силою* і переміг її, </w:t>
      </w:r>
      <w:r>
        <w:rPr>
          <w:rFonts w:ascii="Times New Roman" w:hAnsi="Times New Roman"/>
          <w:sz w:val="24"/>
        </w:rPr>
        <w:t>сл</w:t>
      </w:r>
      <w:r>
        <w:rPr>
          <w:rFonts w:ascii="Times New Roman" w:hAnsi="Times New Roman"/>
          <w:sz w:val="24"/>
        </w:rPr>
        <w:t>авний, в бою* та й прийняв вінок перемоги* від єдиного Переможця і Владики,* що повсякчасно царює.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>
      <w:pPr>
        <w:pStyle w:val="Normal"/>
      </w:pPr>
      <w:r>
        <w:rPr>
          <w:rFonts w:ascii="Times New Roman" w:hAnsi="Times New Roman"/>
          <w:sz w:val="24"/>
        </w:rPr>
        <w:t xml:space="preserve">Твоїми світлими стражданнями* ти, славний страждальнику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Юліане</w:t>
      </w:r>
      <w:r>
        <w:rPr>
          <w:rFonts w:ascii="Times New Roman" w:hAnsi="Times New Roman"/>
          <w:sz w:val="24"/>
        </w:rPr>
        <w:t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8, подібний: Як назвемо вас):</w:t>
      </w:r>
      <w:r>
        <w:rPr>
          <w:rFonts w:ascii="Times New Roman" w:hAnsi="Times New Roman"/>
          <w:sz w:val="24"/>
        </w:rPr>
        <w:t xml:space="preserve"> Нас постійно ранять постріли ворога,* і ми нещасні не знаємо, що нам діяти.* Але ви, що мужньо постраждали,* знищили йог</w:t>
      </w:r>
      <w:r>
        <w:rPr>
          <w:rFonts w:ascii="Times New Roman" w:hAnsi="Times New Roman"/>
          <w:sz w:val="24"/>
        </w:rPr>
        <w:t>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>
      <w:pPr>
        <w:spacing w:after="120"/>
        <w:jc w:val="center"/>
      </w:pPr>
      <w:r>
        <w:rPr>
          <w:rFonts w:ascii="Times New Roman" w:hAnsi="Times New Roman"/>
          <w:b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подумаємо про той страшни</w:t>
      </w:r>
      <w:r>
        <w:rPr>
          <w:rFonts w:ascii="Times New Roman" w:hAnsi="Times New Roman"/>
          <w:sz w:val="24"/>
        </w:rPr>
        <w:t>й час іспитування твого,* Судді всіх і Бога, всі ми сповнені тривоги:* і плачемо, і сумуємо, і ридаємо, згадуючи нашу бездонну злобу.* Тому спаси нас, Людинолюбче, молитвами мучеників твоїх,* і визволи від муки, як милосердний.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</w:t>
      </w:r>
      <w:r>
        <w:rPr>
          <w:rFonts w:ascii="Times New Roman" w:hAnsi="Times New Roman"/>
          <w:sz w:val="24"/>
        </w:rPr>
        <w:t>бець,* щоб зробити їх учасниками безустанної радости патріярших хорів.</w:t>
      </w:r>
    </w:p>
    <w:p>
      <w:pPr>
        <w:pStyle w:val="Normal"/>
      </w:pPr>
      <w:r>
        <w:rPr>
          <w:rFonts w:ascii="Times New Roman" w:hAnsi="Times New Roman"/>
          <w:b/>
          <w:sz w:val="24"/>
        </w:rPr>
        <w:t xml:space="preserve">Слава </w:t>
      </w: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>
        <w:rPr>
          <w:rFonts w:ascii="Times New Roman" w:hAnsi="Times New Roman"/>
          <w:i w:val="0"/>
          <w:color w:val="000000"/>
          <w:sz w:val="24"/>
          <w:highlight w:val="yellow"/>
        </w:rPr>
        <w:t>Юліане</w:t>
      </w:r>
      <w:r>
        <w:rPr>
          <w:rFonts w:ascii="Times New Roman" w:hAnsi="Times New Roman"/>
          <w:sz w:val="24"/>
        </w:rPr>
        <w:t>:* Угоднику Христовий і заступнику найщиріший,* не переставай молитися за нас до Господа.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(догмат, г. 8):</w:t>
      </w:r>
      <w:r>
        <w:rPr>
          <w:rFonts w:ascii="Times New Roman" w:hAnsi="Times New Roman"/>
          <w:sz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</w:t>
      </w:r>
      <w:r>
        <w:rPr>
          <w:rFonts w:ascii="Times New Roman" w:hAnsi="Times New Roman"/>
          <w:sz w:val="24"/>
        </w:rPr>
        <w:t>ну,* визнаємо Христа Бога нашого.* Моли його, Мати всечиста,* щоб були помилувані душі наші.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</w:t>
      </w:r>
      <w:r>
        <w:rPr>
          <w:rFonts w:ascii="Times New Roman" w:hAnsi="Times New Roman"/>
          <w:sz w:val="24"/>
          <w:u w:val="single"/>
        </w:rPr>
        <w:t>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Господні, моліть Бога нашого* і випросіть душам нашим багато щедрот,* і очищення з безл</w:t>
      </w:r>
      <w:r>
        <w:rPr>
          <w:rFonts w:ascii="Times New Roman" w:hAnsi="Times New Roman"/>
          <w:sz w:val="24"/>
        </w:rPr>
        <w:t>ічі гріхів, молимо вас.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й отримали благодать вічног</w:t>
      </w:r>
      <w:r>
        <w:rPr>
          <w:rFonts w:ascii="Times New Roman" w:hAnsi="Times New Roman"/>
          <w:sz w:val="24"/>
        </w:rPr>
        <w:t>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Владичице, прийми моління слуг твоїх* і визволь нас від усякої нужди і печалі.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  <w:jc w:val="both"/>
      </w:pP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</w:r>
    </w:p>
    <w:p>
      <w:pPr>
        <w:spacing w:after="120"/>
      </w:pPr>
      <w:r>
        <w:rPr>
          <w:rFonts w:ascii="Times New Roman" w:hAnsi="Times New Roman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</w:t>
      </w:r>
      <w:r>
        <w:rPr>
          <w:rFonts w:ascii="Times New Roman" w:hAnsi="Times New Roman"/>
          <w:color w:val="000000"/>
          <w:sz w:val="24"/>
        </w:rPr>
        <w:t>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</w:t>
      </w:r>
      <w:r>
        <w:rPr>
          <w:rFonts w:ascii="Times New Roman" w:hAnsi="Times New Roman"/>
          <w:color w:val="000000"/>
          <w:sz w:val="24"/>
        </w:rPr>
        <w:t>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4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Всеславні страстотерпці!* Для вселенної ви вірою показались завжди ясними світилами,* бо, поклавши</w:t>
      </w:r>
      <w:r>
        <w:rPr>
          <w:rFonts w:ascii="Times New Roman" w:hAnsi="Times New Roman"/>
          <w:sz w:val="24"/>
        </w:rPr>
        <w:t xml:space="preserve">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</w:t>
      </w:r>
      <w:r>
        <w:rPr>
          <w:rFonts w:ascii="Times New Roman" w:hAnsi="Times New Roman"/>
          <w:sz w:val="24"/>
        </w:rPr>
        <w:t>святкують вашу пам'ять.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нині:</w:t>
      </w:r>
      <w:r>
        <w:rPr>
          <w:rFonts w:ascii="Times New Roman" w:hAnsi="Times New Roman"/>
          <w:sz w:val="24"/>
        </w:rPr>
        <w:t xml:space="preserve"> Ти, Милосердний, що задля нас народився з Діви,* витерпів розп'яття і смертю смерть подолав,* і як Бог, появив воскресіння,* не погорди тими, що їх ти створив рукою своєю.* Покажи, Милостивий, своє людинолюбство,* пр</w:t>
      </w:r>
      <w:r>
        <w:rPr>
          <w:rFonts w:ascii="Times New Roman" w:hAnsi="Times New Roman"/>
          <w:sz w:val="24"/>
        </w:rPr>
        <w:t>ийми Богородицю, що тебе породила й молиться за нас,* і спаси, Спасе наш, людей зневірених.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 xml:space="preserve">Другий </w:t>
      </w:r>
      <w:r>
        <w:rPr>
          <w:rFonts w:ascii="Times New Roman" w:hAnsi="Times New Roman"/>
          <w:b/>
          <w:i/>
          <w:color w:val="FF0000"/>
        </w:rPr>
        <w:t>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Воду пройшовши як сушу, і єгипетського зла уникнувши, Ізраїль взивав: Визволителю і Богу нашому співаймо.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Мученики всі, уподібнившис</w:t>
      </w:r>
      <w:r>
        <w:rPr>
          <w:rFonts w:ascii="Times New Roman" w:hAnsi="Times New Roman"/>
          <w:sz w:val="24"/>
        </w:rPr>
        <w:t>ь</w:t>
      </w:r>
      <w:r>
        <w:rPr>
          <w:rFonts w:ascii="Times New Roman" w:hAnsi="Times New Roman"/>
          <w:color w:val="000000"/>
          <w:sz w:val="24"/>
        </w:rPr>
        <w:t xml:space="preserve"> смертю смерті Христовій і Його чесним стражданням, одержали божественне і блаженне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Простивши гріхи молодості, раніше спочилих рабів Твоїх, Христе Спасе, приєднай до обраних Твоїх.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 і радість, яку одержали ті, що придбали священні оселі, Многомилостивий, подай багато і рабам Твоїм, яких Ти прийняв.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зачала Слово Отче, яке в Тобі,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з’єдналося іпостассю з плоттю, зруйнувало пекло божественною силою.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Небесного кола </w:t>
      </w:r>
      <w:r>
        <w:rPr>
          <w:rFonts w:ascii="Times New Roman" w:hAnsi="Times New Roman"/>
          <w:b/>
          <w:color w:val="000000"/>
          <w:sz w:val="24"/>
        </w:rPr>
        <w:t>Верхотворче</w:t>
      </w:r>
      <w:r>
        <w:rPr>
          <w:rFonts w:ascii="Times New Roman" w:hAnsi="Times New Roman"/>
          <w:b/>
          <w:color w:val="000000"/>
          <w:sz w:val="24"/>
        </w:rPr>
        <w:t>, Господи, і Церкви Сотворителю, ти мене утверди в любові Твоїй, кінцеве бажання, вірних утвердження, єдиний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Очистившись від давнього </w:t>
      </w:r>
      <w:r>
        <w:rPr>
          <w:rFonts w:ascii="Times New Roman" w:hAnsi="Times New Roman"/>
          <w:color w:val="000000"/>
          <w:sz w:val="24"/>
        </w:rPr>
        <w:t>праотцівського</w:t>
      </w:r>
      <w:r>
        <w:rPr>
          <w:rFonts w:ascii="Times New Roman" w:hAnsi="Times New Roman"/>
          <w:color w:val="000000"/>
          <w:sz w:val="24"/>
        </w:rPr>
        <w:t xml:space="preserve"> падіння хрещенням і новим народженням, струмками ж крові своєї окропившись, блаженні мученики, нині царюєте з Христом.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з волі Своєї як мертвий був покладений у гріб і воскресив тих, що жили у гробах, вчини в оселях праведних Твоїх тих, кого благозволив прийняти від нас.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Умолений божественним </w:t>
      </w:r>
      <w:r>
        <w:rPr>
          <w:rFonts w:ascii="Times New Roman" w:hAnsi="Times New Roman"/>
          <w:color w:val="000000"/>
          <w:sz w:val="24"/>
        </w:rPr>
        <w:t>благосердям</w:t>
      </w:r>
      <w:r>
        <w:rPr>
          <w:rFonts w:ascii="Times New Roman" w:hAnsi="Times New Roman"/>
          <w:color w:val="000000"/>
          <w:sz w:val="24"/>
        </w:rPr>
        <w:t xml:space="preserve"> природної Твоєї благості, Владико, подай прощення гріхів рабам Твоїм, Спасе, і упокой.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хто воплотився із Твоєї утроби і став Людиною, особливо будучи єдиним Чоловіколюбцем, спасає людей від врат смертних, Богомати Пречиста, єдина </w:t>
      </w:r>
      <w:r>
        <w:rPr>
          <w:rFonts w:ascii="Times New Roman" w:hAnsi="Times New Roman"/>
          <w:color w:val="000000"/>
          <w:sz w:val="24"/>
        </w:rPr>
        <w:t>всехвальна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Ти моя </w:t>
      </w:r>
      <w:r>
        <w:rPr>
          <w:rFonts w:ascii="Times New Roman" w:hAnsi="Times New Roman"/>
          <w:b/>
          <w:color w:val="000000"/>
          <w:sz w:val="24"/>
        </w:rPr>
        <w:t>кріпкість</w:t>
      </w:r>
      <w:r>
        <w:rPr>
          <w:rFonts w:ascii="Times New Roman" w:hAnsi="Times New Roman"/>
          <w:b/>
          <w:color w:val="000000"/>
          <w:sz w:val="24"/>
        </w:rPr>
        <w:t xml:space="preserve">, Господи, Ти моя і сила, Ти мій Бог, Ти моє </w:t>
      </w:r>
      <w:r>
        <w:rPr>
          <w:rFonts w:ascii="Times New Roman" w:hAnsi="Times New Roman"/>
          <w:b/>
          <w:color w:val="000000"/>
          <w:sz w:val="24"/>
        </w:rPr>
        <w:t>радування</w:t>
      </w:r>
      <w:r>
        <w:rPr>
          <w:rFonts w:ascii="Times New Roman" w:hAnsi="Times New Roman"/>
          <w:b/>
          <w:color w:val="000000"/>
          <w:sz w:val="24"/>
        </w:rPr>
        <w:t>. Не залишивши лона Отчого, Ти нашу убогість відвідав; тому з пророком Авакумом взиваю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Щоб побачити Твою славу, Владико, і сподобитися на небесах </w:t>
      </w:r>
      <w:r>
        <w:rPr>
          <w:rFonts w:ascii="Times New Roman" w:hAnsi="Times New Roman"/>
          <w:color w:val="000000"/>
          <w:sz w:val="24"/>
        </w:rPr>
        <w:t>світлосяйної</w:t>
      </w:r>
      <w:r>
        <w:rPr>
          <w:rFonts w:ascii="Times New Roman" w:hAnsi="Times New Roman"/>
          <w:color w:val="000000"/>
          <w:sz w:val="24"/>
        </w:rPr>
        <w:t xml:space="preserve"> Твоєї світлості, божественні мученики перетерпіли всякі види мук, оспівуючи Тебе, Христе: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Багато осель у Тебе, Спасе, які роздаються усім за достоїнством, за мірою чеснот; Щедрий, сподоби оселитися в них тих, які з вірою побожно спочили і взивають до Тебе: силі Твоїй слава, Чоловіколюбче.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Рівною з нами людиною явився Ти, безсмертний, і рівну з нами смерть перетерпів Ти і показав путь життя; Його ж сподоби, як Чоловіколюбець, спочилих, подаючи їм прощення гріхів, як Владика, і вчини їх спільниками світла.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Ти, </w:t>
      </w:r>
      <w:r>
        <w:rPr>
          <w:rFonts w:ascii="Times New Roman" w:hAnsi="Times New Roman"/>
          <w:color w:val="000000"/>
          <w:sz w:val="24"/>
        </w:rPr>
        <w:t>Безневісна</w:t>
      </w:r>
      <w:r>
        <w:rPr>
          <w:rFonts w:ascii="Times New Roman" w:hAnsi="Times New Roman"/>
          <w:color w:val="000000"/>
          <w:sz w:val="24"/>
        </w:rPr>
        <w:t xml:space="preserve">, вірних похвала, Ти заступниця, Ти і пристановище християн: стіна і захист; Ти,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приносиш моління до Спаса Твого і спасаєш від бід тих, хто з вірою і любов’ю сповідує Тебе Богородицею чистою.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Навіщо Ти мене відкинув від лиця Твого, Світло незаходиме, і покрила мене, окаянного, чужорідна темрява; але наверни мене і до світла заповідей направи путі мої, молюся.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Сподоби, єдиний Чоловіколюбче, невимовної Твоєї слави і несказанного Твого блаженства в оселях святих, де лунає величний голос </w:t>
      </w:r>
      <w:r>
        <w:rPr>
          <w:rFonts w:ascii="Times New Roman" w:hAnsi="Times New Roman"/>
          <w:color w:val="000000"/>
          <w:sz w:val="24"/>
        </w:rPr>
        <w:t>святкуючих</w:t>
      </w:r>
      <w:r>
        <w:rPr>
          <w:rFonts w:ascii="Times New Roman" w:hAnsi="Times New Roman"/>
          <w:color w:val="000000"/>
          <w:sz w:val="24"/>
        </w:rPr>
        <w:t>, спочилих, які прийшли до безстрашного життя, і ущедри.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Де чини ангельські, де радуються собори святих, на лоні Авраама осели, Спасе, рабів Твоїх і </w:t>
      </w:r>
      <w:r>
        <w:rPr>
          <w:rFonts w:ascii="Times New Roman" w:hAnsi="Times New Roman"/>
          <w:color w:val="000000"/>
          <w:sz w:val="24"/>
        </w:rPr>
        <w:t>благозволи</w:t>
      </w:r>
      <w:r>
        <w:rPr>
          <w:rFonts w:ascii="Times New Roman" w:hAnsi="Times New Roman"/>
          <w:color w:val="000000"/>
          <w:sz w:val="24"/>
        </w:rPr>
        <w:t xml:space="preserve"> стати їм сміливо перед страшним і божественним Твоїм престолом, як </w:t>
      </w:r>
      <w:r>
        <w:rPr>
          <w:rFonts w:ascii="Times New Roman" w:hAnsi="Times New Roman"/>
          <w:color w:val="000000"/>
          <w:sz w:val="24"/>
        </w:rPr>
        <w:t>Благоутробний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Ти явився нашим очищенням, правдою ж і визволенням, і Твоїми ранами вилікував наші </w:t>
      </w:r>
      <w:r>
        <w:rPr>
          <w:rFonts w:ascii="Times New Roman" w:hAnsi="Times New Roman"/>
          <w:color w:val="000000"/>
          <w:sz w:val="24"/>
        </w:rPr>
        <w:t>немочі</w:t>
      </w:r>
      <w:r>
        <w:rPr>
          <w:rFonts w:ascii="Times New Roman" w:hAnsi="Times New Roman"/>
          <w:color w:val="000000"/>
          <w:sz w:val="24"/>
        </w:rPr>
        <w:t>; Ти як Щедрий і Благий сподоби спочилих райської насолоди.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Милостиво</w:t>
      </w:r>
      <w:r>
        <w:rPr>
          <w:rFonts w:ascii="Times New Roman" w:hAnsi="Times New Roman"/>
          <w:color w:val="000000"/>
          <w:sz w:val="24"/>
        </w:rPr>
        <w:t xml:space="preserve"> Ти, Милостивий, прийняв убогість людства; прикрашаючи </w:t>
      </w:r>
      <w:r>
        <w:rPr>
          <w:rFonts w:ascii="Times New Roman" w:hAnsi="Times New Roman"/>
          <w:color w:val="000000"/>
          <w:sz w:val="24"/>
        </w:rPr>
        <w:t>всевишньо</w:t>
      </w:r>
      <w:r>
        <w:rPr>
          <w:rFonts w:ascii="Times New Roman" w:hAnsi="Times New Roman"/>
          <w:color w:val="000000"/>
          <w:sz w:val="24"/>
        </w:rPr>
        <w:t xml:space="preserve"> світлістю божественної слави, Ти прийняв від дівочого лона одухотворену словесну плоть і нею знищив смерть.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Очисти мене, Спасе, бо </w:t>
      </w:r>
      <w:r>
        <w:rPr>
          <w:rFonts w:ascii="Times New Roman" w:hAnsi="Times New Roman"/>
          <w:b/>
          <w:color w:val="000000"/>
          <w:sz w:val="24"/>
        </w:rPr>
        <w:t>многі</w:t>
      </w:r>
      <w:r>
        <w:rPr>
          <w:rFonts w:ascii="Times New Roman" w:hAnsi="Times New Roman"/>
          <w:b/>
          <w:color w:val="000000"/>
          <w:sz w:val="24"/>
        </w:rPr>
        <w:t xml:space="preserve"> беззаконня мої, і з глибини гріха виведи, молюся; до Тебе бо взиваю: почуй мене, Боже спасіння мого.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Святі мученики Твої, Спасе, великі муки перетерпіли, будучи </w:t>
      </w:r>
      <w:r>
        <w:rPr>
          <w:rFonts w:ascii="Times New Roman" w:hAnsi="Times New Roman"/>
          <w:color w:val="000000"/>
          <w:sz w:val="24"/>
        </w:rPr>
        <w:t>уранені</w:t>
      </w:r>
      <w:r>
        <w:rPr>
          <w:rFonts w:ascii="Times New Roman" w:hAnsi="Times New Roman"/>
          <w:color w:val="000000"/>
          <w:sz w:val="24"/>
        </w:rPr>
        <w:t xml:space="preserve"> Твоєю любов’ю, бажаючи Твоєї споконвічної слави і солодкого Твого причастя.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Черево ворога Ти, Спасе, розідрав смертю, і всіх ув’язнених, які були в ньому, Ти воскресив і життя дарував; його ж сподоби спочилих.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Визволи, Спасе, від сліз і зітхання рабів Твоїх, сущих у пеклі; бо Ти, як єдиний </w:t>
      </w:r>
      <w:r>
        <w:rPr>
          <w:rFonts w:ascii="Times New Roman" w:hAnsi="Times New Roman"/>
          <w:color w:val="000000"/>
          <w:sz w:val="24"/>
        </w:rPr>
        <w:t>Благосердний</w:t>
      </w:r>
      <w:r>
        <w:rPr>
          <w:rFonts w:ascii="Times New Roman" w:hAnsi="Times New Roman"/>
          <w:color w:val="000000"/>
          <w:sz w:val="24"/>
        </w:rPr>
        <w:t>, витер усяку сльозу з усякого лиця тих, хто вірно благословляє Тебе.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 xml:space="preserve">то за природою Творець, у Твоєму лоні утворюється; повнота Божества убожіє,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Єдиний безсмертний за спасіння всіх помирає смертю.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Піч вогняну у давнині юнаки показали </w:t>
      </w:r>
      <w:r>
        <w:rPr>
          <w:rFonts w:ascii="Times New Roman" w:hAnsi="Times New Roman"/>
          <w:b/>
          <w:color w:val="000000"/>
          <w:sz w:val="24"/>
        </w:rPr>
        <w:t>росоносною</w:t>
      </w:r>
      <w:r>
        <w:rPr>
          <w:rFonts w:ascii="Times New Roman" w:hAnsi="Times New Roman"/>
          <w:b/>
          <w:color w:val="000000"/>
          <w:sz w:val="24"/>
        </w:rPr>
        <w:t>, єдиного Бога оспівуючи і промовляючи: всехвальний отців Бог і прославлений.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Собори мучеників, носячи вінці, духовно стоять навколо Царя слави з ангельськими силами,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Щедрий, маєш владу смерті і життя; сподоби божественної насолоди тих, що </w:t>
      </w:r>
      <w:r>
        <w:rPr>
          <w:rFonts w:ascii="Times New Roman" w:hAnsi="Times New Roman"/>
          <w:color w:val="000000"/>
          <w:sz w:val="24"/>
        </w:rPr>
        <w:t>преставилися</w:t>
      </w:r>
      <w:r>
        <w:rPr>
          <w:rFonts w:ascii="Times New Roman" w:hAnsi="Times New Roman"/>
          <w:color w:val="000000"/>
          <w:sz w:val="24"/>
        </w:rPr>
        <w:t xml:space="preserve"> у вірі Твоїй, Спасе, взиваючи: отців наших Боже, благословенний Ти.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Слава: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Просвіщаючи світлом духовного </w:t>
      </w:r>
      <w:r>
        <w:rPr>
          <w:rFonts w:ascii="Times New Roman" w:hAnsi="Times New Roman"/>
          <w:color w:val="000000"/>
          <w:sz w:val="24"/>
        </w:rPr>
        <w:t>світлосяяння</w:t>
      </w:r>
      <w:r>
        <w:rPr>
          <w:rFonts w:ascii="Times New Roman" w:hAnsi="Times New Roman"/>
          <w:color w:val="000000"/>
          <w:sz w:val="24"/>
        </w:rPr>
        <w:t xml:space="preserve">, Христе, осели в небесних оселях тих, кого Ти </w:t>
      </w:r>
      <w:r>
        <w:rPr>
          <w:rFonts w:ascii="Times New Roman" w:hAnsi="Times New Roman"/>
          <w:color w:val="000000"/>
          <w:sz w:val="24"/>
        </w:rPr>
        <w:t>преставив</w:t>
      </w:r>
      <w:r>
        <w:rPr>
          <w:rFonts w:ascii="Times New Roman" w:hAnsi="Times New Roman"/>
          <w:color w:val="000000"/>
          <w:sz w:val="24"/>
        </w:rPr>
        <w:t>, щоб вони безперестанно славословили Тебе з угодниками Твоїми.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Той, </w:t>
      </w:r>
      <w:r>
        <w:rPr>
          <w:rFonts w:ascii="Times New Roman" w:hAnsi="Times New Roman"/>
          <w:sz w:val="24"/>
        </w:rPr>
        <w:t>х</w:t>
      </w:r>
      <w:r>
        <w:rPr>
          <w:rFonts w:ascii="Times New Roman" w:hAnsi="Times New Roman"/>
          <w:color w:val="000000"/>
          <w:sz w:val="24"/>
        </w:rPr>
        <w:t>то раніше без матері від Отця, нині ж без отця із Тебе, Діво, невимовно народився Христос, заради нас, людей, одягнувся у плоть: благословенний, Пречиста, плід утроби Твоєї.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8):</w:t>
      </w:r>
      <w:r>
        <w:rPr>
          <w:rFonts w:ascii="Times New Roman" w:hAnsi="Times New Roman"/>
          <w:b/>
          <w:color w:val="000000"/>
          <w:sz w:val="24"/>
        </w:rPr>
        <w:t xml:space="preserve"> Музичні інструменти злагоджено грали, безліч людей поклонялися ідолу в </w:t>
      </w:r>
      <w:r>
        <w:rPr>
          <w:rFonts w:ascii="Times New Roman" w:hAnsi="Times New Roman"/>
          <w:b/>
          <w:color w:val="000000"/>
          <w:sz w:val="24"/>
        </w:rPr>
        <w:t>Деїрі</w:t>
      </w:r>
      <w:r>
        <w:rPr>
          <w:rFonts w:ascii="Times New Roman" w:hAnsi="Times New Roman"/>
          <w:b/>
          <w:color w:val="000000"/>
          <w:sz w:val="24"/>
        </w:rPr>
        <w:t>, три юнаки не підкорилися, Господа оспівували і славословили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Дивний Бог у святих Своїх, Бог Ізраїлів.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Земні подвиги пройшовши, істинні мученики прийняли небесні вінці, безперестанно взиваючи до Тебе: Господа оспівуйте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Приспів: </w:t>
      </w:r>
      <w:r>
        <w:rPr>
          <w:rFonts w:ascii="Times New Roman" w:hAnsi="Times New Roman"/>
          <w:color w:val="000000"/>
          <w:sz w:val="24"/>
          <w:u w:val="single"/>
        </w:rPr>
        <w:t>Упокой, Господи, душі спочилих рабів Твоїх.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Зійшовши у рів пекельний, тих, що були в гробах, Ти воскресив </w:t>
      </w:r>
      <w:r>
        <w:rPr>
          <w:rFonts w:ascii="Times New Roman" w:hAnsi="Times New Roman"/>
          <w:color w:val="000000"/>
          <w:sz w:val="24"/>
        </w:rPr>
        <w:t>живоначальною</w:t>
      </w:r>
      <w:r>
        <w:rPr>
          <w:rFonts w:ascii="Times New Roman" w:hAnsi="Times New Roman"/>
          <w:color w:val="000000"/>
          <w:sz w:val="24"/>
        </w:rPr>
        <w:t xml:space="preserve"> рукою і подав рабам Твоїм, які раніше спочили у вірі, спокій, Щедрий.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Благословім Отця і Сина і Святого Духа Господа: </w:t>
      </w:r>
      <w:r>
        <w:rPr>
          <w:rFonts w:ascii="Times New Roman" w:hAnsi="Times New Roman"/>
          <w:color w:val="000000"/>
          <w:sz w:val="24"/>
        </w:rPr>
        <w:t xml:space="preserve">Як джерело життя споконвічного, як потік солодкості, сподоби рабів Твоїх, побожно до Тебе </w:t>
      </w:r>
      <w:r>
        <w:rPr>
          <w:rFonts w:ascii="Times New Roman" w:hAnsi="Times New Roman"/>
          <w:color w:val="000000"/>
          <w:sz w:val="24"/>
        </w:rPr>
        <w:t>преставлених</w:t>
      </w:r>
      <w:r>
        <w:rPr>
          <w:rFonts w:ascii="Times New Roman" w:hAnsi="Times New Roman"/>
          <w:color w:val="000000"/>
          <w:sz w:val="24"/>
        </w:rPr>
        <w:t>, оспівувати і прославляти Тебе по всі віки.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>І нині: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Маріє Діво Богородице, що народила тілесно Бога Спаса людям, спасай тих, хто з вірою оспівує Твоє Різдво і прославляє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святителі,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Священноначальники й пастирі блаженні!* Вс</w:t>
      </w:r>
      <w:r>
        <w:rPr>
          <w:rFonts w:ascii="Times New Roman" w:hAnsi="Times New Roman"/>
          <w:sz w:val="24"/>
        </w:rPr>
        <w:t>і ви появилися керманичами Церкви* і цілий корабель направили до пристані Божих заповідей.* Тому і вшановуємо вас, як провідників.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Усі святі,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Собор пророків, преподобних і світлий збір жінок-страдниць,* що преславно змагалися, бла</w:t>
      </w:r>
      <w:r>
        <w:rPr>
          <w:rFonts w:ascii="Times New Roman" w:hAnsi="Times New Roman"/>
          <w:sz w:val="24"/>
        </w:rPr>
        <w:t>гає тебе, Господи Людинолюбче:* Дай нам твої щедроти.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Боже, Боже наш! Ти сотворив розумні й духовні сили </w:t>
      </w:r>
      <w:r>
        <w:rPr>
          <w:rFonts w:ascii="Times New Roman" w:hAnsi="Times New Roman"/>
          <w:sz w:val="24"/>
          <w:u w:val="single"/>
        </w:rPr>
        <w:t>С</w:t>
      </w:r>
      <w:r>
        <w:rPr>
          <w:rFonts w:ascii="Times New Roman" w:hAnsi="Times New Roman"/>
          <w:sz w:val="24"/>
          <w:u w:val="single"/>
        </w:rPr>
        <w:t>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 xml:space="preserve">: Насолодо ангелів, терплячих радосте, </w:t>
      </w:r>
      <w:r>
        <w:rPr>
          <w:rFonts w:ascii="Times New Roman" w:hAnsi="Times New Roman"/>
          <w:sz w:val="24"/>
        </w:rPr>
        <w:t>християн заступнице, Діво і Мати Господня!* Заступайся за нас і визволи від мук вічних.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8): </w:t>
      </w:r>
      <w:r>
        <w:rPr>
          <w:rFonts w:ascii="Times New Roman" w:hAnsi="Times New Roman"/>
          <w:sz w:val="24"/>
        </w:rPr>
        <w:t>Як назвемо вас, святі?* Чи херувимами? – бо на вас спочив Христос*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</w:t>
      </w:r>
      <w:r>
        <w:rPr>
          <w:rFonts w:ascii="Times New Roman" w:hAnsi="Times New Roman"/>
          <w:sz w:val="24"/>
        </w:rPr>
        <w:t xml:space="preserve"> щоб спаслися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</w:t>
      </w:r>
      <w:r>
        <w:rPr>
          <w:rFonts w:ascii="Times New Roman" w:hAnsi="Times New Roman"/>
          <w:sz w:val="24"/>
          <w:u w:val="single"/>
        </w:rPr>
        <w:t xml:space="preserve">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зцілюєте недужих, святі;* тож моліться, щоб спаслися душі н</w:t>
      </w:r>
      <w:r>
        <w:rPr>
          <w:rFonts w:ascii="Times New Roman" w:hAnsi="Times New Roman"/>
          <w:sz w:val="24"/>
        </w:rPr>
        <w:t>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</w:t>
      </w:r>
      <w:r>
        <w:rPr>
          <w:rFonts w:ascii="Times New Roman" w:hAnsi="Times New Roman"/>
          <w:sz w:val="24"/>
        </w:rPr>
        <w:t>в, ви раділи муками й ранами,* а нині кров ваша стала зціленням для душ наших!* Молітесь, щоб спаслися душі наші.</w:t>
      </w:r>
    </w:p>
    <w:p>
      <w:pPr>
        <w:spacing w:after="120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Чиста Діво, двері Слова,* Мати Бога нашого!* Моли, щоб ми спаслися.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160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Юліан,*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Тебе величаємо, Богородице, промовляючи:* Ти ота гора, від якої несказанно відколовся камінь* і зруйнував адські брами.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Великий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Благослове́нний Христо́с Бог наш, за́вжди, ни́ні, і повсякча́с, і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Пресвята́ Богоро́дице, спаси́ нас.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силою чесного і животворчого Хреста, заступництвом чесних небесних сил безтілесних, чесного і славного пророка, предтечі і хрестителя Івана,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мученика Юліана Тарсійського,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8):</w:t>
      </w:r>
      <w:r>
        <w:rPr>
          <w:rFonts w:ascii="Times New Roman" w:hAnsi="Times New Roman"/>
          <w:sz w:val="24"/>
        </w:rPr>
        <w:t xml:space="preserve"> Тобі, вибраній Владарці,* подячні пісні перемоги співаємо ми,* врятовані від лиха,* слуги твої, Богородице.* Ти, що маєш силу нездоланну,* захорони нас від усяких бід, щоб звати нам:* Радуйся, Невісто, Діво чистая!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