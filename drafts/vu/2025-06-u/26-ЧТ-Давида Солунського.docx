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Червень 26, Четвер</w:t>
      </w:r>
    </w:p>
    <w:p>
      <w:r>
        <w:rPr>
          <w:rFonts w:ascii="Times New Roman" w:hAnsi="Times New Roman"/>
          <w:sz w:val="24"/>
        </w:rPr>
        <w:t>Прп. Давида, що в Солуні Блаж. сщмч. Андрія Іщака, пресвіт. Блаж. сщмч. Миколи Конрада, пресвіт., і мч. Володимира Прийми, співця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1, подібний: Преславні мученики):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Апостоли славні,* Богом покликані Христові учні,* учителі вселенної!* Знайшовши Господа − посередника між Богом і людьми,* до нього ви побожно пристали* і, як Бога свого та як досконалу людину,* явно в світі проповідували.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всемудрі,* Богом покликані Христові учні,* учителі вселенної!* Вашими молитвами укріпіть мене* розуміти божественні науки* і завжди допомагайте мені* ходити дорогою вузькою,* щоб дійти до безмежних* райських поселень.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Оспівую першопрестольного Петра,* Павла, Якова,* Андрія й Пилипа,* Симона, Вартоломея з Томою,* Матея, Івана й Марка з Лукою,* що благовість списали,* Богом вибраний хор,* разом з іншими сімдесятьма,* очевидців Слова і проповідників.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24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8, подібний: О, преславне чудо): </w:t>
      </w:r>
      <w:r>
        <w:rPr>
          <w:rFonts w:ascii="Times New Roman" w:hAnsi="Times New Roman"/>
          <w:sz w:val="24"/>
          <w:highlight w:val="white"/>
        </w:rPr>
        <w:t>Отче Давиде всеблаженний!* Ум доглибно просвітивши воздержністю,* ти злетів, наче на крилах,* до Першопричини всякого добра,* і стовпом світловидним показався,* просвіщаючи словами і чудесами* всіх, що до тебе приступали,* розумом завжди Богоподібним.* Тому тебе вшановуємо й ублажаємо.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240"/>
      </w:pPr>
      <w:r>
        <w:rPr>
          <w:rFonts w:ascii="Times New Roman" w:hAnsi="Times New Roman"/>
          <w:sz w:val="24"/>
          <w:highlight w:val="white"/>
        </w:rPr>
        <w:t>Наче пташка співуча,* на гінкій галузці саду* ти гніздо звив єси;* од холоду мерзнучи* й од спеки обпікаючись,* ти цим здобув золоті крила безстрастя і досконалости;* і в небесній висоті шатро розбив,* завжди благаючи* за нас, що тебе восхваляємо.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240"/>
      </w:pPr>
      <w:r>
        <w:rPr>
          <w:rFonts w:ascii="Times New Roman" w:hAnsi="Times New Roman"/>
          <w:sz w:val="24"/>
          <w:highlight w:val="white"/>
        </w:rPr>
        <w:t>Божественним вуглем безстрастя* спаливши плотські насолоди,* ти зостався необпаленим, богонатхненний,* держачи на руках вугілля перед лицем царя,* що вражався твоїй просвітленості, преподобний.* Тому вволив він* велике прохання твоє до Бога,* молільника в тобі здобувши* по благодаті, блаженний.</w:t>
      </w:r>
    </w:p>
    <w:p>
      <w:pPr>
        <w:pStyle w:val="Normal"/>
        <w:spacing w:after="240"/>
      </w:pPr>
      <w:r>
        <w:rPr>
          <w:rFonts w:ascii="Times New Roman" w:hAnsi="Times New Roman"/>
          <w:b/>
          <w:color w:val="222222"/>
          <w:sz w:val="24"/>
          <w:highlight w:val="white"/>
        </w:rPr>
        <w:t>Слава</w:t>
      </w:r>
      <w:r>
        <w:rPr>
          <w:rFonts w:ascii="Times New Roman" w:hAnsi="Times New Roman"/>
          <w:color w:val="222222"/>
          <w:sz w:val="24"/>
          <w:highlight w:val="white"/>
        </w:rPr>
        <w:t xml:space="preserve"> 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6): </w:t>
      </w:r>
      <w:r>
        <w:rPr>
          <w:rFonts w:ascii="Times New Roman" w:hAnsi="Times New Roman"/>
          <w:sz w:val="24"/>
        </w:rPr>
        <w:t>Преподобний отче,* на всю землю вийшло віщання правих діл твоїх –* тим-то на небесах отримав єси нагороду за труди твої.* Демонські розгромив єси полки* і ангельських досягнув єси чинів,* життя яких непорочно з ревністю наслідував.* Сміливість маючи до Христа Бога,* миру проси душам нашим.</w:t>
      </w:r>
    </w:p>
    <w:p>
      <w:r>
        <w:t>БОГОРОДИЧНИЙ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ім’я́м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си́лою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Твоє́ю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суди́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53,1-2).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моли́тву,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слова́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уст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53,4).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Апостольська повноголоса сопілка,* порушена Святим Духом,* усунула мерзькі бісівські жертви;* проповіддю єдиного Господа* вона визволила народи від ідольських хитрощів* і навчила поклонятися Тройці єдиносущній.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Однодушно похвалімо Петра й Павла,* Луку, Матея, Марка й Йоана;* достойно звеличаймо Андрія, Тому й Вартоломея,* Симона Кананіта, Якова й Пилипа,* і увесь хор учнів.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Преславні мученики!* Вас земля не затаїла,* але небо вас прийняло* і відчинилися вам райські двері;* увійшовши в нього, ви насолоджуєтеся життєдайним деревом.* Моліть, Христа, щоб дав душам нашим мир*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Богородице, Діво пречиста,* що Бога останнім часом породила* і по народженні далі залишилась справді чистою дівою,* престоле, і брамо, і трапезо таїнственна,* і світильнику світлопромінний!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a"/>
        <w:spacing w:after="16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Від світського гамору рятуючись,* посеред саду в наметі оселився єси, преподобний Давиде,* звідки й, восходження в серці поклавши,* злетів ти у вишнє чеснотами* і там з ликами святих оселяючись, на долішніх споглянь,* які нині пам’ять твою почитають.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Богородице Діво, єдина чиста і єдина благословенна!* Ми пізнали Слово Отця, Хрисга Бога нашого,* що з тебе воплотився,* тому безупинно тебе, оспівуючи, величаємо.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Давида, що в Солуні, блаженного священномученика Андрія Іщака, пресвітера, блаженних священномученика Миколи Конрада, пресвітера, і мученика Володимира Прийми, співця,,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a"/>
        <w:spacing w:after="16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Від світського гамору рятуючись,* посеред саду в наметі оселився єси, преподобний Давиде,* звідки й, восходження в серці поклавши,* злетів ти у вишнє чеснотами* і там з ликами святих оселяючись, на долішніх споглянь,* які нині пам’ять твою почитають.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Премудрі ловці вселенної!* Прийнявши милість від Бога,* моліться за нас, що нині кличемо:* Господи, спаси народ і місто твоє* і заради апостолів визволи від загрозливого лиха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Зачавши неопально вогонь Божества* і породивши безсіменно джерело життя – Господа,* благодатна Богородице, спасай тих, що тебе прославляють.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Духовною сіттю і тростиною хреста* рибалки розкинули плетиво риторів* і просвітили народи, щоб благочесно славили тебе, правдивого Бога.* Тому тобі, що їх укріпив, співаємо пісню:* Слава Отцеві й Синові,* слава єдиносущному Духові,* слава тому, що через них просвітив світ.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Божественні учні й апостоли, Діво,* проповідували всім у божественних науках* несказанне твоє Різдво, Пречиста Богородице,* навчаючи поклонятися тобі достойно.* Тож благаємо тебе: Молися з ними,* щоб спаслися ті, що з вірою тебе почитають.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Пісню перемоги співаємо всі Богу, який створив дивні чудеса силою великою і спас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>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Вінцем праведним прикрашений, стоячи перед престолом благодаті, святителю Миколаю, тих, хто тебе нині піснями звеличує вірно, спасай завжди молитвами твоїми.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прийняв благодать зцілень, всеблаженний Миколаю, зціли душі моєї рани молитвами твоїми і від спокус, що надходять, визволи мене, молюся.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Сильною твоєю молитвою, Миколаю, зціли розслаблену гріхами душу мою і визволи від лютого зла в житті, молюся.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Затьмарення розуму,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світлом Твоїм віджени і вічної темряви позбав мене, щоб я завжди оспівував велич Твою.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Нехай утвердиться серце моє у волі Твоїй, Христе Боже, що утвердив над водами друге небо і заснував землю на водах, Всесильний.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Святителів прикраса, </w:t>
      </w:r>
      <w:r>
        <w:rPr>
          <w:rFonts w:ascii="Times New Roman" w:hAnsi="Times New Roman"/>
          <w:color w:val="000000"/>
          <w:sz w:val="24"/>
        </w:rPr>
        <w:t>благодухмяність</w:t>
      </w:r>
      <w:r>
        <w:rPr>
          <w:rFonts w:ascii="Times New Roman" w:hAnsi="Times New Roman"/>
          <w:color w:val="000000"/>
          <w:sz w:val="24"/>
        </w:rPr>
        <w:t xml:space="preserve"> Божественного Духа, </w:t>
      </w:r>
      <w:r>
        <w:rPr>
          <w:rFonts w:ascii="Times New Roman" w:hAnsi="Times New Roman"/>
          <w:color w:val="000000"/>
          <w:sz w:val="24"/>
        </w:rPr>
        <w:t>мирозапашними</w:t>
      </w:r>
      <w:r>
        <w:rPr>
          <w:rFonts w:ascii="Times New Roman" w:hAnsi="Times New Roman"/>
          <w:color w:val="000000"/>
          <w:sz w:val="24"/>
        </w:rPr>
        <w:t xml:space="preserve"> твоїми молитвами, премудрий Миколаю, віджени від серця мого </w:t>
      </w:r>
      <w:r>
        <w:rPr>
          <w:rFonts w:ascii="Times New Roman" w:hAnsi="Times New Roman"/>
          <w:color w:val="000000"/>
          <w:sz w:val="24"/>
        </w:rPr>
        <w:t>злосморідні</w:t>
      </w:r>
      <w:r>
        <w:rPr>
          <w:rFonts w:ascii="Times New Roman" w:hAnsi="Times New Roman"/>
          <w:color w:val="000000"/>
          <w:sz w:val="24"/>
        </w:rPr>
        <w:t xml:space="preserve"> пристрасті, з любов’ю молюся.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 лінивстві завершую моє життя, окаянний, і боюся страшного Твого судилища, Христе; на ньому не </w:t>
      </w:r>
      <w:r>
        <w:rPr>
          <w:rFonts w:ascii="Times New Roman" w:hAnsi="Times New Roman"/>
          <w:color w:val="000000"/>
          <w:sz w:val="24"/>
        </w:rPr>
        <w:t>осором</w:t>
      </w:r>
      <w:r>
        <w:rPr>
          <w:rFonts w:ascii="Times New Roman" w:hAnsi="Times New Roman"/>
          <w:color w:val="000000"/>
          <w:sz w:val="24"/>
        </w:rPr>
        <w:t xml:space="preserve"> мене, будучи </w:t>
      </w:r>
      <w:r>
        <w:rPr>
          <w:rFonts w:ascii="Times New Roman" w:hAnsi="Times New Roman"/>
          <w:color w:val="000000"/>
          <w:sz w:val="24"/>
        </w:rPr>
        <w:t>умоленим</w:t>
      </w:r>
      <w:r>
        <w:rPr>
          <w:rFonts w:ascii="Times New Roman" w:hAnsi="Times New Roman"/>
          <w:color w:val="000000"/>
          <w:sz w:val="24"/>
        </w:rPr>
        <w:t xml:space="preserve"> святим заступництвом Миколая.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Переповнений божественною благодаттю, святителю отче Миколаю, спаси від різних спокус і бід тих, що завжди вдаються під покров твій, всеблаженний.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Визволи мене від усіх напастей, і від багатьох спокус змія, і від вічного вогню і темряви,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Ти бо народила нам Світло незаходиме.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Духом передбачив пророк Авакум втілення Слова, проповідував, взиваючи: коли наблизяться літа – пізнаєшся, коли прийде час – покажешся; слава силі Твоїй,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Як усіх повелінь Божих виконавець, отче святителю Миколаю, допоможи нам твоїми молитвами зберігати на землі заповіді, що ведуть до спасіння, і позбав усіх від напастей, які надходять.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Житіє твоє закінчивши </w:t>
      </w:r>
      <w:r>
        <w:rPr>
          <w:rFonts w:ascii="Times New Roman" w:hAnsi="Times New Roman"/>
          <w:color w:val="000000"/>
          <w:sz w:val="24"/>
        </w:rPr>
        <w:t>преподобно</w:t>
      </w:r>
      <w:r>
        <w:rPr>
          <w:rFonts w:ascii="Times New Roman" w:hAnsi="Times New Roman"/>
          <w:color w:val="000000"/>
          <w:sz w:val="24"/>
        </w:rPr>
        <w:t xml:space="preserve"> у Христі, путі наші виправи, що ведуть до Нього, богоносний отче Миколаю, щоб, уникнувши безпутного блукання, ми досягли спасіння.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що приспав усі ворожі підступи божественним подвигом, премудрий Миколаю, </w:t>
      </w:r>
      <w:r>
        <w:rPr>
          <w:rFonts w:ascii="Times New Roman" w:hAnsi="Times New Roman"/>
          <w:color w:val="000000"/>
          <w:sz w:val="24"/>
        </w:rPr>
        <w:t>облагодать</w:t>
      </w:r>
      <w:r>
        <w:rPr>
          <w:rFonts w:ascii="Times New Roman" w:hAnsi="Times New Roman"/>
          <w:color w:val="000000"/>
          <w:sz w:val="24"/>
        </w:rPr>
        <w:t xml:space="preserve"> усіх нас, хто подвизається, і Бога оспівує, і тебе пропонує заступником перед Ним, отче.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Зрозумів пророк Духом Божим і наперед написав про Тебе, Пречиста, як про гору, покриту зеленню; мене, що висох від спеки численних гріхів, нині прохолоди Твоїм </w:t>
      </w:r>
      <w:r>
        <w:rPr>
          <w:rFonts w:ascii="Times New Roman" w:hAnsi="Times New Roman"/>
          <w:color w:val="000000"/>
          <w:sz w:val="24"/>
        </w:rPr>
        <w:t>богоприємним</w:t>
      </w:r>
      <w:r>
        <w:rPr>
          <w:rFonts w:ascii="Times New Roman" w:hAnsi="Times New Roman"/>
          <w:color w:val="000000"/>
          <w:sz w:val="24"/>
        </w:rPr>
        <w:t xml:space="preserve"> заступництвом і благодаттю.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Світле нам засяй світло, </w:t>
      </w:r>
      <w:r>
        <w:rPr>
          <w:rFonts w:ascii="Times New Roman" w:hAnsi="Times New Roman"/>
          <w:b/>
          <w:color w:val="000000"/>
          <w:sz w:val="24"/>
        </w:rPr>
        <w:t>Присносущний</w:t>
      </w:r>
      <w:r>
        <w:rPr>
          <w:rFonts w:ascii="Times New Roman" w:hAnsi="Times New Roman"/>
          <w:b/>
          <w:color w:val="000000"/>
          <w:sz w:val="24"/>
        </w:rPr>
        <w:t>, тим, хто зранку помишляє про виконання заповідей Твоїх, Владико Чоловіколюбче, Христе Боже наш.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 оселях Господніх поселений, святителю отче Миколаю, і як плодовите оливкове дерево, благодаттю нині намащуєш лиця всіх єлеєм трудів твоїх.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Молитву нині принеси, отче Миколаю, за рабів твоїх, щоб ми отримали прощення гріхів і визволилися від скорбот, що надходять, і всякого утиснення.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Тебе молимо, Миколаю, благого заступника перед Господом: не </w:t>
      </w:r>
      <w:r>
        <w:rPr>
          <w:rFonts w:ascii="Times New Roman" w:hAnsi="Times New Roman"/>
          <w:color w:val="000000"/>
          <w:sz w:val="24"/>
        </w:rPr>
        <w:t>залиши</w:t>
      </w:r>
      <w:r>
        <w:rPr>
          <w:rFonts w:ascii="Times New Roman" w:hAnsi="Times New Roman"/>
          <w:color w:val="000000"/>
          <w:sz w:val="24"/>
        </w:rPr>
        <w:t xml:space="preserve"> нас, святий, без заступництва, але спасай нас звичайною твоєю молитвою.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Світловидний</w:t>
      </w:r>
      <w:r>
        <w:rPr>
          <w:rFonts w:ascii="Times New Roman" w:hAnsi="Times New Roman"/>
          <w:color w:val="000000"/>
          <w:sz w:val="24"/>
        </w:rPr>
        <w:t xml:space="preserve"> Христовий храме, Діво </w:t>
      </w:r>
      <w:r>
        <w:rPr>
          <w:rFonts w:ascii="Times New Roman" w:hAnsi="Times New Roman"/>
          <w:color w:val="000000"/>
          <w:sz w:val="24"/>
        </w:rPr>
        <w:t>Богоблагодатна</w:t>
      </w:r>
      <w:r>
        <w:rPr>
          <w:rFonts w:ascii="Times New Roman" w:hAnsi="Times New Roman"/>
          <w:color w:val="000000"/>
          <w:sz w:val="24"/>
        </w:rPr>
        <w:t>, молитвами Твоїми до Отця, і Сина, і Святого Духа сотвори і нас храмами, що чинять праведне.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Пророку Йоні уподібнюючись, взиваю: життя моє, Благий, визволи із тління і спаси мене, Спасе світу, що взиваю: слава Тобі.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Маючи багатство милосердя, Христе, безліч моїх зол віджени молитвами Миколая, кермуючи моєю душею, яка завжди хвилюється бурею гріха.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Сильно подолав ти ворога, мудрий святителю, його ж знищувати і нас твоїми молитвами укріпи, Миколаю, тих, що твоїм божественним заступництвом збагатилися.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був для мирян істинний </w:t>
      </w:r>
      <w:r>
        <w:rPr>
          <w:rFonts w:ascii="Times New Roman" w:hAnsi="Times New Roman"/>
          <w:color w:val="000000"/>
          <w:sz w:val="24"/>
        </w:rPr>
        <w:t>первосвятитель</w:t>
      </w:r>
      <w:r>
        <w:rPr>
          <w:rFonts w:ascii="Times New Roman" w:hAnsi="Times New Roman"/>
          <w:color w:val="000000"/>
          <w:sz w:val="24"/>
        </w:rPr>
        <w:t xml:space="preserve">; </w:t>
      </w:r>
      <w:r>
        <w:rPr>
          <w:rFonts w:ascii="Times New Roman" w:hAnsi="Times New Roman"/>
          <w:color w:val="000000"/>
          <w:sz w:val="24"/>
        </w:rPr>
        <w:t>одухмянь</w:t>
      </w:r>
      <w:r>
        <w:rPr>
          <w:rFonts w:ascii="Times New Roman" w:hAnsi="Times New Roman"/>
          <w:color w:val="000000"/>
          <w:sz w:val="24"/>
        </w:rPr>
        <w:t xml:space="preserve"> наші душевні почуття, отче Миколаю, і завжди відганяй від нас ворожі </w:t>
      </w:r>
      <w:r>
        <w:rPr>
          <w:rFonts w:ascii="Times New Roman" w:hAnsi="Times New Roman"/>
          <w:color w:val="000000"/>
          <w:sz w:val="24"/>
        </w:rPr>
        <w:t>злосморідні</w:t>
      </w:r>
      <w:r>
        <w:rPr>
          <w:rFonts w:ascii="Times New Roman" w:hAnsi="Times New Roman"/>
          <w:color w:val="000000"/>
          <w:sz w:val="24"/>
        </w:rPr>
        <w:t xml:space="preserve"> пристрасті.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Велич створив Тобі, Чиста, Христос; Його ж благай завжди звеличувати в нас багаті Його милості, </w:t>
      </w:r>
      <w:r>
        <w:rPr>
          <w:rFonts w:ascii="Times New Roman" w:hAnsi="Times New Roman"/>
          <w:color w:val="000000"/>
          <w:sz w:val="24"/>
        </w:rPr>
        <w:t>Богоблагодатна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Сущих у печі юнаків Твоїх, Спасе, не доторкнувся і не обпалив вогонь; тоді три як єдиними устами співали і благословляли, промовляючи: благословенний Бог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Старанною твоєю молитвою, мудрий, утверди стопи серця мого на камені пресвітлих заповідей Божих, постійно спасаючи, отче Миколаю, від злих підступів </w:t>
      </w:r>
      <w:r>
        <w:rPr>
          <w:rFonts w:ascii="Times New Roman" w:hAnsi="Times New Roman"/>
          <w:color w:val="000000"/>
          <w:sz w:val="24"/>
        </w:rPr>
        <w:t>злоначального</w:t>
      </w:r>
      <w:r>
        <w:rPr>
          <w:rFonts w:ascii="Times New Roman" w:hAnsi="Times New Roman"/>
          <w:color w:val="000000"/>
          <w:sz w:val="24"/>
        </w:rPr>
        <w:t xml:space="preserve"> ворога.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Прощення безлічі гріхів наших виблагай, сітей житейських, і утисків, і всяких спокус, що надходять, святий Миколаю, заступнику всіх вірних і святителів основа.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Лукавий раб, який сховав талант і який я прийняв, щоб використати на діло; і боюся тамтешнього судилища, на якому буде Суддя; Боже наш, не засуди мене, заради молитов святого Миколая.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Тебе,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>, Пречиста, смиренно молимо раби Твої завжди вдень і вночі, благаючи прощення гріхів наших Твоїми молитвами, Чиста.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Його ж </w:t>
      </w:r>
      <w:r>
        <w:rPr>
          <w:rFonts w:ascii="Times New Roman" w:hAnsi="Times New Roman"/>
          <w:b/>
          <w:color w:val="000000"/>
          <w:sz w:val="24"/>
        </w:rPr>
        <w:t>жахаються</w:t>
      </w:r>
      <w:r>
        <w:rPr>
          <w:rFonts w:ascii="Times New Roman" w:hAnsi="Times New Roman"/>
          <w:b/>
          <w:color w:val="000000"/>
          <w:sz w:val="24"/>
        </w:rPr>
        <w:t xml:space="preserve"> ангели і всі воїнства як Творця і Господа; священики, оспівуйте, юнаки, прославляйте, люди, благословляйте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Стоячи на горі божественних чеснот, ти відомий в усіх краях великими чудесами, святителю Миколаю, тому всякий народ шанує тебе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преподобний, скуштував божественної солодкості, гіркоту пристрастей і насолоду зненавидів; їх же нас </w:t>
      </w:r>
      <w:r>
        <w:rPr>
          <w:rFonts w:ascii="Times New Roman" w:hAnsi="Times New Roman"/>
          <w:color w:val="000000"/>
          <w:sz w:val="24"/>
        </w:rPr>
        <w:t>позбави</w:t>
      </w:r>
      <w:r>
        <w:rPr>
          <w:rFonts w:ascii="Times New Roman" w:hAnsi="Times New Roman"/>
          <w:color w:val="000000"/>
          <w:sz w:val="24"/>
        </w:rPr>
        <w:t>, благаючи Христа вгамувати біди, що надходять на нас.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Як стовп непохитний і утвердження вірних, мене, що завжди хитається житейськими </w:t>
      </w:r>
      <w:r>
        <w:rPr>
          <w:rFonts w:ascii="Times New Roman" w:hAnsi="Times New Roman"/>
          <w:color w:val="000000"/>
          <w:sz w:val="24"/>
        </w:rPr>
        <w:t>злобами</w:t>
      </w:r>
      <w:r>
        <w:rPr>
          <w:rFonts w:ascii="Times New Roman" w:hAnsi="Times New Roman"/>
          <w:color w:val="000000"/>
          <w:sz w:val="24"/>
        </w:rPr>
        <w:t xml:space="preserve"> і бісівським подихом, укріпи, блаженний Миколаю, молитвами твоїми.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Вилікуй, Пречиста, пристрасті серця мого, народивши Лікаря всіх, і вчини мене причасником праведних, Діво, Христа ублагавши.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Образ чистого народження твого появила неопалима купина.* Тож нині молимось: Погаси розпалену на нас піч напастей,* щоб ми невпинно тебе, Богородице, величали.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Божественними й промінними світильниками Святого Духа показались ви, Блаженні.* Промінням цінного й премудрого проповідування* ви просвітили всю вселенну, розвіявши ідольську темряву.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Тебе, Миколаю, великого пастиря і послідовника в усьому верховного пастиря Христа, наполегливо молимо:* З священних висот паси слуг твоїх* і визволяй завжди з усіх життєвих напастей.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Породивши воплочене Слово, ти єдина обожила людей.* Моли його, Пречиста, Всенепорочна Діво, з апостолами й мучениками за всіх нас,* що з вірою тебе ублажаємо й почитаємо.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Апостольська повноголоса сопілка,* порушена Святим Духом,* усунула мерзькі бісівські жертви;* проповіддю єдиного Господа* вона визволила народи від ідольських хитрощів* і навчила поклонятися Тройці єдиносущній.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Однодушно похвалімо Петра й Павла,* Луку, Матея, Марка й Йоана;* достойно звеличаймо Андрія, Тому й Вартоломея,* Симона Кананіта, Якова й Пилипа,* і ввесь хор учнів.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Веселіться, мученики, в Господі,* бо добрим подвигом ви змагалися:* царям ви протиставлялися і мучителів перемогли,* не злякалися вогню і меча,* ані диких звірів, що пожирали ваші тіла.* Віддаючи Христові з ангелами славу, ви прийняли вінки небесні.* Просіть, щоб дати світові мир*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 пророками похвалімо Діву:* золоту посудину манни, неопалимий кущ, і трапезу й престол,* і золотий світильник з лампадою,* ненарушену гору,* кивот посвяти* і ворота Божі.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a"/>
        <w:spacing w:after="16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Від світського гамору рятуючись,* посеред саду в наметі оселився єси, преподобний Давиде,* звідки й, восходження в серці поклавши,* злетів ти у вишнє чеснотами* і там з ликами святих оселяючись, на долішніх споглянь,* які нині пам’ять твою почитають.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Давида, що в Солуні, блаженного священномученика Андрія Іщака, пресвітера, блаженних священномученика Миколи Конрада, пресвітера, і мученика Володимира Прийми, співця,,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