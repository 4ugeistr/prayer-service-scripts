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29, Неділя</w:t>
      </w:r>
    </w:p>
    <w:p>
      <w:r>
        <w:rPr>
          <w:rFonts w:ascii="Times New Roman" w:hAnsi="Times New Roman"/>
          <w:sz w:val="24"/>
        </w:rPr>
        <w:t>Неділя 3-тя по Зісланні Святого Духа. 🕀 Свв. славних і всехвальних первоверховних апп. Петра й Павла</w:t>
      </w:r>
    </w:p>
    <w:p w14:paraId="4087F133" w14:textId="77777777" w:rsidR="009017E3" w:rsidRPr="0089187E" w:rsidRDefault="0089187E">
      <w:pPr>
        <w:pStyle w:val="Heading1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ВЕЧІРНЯ</w:t>
      </w:r>
    </w:p>
    <w:p w14:paraId="3A3D079F" w14:textId="77777777" w:rsidR="009017E3" w:rsidRPr="0089187E" w:rsidRDefault="0089187E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25A2D4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Амі́нь.</w:t>
      </w:r>
    </w:p>
    <w:p w14:paraId="6888312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4BD23A4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89187E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5B1357F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02371B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89187E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3ACDFCB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B6457F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38F58A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89187E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4D48C1C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89187E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7B3FCC15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985301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Амі́нь. Го́спо</w:t>
      </w:r>
      <w:r w:rsidRPr="0089187E">
        <w:rPr>
          <w:rFonts w:ascii="Times New Roman" w:hAnsi="Times New Roman"/>
          <w:sz w:val="24"/>
          <w:lang w:val="ru-MD"/>
        </w:rPr>
        <w:t xml:space="preserve">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659218D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0D035C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3EAB807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546CFE8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89187E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746E111B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3D932741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5155B89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60963EE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7EF7446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89187E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6F074D1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0625AEB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EABAAD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89187E">
        <w:rPr>
          <w:rFonts w:ascii="Times New Roman" w:hAnsi="Times New Roman"/>
          <w:sz w:val="24"/>
          <w:lang w:val="ru-MD"/>
        </w:rPr>
        <w:t>в.</w:t>
      </w:r>
    </w:p>
    <w:p w14:paraId="4AC5110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052C2D1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0ACB820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3C4763B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89187E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19C926E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54E6CB2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350B8EF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89187E">
        <w:rPr>
          <w:rFonts w:ascii="Times New Roman" w:hAnsi="Times New Roman"/>
          <w:sz w:val="24"/>
          <w:lang w:val="ru-MD"/>
        </w:rPr>
        <w:t>ос.</w:t>
      </w:r>
    </w:p>
    <w:p w14:paraId="1777D19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6AAFD15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75FDCCE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89187E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24AA371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310F8B4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3C5EDF3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1EA4F75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створи́в мі́сяць, щоб зн</w:t>
      </w:r>
      <w:r w:rsidRPr="0089187E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39B1F30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7AC59B1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09DB1CF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89187E">
        <w:rPr>
          <w:rFonts w:ascii="Times New Roman" w:hAnsi="Times New Roman"/>
          <w:sz w:val="24"/>
          <w:lang w:val="ru-MD"/>
        </w:rPr>
        <w:t>́х но́рах.</w:t>
      </w:r>
    </w:p>
    <w:p w14:paraId="35F218E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23B2171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22D41B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89187E">
        <w:rPr>
          <w:rFonts w:ascii="Times New Roman" w:hAnsi="Times New Roman"/>
          <w:sz w:val="24"/>
          <w:lang w:val="ru-MD"/>
        </w:rPr>
        <w:t>и́х і вели́ких.</w:t>
      </w:r>
    </w:p>
    <w:p w14:paraId="1D3E302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75CAA7A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7A8FA8A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74471FC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Во</w:t>
      </w:r>
      <w:r w:rsidRPr="0089187E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679A3BC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22F332B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89187E">
        <w:rPr>
          <w:rFonts w:ascii="Times New Roman" w:hAnsi="Times New Roman"/>
          <w:sz w:val="24"/>
          <w:lang w:val="ru-MD"/>
        </w:rPr>
        <w:t>ї́ми.</w:t>
      </w:r>
    </w:p>
    <w:p w14:paraId="66ED0A3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2EACDBB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38767E4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34D778D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грі́</w:t>
      </w:r>
      <w:r w:rsidRPr="0089187E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494353B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36EEEF7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07648DB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Сла́ва Отцю́, і </w:t>
      </w:r>
      <w:r w:rsidRPr="0089187E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379E03F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40A198E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528330BB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0DF14F1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7D7451C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1.</w:t>
      </w:r>
      <w:r w:rsidRPr="0089187E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89187E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89187E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89187E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7271A45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89187E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89187E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89187E">
        <w:rPr>
          <w:rFonts w:ascii="Times New Roman" w:hAnsi="Times New Roman"/>
          <w:sz w:val="24"/>
          <w:lang w:val="ru-MD"/>
        </w:rPr>
        <w:t>а віки віків. Амінь.</w:t>
      </w:r>
    </w:p>
    <w:p w14:paraId="0CB9A8A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3.</w:t>
      </w:r>
      <w:r w:rsidRPr="0089187E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89187E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4987871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89187E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89187E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89187E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6F56BD0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5.</w:t>
      </w:r>
      <w:r w:rsidRPr="0089187E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89187E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89187E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6D9E5B1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6.</w:t>
      </w:r>
      <w:r w:rsidRPr="0089187E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89187E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89187E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6F190E9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7.</w:t>
      </w:r>
      <w:r w:rsidRPr="0089187E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89187E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89187E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2F52A31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8.</w:t>
      </w:r>
      <w:r w:rsidRPr="0089187E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89187E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89187E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89187E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89187E">
        <w:rPr>
          <w:rFonts w:ascii="Times New Roman" w:hAnsi="Times New Roman"/>
          <w:sz w:val="24"/>
          <w:lang w:val="ru-MD"/>
        </w:rPr>
        <w:t xml:space="preserve">олитов </w:t>
      </w:r>
      <w:r w:rsidRPr="0089187E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04734D3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16C22E1D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326FCF8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0678277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A8F8C8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89187E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000FC22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98569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2A3DD0F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85942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89187E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3F90830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5FEFFC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2A8430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20181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06482AA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99A1B4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89187E">
        <w:rPr>
          <w:rFonts w:ascii="Times New Roman" w:hAnsi="Times New Roman"/>
          <w:sz w:val="24"/>
          <w:lang w:val="ru-MD"/>
        </w:rPr>
        <w:t>(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 xml:space="preserve">за село це,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за святу обитель цю)</w:t>
      </w:r>
      <w:r w:rsidRPr="0089187E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4814F98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B5E3F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89187E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47F6995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64D9E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A0810B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27707B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3B70B8C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89187E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6E6D58F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3FB288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54E24B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89187E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21E2AB4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FD1FB9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89187E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05ACC0AC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F68358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6BDACBAB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43C44579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5BAA119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671B78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399AE0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9B6E88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89187E">
        <w:rPr>
          <w:rFonts w:ascii="Times New Roman" w:hAnsi="Times New Roman"/>
          <w:sz w:val="24"/>
          <w:lang w:val="ru-MD"/>
        </w:rPr>
        <w:t xml:space="preserve">аді́ються.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904ACD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36857E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500120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89187E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2EC1693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4CEE63C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076D2B5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197E6EE7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271653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344CBE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14ECCA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370E395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7BAEFE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89187E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1991A82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3ED1EC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89187E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AC2E275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76696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16B5CE5D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57BA7FA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2.</w:t>
      </w:r>
    </w:p>
    <w:p w14:paraId="28BF260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89187E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822622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89187E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6A1D932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0BA2C5C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7E89A31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1421CE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пр</w:t>
      </w:r>
      <w:r w:rsidRPr="0089187E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605C378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4CCA9C1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13D4160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Немо́вби хт</w:t>
      </w:r>
      <w:r w:rsidRPr="0089187E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4A5E9A7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2A585B0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AA85A2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47968E3D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75DB835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014B726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466FED2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Коли́ </w:t>
      </w:r>
      <w:r w:rsidRPr="0089187E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4EE9929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71A96A3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89187E">
        <w:rPr>
          <w:rFonts w:ascii="Times New Roman" w:hAnsi="Times New Roman"/>
          <w:sz w:val="24"/>
          <w:lang w:val="ru-MD"/>
        </w:rPr>
        <w:t>.</w:t>
      </w:r>
    </w:p>
    <w:p w14:paraId="0B5DBFF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269B234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28A62B5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09DAB2A8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604940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8AF7E7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89187E">
        <w:rPr>
          <w:rFonts w:ascii="Times New Roman" w:hAnsi="Times New Roman"/>
          <w:sz w:val="24"/>
          <w:lang w:val="ru-MD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</w:t>
      </w:r>
      <w:r w:rsidRPr="0089187E">
        <w:rPr>
          <w:rFonts w:ascii="Times New Roman" w:hAnsi="Times New Roman"/>
          <w:sz w:val="24"/>
          <w:lang w:val="ru-MD"/>
        </w:rPr>
        <w:t>е́ртвих,* спас мене́, грі́шну люди́ну.</w:t>
      </w:r>
    </w:p>
    <w:p w14:paraId="1F93CF1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047B49E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Христо́с, Спаси́тель наш,* скасува́в наш сме́ртний за́суд,* приби́вши його́ до хреста́,* і ви́корінив вла́ду сме́рти.* Тому́ поклоня́ємось Його́ на </w:t>
      </w:r>
      <w:r w:rsidRPr="0089187E">
        <w:rPr>
          <w:rFonts w:ascii="Times New Roman" w:hAnsi="Times New Roman"/>
          <w:sz w:val="24"/>
          <w:lang w:val="ru-MD"/>
        </w:rPr>
        <w:t>тре́тій день воскресі́нню.</w:t>
      </w:r>
    </w:p>
    <w:p w14:paraId="08CE88B2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765ED87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2FA3828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 арха́нгелами просла́вмо воскресі́ння Христо́ве,* бо Він – наш визволи́тель і спаси́тель душ на́ших,* що з сла́вою ди́вною і могу́тньою си́лою*</w:t>
      </w:r>
      <w:r w:rsidRPr="0089187E">
        <w:rPr>
          <w:rFonts w:ascii="Times New Roman" w:hAnsi="Times New Roman"/>
          <w:sz w:val="24"/>
          <w:lang w:val="ru-MD"/>
        </w:rPr>
        <w:t xml:space="preserve"> зно́ву при́йде суди́ти світ,* що його́ Він створи́в.</w:t>
      </w:r>
    </w:p>
    <w:p w14:paraId="2ED4714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270B908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А́нгел сповісти́в про Те́бе,* розп’я́того й похоро́неного Влади́ку,* і сказа́в жінка́м: Прийді́ть і погля́ньте, де лежа́в Госпо́дь;</w:t>
      </w:r>
      <w:r w:rsidRPr="0089187E">
        <w:rPr>
          <w:rFonts w:ascii="Times New Roman" w:hAnsi="Times New Roman"/>
          <w:sz w:val="24"/>
          <w:lang w:val="ru-MD"/>
        </w:rPr>
        <w:t>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 w14:paraId="01B3968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2, самоподібний): </w:t>
      </w:r>
      <w:r>
        <w:rPr>
          <w:rFonts w:ascii="Times New Roman" w:hAnsi="Times New Roman"/>
          <w:sz w:val="24"/>
          <w:highlight w:val="white"/>
        </w:rPr>
        <w:t xml:space="preserve">Яки́ми похва́льними вінця́ми увінча́ємо Петра́ і Павла́, розді́лених тіла́ми і з’є́днаних Ду́хом, між богопропові́дниками – первостоя́телів? Одно́го – як Апо́столів преднача́льника, дру́гого ж – бо бі́льше від і́нших потруди́вся. Адже́ їх воі́стину досто́йно безсме́ртної сла́ви вінця́ми вінча́є Христо́с Бог наш, що ма́є вели́ку ми́лість. </w:t>
      </w:r>
      <w:r>
        <w:rPr>
          <w:rFonts w:ascii="Times New Roman" w:hAnsi="Times New Roman"/>
          <w:b/>
          <w:i/>
          <w:sz w:val="24"/>
          <w:highlight w:val="white"/>
        </w:rPr>
        <w:t>(тричі)</w:t>
      </w:r>
    </w:p>
    <w:p w14:paraId="3811757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За́для І́мени Твого́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Яки́ми піснеспі́вами прекра́сними оспіва́ємо Петра́ і Павла́? Кри́ла Богопізна́ння, що облеті́ли краї́ сві́ту і до Небе́с вознесли́ся, ру́ки Єва́нгелія благода́ті, но́ги пропові́дування і́стини, рі́ки прему́дрости, Хреста́ раме́на, яки́ми де́монів пиху́ низложи́в Христо́с, що ма́є вели́ку ми́лість.</w:t>
      </w:r>
      <w:r>
        <w:rPr>
          <w:rFonts w:ascii="Times New Roman" w:hAnsi="Times New Roman"/>
          <w:b/>
          <w:i/>
          <w:sz w:val="24"/>
          <w:highlight w:val="white"/>
        </w:rPr>
        <w:t xml:space="preserve"> (тричі)</w:t>
      </w:r>
    </w:p>
    <w:p w14:paraId="0B972B4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Яки́ми духо́вними пісня́ми похва́лимо Петра́ і Павла́? Незату́плювані ле́за страшно́го меча́ Ду́ха, що безбо́жжя заколо́ли; Ри́му славнозві́сні окра́си, всіє́ї вселе́нної живи́телі, Ново́го Завіту богопи́сані ми́сленні скрижа́лі, які́ на Сіо́ні возгласи́в Христо́с, що ма́є вели́ку ми́лість.</w:t>
      </w:r>
      <w:r>
        <w:rPr>
          <w:rFonts w:ascii="Times New Roman" w:hAnsi="Times New Roman"/>
          <w:b/>
          <w:i/>
          <w:sz w:val="24"/>
          <w:highlight w:val="white"/>
        </w:rPr>
        <w:t xml:space="preserve"> (двічі)</w:t>
      </w:r>
    </w:p>
    <w:p w14:paraId="491B873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>І нині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(г. 4, догмат): </w:t>
      </w:r>
      <w:r>
        <w:rPr>
          <w:rFonts w:ascii="Times New Roman" w:hAnsi="Times New Roman"/>
          <w:sz w:val="24"/>
          <w:highlight w:val="white"/>
        </w:rPr>
        <w:t xml:space="preserve">Зва́ний че́рез Те́бе Богоотце́м, проро́к Дави́д пі́снею про Те́бе возгласи́в Твоє́ї ве́личі Творце́ві: «Предста́ла Цари́ця право́руч Те́бе». Тебе́ бо Ма́тір’ю, Носі́йкою Життя́ учини́в Бог, що від Те́бе без отця́ вочолові́читися благоволи́в, щоб Свій віднови́ти о́браз, зні́вечений при́страстями, і заблу́кану, го́рами зма́нену знайшо́вши </w:t>
      </w:r>
      <w:r>
        <w:rPr>
          <w:rFonts w:ascii="Times New Roman" w:hAnsi="Times New Roman"/>
          <w:sz w:val="24"/>
          <w:highlight w:val="white"/>
        </w:rPr>
        <w:t>ове́чку, на пле́чі взя́вши, до Отця́ принести́, і за Своє́ю во́лею з Небе́сними злучи́ти Си́лами, і спасти́, Богоро́дице, світ – Христо́с, що ма́є вели́ку і бага́ту ми́лість.</w:t>
      </w:r>
    </w:p>
    <w:p w14:paraId="6171039D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47A4812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>
      <w:pPr>
        <w:pStyle w:val="Normal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2): </w:t>
      </w:r>
      <w:r>
        <w:rPr>
          <w:rFonts w:ascii="Times New Roman" w:hAnsi="Times New Roman"/>
          <w:sz w:val="24"/>
        </w:rPr>
        <w:t>Прийди́ ж до ме́не сього́дні,* ві́рних прекра́сна грома́до,* ра́зом ра́дісно утво́рюючи хор,* благода́ті ви́браних ткачі́в – Петра́ і Павла́* гі́дними похвала́ми увінча́ймо,* вони́ бо, ще́дро всім посі́явши сло́во,* тим сами́м і благода́ть Ду́ха примно́жили;* і і́стинної Виногра́дної Лози́ бу́дучи галу́зками,* ви́ростили для нас зрі́ле гро́но.* яке́ звеселя́є серця́ на́ші.* Возгласі́мо ж до них, з відкри́тим лице́м і чи́стим сумлі́нням промовля́ючи:* «Ра́дуйтеся, визволи́телі від неро́зуму* і служи́телі чи́неного в ро́зумі!* Ра́дуйтеся, Творця́ і Промисли́теля всього́ кра́сні обра́нці!* Ра́дуйтеся, пода́телі благ і прогони́телі пі́дступів!»* Блага́ймо ж їх, щоб моли́лися за́вжди* пе́ред Зверши́телем і Учи́телем* мир стійки́й сві́тові дарува́ти* і ду́шам на́шим вели́ку ми́лість.</w:t>
      </w:r>
    </w:p>
    <w:p w14:paraId="3CB2563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</w:t>
      </w:r>
      <w:r w:rsidRPr="0089187E">
        <w:rPr>
          <w:rFonts w:ascii="Times New Roman" w:hAnsi="Times New Roman"/>
          <w:sz w:val="24"/>
          <w:u w:val="single"/>
          <w:lang w:val="ru-MD"/>
        </w:rPr>
        <w:t>а пові́ки.</w:t>
      </w:r>
    </w:p>
    <w:p>
      <w:pPr>
        <w:pStyle w:val="Normal"/>
        <w:spacing w:after="240"/>
      </w:pPr>
      <w:r>
        <w:rPr>
          <w:rFonts w:ascii="Times New Roman" w:hAnsi="Times New Roman"/>
          <w:sz w:val="24"/>
        </w:rPr>
        <w:t>Учнів Христо́вих і осно́ви Це́ркви,* і́стинні стовпи́ і підні́жжя* і тру́би Богонатхне́нні Христо́вих навча́нь і стражда́нь,* верхо́вних Петра́ і Павла́,* ми і все́світ, як захисникі́в, восхвалі́мо:* вони́ бо, весь о́бшир землі́ обійшо́вши,* на́че плу́гом, посі́яли ві́ру* і всім Богопізна́ння ви́точили,* Тро́їчне вче́ння явля́ючи.* О Пе́тре, ске́ле і підва́лино,* і Па́вле, знаря́ддя ви́бране!* Ви – разо́м запря́жені воли́ Христо́ві,* і всіх притягли́ до Богопізна́ння:* наро́ди, міста́ і острови́,* і євре́їв зно́ву до Христа́ возвели́,* і мо́лять, щоб спасти́ся ду́шам на́шим.</w:t>
      </w:r>
    </w:p>
    <w:p>
      <w:pPr>
        <w:pStyle w:val="Normal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>Слава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(г. 4)</w:t>
      </w:r>
      <w:r>
        <w:rPr>
          <w:rFonts w:ascii="Times New Roman" w:hAnsi="Times New Roman"/>
          <w:color w:val="FF0000"/>
          <w:sz w:val="24"/>
          <w:highlight w:val="white"/>
        </w:rPr>
        <w:t xml:space="preserve">: </w:t>
      </w:r>
      <w:r>
        <w:rPr>
          <w:rFonts w:ascii="Times New Roman" w:hAnsi="Times New Roman"/>
          <w:sz w:val="24"/>
          <w:highlight w:val="white"/>
        </w:rPr>
        <w:t>Трикра́тним запита́нням: «Пе́тре, чи лю́биш ти мене́?» трикра́тне відре́чення Христо́с ви́правив. Тому́ і до Тайнові́дця Си́мон: «Го́споди, Ти все зна́єш, все ві́даєш; Ти зна́єш, що я люблю́ Тебе́!» Тоді́ йому́ Спас: «Паси́ ове́ць мої́х, паси́ ви́браних мої́х, паси́ а́гнців мої́х, яки́х своє́ю кро́в’ю придба́в я на спасі́ння!» Його́ блага́й, Богоблаже́нний Апо́столе, дарува́ти нам вели́ку ми́лість.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2): </w:t>
      </w:r>
      <w:r>
        <w:rPr>
          <w:rFonts w:ascii="Times New Roman" w:hAnsi="Times New Roman"/>
          <w:sz w:val="24"/>
        </w:rPr>
        <w:t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</w:t>
      </w:r>
      <w:r>
        <w:rPr>
          <w:rFonts w:ascii="Times New Roman" w:hAnsi="Times New Roman"/>
          <w:sz w:val="24"/>
        </w:rPr>
        <w:t>се́я – Христо́с,* спасі́ння душ на́ших.</w:t>
      </w:r>
    </w:p>
    <w:p w14:paraId="380B4B03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2449886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3402E13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89187E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6D86AFE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</w:t>
      </w:r>
      <w:r w:rsidRPr="0089187E">
        <w:rPr>
          <w:rFonts w:ascii="Times New Roman" w:hAnsi="Times New Roman"/>
          <w:sz w:val="24"/>
          <w:lang w:val="ru-MD"/>
        </w:rPr>
        <w:t xml:space="preserve">виходи, Христе, </w:t>
      </w:r>
      <w:r w:rsidRPr="0089187E">
        <w:rPr>
          <w:rFonts w:ascii="Times New Roman" w:hAnsi="Times New Roman"/>
          <w:sz w:val="24"/>
          <w:lang w:val="ru-MD"/>
        </w:rPr>
        <w:lastRenderedPageBreak/>
        <w:t>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3162DB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64E4C3B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Свящ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енник благословляє до сходу і каже: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3735DF9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Премудрість! Прості!</w:t>
      </w:r>
    </w:p>
    <w:p w14:paraId="28D0351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</w:t>
      </w:r>
      <w:r w:rsidRPr="0089187E">
        <w:rPr>
          <w:rFonts w:ascii="Times New Roman" w:hAnsi="Times New Roman"/>
          <w:sz w:val="24"/>
          <w:lang w:val="ru-MD"/>
        </w:rPr>
        <w:t>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692AAB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пісні диякон, підійшовши до св. дверей і дивлячись на людей, виголошує: </w:t>
      </w:r>
      <w:r w:rsidRPr="0089187E">
        <w:rPr>
          <w:rFonts w:ascii="Times New Roman" w:hAnsi="Times New Roman"/>
          <w:sz w:val="24"/>
          <w:lang w:val="ru-MD"/>
        </w:rPr>
        <w:t>Будьмо уважні!</w:t>
      </w:r>
    </w:p>
    <w:p w14:paraId="53AD3BF9" w14:textId="77777777" w:rsidR="009017E3" w:rsidRPr="0089187E" w:rsidRDefault="0089187E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7E2B07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0E980253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789DD5C2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5A1E68B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89187E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5BA4FED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92,1).</w:t>
      </w:r>
    </w:p>
    <w:p w14:paraId="63D1525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70501A48" w14:textId="4D9B10F4" w:rsidR="009017E3" w:rsidRDefault="0089187E">
      <w:pPr>
        <w:spacing w:after="120"/>
        <w:jc w:val="both"/>
        <w:rPr>
          <w:rFonts w:ascii="Times New Roman" w:hAnsi="Times New Roman"/>
          <w:i/>
          <w:color w:val="FF0000"/>
          <w:sz w:val="24"/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50E63083" w14:textId="77777777" w:rsidR="0089187E" w:rsidRPr="0089187E" w:rsidRDefault="0089187E">
      <w:pPr>
        <w:spacing w:after="120"/>
        <w:jc w:val="both"/>
        <w:rPr>
          <w:lang w:val="ru-MD"/>
        </w:rPr>
      </w:pPr>
    </w:p>
    <w:p w14:paraId="28CE7140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12DB670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060BB1D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14:paraId="09B3219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Господи, Вседержителю, Боже отці</w:t>
      </w:r>
      <w:r w:rsidRPr="0089187E">
        <w:rPr>
          <w:rFonts w:ascii="Times New Roman" w:hAnsi="Times New Roman"/>
          <w:sz w:val="24"/>
          <w:lang w:val="ru-MD"/>
        </w:rPr>
        <w:t>в наших, молимось тобі, вислухай і помилуй.</w:t>
      </w:r>
    </w:p>
    <w:p w14:paraId="381D2B9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14:paraId="521E62D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72C2151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AB0D8E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</w:t>
      </w:r>
      <w:r w:rsidRPr="0089187E">
        <w:rPr>
          <w:rFonts w:ascii="Times New Roman" w:hAnsi="Times New Roman"/>
          <w:sz w:val="24"/>
          <w:lang w:val="ru-MD"/>
        </w:rPr>
        <w:lastRenderedPageBreak/>
        <w:t xml:space="preserve">митрополита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sz w:val="24"/>
          <w:lang w:val="ru-MD"/>
        </w:rPr>
        <w:t>,</w:t>
      </w:r>
      <w:r w:rsidRPr="0089187E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sz w:val="24"/>
          <w:lang w:val="ru-MD"/>
        </w:rPr>
        <w:t>,</w:t>
      </w:r>
      <w:r w:rsidRPr="0089187E">
        <w:rPr>
          <w:rFonts w:ascii="Times New Roman" w:hAnsi="Times New Roman"/>
          <w:sz w:val="24"/>
          <w:lang w:val="ru-MD"/>
        </w:rPr>
        <w:t xml:space="preserve"> за тих, що служать і послужили</w:t>
      </w:r>
      <w:r w:rsidRPr="0089187E">
        <w:rPr>
          <w:rFonts w:ascii="Times New Roman" w:hAnsi="Times New Roman"/>
          <w:sz w:val="24"/>
          <w:lang w:val="ru-MD"/>
        </w:rPr>
        <w:t xml:space="preserve"> у святім храмі цьому, і за отців наших духовних, і всіх у Христі братів і сестер наших.</w:t>
      </w:r>
    </w:p>
    <w:p w14:paraId="0D7E920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BB5DF0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1B39F56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987119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Ще молимось за тут присутн</w:t>
      </w:r>
      <w:r w:rsidRPr="0089187E">
        <w:rPr>
          <w:rFonts w:ascii="Times New Roman" w:hAnsi="Times New Roman"/>
          <w:sz w:val="24"/>
          <w:lang w:val="ru-MD"/>
        </w:rPr>
        <w:t>іх людей, що очікують від Тебе великої і багатої милости, за тих, що творять нам милостиню, і за всіх православних християн.</w:t>
      </w:r>
    </w:p>
    <w:p w14:paraId="6DBA535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01B7AF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948E0BE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BE2CDC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Амінь.</w:t>
      </w:r>
    </w:p>
    <w:p w14:paraId="26FC8B88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4181A424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2582DAB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280D459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Го́споди</w:t>
      </w:r>
      <w:r w:rsidRPr="0089187E">
        <w:rPr>
          <w:rFonts w:ascii="Times New Roman" w:hAnsi="Times New Roman"/>
          <w:sz w:val="24"/>
          <w:lang w:val="ru-MD"/>
        </w:rPr>
        <w:t>, Бо́же отці́в на́ших,* і хва́льне і просла́влене Ім’я́ Твоє́ наві́ки. Амі́нь.</w:t>
      </w:r>
    </w:p>
    <w:p w14:paraId="2033AB0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7934874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F368BE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Влади́ко,* врозуми́ м</w:t>
      </w:r>
      <w:r w:rsidRPr="0089187E">
        <w:rPr>
          <w:rFonts w:ascii="Times New Roman" w:hAnsi="Times New Roman"/>
          <w:sz w:val="24"/>
          <w:lang w:val="ru-MD"/>
        </w:rPr>
        <w:t>ене́ устано́вами Твої́ми.</w:t>
      </w:r>
    </w:p>
    <w:p w14:paraId="1AA2FAE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7980813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51E9897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074AC77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Тобі́ нале́жить сла́ва:* Отцю́ і Си́ну, і Свято́м</w:t>
      </w:r>
      <w:r w:rsidRPr="0089187E">
        <w:rPr>
          <w:rFonts w:ascii="Times New Roman" w:hAnsi="Times New Roman"/>
          <w:sz w:val="24"/>
          <w:lang w:val="ru-MD"/>
        </w:rPr>
        <w:t>у Ду́хові,</w:t>
      </w:r>
    </w:p>
    <w:p w14:paraId="5AD1D22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3E78F4EB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4158BCC7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lastRenderedPageBreak/>
        <w:t>Прохальна єктенія</w:t>
      </w:r>
    </w:p>
    <w:p w14:paraId="044EFD3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6555793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14:paraId="1B189A2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9DDF20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14:paraId="729BC58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Вечора всього </w:t>
      </w:r>
      <w:r w:rsidRPr="0089187E">
        <w:rPr>
          <w:rFonts w:ascii="Times New Roman" w:hAnsi="Times New Roman"/>
          <w:sz w:val="24"/>
          <w:lang w:val="ru-MD"/>
        </w:rPr>
        <w:t>досконалого, святого, мирного і безгрішного у Господа просім.</w:t>
      </w:r>
    </w:p>
    <w:p w14:paraId="5CF66A1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451EE3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62CB4B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C1D5FF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DF85DC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C317DD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61B695C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49D9F6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1DF8382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68E5FC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Християнської кончини життя нашого – безболі</w:t>
      </w:r>
      <w:r w:rsidRPr="0089187E">
        <w:rPr>
          <w:rFonts w:ascii="Times New Roman" w:hAnsi="Times New Roman"/>
          <w:sz w:val="24"/>
          <w:lang w:val="ru-MD"/>
        </w:rPr>
        <w:t>зної, бездоганної, мирної – і оправдання на страшному суді Христовому просім.</w:t>
      </w:r>
    </w:p>
    <w:p w14:paraId="2EFCE63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7191AD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 w:rsidRPr="0089187E">
        <w:rPr>
          <w:rFonts w:ascii="Times New Roman" w:hAnsi="Times New Roman"/>
          <w:sz w:val="24"/>
          <w:lang w:val="ru-MD"/>
        </w:rPr>
        <w:t>все життя наше Христу Богові віддаймо.</w:t>
      </w:r>
    </w:p>
    <w:p w14:paraId="592830F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5EAE1F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89187E">
        <w:rPr>
          <w:rFonts w:ascii="Times New Roman" w:hAnsi="Times New Roman"/>
          <w:sz w:val="24"/>
          <w:u w:val="single"/>
          <w:lang w:val="ru-MD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89187E">
        <w:rPr>
          <w:rFonts w:ascii="Times New Roman" w:hAnsi="Times New Roman"/>
          <w:sz w:val="24"/>
          <w:u w:val="single"/>
          <w:lang w:val="ru-MD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ко, давче добра, хай і на нашій постелі, бувши Тобі милими, згадуємо вночі Твоє ім'я і, просвічувані навчанням Твоїх заповідей, встанемо в </w:t>
      </w:r>
      <w:r w:rsidRPr="0089187E">
        <w:rPr>
          <w:rFonts w:ascii="Times New Roman" w:hAnsi="Times New Roman"/>
          <w:sz w:val="24"/>
          <w:u w:val="single"/>
          <w:lang w:val="ru-MD"/>
        </w:rPr>
        <w:lastRenderedPageBreak/>
        <w:t>душевній радості до звеличування Твоєї доброти, приносячи твоєму милосердю молитви і моління, за наші і всіх Твоїх лю</w:t>
      </w:r>
      <w:r w:rsidRPr="0089187E">
        <w:rPr>
          <w:rFonts w:ascii="Times New Roman" w:hAnsi="Times New Roman"/>
          <w:sz w:val="24"/>
          <w:u w:val="single"/>
          <w:lang w:val="ru-MD"/>
        </w:rPr>
        <w:t>дей провини. Відвідай їх задля молитов святої Богородиці.]</w:t>
      </w:r>
    </w:p>
    <w:p w14:paraId="4EEBE56C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ACD43A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3FA9AC05" w14:textId="77777777" w:rsidR="009017E3" w:rsidRPr="0089187E" w:rsidRDefault="0089187E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B391EC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І духов</w:t>
      </w:r>
      <w:r w:rsidRPr="0089187E">
        <w:rPr>
          <w:rFonts w:ascii="Times New Roman" w:hAnsi="Times New Roman"/>
          <w:sz w:val="24"/>
          <w:lang w:val="ru-MD"/>
        </w:rPr>
        <w:t>і твоєму.</w:t>
      </w:r>
    </w:p>
    <w:p w14:paraId="095F4FE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288A0C7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Тобі, Господи.</w:t>
      </w:r>
    </w:p>
    <w:p w14:paraId="530C209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89187E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 w:rsidRPr="0089187E">
        <w:rPr>
          <w:rFonts w:ascii="Times New Roman" w:hAnsi="Times New Roman"/>
          <w:sz w:val="24"/>
          <w:lang w:val="ru-MD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 w:rsidRPr="0089187E">
        <w:rPr>
          <w:rFonts w:ascii="Times New Roman" w:hAnsi="Times New Roman"/>
          <w:sz w:val="24"/>
          <w:lang w:val="ru-MD"/>
        </w:rPr>
        <w:t>хання диявольського, і від думок марних, і спогадів лукавих.</w:t>
      </w:r>
    </w:p>
    <w:p w14:paraId="134C37E0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E08441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Амінь.</w:t>
      </w:r>
    </w:p>
    <w:p w14:paraId="4E2A387F" w14:textId="77777777" w:rsidR="009017E3" w:rsidRPr="0089187E" w:rsidRDefault="009017E3">
      <w:pPr>
        <w:spacing w:after="120"/>
        <w:rPr>
          <w:lang w:val="ru-MD"/>
        </w:rPr>
      </w:pPr>
    </w:p>
    <w:p w14:paraId="44C634E1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Стихири на стиховні</w:t>
      </w:r>
    </w:p>
    <w:p w14:paraId="02E7864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89187E">
        <w:rPr>
          <w:rFonts w:ascii="Times New Roman" w:hAnsi="Times New Roman"/>
          <w:sz w:val="24"/>
          <w:lang w:val="ru-MD"/>
        </w:rPr>
        <w:t xml:space="preserve"> Воскресі́нн</w:t>
      </w:r>
      <w:r w:rsidRPr="0089187E">
        <w:rPr>
          <w:rFonts w:ascii="Times New Roman" w:hAnsi="Times New Roman"/>
          <w:sz w:val="24"/>
          <w:lang w:val="ru-MD"/>
        </w:rPr>
        <w:t>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 w14:paraId="0717839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Господь царює, у велич він зодягнувся.</w:t>
      </w:r>
    </w:p>
    <w:p w14:paraId="2C205FB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Ти де́ревом, Спа́се, зни́щив прокля́ття,* що від Де́рева </w:t>
      </w:r>
      <w:r w:rsidRPr="0089187E">
        <w:rPr>
          <w:rFonts w:ascii="Times New Roman" w:hAnsi="Times New Roman"/>
          <w:sz w:val="24"/>
          <w:lang w:val="ru-MD"/>
        </w:rPr>
        <w:t>поча́лось,* по́хороном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 w14:paraId="71041BB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5A7902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Коли́</w:t>
      </w:r>
      <w:r w:rsidRPr="0089187E">
        <w:rPr>
          <w:rFonts w:ascii="Times New Roman" w:hAnsi="Times New Roman"/>
          <w:sz w:val="24"/>
          <w:lang w:val="ru-MD"/>
        </w:rPr>
        <w:t xml:space="preserve"> Ти, Хри́сте, був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</w:t>
      </w:r>
      <w:r w:rsidRPr="0089187E">
        <w:rPr>
          <w:rFonts w:ascii="Times New Roman" w:hAnsi="Times New Roman"/>
          <w:sz w:val="24"/>
          <w:lang w:val="ru-MD"/>
        </w:rPr>
        <w:t>ийня́в погребе́ння і на тре́тій день воскре́с,* тому́, − сла́ва Тобі́!</w:t>
      </w:r>
    </w:p>
    <w:p w14:paraId="4851526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72D2078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Хри́сте, життя́ пода́телю!* Ти доброві́льно ви́терпів стра́сті сме́ртних ра́ди* і зійшо́в до а́ду як си</w:t>
      </w:r>
      <w:r w:rsidRPr="0089187E">
        <w:rPr>
          <w:rFonts w:ascii="Times New Roman" w:hAnsi="Times New Roman"/>
          <w:sz w:val="24"/>
          <w:lang w:val="ru-MD"/>
        </w:rPr>
        <w:t>́льний* і там, 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 w14:paraId="7E780AB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b/>
          <w:sz w:val="24"/>
          <w:lang w:val="ru-MD"/>
        </w:rPr>
        <w:t>Слава і нині</w:t>
      </w:r>
      <w:r w:rsidRPr="0089187E">
        <w:rPr>
          <w:rFonts w:ascii="Times New Roman" w:hAnsi="Times New Roman"/>
          <w:sz w:val="24"/>
          <w:lang w:val="ru-MD"/>
        </w:rPr>
        <w:t>: О, нове</w:t>
      </w:r>
      <w:r w:rsidRPr="0089187E">
        <w:rPr>
          <w:rFonts w:ascii="Times New Roman" w:hAnsi="Times New Roman"/>
          <w:sz w:val="24"/>
          <w:lang w:val="ru-MD"/>
        </w:rPr>
        <w:t>́ чу́до, над усі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</w:t>
      </w:r>
      <w:r w:rsidRPr="0089187E">
        <w:rPr>
          <w:rFonts w:ascii="Times New Roman" w:hAnsi="Times New Roman"/>
          <w:sz w:val="24"/>
          <w:lang w:val="ru-MD"/>
        </w:rPr>
        <w:t>ьо́го ма́терню сміли́вість.* Тому́ не перестава́й моли́тись до Ньо́го за тих, що тебе́ почита́ють,* щоб зми́лувався і спас ду́ші на́ші.</w:t>
      </w:r>
    </w:p>
    <w:p w14:paraId="5E407A6E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6AA5A759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Пісня Симеона</w:t>
      </w:r>
    </w:p>
    <w:p w14:paraId="7011F5E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14:paraId="7C142A7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Бо поба́чили о́чі мої́* спасі́ння </w:t>
      </w:r>
      <w:r w:rsidRPr="0089187E">
        <w:rPr>
          <w:rFonts w:ascii="Times New Roman" w:hAnsi="Times New Roman"/>
          <w:sz w:val="24"/>
          <w:lang w:val="ru-MD"/>
        </w:rPr>
        <w:t>Твоє́;</w:t>
      </w:r>
    </w:p>
    <w:p w14:paraId="2CAEC97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48739BC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162C921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6EE346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Ду́хові,* і ни́ні, і </w:t>
      </w:r>
      <w:r w:rsidRPr="0089187E">
        <w:rPr>
          <w:rFonts w:ascii="Times New Roman" w:hAnsi="Times New Roman"/>
          <w:sz w:val="24"/>
          <w:lang w:val="ru-MD"/>
        </w:rPr>
        <w:t>повсякча́с, і на ві́ки вікі́в. Амі́нь.</w:t>
      </w:r>
    </w:p>
    <w:p w14:paraId="3B5E4E4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BECFBD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D8633F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і </w:t>
      </w:r>
      <w:r w:rsidRPr="0089187E">
        <w:rPr>
          <w:rFonts w:ascii="Times New Roman" w:hAnsi="Times New Roman"/>
          <w:sz w:val="24"/>
          <w:lang w:val="ru-MD"/>
        </w:rPr>
        <w:t>Свято́му Ду́хові,* і ни́ні, і повсякча́с, і на ві́ки вікі́в. Амі́нь.</w:t>
      </w:r>
    </w:p>
    <w:p w14:paraId="60850BF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</w:t>
      </w:r>
      <w:r w:rsidRPr="0089187E">
        <w:rPr>
          <w:rFonts w:ascii="Times New Roman" w:hAnsi="Times New Roman"/>
          <w:sz w:val="24"/>
          <w:lang w:val="ru-MD"/>
        </w:rPr>
        <w:t>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28A5CB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16D5D40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2B9F2782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14:paraId="5DFECF80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136B3E3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Прему́дрість!</w:t>
      </w:r>
    </w:p>
    <w:p w14:paraId="143D855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Благослови́.</w:t>
      </w:r>
    </w:p>
    <w:p w14:paraId="17321708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77AA440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59FFB9BF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285B71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ECCE97C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625F98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89187E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і всіх святих - помилує і спасе нас як благий і людинолюбний.</w:t>
      </w:r>
    </w:p>
    <w:p w14:paraId="1AF4279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239FAFA9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Після Вечірні</w:t>
      </w:r>
    </w:p>
    <w:p w14:paraId="4022BE2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89187E">
        <w:rPr>
          <w:rFonts w:ascii="Times New Roman" w:hAnsi="Times New Roman"/>
          <w:sz w:val="24"/>
          <w:lang w:val="ru-MD"/>
        </w:rPr>
        <w:t xml:space="preserve"> Воскресі́ння Твоє́, Хри́сте Спа́се,* а́нгели </w:t>
      </w:r>
      <w:r w:rsidRPr="0089187E">
        <w:rPr>
          <w:rFonts w:ascii="Times New Roman" w:hAnsi="Times New Roman"/>
          <w:sz w:val="24"/>
          <w:lang w:val="ru-MD"/>
        </w:rPr>
        <w:t>оспі́вують на небеса́х,* і нас на землі́ сподо́би чи́стим се́рцем* Тебе́ спі́вом прославля́ти.</w:t>
      </w:r>
    </w:p>
    <w:p w14:paraId="0FE5131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br/>
      </w:r>
      <w:r w:rsidRPr="0089187E">
        <w:rPr>
          <w:rFonts w:ascii="Times New Roman" w:hAnsi="Times New Roman"/>
          <w:sz w:val="24"/>
          <w:lang w:val="ru-MD"/>
        </w:rPr>
        <w:br w:type="page"/>
      </w:r>
    </w:p>
    <w:p w14:paraId="621A330B" w14:textId="77777777" w:rsidR="009017E3" w:rsidRPr="0089187E" w:rsidRDefault="0089187E">
      <w:pPr>
        <w:pStyle w:val="Heading1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УТРЕНЯ</w:t>
      </w:r>
    </w:p>
    <w:p w14:paraId="22251719" w14:textId="77777777" w:rsidR="009017E3" w:rsidRPr="0089187E" w:rsidRDefault="0089187E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3F3D55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3C4CAB2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Сла́ва во ви́шніх Б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о́гу, і на землі́ мир,* в лю́дях благоволі́ння.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44F89C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5A658C7B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04CB27D3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00C374A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655F5B4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Багато тих, що мені </w:t>
      </w:r>
      <w:r w:rsidRPr="0089187E">
        <w:rPr>
          <w:rFonts w:ascii="Times New Roman" w:hAnsi="Times New Roman"/>
          <w:sz w:val="24"/>
          <w:lang w:val="ru-MD"/>
        </w:rPr>
        <w:t>кажуть:* «Нема йому спасіння в Бозі».</w:t>
      </w:r>
    </w:p>
    <w:p w14:paraId="163D6B2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4D4419C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489E792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Я ліг собі й заснув, і пробудився,* бо Господь мене </w:t>
      </w:r>
      <w:r w:rsidRPr="0089187E">
        <w:rPr>
          <w:rFonts w:ascii="Times New Roman" w:hAnsi="Times New Roman"/>
          <w:sz w:val="24"/>
          <w:lang w:val="ru-MD"/>
        </w:rPr>
        <w:t>зберігає.</w:t>
      </w:r>
    </w:p>
    <w:p w14:paraId="029AC96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14:paraId="072D2E0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6B4C034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5E25F2B3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70DCB82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 Господ</w:t>
      </w:r>
      <w:r w:rsidRPr="0089187E">
        <w:rPr>
          <w:rFonts w:ascii="Times New Roman" w:hAnsi="Times New Roman"/>
          <w:sz w:val="24"/>
          <w:lang w:val="ru-MD"/>
        </w:rPr>
        <w:t>и, не докоряй мені в твоїм гніві,* і не карай мене в твоїм обуренні.</w:t>
      </w:r>
    </w:p>
    <w:p w14:paraId="5E90DAE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762A8EC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59B477B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мої провини голо</w:t>
      </w:r>
      <w:r w:rsidRPr="0089187E">
        <w:rPr>
          <w:rFonts w:ascii="Times New Roman" w:hAnsi="Times New Roman"/>
          <w:sz w:val="24"/>
          <w:lang w:val="ru-MD"/>
        </w:rPr>
        <w:t>ву мою перевищили,* немов важкий тягар, що тяжить над мою силу.</w:t>
      </w:r>
    </w:p>
    <w:p w14:paraId="7B6127B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593D132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1713EB2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7231DF6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Зомлів я, розбит</w:t>
      </w:r>
      <w:r w:rsidRPr="0089187E">
        <w:rPr>
          <w:rFonts w:ascii="Times New Roman" w:hAnsi="Times New Roman"/>
          <w:sz w:val="24"/>
          <w:lang w:val="ru-MD"/>
        </w:rPr>
        <w:t>ий понад міру,* і скиглю від стогону серця мого.</w:t>
      </w:r>
    </w:p>
    <w:p w14:paraId="7E55871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322CF24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1581F3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Друзі мої та приятелі далекі від </w:t>
      </w:r>
      <w:r w:rsidRPr="0089187E">
        <w:rPr>
          <w:rFonts w:ascii="Times New Roman" w:hAnsi="Times New Roman"/>
          <w:sz w:val="24"/>
          <w:lang w:val="ru-MD"/>
        </w:rPr>
        <w:t>моєї рани,* і родичі мої стоять оподаль.</w:t>
      </w:r>
    </w:p>
    <w:p w14:paraId="2CB206A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4B6ED3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38B66E0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Я став, </w:t>
      </w:r>
      <w:r w:rsidRPr="0089187E">
        <w:rPr>
          <w:rFonts w:ascii="Times New Roman" w:hAnsi="Times New Roman"/>
          <w:sz w:val="24"/>
          <w:lang w:val="ru-MD"/>
        </w:rPr>
        <w:t>немов людина, що не чує,* в устах якої одвіту немає.</w:t>
      </w:r>
    </w:p>
    <w:p w14:paraId="49A87A1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5F613D0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306FA3A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бо ось-ось уже маю впасти,* і біл</w:t>
      </w:r>
      <w:r w:rsidRPr="0089187E">
        <w:rPr>
          <w:rFonts w:ascii="Times New Roman" w:hAnsi="Times New Roman"/>
          <w:sz w:val="24"/>
          <w:lang w:val="ru-MD"/>
        </w:rPr>
        <w:t>ь мій передо мною завжди.</w:t>
      </w:r>
    </w:p>
    <w:p w14:paraId="45E6945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39D5907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511319C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64D132F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пок</w:t>
      </w:r>
      <w:r w:rsidRPr="0089187E">
        <w:rPr>
          <w:rFonts w:ascii="Times New Roman" w:hAnsi="Times New Roman"/>
          <w:sz w:val="24"/>
          <w:lang w:val="ru-MD"/>
        </w:rPr>
        <w:t>идай мене, о Господи,* не віддаляйся від мене, мій Боже.</w:t>
      </w:r>
    </w:p>
    <w:p w14:paraId="489C629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327E9A7D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3DF9754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261492F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7E56B85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Отак і я </w:t>
      </w:r>
      <w:r w:rsidRPr="0089187E">
        <w:rPr>
          <w:rFonts w:ascii="Times New Roman" w:hAnsi="Times New Roman"/>
          <w:sz w:val="24"/>
          <w:lang w:val="ru-MD"/>
        </w:rPr>
        <w:t>у святині тебе виглядаю:* побачити силу твою й твою славу.</w:t>
      </w:r>
    </w:p>
    <w:p w14:paraId="5FEBAF2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6FAC916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4A5271B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</w:t>
      </w:r>
      <w:r w:rsidRPr="0089187E">
        <w:rPr>
          <w:rFonts w:ascii="Times New Roman" w:hAnsi="Times New Roman"/>
          <w:sz w:val="24"/>
          <w:lang w:val="ru-MD"/>
        </w:rPr>
        <w:t>м голосом хвалитимуть тебе.</w:t>
      </w:r>
    </w:p>
    <w:p w14:paraId="57E1189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7178A7D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3CCC37F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018C4D50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Ті ж, які чигають на мою душ</w:t>
      </w:r>
      <w:r w:rsidRPr="0089187E">
        <w:rPr>
          <w:rFonts w:ascii="Times New Roman" w:hAnsi="Times New Roman"/>
          <w:sz w:val="24"/>
          <w:lang w:val="ru-MD"/>
        </w:rPr>
        <w:t>у,* зійдуть у безодні підземні.</w:t>
      </w:r>
    </w:p>
    <w:p w14:paraId="7E7EA13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5AFBD32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9E0ADFB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0B7F20B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Слава Отцю, і Сину, і Святому Духові, і ни</w:t>
      </w:r>
      <w:r w:rsidRPr="0089187E">
        <w:rPr>
          <w:rFonts w:ascii="Times New Roman" w:hAnsi="Times New Roman"/>
          <w:sz w:val="24"/>
          <w:lang w:val="ru-MD"/>
        </w:rPr>
        <w:t>ні і повсякчас, і на віки віків. Амінь.</w:t>
      </w:r>
    </w:p>
    <w:p w14:paraId="2717F97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DC9CE9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206CBC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79C433C2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77028898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373F177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Господи, Боже мого спасіння,* я вдень </w:t>
      </w:r>
      <w:r w:rsidRPr="0089187E">
        <w:rPr>
          <w:rFonts w:ascii="Times New Roman" w:hAnsi="Times New Roman"/>
          <w:sz w:val="24"/>
          <w:lang w:val="ru-MD"/>
        </w:rPr>
        <w:t>кличу, і вночі перед тобою скаржусь.</w:t>
      </w:r>
    </w:p>
    <w:p w14:paraId="0A733D5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0206078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3C5BB1B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Мене залічено до тих, що сходять у яму.* Я став як чоловік, що допомоги </w:t>
      </w:r>
      <w:r w:rsidRPr="0089187E">
        <w:rPr>
          <w:rFonts w:ascii="Times New Roman" w:hAnsi="Times New Roman"/>
          <w:sz w:val="24"/>
          <w:lang w:val="ru-MD"/>
        </w:rPr>
        <w:t>не має.</w:t>
      </w:r>
    </w:p>
    <w:p w14:paraId="24BD9400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7E3784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0C8AF39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49AEFA7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віддалив від</w:t>
      </w:r>
      <w:r w:rsidRPr="0089187E">
        <w:rPr>
          <w:rFonts w:ascii="Times New Roman" w:hAnsi="Times New Roman"/>
          <w:sz w:val="24"/>
          <w:lang w:val="ru-MD"/>
        </w:rPr>
        <w:t xml:space="preserve"> мене моїх друзів,* зробив мене для них осоружним, мене замкнули, і я не можу вийти.</w:t>
      </w:r>
    </w:p>
    <w:p w14:paraId="58CB533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B44305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520008E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Хіба </w:t>
      </w:r>
      <w:r w:rsidRPr="0089187E">
        <w:rPr>
          <w:rFonts w:ascii="Times New Roman" w:hAnsi="Times New Roman"/>
          <w:sz w:val="24"/>
          <w:lang w:val="ru-MD"/>
        </w:rPr>
        <w:t>звіщатимуть у могилі твою милість,* у пропасті глибокій − твою вірність?</w:t>
      </w:r>
    </w:p>
    <w:p w14:paraId="666314D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02240E9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3C4FB7E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Чому, Господи, відкинув ти мою </w:t>
      </w:r>
      <w:r w:rsidRPr="0089187E">
        <w:rPr>
          <w:rFonts w:ascii="Times New Roman" w:hAnsi="Times New Roman"/>
          <w:sz w:val="24"/>
          <w:lang w:val="ru-MD"/>
        </w:rPr>
        <w:t>душу,* чому ховаєш своє обличчя від мене?</w:t>
      </w:r>
    </w:p>
    <w:p w14:paraId="594FE47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68FD03F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4D8D3CC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3E6133F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віддалив ві</w:t>
      </w:r>
      <w:r w:rsidRPr="0089187E">
        <w:rPr>
          <w:rFonts w:ascii="Times New Roman" w:hAnsi="Times New Roman"/>
          <w:sz w:val="24"/>
          <w:lang w:val="ru-MD"/>
        </w:rPr>
        <w:t>д мене товариша і друга,* а із знайомих у мене тільки темінь.</w:t>
      </w:r>
    </w:p>
    <w:p w14:paraId="3212B7B6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lastRenderedPageBreak/>
        <w:t xml:space="preserve">Псалом 102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131E911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16B00BC0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7ABF7EA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прощає всі твої провини,</w:t>
      </w:r>
      <w:r w:rsidRPr="0089187E">
        <w:rPr>
          <w:rFonts w:ascii="Times New Roman" w:hAnsi="Times New Roman"/>
          <w:sz w:val="24"/>
          <w:lang w:val="ru-MD"/>
        </w:rPr>
        <w:t>* зціляє всі твої недуги.</w:t>
      </w:r>
    </w:p>
    <w:p w14:paraId="1F6B4F9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72DA570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3D48D62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2E4D25E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показав Мойсеєві свої дороги,* син</w:t>
      </w:r>
      <w:r w:rsidRPr="0089187E">
        <w:rPr>
          <w:rFonts w:ascii="Times New Roman" w:hAnsi="Times New Roman"/>
          <w:sz w:val="24"/>
          <w:lang w:val="ru-MD"/>
        </w:rPr>
        <w:t>ам Ізраїля діла свої.</w:t>
      </w:r>
    </w:p>
    <w:p w14:paraId="60B5146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1DDC46F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269BA7F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3C87324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як високо небо</w:t>
      </w:r>
      <w:r w:rsidRPr="0089187E">
        <w:rPr>
          <w:rFonts w:ascii="Times New Roman" w:hAnsi="Times New Roman"/>
          <w:sz w:val="24"/>
          <w:lang w:val="ru-MD"/>
        </w:rPr>
        <w:t xml:space="preserve"> над землею,* така велика його милість над тими, що його бояться.</w:t>
      </w:r>
    </w:p>
    <w:p w14:paraId="299FAFB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6E240F7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78720CD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Він знає з чого ми зліплені,* </w:t>
      </w:r>
      <w:r w:rsidRPr="0089187E">
        <w:rPr>
          <w:rFonts w:ascii="Times New Roman" w:hAnsi="Times New Roman"/>
          <w:sz w:val="24"/>
          <w:lang w:val="ru-MD"/>
        </w:rPr>
        <w:t>він пам'ятає, що ми порох.</w:t>
      </w:r>
    </w:p>
    <w:p w14:paraId="4A6462C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082F880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22822C7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14:paraId="76EFB1D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справе</w:t>
      </w:r>
      <w:r w:rsidRPr="0089187E">
        <w:rPr>
          <w:rFonts w:ascii="Times New Roman" w:hAnsi="Times New Roman"/>
          <w:sz w:val="24"/>
          <w:lang w:val="ru-MD"/>
        </w:rPr>
        <w:t>дливість його над дітьми дітей тих,* що бережуть його союз і про заповіді його пам’ятають, щоб їх виконувати.</w:t>
      </w:r>
    </w:p>
    <w:p w14:paraId="6487115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2CB167A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Благословіте Господа, всі ангели його,* могутні силою, ви, що </w:t>
      </w:r>
      <w:r w:rsidRPr="0089187E">
        <w:rPr>
          <w:rFonts w:ascii="Times New Roman" w:hAnsi="Times New Roman"/>
          <w:sz w:val="24"/>
          <w:lang w:val="ru-MD"/>
        </w:rPr>
        <w:t>виконуєте його слово, – покірні голосові його слова.</w:t>
      </w:r>
    </w:p>
    <w:p w14:paraId="2CE2A08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0D36191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6F6E49D8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(У суботу й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неділю)</w:t>
      </w:r>
    </w:p>
    <w:p w14:paraId="7513DB4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15D01DB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6C10D71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</w:t>
      </w:r>
      <w:r w:rsidRPr="0089187E">
        <w:rPr>
          <w:rFonts w:ascii="Times New Roman" w:hAnsi="Times New Roman"/>
          <w:sz w:val="24"/>
          <w:lang w:val="ru-MD"/>
        </w:rPr>
        <w:t xml:space="preserve"> оселює мене в пітьмі, як давно померлих.</w:t>
      </w:r>
    </w:p>
    <w:p w14:paraId="5D19410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Дух мій тривожиться в мені* і серце моє жахається в мені всередині.</w:t>
      </w:r>
    </w:p>
    <w:p w14:paraId="2CDFE30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2415AD0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</w:t>
      </w:r>
      <w:r w:rsidRPr="0089187E">
        <w:rPr>
          <w:rFonts w:ascii="Times New Roman" w:hAnsi="Times New Roman"/>
          <w:sz w:val="24"/>
          <w:lang w:val="ru-MD"/>
        </w:rPr>
        <w:t>ебе жадає.</w:t>
      </w:r>
    </w:p>
    <w:p w14:paraId="6E9BE0C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D0BEA9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</w:t>
      </w:r>
      <w:r w:rsidRPr="0089187E">
        <w:rPr>
          <w:rFonts w:ascii="Times New Roman" w:hAnsi="Times New Roman"/>
          <w:sz w:val="24"/>
          <w:lang w:val="ru-MD"/>
        </w:rPr>
        <w:t>дношу мою душу.</w:t>
      </w:r>
    </w:p>
    <w:p w14:paraId="7D33A60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4176430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70F6123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</w:t>
      </w:r>
      <w:r w:rsidRPr="0089187E">
        <w:rPr>
          <w:rFonts w:ascii="Times New Roman" w:hAnsi="Times New Roman"/>
          <w:sz w:val="24"/>
          <w:lang w:val="ru-MD"/>
        </w:rPr>
        <w:t>ою душу.</w:t>
      </w:r>
    </w:p>
    <w:p w14:paraId="2B25F4C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6A2BD7F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2F08497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BF718F1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0184D708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 w14:paraId="6039FC9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Під час рецитування псалмів, Священник читає потиху перед св. дверми оці молитви:</w:t>
      </w:r>
    </w:p>
    <w:p w14:paraId="2B9BE68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89187E">
        <w:rPr>
          <w:rFonts w:ascii="Times New Roman" w:hAnsi="Times New Roman"/>
          <w:sz w:val="24"/>
          <w:lang w:val="ru-MD"/>
        </w:rPr>
        <w:t xml:space="preserve">Благодаримо </w:t>
      </w:r>
      <w:r w:rsidRPr="0089187E">
        <w:rPr>
          <w:rFonts w:ascii="Times New Roman" w:hAnsi="Times New Roman"/>
          <w:color w:val="000000"/>
          <w:sz w:val="24"/>
          <w:lang w:val="ru-MD"/>
        </w:rPr>
        <w:t>Т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б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, Госп</w:t>
      </w:r>
      <w:r w:rsidRPr="0089187E">
        <w:rPr>
          <w:rFonts w:ascii="Times New Roman" w:hAnsi="Times New Roman"/>
          <w:color w:val="000000"/>
          <w:sz w:val="24"/>
          <w:lang w:val="ru-MD"/>
        </w:rPr>
        <w:t>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6E88F4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lastRenderedPageBreak/>
        <w:t xml:space="preserve">2. </w:t>
      </w:r>
      <w:r w:rsidRPr="0089187E">
        <w:rPr>
          <w:rFonts w:ascii="Times New Roman" w:hAnsi="Times New Roman"/>
          <w:color w:val="000000"/>
          <w:sz w:val="24"/>
          <w:lang w:val="ru-MD"/>
        </w:rPr>
        <w:t>Від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</w:t>
      </w:r>
      <w:r w:rsidRPr="0089187E">
        <w:rPr>
          <w:rFonts w:ascii="Times New Roman" w:hAnsi="Times New Roman"/>
          <w:color w:val="000000"/>
          <w:sz w:val="24"/>
          <w:lang w:val="ru-MD"/>
        </w:rPr>
        <w:t>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</w:t>
      </w:r>
      <w:r w:rsidRPr="0089187E">
        <w:rPr>
          <w:rFonts w:ascii="Times New Roman" w:hAnsi="Times New Roman"/>
          <w:color w:val="000000"/>
          <w:sz w:val="24"/>
          <w:lang w:val="ru-MD"/>
        </w:rPr>
        <w:t>ха, нині і повсякчас, і на віки віків. Амінь.</w:t>
      </w:r>
    </w:p>
    <w:p w14:paraId="72CD91B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3.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 w:rsidRPr="0089187E">
        <w:rPr>
          <w:rFonts w:ascii="Times New Roman" w:hAnsi="Times New Roman"/>
          <w:color w:val="000000"/>
          <w:sz w:val="24"/>
          <w:lang w:val="ru-MD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</w:t>
      </w:r>
      <w:r w:rsidRPr="0089187E">
        <w:rPr>
          <w:rFonts w:ascii="Times New Roman" w:hAnsi="Times New Roman"/>
          <w:color w:val="000000"/>
          <w:sz w:val="24"/>
          <w:lang w:val="ru-MD"/>
        </w:rPr>
        <w:t>арство і сила, і слава Отця, і Сина, і Святого Духа, нині і повсякчас, і на віки віків. Амінь.</w:t>
      </w:r>
    </w:p>
    <w:p w14:paraId="535D4F5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4.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аєш себе умолити задля свого милосердя, прийми і нині нас, що поклоняємося Тобі й по силі </w:t>
      </w:r>
      <w:r w:rsidRPr="0089187E">
        <w:rPr>
          <w:rFonts w:ascii="Times New Roman" w:hAnsi="Times New Roman"/>
          <w:sz w:val="24"/>
          <w:lang w:val="ru-MD"/>
        </w:rPr>
        <w:t xml:space="preserve">благодаримо </w:t>
      </w:r>
      <w:r w:rsidRPr="0089187E">
        <w:rPr>
          <w:rFonts w:ascii="Times New Roman" w:hAnsi="Times New Roman"/>
          <w:color w:val="000000"/>
          <w:sz w:val="24"/>
          <w:lang w:val="ru-MD"/>
        </w:rPr>
        <w:t>Т</w:t>
      </w:r>
      <w:r w:rsidRPr="0089187E">
        <w:rPr>
          <w:rFonts w:ascii="Times New Roman" w:hAnsi="Times New Roman"/>
          <w:sz w:val="24"/>
          <w:lang w:val="ru-MD"/>
        </w:rPr>
        <w:t>ебе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9187E">
        <w:rPr>
          <w:rFonts w:ascii="Times New Roman" w:hAnsi="Times New Roman"/>
          <w:sz w:val="24"/>
          <w:lang w:val="ru-MD"/>
        </w:rPr>
        <w:t>благ</w:t>
      </w:r>
      <w:r w:rsidRPr="0089187E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</w:t>
      </w:r>
      <w:r w:rsidRPr="0089187E">
        <w:rPr>
          <w:rFonts w:ascii="Times New Roman" w:hAnsi="Times New Roman"/>
          <w:color w:val="000000"/>
          <w:sz w:val="24"/>
          <w:lang w:val="ru-MD"/>
        </w:rPr>
        <w:t>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DBA69B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5.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89187E">
        <w:rPr>
          <w:rFonts w:ascii="Times New Roman" w:hAnsi="Times New Roman"/>
          <w:sz w:val="24"/>
          <w:lang w:val="ru-MD"/>
        </w:rPr>
        <w:t>нице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благ</w:t>
      </w:r>
      <w:r w:rsidRPr="0089187E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</w:t>
      </w:r>
      <w:r w:rsidRPr="0089187E">
        <w:rPr>
          <w:rFonts w:ascii="Times New Roman" w:hAnsi="Times New Roman"/>
          <w:color w:val="000000"/>
          <w:sz w:val="24"/>
          <w:lang w:val="ru-MD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89187E">
        <w:rPr>
          <w:rFonts w:ascii="Times New Roman" w:hAnsi="Times New Roman"/>
          <w:color w:val="000000"/>
          <w:sz w:val="24"/>
          <w:lang w:val="ru-MD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89187E">
        <w:rPr>
          <w:rFonts w:ascii="Times New Roman" w:hAnsi="Times New Roman"/>
          <w:color w:val="000000"/>
          <w:sz w:val="24"/>
          <w:lang w:val="ru-MD"/>
        </w:rPr>
        <w:t>и Бог наш, і Тобі славу возсилаємо: Отцю, і Сину, і Святому Духові, нині і повсякчас, і на віки віків. Амінь.</w:t>
      </w:r>
    </w:p>
    <w:p w14:paraId="3377786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89187E">
        <w:rPr>
          <w:rFonts w:ascii="Times New Roman" w:hAnsi="Times New Roman"/>
          <w:sz w:val="24"/>
          <w:lang w:val="ru-MD"/>
        </w:rPr>
        <w:t>Благодаримо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б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, Господи, Боже спасіння нашого, бо Ти все робиш для добра життя нашого, щоб ми завжди на Тебе споглядали, Спасителю й 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89187E">
        <w:rPr>
          <w:rFonts w:ascii="Times New Roman" w:hAnsi="Times New Roman"/>
          <w:color w:val="000000"/>
          <w:sz w:val="24"/>
          <w:lang w:val="ru-MD"/>
        </w:rPr>
        <w:lastRenderedPageBreak/>
        <w:t>ми стали гідними співати Тобі розумно й молитися безупинно та в страсі і тремтінні н</w:t>
      </w:r>
      <w:r w:rsidRPr="0089187E">
        <w:rPr>
          <w:rFonts w:ascii="Times New Roman" w:hAnsi="Times New Roman"/>
          <w:color w:val="000000"/>
          <w:sz w:val="24"/>
          <w:lang w:val="ru-MD"/>
        </w:rPr>
        <w:t>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</w:t>
      </w:r>
      <w:r w:rsidRPr="0089187E">
        <w:rPr>
          <w:rFonts w:ascii="Times New Roman" w:hAnsi="Times New Roman"/>
          <w:color w:val="000000"/>
          <w:sz w:val="24"/>
          <w:lang w:val="ru-MD"/>
        </w:rPr>
        <w:t>, і Святому Духові, нині і повсякчас, і на віки віків. Амінь.</w:t>
      </w:r>
    </w:p>
    <w:p w14:paraId="09524A0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7.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</w:t>
      </w:r>
      <w:r w:rsidRPr="0089187E">
        <w:rPr>
          <w:rFonts w:ascii="Times New Roman" w:hAnsi="Times New Roman"/>
          <w:color w:val="000000"/>
          <w:sz w:val="24"/>
          <w:lang w:val="ru-MD"/>
        </w:rPr>
        <w:t>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</w:t>
      </w:r>
      <w:r w:rsidRPr="0089187E">
        <w:rPr>
          <w:rFonts w:ascii="Times New Roman" w:hAnsi="Times New Roman"/>
          <w:color w:val="000000"/>
          <w:sz w:val="24"/>
          <w:lang w:val="ru-MD"/>
        </w:rPr>
        <w:t>о Духа, нині і повсякчас, і на віки віків. Амінь.</w:t>
      </w:r>
    </w:p>
    <w:p w14:paraId="34EFB7A1" w14:textId="77777777" w:rsidR="009017E3" w:rsidRDefault="0089187E">
      <w:pPr>
        <w:spacing w:after="120"/>
        <w:jc w:val="both"/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89187E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</w:t>
      </w:r>
      <w:r w:rsidRPr="0089187E">
        <w:rPr>
          <w:rFonts w:ascii="Times New Roman" w:hAnsi="Times New Roman"/>
          <w:color w:val="000000"/>
          <w:sz w:val="24"/>
          <w:lang w:val="ru-MD"/>
        </w:rPr>
        <w:t>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и, щоб було благословенне Твоє пресвяте ім'я і прославлене Твоє царство: Отця, і Сина, і Святого Духа, нині і повсякчас, і на віки віків. </w:t>
      </w:r>
      <w:r>
        <w:rPr>
          <w:rFonts w:ascii="Times New Roman" w:hAnsi="Times New Roman"/>
          <w:color w:val="000000"/>
          <w:sz w:val="24"/>
        </w:rPr>
        <w:t>Амінь.</w:t>
      </w:r>
    </w:p>
    <w:p w14:paraId="6B646C55" w14:textId="77777777" w:rsidR="009017E3" w:rsidRDefault="008918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</w:t>
      </w:r>
      <w:r>
        <w:rPr>
          <w:rFonts w:ascii="Times New Roman" w:hAnsi="Times New Roman"/>
          <w:color w:val="000000"/>
          <w:sz w:val="24"/>
        </w:rPr>
        <w:t>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</w:t>
      </w:r>
      <w:r>
        <w:rPr>
          <w:rFonts w:ascii="Times New Roman" w:hAnsi="Times New Roman"/>
          <w:color w:val="000000"/>
          <w:sz w:val="24"/>
        </w:rPr>
        <w:t>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</w:t>
      </w:r>
      <w:r>
        <w:rPr>
          <w:rFonts w:ascii="Times New Roman" w:hAnsi="Times New Roman"/>
          <w:color w:val="000000"/>
          <w:sz w:val="24"/>
        </w:rPr>
        <w:t>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69CF8B6" w14:textId="77777777" w:rsidR="009017E3" w:rsidRDefault="008918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</w:t>
      </w:r>
      <w:r>
        <w:rPr>
          <w:rFonts w:ascii="Times New Roman" w:hAnsi="Times New Roman"/>
          <w:color w:val="000000"/>
          <w:sz w:val="24"/>
        </w:rPr>
        <w:t>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</w:t>
      </w:r>
      <w:r>
        <w:rPr>
          <w:rFonts w:ascii="Times New Roman" w:hAnsi="Times New Roman"/>
          <w:color w:val="000000"/>
          <w:sz w:val="24"/>
        </w:rPr>
        <w:t xml:space="preserve">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EFE0D19" w14:textId="77777777" w:rsidR="009017E3" w:rsidRDefault="008918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Хвалимо, співаємо, благослови</w:t>
      </w:r>
      <w:r>
        <w:rPr>
          <w:rFonts w:ascii="Times New Roman" w:hAnsi="Times New Roman"/>
          <w:color w:val="000000"/>
          <w:sz w:val="24"/>
        </w:rPr>
        <w:t xml:space="preserve">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</w:t>
      </w:r>
      <w:r>
        <w:rPr>
          <w:rFonts w:ascii="Times New Roman" w:hAnsi="Times New Roman"/>
          <w:color w:val="000000"/>
          <w:sz w:val="24"/>
        </w:rPr>
        <w:t>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</w:t>
      </w:r>
      <w:r>
        <w:rPr>
          <w:rFonts w:ascii="Times New Roman" w:hAnsi="Times New Roman"/>
          <w:color w:val="000000"/>
          <w:sz w:val="24"/>
        </w:rPr>
        <w:t>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3494DA7" w14:textId="77777777" w:rsidR="009017E3" w:rsidRDefault="009017E3">
      <w:pPr>
        <w:spacing w:after="120"/>
        <w:jc w:val="both"/>
      </w:pPr>
    </w:p>
    <w:p w14:paraId="2E34C3C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39478768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82270A9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48A8A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висот і спасіння душ </w:t>
      </w:r>
      <w:r>
        <w:rPr>
          <w:rFonts w:ascii="Times New Roman" w:hAnsi="Times New Roman"/>
          <w:color w:val="000000"/>
          <w:sz w:val="24"/>
        </w:rPr>
        <w:t>наших Господеві помолімся.</w:t>
      </w:r>
    </w:p>
    <w:p w14:paraId="7A7A334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0D2DBD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DA07F8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485B84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</w:t>
      </w:r>
      <w:r>
        <w:rPr>
          <w:rFonts w:ascii="Times New Roman" w:hAnsi="Times New Roman"/>
          <w:color w:val="000000"/>
          <w:sz w:val="24"/>
        </w:rPr>
        <w:t>, Господеві помолімся.</w:t>
      </w:r>
    </w:p>
    <w:p w14:paraId="5FEBC71F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42C6E0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</w:t>
      </w:r>
      <w:r>
        <w:rPr>
          <w:rFonts w:ascii="Times New Roman" w:hAnsi="Times New Roman"/>
          <w:color w:val="000000"/>
          <w:sz w:val="24"/>
        </w:rPr>
        <w:t xml:space="preserve">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3D47EA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0CA410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1FEE54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AE00F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</w:t>
      </w:r>
      <w:r>
        <w:rPr>
          <w:rFonts w:ascii="Times New Roman" w:hAnsi="Times New Roman"/>
          <w:i/>
          <w:color w:val="FF0000"/>
          <w:sz w:val="24"/>
        </w:rPr>
        <w:t>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0673A4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348C84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1FF773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8CB1CC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</w:t>
      </w:r>
      <w:r>
        <w:rPr>
          <w:rFonts w:ascii="Times New Roman" w:hAnsi="Times New Roman"/>
          <w:color w:val="000000"/>
          <w:sz w:val="24"/>
        </w:rPr>
        <w:t>ають, подорожують, за недужих, страждаючих, полонених – і за спасення їх Господеві помолімся.</w:t>
      </w:r>
    </w:p>
    <w:p w14:paraId="408DC9E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86B6B9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D1CA5F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177E2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 w14:paraId="1350337B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D3B2D4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802AE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F9FEF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</w:t>
      </w:r>
      <w:r>
        <w:rPr>
          <w:rFonts w:ascii="Times New Roman" w:hAnsi="Times New Roman"/>
          <w:sz w:val="24"/>
          <w:u w:val="single"/>
        </w:rPr>
        <w:t>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6B6FB8F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4DD85C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1617F2F" w14:textId="77777777" w:rsidR="009017E3" w:rsidRDefault="009017E3">
      <w:pPr>
        <w:spacing w:after="120"/>
        <w:jc w:val="both"/>
      </w:pPr>
    </w:p>
    <w:p w14:paraId="1458CC6C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2</w:t>
      </w:r>
    </w:p>
    <w:p w14:paraId="2DA7145E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7DC523E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0EFFAE5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01CF6E0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0DBC23F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05BD4B8D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14:paraId="4CAB6105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5B5D1EF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B43A4DB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180FAB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1DF01B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91259C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4D5C976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42A34E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>
        <w:rPr>
          <w:rFonts w:ascii="Times New Roman" w:hAnsi="Times New Roman"/>
          <w:sz w:val="24"/>
          <w:u w:val="single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23D1309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C0FF6E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B7F72A1" w14:textId="77777777" w:rsidR="009017E3" w:rsidRDefault="009017E3">
      <w:pPr>
        <w:spacing w:after="120"/>
      </w:pPr>
    </w:p>
    <w:p w14:paraId="035D5040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2DDC5ED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Благообразний Йосиф,* знявши з хреста пречисте тіло твоє,* плащаницею чистою обвив* і пахощами покривши, у гріб новий</w:t>
      </w:r>
      <w:r>
        <w:rPr>
          <w:rFonts w:ascii="Times New Roman" w:hAnsi="Times New Roman"/>
          <w:sz w:val="24"/>
        </w:rPr>
        <w:t xml:space="preserve"> положив.* Але на третій день воскрес ти, Господи,* і подав світові велику милість.</w:t>
      </w:r>
    </w:p>
    <w:p w14:paraId="7A2F7C20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</w:t>
      </w:r>
      <w:r>
        <w:rPr>
          <w:rFonts w:ascii="Times New Roman" w:hAnsi="Times New Roman"/>
          <w:sz w:val="24"/>
        </w:rPr>
        <w:t>та здобули рай – давню насолоду.* Тому з вдячністю прославляємо Христа Бога,* як могутнього і єдиного многомилостивого.</w:t>
      </w:r>
    </w:p>
    <w:p w14:paraId="0AB9DAE7" w14:textId="77777777" w:rsidR="009017E3" w:rsidRDefault="009017E3">
      <w:pPr>
        <w:spacing w:after="120"/>
        <w:jc w:val="both"/>
      </w:pPr>
    </w:p>
    <w:p w14:paraId="170F8C6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4A897BD8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760EB0F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C264CE7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612B6F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CC225A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4EDF8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>
        <w:rPr>
          <w:rFonts w:ascii="Times New Roman" w:hAnsi="Times New Roman"/>
          <w:color w:val="000000"/>
          <w:sz w:val="24"/>
        </w:rPr>
        <w:t>і все життя наше Христу Богові віддаймо.</w:t>
      </w:r>
    </w:p>
    <w:p w14:paraId="04E1988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A466B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</w:t>
      </w:r>
      <w:r>
        <w:rPr>
          <w:rFonts w:ascii="Times New Roman" w:hAnsi="Times New Roman"/>
          <w:sz w:val="24"/>
          <w:u w:val="single"/>
        </w:rPr>
        <w:t xml:space="preserve">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</w:t>
      </w:r>
      <w:r>
        <w:rPr>
          <w:rFonts w:ascii="Times New Roman" w:hAnsi="Times New Roman"/>
          <w:sz w:val="24"/>
          <w:u w:val="single"/>
        </w:rPr>
        <w:t>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704D91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008143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0FBDD1E" w14:textId="77777777" w:rsidR="009017E3" w:rsidRDefault="009017E3">
      <w:pPr>
        <w:spacing w:after="120"/>
      </w:pPr>
    </w:p>
    <w:p w14:paraId="495E93A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4C5339A5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2FD74FD3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721E262B" w14:textId="77777777" w:rsidR="009017E3" w:rsidRDefault="009017E3">
      <w:pPr>
        <w:spacing w:after="120"/>
        <w:jc w:val="both"/>
      </w:pPr>
    </w:p>
    <w:p w14:paraId="09AB3BA2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091B5AA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971268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4E0314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27CE829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Господь із Сіон</w:t>
      </w:r>
      <w:r>
        <w:rPr>
          <w:rFonts w:ascii="Times New Roman" w:hAnsi="Times New Roman"/>
          <w:sz w:val="24"/>
        </w:rPr>
        <w:t xml:space="preserve">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87413D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82957F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4521C36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І визволив від наших гнобителів, – алилуя – бо милість</w:t>
      </w:r>
      <w:r>
        <w:rPr>
          <w:rFonts w:ascii="Times New Roman" w:hAnsi="Times New Roman"/>
          <w:sz w:val="24"/>
        </w:rPr>
        <w:t xml:space="preserve">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B512FB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4A134C9" w14:textId="77777777" w:rsidR="009017E3" w:rsidRDefault="009017E3">
      <w:pPr>
        <w:spacing w:after="120"/>
        <w:jc w:val="both"/>
      </w:pPr>
    </w:p>
    <w:p w14:paraId="2772D5AB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7B7BC20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55CEAC1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</w:t>
      </w:r>
      <w:r>
        <w:rPr>
          <w:rFonts w:ascii="Times New Roman" w:hAnsi="Times New Roman"/>
          <w:sz w:val="24"/>
        </w:rPr>
        <w:t>* що силу смерти знищив, і з собою Адама підняв* та з аду всіх визволив.</w:t>
      </w:r>
    </w:p>
    <w:p w14:paraId="74AD588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9293EC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Нащо миро* зі сльозами, Учениці, жалібно змішуєте?* – запитав світлоносний ангел при гробі мироносиць.* Гляньте на гріб і </w:t>
      </w:r>
      <w:r>
        <w:rPr>
          <w:rFonts w:ascii="Times New Roman" w:hAnsi="Times New Roman"/>
          <w:sz w:val="24"/>
        </w:rPr>
        <w:t>зрозумійте,* що воскрес Спаситель з гробу.</w:t>
      </w:r>
    </w:p>
    <w:p w14:paraId="7E594F8C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434D9B1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</w:t>
      </w:r>
      <w:r>
        <w:rPr>
          <w:rFonts w:ascii="Times New Roman" w:hAnsi="Times New Roman"/>
          <w:sz w:val="24"/>
        </w:rPr>
        <w:t>вістіть апостолам!</w:t>
      </w:r>
    </w:p>
    <w:p w14:paraId="13442E5B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9B320D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27FFB26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76BA1D0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>
        <w:rPr>
          <w:rFonts w:ascii="Times New Roman" w:hAnsi="Times New Roman"/>
          <w:sz w:val="24"/>
        </w:rPr>
        <w:t>від життя повернув до нього той,* що з тебе тіло прийняв – Бог і чоловік.</w:t>
      </w:r>
    </w:p>
    <w:p w14:paraId="172B693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70A68A" w14:textId="77777777" w:rsidR="009017E3" w:rsidRDefault="009017E3">
      <w:pPr>
        <w:spacing w:after="120"/>
      </w:pPr>
    </w:p>
    <w:p w14:paraId="37B1FF7C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2A2FB8F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19969A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77EBAF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 w14:paraId="1499909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4D9599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71021F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6B3C8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>
        <w:rPr>
          <w:rFonts w:ascii="Times New Roman" w:hAnsi="Times New Roman"/>
          <w:sz w:val="24"/>
          <w:u w:val="single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0BFEA62C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43399B4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4061270" w14:textId="77777777" w:rsidR="009017E3" w:rsidRDefault="009017E3">
      <w:pPr>
        <w:spacing w:after="120"/>
      </w:pPr>
    </w:p>
    <w:p w14:paraId="47FE15E6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2</w:t>
      </w:r>
    </w:p>
    <w:p w14:paraId="799AEFC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</w:t>
      </w:r>
      <w:r>
        <w:rPr>
          <w:rFonts w:ascii="Times New Roman" w:hAnsi="Times New Roman"/>
          <w:sz w:val="24"/>
        </w:rPr>
        <w:t>подь воскрес,* даруючи світові велику милість.</w:t>
      </w:r>
    </w:p>
    <w:p w14:paraId="47ED42E4" w14:textId="77777777" w:rsidR="009017E3" w:rsidRDefault="009017E3">
      <w:pPr>
        <w:spacing w:after="120"/>
        <w:jc w:val="both"/>
      </w:pPr>
    </w:p>
    <w:p w14:paraId="742BF513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2</w:t>
      </w:r>
    </w:p>
    <w:p w14:paraId="5565C858" w14:textId="77777777" w:rsidR="009017E3" w:rsidRDefault="0089187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1</w:t>
      </w:r>
    </w:p>
    <w:p w14:paraId="3CC3CE4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На небо до тебе, Спасе, підношу очі мого серця:* Спаси мене твоїм сяйвом.</w:t>
      </w:r>
    </w:p>
    <w:p w14:paraId="3ECD72B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Христе мій! Помилуй мене,* бо багато й завжди грішу проти тебе,* і дай змогу перед смертю покаятися п</w:t>
      </w:r>
      <w:r>
        <w:rPr>
          <w:rFonts w:ascii="Times New Roman" w:hAnsi="Times New Roman"/>
          <w:sz w:val="24"/>
        </w:rPr>
        <w:t>еред тобою.</w:t>
      </w:r>
    </w:p>
    <w:p w14:paraId="6AB729DA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 w14:paraId="0FCD79B3" w14:textId="77777777" w:rsidR="009017E3" w:rsidRDefault="0089187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2</w:t>
      </w:r>
    </w:p>
    <w:p w14:paraId="58C271E9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Якби не Господь був з нами, то хто без шкоди міг би вберегтися від ворога, та ще й людиновбивці?</w:t>
      </w:r>
    </w:p>
    <w:p w14:paraId="3698E617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Зубам їх</w:t>
      </w:r>
      <w:r>
        <w:rPr>
          <w:rFonts w:ascii="Times New Roman" w:hAnsi="Times New Roman"/>
          <w:sz w:val="24"/>
        </w:rPr>
        <w:t xml:space="preserve"> не віддавай, Спасе, Твого раба; бо з левовою хижістю на мене кидаються вороги мої!</w:t>
      </w:r>
    </w:p>
    <w:p w14:paraId="22BFD028" w14:textId="77777777" w:rsidR="009017E3" w:rsidRDefault="0089187E"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 Святому Дусі – начало і дар життя; бо все сотворене Він, як Бог, укріплює і через Сина в Отці зберігає.</w:t>
      </w:r>
    </w:p>
    <w:p w14:paraId="33A1532B" w14:textId="77777777" w:rsidR="009017E3" w:rsidRDefault="0089187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3</w:t>
      </w:r>
    </w:p>
    <w:p w14:paraId="4F005AC8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Хто надіється на Господа, ті подібні до Го</w:t>
      </w:r>
      <w:r>
        <w:rPr>
          <w:rFonts w:ascii="Times New Roman" w:hAnsi="Times New Roman"/>
          <w:sz w:val="24"/>
        </w:rPr>
        <w:t>ри Святої; вони нітрохи не похитнуться від нападів Веліара.</w:t>
      </w:r>
    </w:p>
    <w:p w14:paraId="5BA79368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14:paraId="46CED413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Святого Духа, як з джерела, ллється всяка мудрість; звідси – благод</w:t>
      </w:r>
      <w:r>
        <w:rPr>
          <w:rFonts w:ascii="Times New Roman" w:hAnsi="Times New Roman"/>
          <w:sz w:val="24"/>
        </w:rPr>
        <w:t>ать апостолам, і стражданнями вінчаються мученики, і пророки зрять.</w:t>
      </w:r>
    </w:p>
    <w:p w14:paraId="07AAA7D6" w14:textId="77777777" w:rsidR="009017E3" w:rsidRDefault="009017E3">
      <w:pPr>
        <w:spacing w:after="120"/>
        <w:jc w:val="both"/>
      </w:pPr>
    </w:p>
    <w:p w14:paraId="38F5626F" w14:textId="77777777"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38CDFDD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518EE4F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1F2876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0040A887" w14:textId="77777777" w:rsidR="009017E3" w:rsidRDefault="009017E3">
      <w:pPr>
        <w:spacing w:after="120"/>
      </w:pPr>
    </w:p>
    <w:p w14:paraId="4B8DE223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2</w:t>
      </w:r>
    </w:p>
    <w:p w14:paraId="1D29412B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</w:t>
      </w:r>
    </w:p>
    <w:p w14:paraId="52B5D86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Устань, Господи Боже мій, згідно з повелінням, що заповідав ти, і збір людей </w:t>
      </w:r>
      <w:r>
        <w:rPr>
          <w:rFonts w:ascii="Times New Roman" w:hAnsi="Times New Roman"/>
          <w:sz w:val="24"/>
        </w:rPr>
        <w:t>обступить тебе.</w:t>
      </w:r>
    </w:p>
    <w:p w14:paraId="253CA437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Господи, Боже мій, на тебе покладаю надію, спаси мене.</w:t>
      </w:r>
    </w:p>
    <w:p w14:paraId="2274AAEC" w14:textId="77777777" w:rsidR="009017E3" w:rsidRDefault="009017E3">
      <w:pPr>
        <w:spacing w:after="120"/>
        <w:jc w:val="both"/>
      </w:pPr>
    </w:p>
    <w:p w14:paraId="70CDEA8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26AA881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7732E45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</w:t>
      </w:r>
      <w:r>
        <w:rPr>
          <w:rFonts w:ascii="Times New Roman" w:hAnsi="Times New Roman"/>
          <w:sz w:val="24"/>
          <w:u w:val="single"/>
        </w:rPr>
        <w:t>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</w:t>
      </w:r>
      <w:r>
        <w:rPr>
          <w:rFonts w:ascii="Times New Roman" w:hAnsi="Times New Roman"/>
          <w:sz w:val="24"/>
          <w:u w:val="single"/>
        </w:rPr>
        <w:t>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766EDA9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15C4856F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2F3FBE2E" w14:textId="77777777" w:rsidR="009017E3" w:rsidRDefault="009017E3">
      <w:pPr>
        <w:spacing w:after="120"/>
        <w:jc w:val="both"/>
      </w:pPr>
    </w:p>
    <w:p w14:paraId="3B6FAFCC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46B7EAB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святи́ні Його́. </w:t>
      </w:r>
    </w:p>
    <w:p w14:paraId="18B464DF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</w:t>
      </w:r>
      <w:r>
        <w:rPr>
          <w:rFonts w:ascii="Times New Roman" w:hAnsi="Times New Roman"/>
          <w:color w:val="000000"/>
          <w:sz w:val="24"/>
          <w:u w:val="single"/>
        </w:rPr>
        <w:t>верди́ні си́ли Його́.</w:t>
      </w:r>
    </w:p>
    <w:p w14:paraId="5B8E7230" w14:textId="77777777" w:rsidR="009017E3" w:rsidRDefault="009017E3">
      <w:pPr>
        <w:spacing w:after="120"/>
        <w:jc w:val="both"/>
      </w:pPr>
    </w:p>
    <w:p w14:paraId="02BF779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 w14:paraId="065C127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153CDF3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5B4CCB4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2C1ECF6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ду́хові твоє́му.</w:t>
      </w:r>
    </w:p>
    <w:p w14:paraId="350850FB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Марка святого Євангелія читання.</w:t>
      </w:r>
    </w:p>
    <w:p w14:paraId="1B17727F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6D90264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4E19A88B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уранці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найперше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Марії </w:t>
      </w:r>
      <w:r>
        <w:rPr>
          <w:rFonts w:ascii="Times New Roman" w:hAnsi="Times New Roman"/>
          <w:sz w:val="24"/>
        </w:rPr>
        <w:t xml:space="preserve">Магдалині,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якої </w:t>
      </w:r>
      <w:r>
        <w:rPr>
          <w:rFonts w:ascii="Times New Roman" w:hAnsi="Times New Roman"/>
          <w:sz w:val="24"/>
        </w:rPr>
        <w:t xml:space="preserve">вигнав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сім </w:t>
      </w:r>
      <w:r>
        <w:rPr>
          <w:rFonts w:ascii="Times New Roman" w:hAnsi="Times New Roman"/>
          <w:sz w:val="24"/>
        </w:rPr>
        <w:t xml:space="preserve">бісів.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пішла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повідомила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сумували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плакали.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почувши,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живий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бачила,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йняли </w:t>
      </w:r>
      <w:r>
        <w:rPr>
          <w:rFonts w:ascii="Times New Roman" w:hAnsi="Times New Roman"/>
          <w:sz w:val="24"/>
        </w:rPr>
        <w:t xml:space="preserve">віри.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цього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іншім </w:t>
      </w:r>
      <w:r>
        <w:rPr>
          <w:rFonts w:ascii="Times New Roman" w:hAnsi="Times New Roman"/>
          <w:sz w:val="24"/>
        </w:rPr>
        <w:t xml:space="preserve">вигляді </w:t>
      </w:r>
      <w:r>
        <w:rPr>
          <w:rFonts w:ascii="Times New Roman" w:hAnsi="Times New Roman"/>
          <w:sz w:val="24"/>
        </w:rPr>
        <w:t xml:space="preserve">двом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дорозі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ішли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вернувшися,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інших,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йняли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Нарешті,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з'явився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також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одинадцятьом,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докорив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невірство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заскорузлість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ерця,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повірили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воскреслого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сказав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Ідіть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всьому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проповідуйте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Євангеліє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всякому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сотворінню.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охриститься,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спасенний;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осуджений.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знаки,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суп</w:t>
      </w:r>
      <w:r>
        <w:rPr>
          <w:rFonts w:ascii="Times New Roman" w:hAnsi="Times New Roman"/>
          <w:sz w:val="24"/>
        </w:rPr>
        <w:t>роводити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увірують: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Ім'ям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виганятимуть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бісів,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говоритимуть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новими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мовами;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гадюк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смертельне,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пошкодить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хворих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кластимуть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промовивши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вознісся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ебо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пішли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проповідували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помагав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стверджував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чудесами,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супроводили.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(Мр. </w:t>
      </w:r>
      <w:r>
        <w:rPr>
          <w:rFonts w:ascii="Times New Roman" w:hAnsi="Times New Roman"/>
          <w:i/>
          <w:color w:val="FF0000"/>
          <w:sz w:val="24"/>
        </w:rPr>
        <w:t xml:space="preserve">71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16, </w:t>
      </w:r>
      <w:r>
        <w:rPr>
          <w:rFonts w:ascii="Times New Roman" w:hAnsi="Times New Roman"/>
          <w:i/>
          <w:color w:val="FF0000"/>
          <w:sz w:val="24"/>
        </w:rPr>
        <w:t>9-20)</w:t>
      </w:r>
    </w:p>
    <w:p w14:paraId="1179515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76332B15" w14:textId="77777777" w:rsidR="009017E3" w:rsidRDefault="009017E3">
      <w:pPr>
        <w:spacing w:after="120"/>
        <w:jc w:val="both"/>
      </w:pPr>
    </w:p>
    <w:p w14:paraId="2408BDB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7E62DD55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</w:t>
      </w:r>
      <w:r>
        <w:rPr>
          <w:rFonts w:ascii="Times New Roman" w:hAnsi="Times New Roman"/>
          <w:sz w:val="24"/>
        </w:rPr>
        <w:t xml:space="preserve">святому Господу Ісусові,* єдиному безгрішному.* Хресту твоєму поклоняємось, Христе,* і святе воскресіння </w:t>
      </w:r>
      <w:r>
        <w:rPr>
          <w:rFonts w:ascii="Times New Roman" w:hAnsi="Times New Roman"/>
          <w:sz w:val="24"/>
        </w:rPr>
        <w:lastRenderedPageBreak/>
        <w:t>твоє величаємо і славимо,* бо ти – Бог наш,* крім тебе іншого не знаємо,* ім'я твоє призиваємо.* Прийдіть, усі вірні,* поклонімось святому Христовому в</w:t>
      </w:r>
      <w:r>
        <w:rPr>
          <w:rFonts w:ascii="Times New Roman" w:hAnsi="Times New Roman"/>
          <w:sz w:val="24"/>
        </w:rPr>
        <w:t>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1D20D80" w14:textId="77777777" w:rsidR="009017E3" w:rsidRDefault="009017E3">
      <w:pPr>
        <w:spacing w:after="120"/>
      </w:pPr>
    </w:p>
    <w:p w14:paraId="625CB8A5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1A24874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Помилуй мене, Боже, з великої милости твоєї,* і багатством щедрот </w:t>
      </w:r>
      <w:r>
        <w:rPr>
          <w:rFonts w:ascii="Times New Roman" w:hAnsi="Times New Roman"/>
          <w:sz w:val="24"/>
        </w:rPr>
        <w:t>твоїх очисти мене з беззаконня мого.</w:t>
      </w:r>
    </w:p>
    <w:p w14:paraId="066699D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2929A2C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3D5690E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3D02856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То й правий ти в словах твоїх* і </w:t>
      </w:r>
      <w:r>
        <w:rPr>
          <w:rFonts w:ascii="Times New Roman" w:hAnsi="Times New Roman"/>
          <w:sz w:val="24"/>
        </w:rPr>
        <w:t>переможеш, коли будеш судити.</w:t>
      </w:r>
    </w:p>
    <w:p w14:paraId="24C487D4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229B877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3A8A39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798BD0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</w:t>
      </w:r>
      <w:r>
        <w:rPr>
          <w:rFonts w:ascii="Times New Roman" w:hAnsi="Times New Roman"/>
          <w:sz w:val="24"/>
        </w:rPr>
        <w:t>ути радість і веселість,* зрадіють кості сокрушені.</w:t>
      </w:r>
    </w:p>
    <w:p w14:paraId="7997D7C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13EF11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76B512B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</w:t>
      </w:r>
      <w:r>
        <w:rPr>
          <w:rFonts w:ascii="Times New Roman" w:hAnsi="Times New Roman"/>
          <w:sz w:val="24"/>
        </w:rPr>
        <w:t>д мене.</w:t>
      </w:r>
    </w:p>
    <w:p w14:paraId="1B9B07B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584A5D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CDA19B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618822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</w:t>
      </w:r>
      <w:r>
        <w:rPr>
          <w:rFonts w:ascii="Times New Roman" w:hAnsi="Times New Roman"/>
          <w:sz w:val="24"/>
        </w:rPr>
        <w:t>и, губи мої відкрий,* і уста мої сповістять хвалу твою.</w:t>
      </w:r>
    </w:p>
    <w:p w14:paraId="7546E15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3B3EF2F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78FC927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Ущаслив, Господи, благоволінням твоїм Сіон,* і нехай </w:t>
      </w:r>
      <w:r>
        <w:rPr>
          <w:rFonts w:ascii="Times New Roman" w:hAnsi="Times New Roman"/>
          <w:sz w:val="24"/>
        </w:rPr>
        <w:t>відбудуються стіни єрусалимські.</w:t>
      </w:r>
    </w:p>
    <w:p w14:paraId="0C8C1F8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6A12892" w14:textId="77777777" w:rsidR="009017E3" w:rsidRDefault="009017E3">
      <w:pPr>
        <w:spacing w:after="120"/>
        <w:jc w:val="both"/>
      </w:pPr>
    </w:p>
    <w:p w14:paraId="1F9E564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18610211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Молитва́ми святи́х апо́столів,* милости́вий, очи́сти* бе́зліч гріхі́в </w:t>
      </w:r>
      <w:r>
        <w:rPr>
          <w:rFonts w:ascii="Times New Roman" w:hAnsi="Times New Roman"/>
          <w:color w:val="000000"/>
          <w:sz w:val="24"/>
        </w:rPr>
        <w:t>на́ших.</w:t>
      </w:r>
    </w:p>
    <w:p w14:paraId="5C990DF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76B94A4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3D63F45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 Ісус із гробу,* як </w:t>
      </w:r>
      <w:r>
        <w:rPr>
          <w:rFonts w:ascii="Times New Roman" w:hAnsi="Times New Roman"/>
          <w:sz w:val="24"/>
        </w:rPr>
        <w:t>провістив,* подав нам життя вічне* і милість велику.</w:t>
      </w:r>
    </w:p>
    <w:p w14:paraId="3EA27AD0" w14:textId="77777777" w:rsidR="009017E3" w:rsidRDefault="009017E3">
      <w:pPr>
        <w:spacing w:after="120"/>
        <w:jc w:val="both"/>
      </w:pPr>
    </w:p>
    <w:p w14:paraId="7A4E4E08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29148C42" w14:textId="77777777" w:rsidR="009017E3" w:rsidRDefault="0089187E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славних і всехвальних первоверховних апостолів Петра й Павла, і всіх cвяти́х: мо́лимо Тебе́, многоми́лостивий Го́споди, ви́слухай нас грішних, що мо́лимось Тобі, і поми́луй нас.</w:t>
      </w:r>
    </w:p>
    <w:p w14:paraId="1455837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 w14:paraId="2FA21F2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</w:t>
      </w:r>
      <w:r>
        <w:rPr>
          <w:rFonts w:ascii="Times New Roman" w:hAnsi="Times New Roman"/>
          <w:sz w:val="24"/>
          <w:u w:val="single"/>
        </w:rPr>
        <w:t xml:space="preserve">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</w:t>
      </w:r>
      <w:r>
        <w:rPr>
          <w:rFonts w:ascii="Times New Roman" w:hAnsi="Times New Roman"/>
          <w:sz w:val="24"/>
          <w:u w:val="single"/>
        </w:rPr>
        <w:t xml:space="preserve">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</w:t>
      </w:r>
      <w:r>
        <w:rPr>
          <w:rFonts w:ascii="Times New Roman" w:hAnsi="Times New Roman"/>
          <w:sz w:val="24"/>
          <w:u w:val="single"/>
        </w:rPr>
        <w:lastRenderedPageBreak/>
        <w:t>людинолюбний, аж</w:t>
      </w:r>
      <w:r>
        <w:rPr>
          <w:rFonts w:ascii="Times New Roman" w:hAnsi="Times New Roman"/>
          <w:sz w:val="24"/>
          <w:u w:val="single"/>
        </w:rPr>
        <w:t xml:space="preserve"> до останнього нашого віддиху появляти Тобі жертву справедливости й приноси на святих Твоїх жертовниках.]</w:t>
      </w:r>
    </w:p>
    <w:p w14:paraId="79915B8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872284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E7F4584" w14:textId="77777777" w:rsidR="009017E3" w:rsidRDefault="009017E3">
      <w:pPr>
        <w:spacing w:after="120"/>
      </w:pPr>
    </w:p>
    <w:p w14:paraId="639AB51D" w14:textId="77777777"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41230369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77469FD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6B7007D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</w:t>
      </w:r>
      <w:r>
        <w:rPr>
          <w:rFonts w:ascii="Times New Roman" w:hAnsi="Times New Roman"/>
          <w:sz w:val="24"/>
          <w:u w:val="single"/>
        </w:rPr>
        <w:t>поди, святому Воскресінню Твоєму.</w:t>
      </w:r>
    </w:p>
    <w:p w14:paraId="43EA07F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14:paraId="043F88F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</w:t>
      </w:r>
      <w:r>
        <w:rPr>
          <w:rFonts w:ascii="Times New Roman" w:hAnsi="Times New Roman"/>
          <w:sz w:val="24"/>
          <w:u w:val="single"/>
        </w:rPr>
        <w:t>, Господи, святому Воскресінню Твоєму.</w:t>
      </w:r>
    </w:p>
    <w:p w14:paraId="1476FC9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14:paraId="33C627C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Понад усе тв</w:t>
      </w:r>
      <w:r>
        <w:rPr>
          <w:rFonts w:ascii="Times New Roman" w:hAnsi="Times New Roman"/>
          <w:sz w:val="24"/>
        </w:rPr>
        <w:t>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14:paraId="53F07965" w14:textId="77777777" w:rsidR="009017E3" w:rsidRDefault="009017E3">
      <w:pPr>
        <w:spacing w:after="120"/>
        <w:jc w:val="both"/>
      </w:pPr>
    </w:p>
    <w:p w14:paraId="4B6E06CF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57081B5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Розквітнула пустиня, неплідна церква невірних, немов лілея, Господ</w:t>
      </w:r>
      <w:r>
        <w:rPr>
          <w:rFonts w:ascii="Times New Roman" w:hAnsi="Times New Roman"/>
          <w:b/>
          <w:sz w:val="24"/>
        </w:rPr>
        <w:t>и, після приходу твого;* в ній же утвердилось моє серце.</w:t>
      </w:r>
    </w:p>
    <w:p w14:paraId="6D0E119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FC62CD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</w:t>
      </w:r>
      <w:r>
        <w:rPr>
          <w:rFonts w:ascii="Times New Roman" w:hAnsi="Times New Roman"/>
          <w:sz w:val="24"/>
        </w:rPr>
        <w:t>зневаженого.</w:t>
      </w:r>
    </w:p>
    <w:p w14:paraId="00B32387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366A95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З пилу земного сотворив Ти мене рукою Твоєю, і знов мене, в пил смертний за гріх стертого, Ти, Христе, воскресив, коли до аду зійшов.</w:t>
      </w:r>
    </w:p>
    <w:p w14:paraId="447B4A6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Чини ангельські здивувалися, і серця людські вжахнулися від родження Твого, Пречиста, тому ми </w:t>
      </w:r>
      <w:r>
        <w:rPr>
          <w:rFonts w:ascii="Times New Roman" w:hAnsi="Times New Roman"/>
          <w:sz w:val="24"/>
        </w:rPr>
        <w:t>з вірою Тебе, Богородицю, почитаємо.</w:t>
      </w:r>
    </w:p>
    <w:p w14:paraId="48E1D756" w14:textId="77777777" w:rsidR="009017E3" w:rsidRDefault="009017E3">
      <w:pPr>
        <w:spacing w:after="120"/>
        <w:jc w:val="both"/>
      </w:pPr>
    </w:p>
    <w:p w14:paraId="1B0EE57F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586F827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5EAC0CA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F2F04E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F9C1E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9034B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</w:t>
      </w:r>
      <w:r>
        <w:rPr>
          <w:rFonts w:ascii="Times New Roman" w:hAnsi="Times New Roman"/>
          <w:color w:val="000000"/>
          <w:sz w:val="24"/>
        </w:rPr>
        <w:t>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428DF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4C4B5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</w:t>
      </w:r>
      <w:r>
        <w:rPr>
          <w:rFonts w:ascii="Times New Roman" w:hAnsi="Times New Roman"/>
          <w:sz w:val="24"/>
          <w:u w:val="single"/>
        </w:rPr>
        <w:t>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</w:t>
      </w:r>
      <w:r>
        <w:rPr>
          <w:rFonts w:ascii="Times New Roman" w:hAnsi="Times New Roman"/>
          <w:sz w:val="24"/>
          <w:u w:val="single"/>
        </w:rPr>
        <w:t>ай нам дочекатися початку дня, нам, що хвалять й оспівують, і благословлять добрість твоєї несказанної сили]</w:t>
      </w:r>
    </w:p>
    <w:p w14:paraId="2BF40F8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D0427E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37B8071" w14:textId="77777777" w:rsidR="009017E3" w:rsidRDefault="009017E3">
      <w:pPr>
        <w:spacing w:after="120"/>
        <w:jc w:val="both"/>
      </w:pPr>
    </w:p>
    <w:p w14:paraId="23FB3962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77D51F4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b/>
          <w:sz w:val="24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461D7C8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43EEE3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Перед судом, Владико Боже мій, наче обвинуваче</w:t>
      </w:r>
      <w:r>
        <w:rPr>
          <w:rFonts w:ascii="Times New Roman" w:hAnsi="Times New Roman"/>
          <w:sz w:val="24"/>
        </w:rPr>
        <w:t>ний, стоїш безмовно і над народами твориш суд, що його через страждання Свої, Христе, спасінням для світу вчинив єси.</w:t>
      </w:r>
    </w:p>
    <w:p w14:paraId="2D46273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75A9A6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Страждання Твоє, Христе, зброю ворога знищило, а Твоє до аду зшестя зруйнувало тверди</w:t>
      </w:r>
      <w:r>
        <w:rPr>
          <w:rFonts w:ascii="Times New Roman" w:hAnsi="Times New Roman"/>
          <w:sz w:val="24"/>
        </w:rPr>
        <w:t>ні супротивників, і зухвальство мучителя повалило.</w:t>
      </w:r>
    </w:p>
    <w:p w14:paraId="69E166AF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14:paraId="072D33B3" w14:textId="77777777" w:rsidR="009017E3" w:rsidRDefault="009017E3">
      <w:pPr>
        <w:spacing w:after="120"/>
        <w:jc w:val="both"/>
      </w:pPr>
    </w:p>
    <w:p w14:paraId="6C25119F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6521F86C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Посере</w:t>
      </w:r>
      <w:r>
        <w:rPr>
          <w:rFonts w:ascii="Times New Roman" w:hAnsi="Times New Roman"/>
          <w:b/>
          <w:sz w:val="24"/>
        </w:rPr>
        <w:t>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6344243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82E6224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Пиху ворогів, немов кедр, сокрушив Ти, Христе Владико, коли </w:t>
      </w:r>
      <w:r>
        <w:rPr>
          <w:rFonts w:ascii="Times New Roman" w:hAnsi="Times New Roman"/>
          <w:sz w:val="24"/>
        </w:rPr>
        <w:t>зволив на кипарис і сосну і кедр добровільно тілом вознестися.</w:t>
      </w:r>
    </w:p>
    <w:p w14:paraId="3677EB3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86E17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</w:t>
      </w:r>
      <w:r>
        <w:rPr>
          <w:rFonts w:ascii="Times New Roman" w:hAnsi="Times New Roman"/>
          <w:sz w:val="24"/>
        </w:rPr>
        <w:t>гробах спали.</w:t>
      </w:r>
    </w:p>
    <w:p w14:paraId="1E8549B6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14:paraId="7A6981A9" w14:textId="77777777" w:rsidR="009017E3" w:rsidRDefault="009017E3">
      <w:pPr>
        <w:spacing w:after="120"/>
        <w:jc w:val="both"/>
      </w:pPr>
    </w:p>
    <w:p w14:paraId="3CA0399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69CE1FCF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безодні гріховній валяюсь і благаю незбагненну безодню твого милосердя:</w:t>
      </w:r>
      <w:r>
        <w:rPr>
          <w:rFonts w:ascii="Times New Roman" w:hAnsi="Times New Roman"/>
          <w:b/>
          <w:sz w:val="24"/>
        </w:rPr>
        <w:t>* Від тлінности, Боже, піднеси мене!</w:t>
      </w:r>
    </w:p>
    <w:p w14:paraId="23A72CC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F6CB8C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 w14:paraId="68FACF17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</w:t>
      </w:r>
      <w:r>
        <w:rPr>
          <w:rFonts w:ascii="Times New Roman" w:hAnsi="Times New Roman"/>
          <w:sz w:val="24"/>
          <w:u w:val="single"/>
        </w:rPr>
        <w:t>воєму.</w:t>
      </w:r>
    </w:p>
    <w:p w14:paraId="78E782C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Через одну людину — першого Адама — смерть колись у світ увійшла, та через Одного — Сина Божого — воскресіння явилося.</w:t>
      </w:r>
    </w:p>
    <w:p w14:paraId="64916CA0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Ти, Діво, породила і вічно єси Дівою, ознаки істинного Божества Сина й Бога Твого явля</w:t>
      </w:r>
      <w:r>
        <w:rPr>
          <w:rFonts w:ascii="Times New Roman" w:hAnsi="Times New Roman"/>
          <w:sz w:val="24"/>
        </w:rPr>
        <w:t>ючи.</w:t>
      </w:r>
    </w:p>
    <w:p w14:paraId="3A013009" w14:textId="77777777" w:rsidR="009017E3" w:rsidRDefault="009017E3">
      <w:pPr>
        <w:spacing w:after="120"/>
        <w:jc w:val="both"/>
      </w:pPr>
    </w:p>
    <w:p w14:paraId="5A9C910D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14:paraId="43757A0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D69A36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E6CA48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3EAFCA0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EA897A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</w:t>
      </w:r>
      <w:r>
        <w:rPr>
          <w:rFonts w:ascii="Times New Roman" w:hAnsi="Times New Roman"/>
          <w:color w:val="000000"/>
          <w:sz w:val="24"/>
        </w:rPr>
        <w:t>арію, з усіма святими пом’янувши, самих себе, і один одного, і все життя наше Христу Богові віддаймо.</w:t>
      </w:r>
    </w:p>
    <w:p w14:paraId="78A8D0D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F60481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</w:t>
      </w:r>
      <w:r>
        <w:rPr>
          <w:rFonts w:ascii="Times New Roman" w:hAnsi="Times New Roman"/>
          <w:sz w:val="24"/>
          <w:u w:val="single"/>
        </w:rPr>
        <w:t>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</w:t>
      </w:r>
      <w:r>
        <w:rPr>
          <w:rFonts w:ascii="Times New Roman" w:hAnsi="Times New Roman"/>
          <w:sz w:val="24"/>
          <w:u w:val="single"/>
        </w:rPr>
        <w:t xml:space="preserve">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BBB0DA6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2076B0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1A2B215" w14:textId="77777777" w:rsidR="009017E3" w:rsidRDefault="009017E3">
      <w:pPr>
        <w:spacing w:after="120"/>
        <w:jc w:val="both"/>
      </w:pPr>
    </w:p>
    <w:p w14:paraId="499699BC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</w:t>
      </w:r>
      <w:r>
        <w:rPr>
          <w:rFonts w:ascii="Times New Roman" w:hAnsi="Times New Roman"/>
          <w:sz w:val="24"/>
        </w:rPr>
        <w:t xml:space="preserve"> і Ада́м весели́ться, і світ, Спа́се мій, оспі́вує Тебе́ повсякча́сно.</w:t>
      </w:r>
    </w:p>
    <w:p w14:paraId="31948D6D" w14:textId="77777777" w:rsidR="009017E3" w:rsidRDefault="009017E3">
      <w:pPr>
        <w:spacing w:after="120"/>
        <w:jc w:val="both"/>
      </w:pPr>
    </w:p>
    <w:p w14:paraId="2B02570E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13D2805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</w:t>
      </w:r>
      <w:r>
        <w:rPr>
          <w:rFonts w:ascii="Times New Roman" w:hAnsi="Times New Roman"/>
          <w:b/>
          <w:sz w:val="24"/>
        </w:rPr>
        <w:t>препрославлений.</w:t>
      </w:r>
    </w:p>
    <w:p w14:paraId="0D93462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5F816B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14:paraId="798D748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2BC426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14:paraId="4B4C1780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</w:t>
      </w:r>
      <w:r>
        <w:rPr>
          <w:rFonts w:ascii="Times New Roman" w:hAnsi="Times New Roman"/>
          <w:b/>
          <w:sz w:val="24"/>
        </w:rPr>
        <w:t>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14:paraId="412E582D" w14:textId="77777777" w:rsidR="009017E3" w:rsidRDefault="009017E3">
      <w:pPr>
        <w:spacing w:after="120"/>
        <w:jc w:val="both"/>
      </w:pPr>
    </w:p>
    <w:p w14:paraId="29F9858C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6485257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Піч вогненна з Божог</w:t>
      </w:r>
      <w:r>
        <w:rPr>
          <w:rFonts w:ascii="Times New Roman" w:hAnsi="Times New Roman"/>
          <w:b/>
          <w:sz w:val="24"/>
        </w:rPr>
        <w:t>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14:paraId="62FB761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3EE0FB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Одежу тіла Твого, Христе, кров’ю Твоєю скривавлену побачивши, ч</w:t>
      </w:r>
      <w:r>
        <w:rPr>
          <w:rFonts w:ascii="Times New Roman" w:hAnsi="Times New Roman"/>
          <w:sz w:val="24"/>
        </w:rPr>
        <w:t>ини ангельські в трепеті довготерпінню великому дивувалися, взиваючи: «Благословіть, всі творіння Господні, Господа».</w:t>
      </w:r>
    </w:p>
    <w:p w14:paraId="3EDEDF7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73094B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Милосердний, Твоїм воскресінням у безсмертя зодягнув моє смертне єство, тому, рад</w:t>
      </w:r>
      <w:r>
        <w:rPr>
          <w:rFonts w:ascii="Times New Roman" w:hAnsi="Times New Roman"/>
          <w:sz w:val="24"/>
        </w:rPr>
        <w:t>іючи, вдячно славлять Тебе, Христе, люди вибрані, до Тебе взиваючи: «Насправді пожерта була смерть перемогою».</w:t>
      </w:r>
    </w:p>
    <w:p w14:paraId="6DC686FF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 w14:paraId="7435E64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Богородителько Пречистая, безсімен</w:t>
      </w:r>
      <w:r>
        <w:rPr>
          <w:rFonts w:ascii="Times New Roman" w:hAnsi="Times New Roman"/>
          <w:sz w:val="24"/>
        </w:rPr>
        <w:t xml:space="preserve">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 w14:paraId="52CF7B78" w14:textId="77777777" w:rsidR="009017E3" w:rsidRDefault="009017E3">
      <w:pPr>
        <w:spacing w:after="120"/>
        <w:jc w:val="both"/>
      </w:pPr>
    </w:p>
    <w:p w14:paraId="7CC0906B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0271534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5095A9A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</w:t>
      </w:r>
      <w:r>
        <w:rPr>
          <w:rFonts w:ascii="Times New Roman" w:hAnsi="Times New Roman"/>
          <w:sz w:val="24"/>
        </w:rPr>
        <w:t>зі, Спасі моїм.</w:t>
      </w:r>
    </w:p>
    <w:p w14:paraId="189B69F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1D3C9C2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</w:t>
      </w:r>
      <w:r>
        <w:rPr>
          <w:rFonts w:ascii="Times New Roman" w:hAnsi="Times New Roman"/>
          <w:sz w:val="24"/>
        </w:rPr>
        <w:t>и.</w:t>
      </w:r>
    </w:p>
    <w:p w14:paraId="393EFD8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08FEAF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виявив потугу рамени свого,* розвіяв гордих у задумах їхніх сердець.</w:t>
      </w:r>
    </w:p>
    <w:p w14:paraId="6C36134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</w:t>
      </w:r>
      <w:r>
        <w:rPr>
          <w:rFonts w:ascii="Times New Roman" w:hAnsi="Times New Roman"/>
          <w:sz w:val="24"/>
        </w:rPr>
        <w:t>олодних, багатих же відіслав з порожніми руками.</w:t>
      </w:r>
    </w:p>
    <w:p w14:paraId="718E1C7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3E74910" w14:textId="77777777" w:rsidR="009017E3" w:rsidRDefault="009017E3">
      <w:pPr>
        <w:spacing w:after="120"/>
      </w:pPr>
    </w:p>
    <w:p w14:paraId="0AEAD570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6E0AEF7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sz w:val="24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3490C660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17225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14:paraId="5F8C8EA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E48DDC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Розп'явшись,</w:t>
      </w:r>
      <w:r>
        <w:rPr>
          <w:rFonts w:ascii="Times New Roman" w:hAnsi="Times New Roman"/>
          <w:sz w:val="24"/>
        </w:rPr>
        <w:t xml:space="preserve">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14:paraId="3C71F277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Одність тричисельну, Тройцю одноістотну прав</w:t>
      </w:r>
      <w:r>
        <w:rPr>
          <w:rFonts w:ascii="Times New Roman" w:hAnsi="Times New Roman"/>
          <w:sz w:val="24"/>
        </w:rPr>
        <w:t>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14:paraId="7A6F95C5" w14:textId="77777777" w:rsidR="009017E3" w:rsidRDefault="009017E3">
      <w:pPr>
        <w:spacing w:after="120"/>
        <w:jc w:val="both"/>
      </w:pPr>
    </w:p>
    <w:p w14:paraId="25D19EE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5C9D2F7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AAF3FC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2E5417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</w:t>
      </w:r>
      <w:r>
        <w:rPr>
          <w:rFonts w:ascii="Times New Roman" w:hAnsi="Times New Roman"/>
          <w:sz w:val="24"/>
        </w:rPr>
        <w:t>оже, Твоєю благодаттю</w:t>
      </w:r>
    </w:p>
    <w:p w14:paraId="5C5CC2E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AF16B9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07B77B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</w:t>
      </w:r>
      <w:r>
        <w:rPr>
          <w:rFonts w:ascii="Times New Roman" w:hAnsi="Times New Roman"/>
          <w:color w:val="000000"/>
          <w:sz w:val="24"/>
        </w:rPr>
        <w:t>ди.</w:t>
      </w:r>
    </w:p>
    <w:p w14:paraId="5016E8B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</w:t>
      </w:r>
      <w:r>
        <w:rPr>
          <w:rFonts w:ascii="Times New Roman" w:hAnsi="Times New Roman"/>
          <w:sz w:val="24"/>
          <w:u w:val="single"/>
        </w:rPr>
        <w:lastRenderedPageBreak/>
        <w:t>збагати щедрими даруваннями твоєї ласки. Бо перед тобою згинається всяке коліно: на небі, на землі</w:t>
      </w:r>
      <w:r>
        <w:rPr>
          <w:rFonts w:ascii="Times New Roman" w:hAnsi="Times New Roman"/>
          <w:sz w:val="24"/>
          <w:u w:val="single"/>
        </w:rPr>
        <w:t xml:space="preserve"> й під землею, і все, що живе, і все створіння оспівує неосяжну твою славу, бо ти Бог правдивий і вельми милостивий.]</w:t>
      </w:r>
    </w:p>
    <w:p w14:paraId="19E97D4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 w14:paraId="2D7808B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</w:t>
      </w:r>
      <w:r>
        <w:rPr>
          <w:rFonts w:ascii="Times New Roman" w:hAnsi="Times New Roman"/>
          <w:i/>
          <w:color w:val="FF0000"/>
          <w:sz w:val="24"/>
        </w:rPr>
        <w:t>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0F38BAD" w14:textId="77777777" w:rsidR="009017E3" w:rsidRDefault="009017E3">
      <w:pPr>
        <w:spacing w:after="120"/>
        <w:jc w:val="both"/>
      </w:pPr>
    </w:p>
    <w:p w14:paraId="4A427052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71DBD90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1A218FD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14985B9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 w14:paraId="33FD7416" w14:textId="77777777" w:rsidR="009017E3" w:rsidRDefault="009017E3">
      <w:pPr>
        <w:spacing w:after="120"/>
      </w:pPr>
    </w:p>
    <w:p w14:paraId="1D5B427E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Ніхто </w:t>
      </w:r>
      <w:r>
        <w:rPr>
          <w:rFonts w:ascii="Times New Roman" w:hAnsi="Times New Roman"/>
          <w:sz w:val="24"/>
        </w:rPr>
        <w:t xml:space="preserve">нехай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сумнівається,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воскрес,*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Марії,*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>зг</w:t>
      </w:r>
      <w:r>
        <w:rPr>
          <w:rFonts w:ascii="Times New Roman" w:hAnsi="Times New Roman"/>
          <w:sz w:val="24"/>
        </w:rPr>
        <w:t xml:space="preserve">одом </w:t>
      </w:r>
      <w:r>
        <w:rPr>
          <w:rFonts w:ascii="Times New Roman" w:hAnsi="Times New Roman"/>
          <w:sz w:val="24"/>
        </w:rPr>
        <w:t xml:space="preserve">бачили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ті,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йшли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село,*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явився </w:t>
      </w:r>
      <w:r>
        <w:rPr>
          <w:rFonts w:ascii="Times New Roman" w:hAnsi="Times New Roman"/>
          <w:sz w:val="24"/>
        </w:rPr>
        <w:t xml:space="preserve">одинадцятьом </w:t>
      </w:r>
      <w:r>
        <w:rPr>
          <w:rFonts w:ascii="Times New Roman" w:hAnsi="Times New Roman"/>
          <w:sz w:val="24"/>
        </w:rPr>
        <w:t xml:space="preserve">тайнослужителям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столом;* </w:t>
      </w:r>
      <w:r>
        <w:rPr>
          <w:rFonts w:ascii="Times New Roman" w:hAnsi="Times New Roman"/>
          <w:sz w:val="24"/>
        </w:rPr>
        <w:t xml:space="preserve">пославши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христити,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небо, </w:t>
      </w:r>
      <w:r>
        <w:rPr>
          <w:rFonts w:ascii="Times New Roman" w:hAnsi="Times New Roman"/>
          <w:sz w:val="24"/>
        </w:rPr>
        <w:t xml:space="preserve">звідкіля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зійшов </w:t>
      </w:r>
      <w:r>
        <w:rPr>
          <w:rFonts w:ascii="Times New Roman" w:hAnsi="Times New Roman"/>
          <w:sz w:val="24"/>
        </w:rPr>
        <w:t xml:space="preserve">був,*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стверджує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проповідування </w:t>
      </w:r>
      <w:r>
        <w:rPr>
          <w:rFonts w:ascii="Times New Roman" w:hAnsi="Times New Roman"/>
          <w:sz w:val="24"/>
        </w:rPr>
        <w:t xml:space="preserve">безліччю </w:t>
      </w:r>
      <w:r>
        <w:rPr>
          <w:rFonts w:ascii="Times New Roman" w:hAnsi="Times New Roman"/>
          <w:sz w:val="24"/>
        </w:rPr>
        <w:t>знаків.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Засіяло </w:t>
      </w:r>
      <w:r>
        <w:rPr>
          <w:rFonts w:ascii="Times New Roman" w:hAnsi="Times New Roman"/>
          <w:sz w:val="24"/>
        </w:rPr>
        <w:t xml:space="preserve">нині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сонце,* </w:t>
      </w:r>
      <w:r>
        <w:rPr>
          <w:rFonts w:ascii="Times New Roman" w:hAnsi="Times New Roman"/>
          <w:sz w:val="24"/>
        </w:rPr>
        <w:t>немо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жених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весільної </w:t>
      </w:r>
      <w:r>
        <w:rPr>
          <w:rFonts w:ascii="Times New Roman" w:hAnsi="Times New Roman"/>
          <w:sz w:val="24"/>
        </w:rPr>
        <w:t xml:space="preserve">світлиці.*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ад </w:t>
      </w:r>
      <w:r>
        <w:rPr>
          <w:rFonts w:ascii="Times New Roman" w:hAnsi="Times New Roman"/>
          <w:sz w:val="24"/>
        </w:rPr>
        <w:t xml:space="preserve">полонив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смерть </w:t>
      </w:r>
      <w:r>
        <w:rPr>
          <w:rFonts w:ascii="Times New Roman" w:hAnsi="Times New Roman"/>
          <w:sz w:val="24"/>
        </w:rPr>
        <w:t xml:space="preserve">подолав,* </w:t>
      </w:r>
      <w:r>
        <w:rPr>
          <w:rFonts w:ascii="Times New Roman" w:hAnsi="Times New Roman"/>
          <w:sz w:val="24"/>
        </w:rPr>
        <w:t xml:space="preserve">задля </w:t>
      </w:r>
      <w:r>
        <w:rPr>
          <w:rFonts w:ascii="Times New Roman" w:hAnsi="Times New Roman"/>
          <w:sz w:val="24"/>
        </w:rPr>
        <w:t xml:space="preserve">молитов </w:t>
      </w:r>
      <w:r>
        <w:rPr>
          <w:rFonts w:ascii="Times New Roman" w:hAnsi="Times New Roman"/>
          <w:sz w:val="24"/>
        </w:rPr>
        <w:t xml:space="preserve">своєї </w:t>
      </w:r>
      <w:r>
        <w:rPr>
          <w:rFonts w:ascii="Times New Roman" w:hAnsi="Times New Roman"/>
          <w:sz w:val="24"/>
        </w:rPr>
        <w:t xml:space="preserve">Родительки </w:t>
      </w:r>
      <w:r>
        <w:rPr>
          <w:rFonts w:ascii="Times New Roman" w:hAnsi="Times New Roman"/>
          <w:sz w:val="24"/>
        </w:rPr>
        <w:t xml:space="preserve">пошли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світло:* </w:t>
      </w:r>
      <w:r>
        <w:rPr>
          <w:rFonts w:ascii="Times New Roman" w:hAnsi="Times New Roman"/>
          <w:sz w:val="24"/>
        </w:rPr>
        <w:t xml:space="preserve">світло,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просвітлює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душі,* </w:t>
      </w:r>
      <w:r>
        <w:rPr>
          <w:rFonts w:ascii="Times New Roman" w:hAnsi="Times New Roman"/>
          <w:sz w:val="24"/>
        </w:rPr>
        <w:t xml:space="preserve">світло,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вказує,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ходити </w:t>
      </w:r>
      <w:r>
        <w:rPr>
          <w:rFonts w:ascii="Times New Roman" w:hAnsi="Times New Roman"/>
          <w:sz w:val="24"/>
        </w:rPr>
        <w:t xml:space="preserve">стежками </w:t>
      </w:r>
      <w:r>
        <w:rPr>
          <w:rFonts w:ascii="Times New Roman" w:hAnsi="Times New Roman"/>
          <w:sz w:val="24"/>
        </w:rPr>
        <w:t xml:space="preserve">твоїх </w:t>
      </w:r>
      <w:r>
        <w:rPr>
          <w:rFonts w:ascii="Times New Roman" w:hAnsi="Times New Roman"/>
          <w:sz w:val="24"/>
        </w:rPr>
        <w:t xml:space="preserve">заповідей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дорогами </w:t>
      </w:r>
      <w:r>
        <w:rPr>
          <w:rFonts w:ascii="Times New Roman" w:hAnsi="Times New Roman"/>
          <w:sz w:val="24"/>
        </w:rPr>
        <w:t>правди.</w:t>
      </w:r>
    </w:p>
    <w:p w14:paraId="4FFA3CD4" w14:textId="77777777" w:rsidR="009017E3" w:rsidRDefault="009017E3">
      <w:pPr>
        <w:spacing w:after="120"/>
      </w:pPr>
    </w:p>
    <w:p w14:paraId="4DFC60E3" w14:textId="77777777"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661DD66E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21B81E5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2:</w:t>
      </w:r>
    </w:p>
    <w:p w14:paraId="2F71BEE9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9B5C46A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 w14:paraId="0D3CF33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</w:t>
      </w:r>
      <w:r>
        <w:rPr>
          <w:rFonts w:ascii="Times New Roman" w:hAnsi="Times New Roman"/>
          <w:sz w:val="24"/>
        </w:rPr>
        <w:t>ісяцю,* хваліте його, всі ясні зорі.</w:t>
      </w:r>
    </w:p>
    <w:p w14:paraId="764A931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25F9AF9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14:paraId="76D25D1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7F4B2E3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</w:t>
      </w:r>
      <w:r>
        <w:rPr>
          <w:rFonts w:ascii="Times New Roman" w:hAnsi="Times New Roman"/>
          <w:sz w:val="24"/>
        </w:rPr>
        <w:t>ькі безодні;</w:t>
      </w:r>
    </w:p>
    <w:p w14:paraId="023A2BE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0CB266D4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331F91C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5D2984E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1CDCBD9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Хлопці й дівчата,* старі раз</w:t>
      </w:r>
      <w:r>
        <w:rPr>
          <w:rFonts w:ascii="Times New Roman" w:hAnsi="Times New Roman"/>
          <w:sz w:val="24"/>
        </w:rPr>
        <w:t>ом з юнацтвом.</w:t>
      </w:r>
    </w:p>
    <w:p w14:paraId="5B6325D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05AED7D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1F99F6F8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70A4489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Співайте Господеві нову пісню,* а хвалу йому </w:t>
      </w:r>
      <w:r>
        <w:rPr>
          <w:rFonts w:ascii="Times New Roman" w:hAnsi="Times New Roman"/>
          <w:sz w:val="24"/>
        </w:rPr>
        <w:t>на зборі праведників.</w:t>
      </w:r>
    </w:p>
    <w:p w14:paraId="69824B3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468C157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0720F8B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16F3111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</w:t>
      </w:r>
      <w:r>
        <w:rPr>
          <w:rFonts w:ascii="Times New Roman" w:hAnsi="Times New Roman"/>
          <w:sz w:val="24"/>
        </w:rPr>
        <w:t>ують праведні у славі,* на своїх ложах нехай ликують.</w:t>
      </w:r>
    </w:p>
    <w:p w14:paraId="05E3CCE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0F38146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7572A70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4A7D9C11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4FD915C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5624AEA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14:paraId="584D548C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</w:t>
      </w:r>
      <w:r>
        <w:rPr>
          <w:rFonts w:ascii="Times New Roman" w:hAnsi="Times New Roman"/>
          <w:b/>
          <w:color w:val="FF0000"/>
          <w:sz w:val="24"/>
        </w:rPr>
        <w:t>м 150</w:t>
      </w:r>
    </w:p>
    <w:p w14:paraId="29B15FD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14B5B06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</w:t>
      </w:r>
      <w:r>
        <w:rPr>
          <w:rFonts w:ascii="Times New Roman" w:hAnsi="Times New Roman"/>
          <w:sz w:val="24"/>
        </w:rPr>
        <w:t>ва багатству щедрот твоїх!* Спасе наш, – слава тобі!</w:t>
      </w:r>
    </w:p>
    <w:p w14:paraId="193DA40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 w14:paraId="6CCA925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Радійте, люди, і веселіться,* бо ангел засів на камені гробнім* і благовістив нам, кажучи:* Христос воскрес із </w:t>
      </w:r>
      <w:r>
        <w:rPr>
          <w:rFonts w:ascii="Times New Roman" w:hAnsi="Times New Roman"/>
          <w:sz w:val="24"/>
        </w:rPr>
        <w:t>мертвих,* Спаситель світу, який пахощами наповнив усе.* Радійте, люди, і веселіться!</w:t>
      </w:r>
    </w:p>
    <w:p w14:paraId="325DA9E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4E4B5AF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Ангел перед зачаттям твоїм, Господи,* приніс Благодатній привітання: Радуйся!* Ангел також відвалив кам</w:t>
      </w:r>
      <w:r>
        <w:rPr>
          <w:rFonts w:ascii="Times New Roman" w:hAnsi="Times New Roman"/>
          <w:sz w:val="24"/>
        </w:rPr>
        <w:t xml:space="preserve">інь з твого славного гробу* під час твого воскресіння.* </w:t>
      </w:r>
      <w:r>
        <w:rPr>
          <w:rFonts w:ascii="Times New Roman" w:hAnsi="Times New Roman"/>
          <w:sz w:val="24"/>
        </w:rPr>
        <w:lastRenderedPageBreak/>
        <w:t>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3BEE302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Хваліте його на </w:t>
      </w:r>
      <w:r>
        <w:rPr>
          <w:rFonts w:ascii="Times New Roman" w:hAnsi="Times New Roman"/>
          <w:sz w:val="24"/>
          <w:u w:val="single"/>
        </w:rPr>
        <w:t>бубні й танком,* хваліте його на струнах і сопілці.</w:t>
      </w:r>
    </w:p>
    <w:p w14:paraId="3BB9B09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Жінки миро зі сльозами вилили на гріб твій,* і уста їх сповнилися радости,* коли казали: Господь воскрес!</w:t>
      </w:r>
    </w:p>
    <w:p w14:paraId="5DB77C3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</w:t>
      </w:r>
      <w:r>
        <w:rPr>
          <w:rFonts w:ascii="Times New Roman" w:hAnsi="Times New Roman"/>
          <w:sz w:val="24"/>
          <w:u w:val="single"/>
        </w:rPr>
        <w:t>лить Господа.</w:t>
      </w:r>
    </w:p>
    <w:p w14:paraId="63247BF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14:paraId="09B522A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</w:t>
      </w:r>
      <w:r>
        <w:rPr>
          <w:rFonts w:ascii="Times New Roman" w:hAnsi="Times New Roman"/>
          <w:sz w:val="24"/>
          <w:u w:val="single"/>
        </w:rPr>
        <w:t>й, нехай піднесеться рука твоя;* не забудь убогих твоїх ніколи.</w:t>
      </w:r>
    </w:p>
    <w:p w14:paraId="04FF2BA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14:paraId="4C3B388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</w:t>
      </w:r>
      <w:r>
        <w:rPr>
          <w:rFonts w:ascii="Times New Roman" w:hAnsi="Times New Roman"/>
          <w:sz w:val="24"/>
          <w:u w:val="single"/>
        </w:rPr>
        <w:t>ім серцем моїм,* розповім про всі твої чудеса.</w:t>
      </w:r>
    </w:p>
    <w:p w14:paraId="16F3909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</w:t>
      </w:r>
      <w:r>
        <w:rPr>
          <w:rFonts w:ascii="Times New Roman" w:hAnsi="Times New Roman"/>
          <w:sz w:val="24"/>
        </w:rPr>
        <w:t>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14:paraId="18FEE7FF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Стихира </w:t>
      </w:r>
      <w:r>
        <w:rPr>
          <w:rFonts w:ascii="Times New Roman" w:hAnsi="Times New Roman"/>
          <w:b/>
          <w:i/>
          <w:color w:val="FF0000"/>
          <w:sz w:val="24"/>
        </w:rPr>
        <w:t>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3):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Учні,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Марії </w:t>
      </w:r>
      <w:r>
        <w:rPr>
          <w:rFonts w:ascii="Times New Roman" w:hAnsi="Times New Roman"/>
          <w:sz w:val="24"/>
        </w:rPr>
        <w:t xml:space="preserve">Магдалині,* </w:t>
      </w:r>
      <w:r>
        <w:rPr>
          <w:rFonts w:ascii="Times New Roman" w:hAnsi="Times New Roman"/>
          <w:sz w:val="24"/>
        </w:rPr>
        <w:t xml:space="preserve">яка </w:t>
      </w:r>
      <w:r>
        <w:rPr>
          <w:rFonts w:ascii="Times New Roman" w:hAnsi="Times New Roman"/>
          <w:sz w:val="24"/>
        </w:rPr>
        <w:t xml:space="preserve">благовістувала </w:t>
      </w:r>
      <w:r>
        <w:rPr>
          <w:rFonts w:ascii="Times New Roman" w:hAnsi="Times New Roman"/>
          <w:sz w:val="24"/>
        </w:rPr>
        <w:t xml:space="preserve">Спасове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явління,*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засоромлені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твердість </w:t>
      </w:r>
      <w:r>
        <w:rPr>
          <w:rFonts w:ascii="Times New Roman" w:hAnsi="Times New Roman"/>
          <w:sz w:val="24"/>
        </w:rPr>
        <w:t xml:space="preserve">серця.* </w:t>
      </w:r>
      <w:r>
        <w:rPr>
          <w:rFonts w:ascii="Times New Roman" w:hAnsi="Times New Roman"/>
          <w:sz w:val="24"/>
        </w:rPr>
        <w:t xml:space="preserve">Але, </w:t>
      </w:r>
      <w:r>
        <w:rPr>
          <w:rFonts w:ascii="Times New Roman" w:hAnsi="Times New Roman"/>
          <w:sz w:val="24"/>
        </w:rPr>
        <w:t xml:space="preserve">озброєні </w:t>
      </w:r>
      <w:r>
        <w:rPr>
          <w:rFonts w:ascii="Times New Roman" w:hAnsi="Times New Roman"/>
          <w:sz w:val="24"/>
        </w:rPr>
        <w:t xml:space="preserve">знаками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чудами,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послані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проповідування.*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>споконвіч</w:t>
      </w:r>
      <w:r>
        <w:rPr>
          <w:rFonts w:ascii="Times New Roman" w:hAnsi="Times New Roman"/>
          <w:sz w:val="24"/>
        </w:rPr>
        <w:t xml:space="preserve">ного </w:t>
      </w:r>
      <w:r>
        <w:rPr>
          <w:rFonts w:ascii="Times New Roman" w:hAnsi="Times New Roman"/>
          <w:sz w:val="24"/>
        </w:rPr>
        <w:t xml:space="preserve">світла,*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проповідували </w:t>
      </w:r>
      <w:r>
        <w:rPr>
          <w:rFonts w:ascii="Times New Roman" w:hAnsi="Times New Roman"/>
          <w:sz w:val="24"/>
        </w:rPr>
        <w:t xml:space="preserve">повсюди </w:t>
      </w:r>
      <w:r>
        <w:rPr>
          <w:rFonts w:ascii="Times New Roman" w:hAnsi="Times New Roman"/>
          <w:sz w:val="24"/>
        </w:rPr>
        <w:t xml:space="preserve">слово, </w:t>
      </w:r>
      <w:r>
        <w:rPr>
          <w:rFonts w:ascii="Times New Roman" w:hAnsi="Times New Roman"/>
          <w:sz w:val="24"/>
        </w:rPr>
        <w:t xml:space="preserve">засвідчуючи </w:t>
      </w:r>
      <w:r>
        <w:rPr>
          <w:rFonts w:ascii="Times New Roman" w:hAnsi="Times New Roman"/>
          <w:sz w:val="24"/>
        </w:rPr>
        <w:t xml:space="preserve">чудесами.*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просвітившись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славимо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 </w:t>
      </w:r>
      <w:r>
        <w:rPr>
          <w:rFonts w:ascii="Times New Roman" w:hAnsi="Times New Roman"/>
          <w:sz w:val="24"/>
        </w:rPr>
        <w:t xml:space="preserve">воскресіння,* </w:t>
      </w:r>
      <w:r>
        <w:rPr>
          <w:rFonts w:ascii="Times New Roman" w:hAnsi="Times New Roman"/>
          <w:sz w:val="24"/>
        </w:rPr>
        <w:t xml:space="preserve">людинолюбний </w:t>
      </w:r>
      <w:r>
        <w:rPr>
          <w:rFonts w:ascii="Times New Roman" w:hAnsi="Times New Roman"/>
          <w:sz w:val="24"/>
        </w:rPr>
        <w:t>Господи.</w:t>
      </w:r>
    </w:p>
    <w:p w14:paraId="33E0D7E2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</w:t>
      </w:r>
      <w:r>
        <w:rPr>
          <w:rFonts w:ascii="Times New Roman" w:hAnsi="Times New Roman"/>
          <w:sz w:val="24"/>
        </w:rPr>
        <w:t>на це зволив, – слава тобі.</w:t>
      </w:r>
    </w:p>
    <w:p w14:paraId="53C6C05C" w14:textId="77777777" w:rsidR="009017E3" w:rsidRDefault="009017E3">
      <w:pPr>
        <w:spacing w:after="120"/>
        <w:jc w:val="both"/>
      </w:pPr>
    </w:p>
    <w:p w14:paraId="0ACE594D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2944843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</w:t>
      </w:r>
      <w:r>
        <w:rPr>
          <w:rFonts w:ascii="Times New Roman" w:hAnsi="Times New Roman"/>
          <w:sz w:val="24"/>
          <w:u w:val="single"/>
        </w:rPr>
        <w:t xml:space="preserve">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</w:t>
      </w:r>
      <w:r>
        <w:rPr>
          <w:rFonts w:ascii="Times New Roman" w:hAnsi="Times New Roman"/>
          <w:sz w:val="24"/>
          <w:u w:val="single"/>
        </w:rPr>
        <w:lastRenderedPageBreak/>
        <w:t>наш і почування всі зберігай, щоб, як у день, ходили ми пристойно шляхом заповідей Тв</w:t>
      </w:r>
      <w:r>
        <w:rPr>
          <w:rFonts w:ascii="Times New Roman" w:hAnsi="Times New Roman"/>
          <w:sz w:val="24"/>
          <w:u w:val="single"/>
        </w:rPr>
        <w:t>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490F005" w14:textId="77777777" w:rsidR="009017E3" w:rsidRDefault="009017E3">
      <w:pPr>
        <w:spacing w:after="120"/>
        <w:jc w:val="both"/>
      </w:pPr>
    </w:p>
    <w:p w14:paraId="0754D8F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5D13695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4CBC4B7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EA8553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царю небесний, Боже, Отче </w:t>
      </w:r>
      <w:r>
        <w:rPr>
          <w:rFonts w:ascii="Times New Roman" w:hAnsi="Times New Roman"/>
          <w:sz w:val="24"/>
        </w:rPr>
        <w:t>вседержителю,* Господи, Сину єдинородний, Ісусе Христе, і Святий Душе.</w:t>
      </w:r>
    </w:p>
    <w:p w14:paraId="4ADB282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549F568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7FC7390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18E3C66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бо один лише </w:t>
      </w:r>
      <w:r>
        <w:rPr>
          <w:rFonts w:ascii="Times New Roman" w:hAnsi="Times New Roman"/>
          <w:sz w:val="24"/>
        </w:rPr>
        <w:t>святий, ти єдиний Господь, Ісус Христос,* на славу Бога Отця. Амінь.</w:t>
      </w:r>
    </w:p>
    <w:p w14:paraId="753EC61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044333E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212C12C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</w:t>
      </w:r>
      <w:r>
        <w:rPr>
          <w:rFonts w:ascii="Times New Roman" w:hAnsi="Times New Roman"/>
          <w:sz w:val="24"/>
        </w:rPr>
        <w:t>ене ім'я твоє навіки. Амінь.</w:t>
      </w:r>
    </w:p>
    <w:p w14:paraId="32D9CDB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68B5A26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1B23F06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4CC9A47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</w:t>
      </w:r>
      <w:r>
        <w:rPr>
          <w:rFonts w:ascii="Times New Roman" w:hAnsi="Times New Roman"/>
          <w:sz w:val="24"/>
        </w:rPr>
        <w:t>становами твоїми.</w:t>
      </w:r>
    </w:p>
    <w:p w14:paraId="6EB719E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016AC23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77A96A1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39587B8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</w:t>
      </w:r>
      <w:r>
        <w:rPr>
          <w:rFonts w:ascii="Times New Roman" w:hAnsi="Times New Roman"/>
          <w:sz w:val="24"/>
        </w:rPr>
        <w:t>оїм світлі побачимо світло.</w:t>
      </w:r>
    </w:p>
    <w:p w14:paraId="1286E63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5C3BC551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0DAABC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335BE73B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Святи́й Безсме́ртни</w:t>
      </w:r>
      <w:r>
        <w:rPr>
          <w:rFonts w:ascii="Times New Roman" w:hAnsi="Times New Roman"/>
          <w:sz w:val="24"/>
        </w:rPr>
        <w:t>й, поми́луй нас.</w:t>
      </w:r>
    </w:p>
    <w:p w14:paraId="67C2A2D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30EEEFB9" w14:textId="77777777" w:rsidR="009017E3" w:rsidRDefault="009017E3">
      <w:pPr>
        <w:spacing w:after="120"/>
      </w:pPr>
    </w:p>
    <w:p w14:paraId="596F5436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1EFE8AD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</w:t>
      </w:r>
      <w:r>
        <w:rPr>
          <w:rFonts w:ascii="Times New Roman" w:hAnsi="Times New Roman"/>
          <w:sz w:val="24"/>
        </w:rPr>
        <w:t>х на проповідь,* і ними мир свій подав ти вселенній,* єдиний Чоловіколюбче.</w:t>
      </w:r>
    </w:p>
    <w:p w14:paraId="26201652" w14:textId="77777777" w:rsidR="009017E3" w:rsidRDefault="009017E3">
      <w:pPr>
        <w:spacing w:after="120"/>
        <w:jc w:val="both"/>
      </w:pPr>
    </w:p>
    <w:p w14:paraId="38050994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344D38A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1840A6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18F1AA9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</w:t>
      </w:r>
      <w:r>
        <w:rPr>
          <w:rFonts w:ascii="Times New Roman" w:hAnsi="Times New Roman"/>
          <w:sz w:val="24"/>
        </w:rPr>
        <w:t xml:space="preserve"> у святім храмі цьому, і за отців наших духовних, і всіх у Христі братів і сестер наших.</w:t>
      </w:r>
    </w:p>
    <w:p w14:paraId="39FE7CB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3026E16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F462F6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294CA4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Ще молимось за тут присутн</w:t>
      </w:r>
      <w:r>
        <w:rPr>
          <w:rFonts w:ascii="Times New Roman" w:hAnsi="Times New Roman"/>
          <w:sz w:val="24"/>
        </w:rPr>
        <w:t>іх людей, що очікують від Тебе великої і багатої милости, за тих, що творять нам милостиню, і за всіх православних християн.</w:t>
      </w:r>
    </w:p>
    <w:p w14:paraId="21219D9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A6F3B0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CDF64E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412ED413" w14:textId="77777777" w:rsidR="009017E3" w:rsidRDefault="009017E3">
      <w:pPr>
        <w:spacing w:after="120"/>
      </w:pPr>
    </w:p>
    <w:p w14:paraId="3C8AB4CB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3046AC0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22438CE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481180B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784123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60BBDF5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Дня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2273BCC9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1E3CFE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C16AB2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CB19B17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4978E9C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46B490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489D37F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83B183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53DCA86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8F7204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3015B62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FADB6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71C0C0D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B29C3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</w:t>
      </w:r>
      <w:r>
        <w:rPr>
          <w:rFonts w:ascii="Times New Roman" w:hAnsi="Times New Roman"/>
          <w:sz w:val="24"/>
          <w:u w:val="single"/>
        </w:rPr>
        <w:t>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</w:t>
      </w:r>
      <w:r>
        <w:rPr>
          <w:rFonts w:ascii="Times New Roman" w:hAnsi="Times New Roman"/>
          <w:sz w:val="24"/>
          <w:u w:val="single"/>
        </w:rPr>
        <w:t xml:space="preserve">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11FFF77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3983A05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1F697B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C278B9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0422211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2C5BC93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Господи.</w:t>
      </w:r>
    </w:p>
    <w:p w14:paraId="584331B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>
        <w:rPr>
          <w:rFonts w:ascii="Times New Roman" w:hAnsi="Times New Roman"/>
          <w:sz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4D771E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8389F40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F424446" w14:textId="77777777" w:rsidR="009017E3" w:rsidRDefault="009017E3">
      <w:pPr>
        <w:spacing w:after="120"/>
        <w:jc w:val="both"/>
      </w:pPr>
    </w:p>
    <w:p w14:paraId="1C420C2C" w14:textId="77777777"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2CD9A630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34C94DB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29B81E6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17725D76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</w:t>
      </w:r>
      <w:r>
        <w:rPr>
          <w:rFonts w:ascii="Times New Roman" w:hAnsi="Times New Roman"/>
          <w:sz w:val="24"/>
        </w:rPr>
        <w:t>кі́в.</w:t>
      </w:r>
    </w:p>
    <w:p w14:paraId="197832C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334033D7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111802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76DD86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і всіх святих - помилує і спасе нас як благий і людинолюбний.</w:t>
      </w:r>
    </w:p>
    <w:p w14:paraId="7ECC9535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9851322" w14:textId="77777777" w:rsidR="009017E3" w:rsidRDefault="0089187E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513BC30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</w:t>
      </w:r>
      <w:r>
        <w:rPr>
          <w:rFonts w:ascii="Times New Roman" w:hAnsi="Times New Roman"/>
          <w:sz w:val="24"/>
        </w:rPr>
        <w:t xml:space="preserve"> а́нгели оспі́вують на небеса́х,* і нас на землі́ сподо́би чи́стим се́рцем* Тебе́ спі́вом прославля́ти.</w:t>
      </w:r>
    </w:p>
    <w:sectPr w:rsidR="009017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187E"/>
    <w:rsid w:val="009017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FD1B6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52740</Words>
  <Characters>30063</Characters>
  <Application>Microsoft Office Word</Application>
  <DocSecurity>0</DocSecurity>
  <Lines>250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2025-06-27T08:11:00Z</dcterms:modified>
  <cp:category/>
</cp:coreProperties>
</file>