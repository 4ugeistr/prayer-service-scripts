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Липень 1, Вівторок</w:t>
      </w:r>
    </w:p>
    <w:p>
      <w:r>
        <w:rPr>
          <w:rFonts w:ascii="Times New Roman" w:hAnsi="Times New Roman"/>
          <w:sz w:val="24"/>
        </w:rPr>
        <w:t>🕃 Свв. безср. і чудотв. Косми й Дам’яна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1, подібний: Небесних хорів): </w:t>
      </w:r>
      <w:r>
        <w:rPr>
          <w:rFonts w:ascii="Times New Roman" w:hAnsi="Times New Roman"/>
          <w:sz w:val="24"/>
          <w:highlight w:val="white"/>
        </w:rPr>
        <w:t>Чуде́с блискави́цями* прожені́те вся́ку неду́гу бо́лістей на́ших,* безсрі́бно благода́ть простяга́ючи,* збага́чені дарува́ннями Вчи́теля,* що на землі́ бо́лісті земноро́дних* взяв на раме́на Свої́.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</w:t>
      </w:r>
      <w:r>
        <w:rPr>
          <w:rFonts w:ascii="Times New Roman" w:hAnsi="Times New Roman"/>
          <w:sz w:val="24"/>
          <w:u w:val="single"/>
        </w:rPr>
        <w:t>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  <w:highlight w:val="white"/>
        </w:rPr>
        <w:t>По-пе́рше, нау́ку лі́карську* до́бре опанува́вши,* ви всім бо́лісті очища́єте з ві́рою;* а по-дру́ге, духо́вно себе́ озбро́ївши,* ви боже́ственно відга́няєте* і душе́вних неду́г ушко́дження.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  <w:highlight w:val="white"/>
        </w:rPr>
        <w:t>Безсрі́бно благода́ть від Христа́ Бо́га отри́мавши,* ви всім безсрі́бно зціля́єте,* безсрі́бники, неду́ги,* не ті́льки на́ші бо́лісті очища́єте,* але́ й скота́м дає́те розу́мну попра́ву,* як ми́лостиві.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Дав Ти як знамено): </w:t>
      </w:r>
      <w:r>
        <w:rPr>
          <w:rFonts w:ascii="Times New Roman" w:hAnsi="Times New Roman"/>
          <w:sz w:val="24"/>
          <w:highlight w:val="white"/>
        </w:rPr>
        <w:t>Стру́менями Ду́ха,* на́че рі́ки, наво́днювані і явно вщерть напо́внені,* ви творі́ння напо́юєте Богознаме́ннями* і преди́вними дара́ми зці́лень,* і душетлі́нні при́страсті вису́шуєте,* і неду́ги виго́юєте,* і проганя́єте ду́хів,* Богоно́сні безсрі́бники,* засту́пники за ду́ші на́ші!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  <w:highlight w:val="white"/>
        </w:rPr>
        <w:t>При́страсті безрозсу́дні* підкори́вши, святі́, душе́вним си́лам,* ви лю́дям і скота́м* благодія́ння подає́те,* од Христа́ да́ром зці́лень збагати́вшись.* Тому́ свяще́нне ва́ше* і світлоно́сне торжество́ зве́ршуючи,* про́симо просві́чення* ду́шам на́шим.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</w:t>
      </w:r>
      <w:r>
        <w:rPr>
          <w:rFonts w:ascii="Times New Roman" w:hAnsi="Times New Roman"/>
          <w:sz w:val="24"/>
          <w:u w:val="single"/>
        </w:rPr>
        <w:t xml:space="preserve">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  <w:highlight w:val="white"/>
        </w:rPr>
        <w:t>Боже́ственний храм ваш* яви́вся, на́че не́бо* світлозо́ре й незглиби́ме,* що ни́ні притя́гує,* на́че зо́рі – чудеса́ спаси́тельні,* і на́че сві́тле со́нце – зці́лень Боже́ственну ді́ю,* Космо́ преблаже́нний, Даміа́не пресла́вний,* Госпо́дні служи́телі,* засту́пники за ду́ші на́ші.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222222"/>
          <w:sz w:val="24"/>
          <w:highlight w:val="white"/>
        </w:rPr>
        <w:t>Слава</w:t>
      </w:r>
      <w:r>
        <w:rPr>
          <w:rFonts w:ascii="Times New Roman" w:hAnsi="Times New Roman"/>
          <w:color w:val="222222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>(г. 6)</w:t>
      </w:r>
      <w:r>
        <w:rPr>
          <w:rFonts w:ascii="Times New Roman" w:hAnsi="Times New Roman"/>
          <w:color w:val="FF0000"/>
          <w:sz w:val="24"/>
          <w:highlight w:val="white"/>
        </w:rPr>
        <w:t xml:space="preserve">: </w:t>
      </w:r>
      <w:r>
        <w:rPr>
          <w:rFonts w:ascii="Times New Roman" w:hAnsi="Times New Roman"/>
          <w:sz w:val="24"/>
          <w:highlight w:val="white"/>
        </w:rPr>
        <w:t>Безконе́чна святи́х благода́ть,* яку́ вони́ від Христа́ прийняли́!* Тим-то й мо́щі їх од Боже́ственної си́ли безнаста́нно діють чудеса́;* та й імена́ їх, коли́ з вірою призива́ються,* незціле́нні бо́лісті зціля́ють.* Че́рез них, Го́споди, і нас од душе́вних і тіле́сних стражда́нь звільни́,* як Чоловіколю́бець!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Згрішили ми перед тобою, Христе Спасе,* як блудний син,* тож прийми нас, Отче, розкаяних,* і помилуй нас,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</w:t>
      </w:r>
      <w:r>
        <w:rPr>
          <w:rFonts w:ascii="Times New Roman" w:hAnsi="Times New Roman"/>
          <w:sz w:val="24"/>
          <w:u w:val="single"/>
        </w:rPr>
        <w:t xml:space="preserve">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Кличу до тебе, Христе Спасе,* митаревим голосом:* Очисти мене, як і його,* і помилуй мене,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</w:t>
      </w:r>
      <w:r>
        <w:rPr>
          <w:rFonts w:ascii="Times New Roman" w:hAnsi="Times New Roman"/>
          <w:sz w:val="24"/>
          <w:u w:val="single"/>
        </w:rPr>
        <w:t>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Непрохідна брамо таїнственно запечатана,* благословенна Богородице Діво!* </w:t>
      </w:r>
      <w:r>
        <w:rPr>
          <w:rFonts w:ascii="Times New Roman" w:hAnsi="Times New Roman"/>
          <w:sz w:val="24"/>
        </w:rPr>
        <w:t>Прийми наші моління і донеси твоєму Синові й Богові нашому,* щоб спас задля тебе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Днесь у радості пісню возсилаймо, люди,* в вишніх сущому Богові,* який дав нам лікарів, які зціляють без відплати,* Косму і Дам’яна, до яких зовемо:* як ті, що задарма прийняли благодать зцілення,* задарма й подавайте його всім,* хто пам’ять вашу почитає. 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Днесь у радості пісню возсилаймо, люди,* в вишніх сущому Богові,* який дав нам лікарів, які зціляють без відплати,* Косму і Дам’яна, до яких зовемо:* як ті, що задарма прийняли благодать зцілення,* задарма й подавайте його всім,* хто пам’ять вашу почитає. 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Ми стали, мов те дерево неплідне, Господи і зовсім не чинимо покути.* Боїмося порубання і вогню того невгасного,* тому</w:t>
      </w:r>
      <w:r>
        <w:rPr>
          <w:rFonts w:ascii="Times New Roman" w:hAnsi="Times New Roman"/>
          <w:sz w:val="24"/>
        </w:rPr>
        <w:t xml:space="preserve"> й молимо тебе:* Поки настане це лихо, наверни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</w:t>
      </w:r>
      <w:r>
        <w:rPr>
          <w:rFonts w:ascii="Times New Roman" w:hAnsi="Times New Roman"/>
          <w:sz w:val="24"/>
        </w:rPr>
        <w:t>воєї.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не погордуй мною!* Потребую твого заступництва,* бо на тебе надіється душа моя, – помилуй мене.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глибині потопила колись фараонове воїнство всемогутня сила, втілене ж Слово </w:t>
      </w:r>
      <w:r>
        <w:rPr>
          <w:rFonts w:ascii="Times New Roman" w:hAnsi="Times New Roman"/>
          <w:b/>
          <w:color w:val="000000"/>
          <w:sz w:val="24"/>
        </w:rPr>
        <w:t>всезлобний</w:t>
      </w:r>
      <w:r>
        <w:rPr>
          <w:rFonts w:ascii="Times New Roman" w:hAnsi="Times New Roman"/>
          <w:b/>
          <w:color w:val="000000"/>
          <w:sz w:val="24"/>
        </w:rPr>
        <w:t xml:space="preserve"> гріх знищило;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 xml:space="preserve"> Господь, славно бо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Хрестителю і Предтече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>, направ мій розум, який завжди занурюється плотськими пристрастями, і приборкай хвилі пристрастей, щоб я в тиші божественній піснями оспівував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Просвітившись незбагненним просвіщенням, як </w:t>
      </w:r>
      <w:r>
        <w:rPr>
          <w:rFonts w:ascii="Times New Roman" w:hAnsi="Times New Roman"/>
          <w:color w:val="000000"/>
          <w:sz w:val="24"/>
        </w:rPr>
        <w:t>багатосвітла</w:t>
      </w:r>
      <w:r>
        <w:rPr>
          <w:rFonts w:ascii="Times New Roman" w:hAnsi="Times New Roman"/>
          <w:color w:val="000000"/>
          <w:sz w:val="24"/>
        </w:rPr>
        <w:t xml:space="preserve"> зірка, ти йшов попереду духовного сходу; Його ж благай, Хрестителю, щоб Він просвітив моє серце, затьмарене всіма бісівськими підступами.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Колись ти, премудрий, занурив у річці Безодню Яка потопила благодаттю всі провини; але молюся до тебе, блаженний, висуши потоки моїх гріхів божественним твоїм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Чистої Діви, яка </w:t>
      </w:r>
      <w:r>
        <w:rPr>
          <w:rFonts w:ascii="Times New Roman" w:hAnsi="Times New Roman"/>
          <w:color w:val="000000"/>
          <w:sz w:val="24"/>
        </w:rPr>
        <w:t>воплотила</w:t>
      </w:r>
      <w:r>
        <w:rPr>
          <w:rFonts w:ascii="Times New Roman" w:hAnsi="Times New Roman"/>
          <w:color w:val="000000"/>
          <w:sz w:val="24"/>
        </w:rPr>
        <w:t xml:space="preserve"> Бога, ти, блаженний Предтече, був Її </w:t>
      </w:r>
      <w:r>
        <w:rPr>
          <w:rFonts w:ascii="Times New Roman" w:hAnsi="Times New Roman"/>
          <w:color w:val="000000"/>
          <w:sz w:val="24"/>
        </w:rPr>
        <w:t>родичем</w:t>
      </w:r>
      <w:r>
        <w:rPr>
          <w:rFonts w:ascii="Times New Roman" w:hAnsi="Times New Roman"/>
          <w:color w:val="000000"/>
          <w:sz w:val="24"/>
        </w:rPr>
        <w:t>; з Нею ж тебе шануємо і благаємо ми, що живемо нині у божественнім храмі: сотвори і нас храмами Святого Духа.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камені віри утвердивши мене, розшири вуста мої на ворогів моїх; звеселився мій дух, коли співав: нема святого як Бог наш, і нема праведного крім Тебе,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Зціли струп’я душі моєї; затьмарений недбайливістю розум мій просвіти божественним твоїм заступництвом, Господній Предтече, і визволи мене від усяких тяжких обставин,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припинив </w:t>
      </w:r>
      <w:r>
        <w:rPr>
          <w:rFonts w:ascii="Times New Roman" w:hAnsi="Times New Roman"/>
          <w:color w:val="000000"/>
          <w:sz w:val="24"/>
        </w:rPr>
        <w:t>неплідство</w:t>
      </w:r>
      <w:r>
        <w:rPr>
          <w:rFonts w:ascii="Times New Roman" w:hAnsi="Times New Roman"/>
          <w:color w:val="000000"/>
          <w:sz w:val="24"/>
        </w:rPr>
        <w:t xml:space="preserve"> тої, що народила тебе, народившись Божим провидінням, премудрий пророче; неплідне ж моє серце зроби нині плодоносним, Господній Предтече, заступництвом твоїм, приносити плоди чеснот.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Того, хто з любові до тебе будує божественний дім, сподоби небесного житія, молюся: тих, що з вірою служать у храмі твоєму, сотвори їх храмами Божественного Духа, хрестителю і Предтече, заступництвом твоїм.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Зрадів Предтеча в лоні матері і поклонився Господеві, якого носила в лоні Благодатна; Його ж благай визволити мене від усякої скорботи.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Прийшов Ти від Діви, не заступник, не ангел, але Сам, Господи, воплотившись, і спас усього мене, людину; тому взиваю до Тебе: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Того, Хто небеса схилив і з людиною розмовляв, ти нахилив голову правицею твоєю, всеблаженний; нею ж мене збережи, у смиренні </w:t>
      </w:r>
      <w:r>
        <w:rPr>
          <w:rFonts w:ascii="Times New Roman" w:hAnsi="Times New Roman"/>
          <w:color w:val="000000"/>
          <w:sz w:val="24"/>
        </w:rPr>
        <w:t>настановлюючи</w:t>
      </w:r>
      <w:r>
        <w:rPr>
          <w:rFonts w:ascii="Times New Roman" w:hAnsi="Times New Roman"/>
          <w:color w:val="000000"/>
          <w:sz w:val="24"/>
        </w:rPr>
        <w:t xml:space="preserve"> серце моє.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Непроходима пустеля мала тебе своїм громадянином, блаженний Предтече; тому взиваю до тебе: пусту від усякого божественного діяння душу мою наповни.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Виконуючи божественний закон, ти був беззаконно вбитий; тому молюся до тебе: виправ мене, бо я завжди творю беззаконня і спокушуюся бісівськими підступами.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сам себе створив храмом Владиці Царю і нині перейшов до божественних осель, Предтече; благай отримати їх тому, хто збудував тобі святий храм.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Зглянься на мене недужого,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подолай мої люті і незцілимі пристрасті, щоб я величав Тебе, що звеличила все людство.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Просвіщення у темряві лежачих, спасіння тих, хто у відчаї, Христе Спасе мій, до Тебе молюся зранку, Царю миру, просвіти мене сяйвом Твоїм; бо я іншого бога крім Тебе не знаю.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струмках Йорданських ти, Предтече, хрестив Христа; молися висушити потоки моїх пристрастей і наслідувати потоки солодкості і радості праведних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Уже ридаю і від страху тремчу я, завжди охоплений безглуздям, помишляю про мої діяння і майбутній жахливий суд;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Господи, пощади мене молитвами Твого Хрестителя.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Пропонуючи людям закон спасіння, яке було у покаянні в гріхах, ти, Предтече, стояв посеред закону і благодаті; заради цього молимо тебе: просвіти нас образом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Дай мені час покаяння, який я витратив безнадійно, Благодійнику, маючи для цього молитви до Тебе, Йоана, великого Предтечі і всесвітнього проповідника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Лукавий умертвив мене, уловивши підступами; Владичице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оживи мене, бо Ти, Богородице, народила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 всіх, тому я оспівую побожно Тебе, </w:t>
      </w:r>
      <w:r>
        <w:rPr>
          <w:rFonts w:ascii="Times New Roman" w:hAnsi="Times New Roman"/>
          <w:color w:val="000000"/>
          <w:sz w:val="24"/>
        </w:rPr>
        <w:t>Всенепорочну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валяюся,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безодню; від тління, Боже, визволи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Предтече, проповідував гласом Слово Бога і прийняв Голос усіх; благай Його дарувати прощення гріхів тим, хто з вірою оспівує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Рани душі моєї зціли, і відпусти тягар гріховний, і зверх надії спаси мене молитвами твоїми, блаженний Предтече.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Моли, Предтече, Ісуса, якого ти хрестив рукою своєю, позбавити мене руки гріховної, піднімаючи до Нього завжди руки, всеславний.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Дріманням </w:t>
      </w:r>
      <w:r>
        <w:rPr>
          <w:rFonts w:ascii="Times New Roman" w:hAnsi="Times New Roman"/>
          <w:color w:val="000000"/>
          <w:sz w:val="24"/>
        </w:rPr>
        <w:t>ліності</w:t>
      </w:r>
      <w:r>
        <w:rPr>
          <w:rFonts w:ascii="Times New Roman" w:hAnsi="Times New Roman"/>
          <w:color w:val="000000"/>
          <w:sz w:val="24"/>
        </w:rPr>
        <w:t xml:space="preserve"> охоплений, сон гріховний обтяжує серце моє; Твоїм, Пречиста, бадьорим заступництвом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і спаси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підняло високе полум’я; Христос же послав побожним юнакам росу духовну; Він благословенний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Сокирою твого покаяння під корінь знищи рани пристрасного мого серця; Предтече, насади божественне безстрастя і чистий страх Божий, що відганяє всяку злобу.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Господа, який покриває водами </w:t>
      </w:r>
      <w:r>
        <w:rPr>
          <w:rFonts w:ascii="Times New Roman" w:hAnsi="Times New Roman"/>
          <w:color w:val="000000"/>
          <w:sz w:val="24"/>
        </w:rPr>
        <w:t>наднебесну</w:t>
      </w:r>
      <w:r>
        <w:rPr>
          <w:rFonts w:ascii="Times New Roman" w:hAnsi="Times New Roman"/>
          <w:color w:val="000000"/>
          <w:sz w:val="24"/>
        </w:rPr>
        <w:t>, ти хрестив у струмках Йорданських; Його благай завжди дарувати очам моїм воду божественного зворушення, славний Предтече.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Предтече, проповідував Агнця, який бере гріхи світу; Його благай, щоб Він позбавив мене участі козлищ і приєднав мене до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>, що праворуч, славний.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Неплідна утроба носила Тебе, Діво, що носила у Своєму лоні втілене Слово; Його ж божественним </w:t>
      </w:r>
      <w:r>
        <w:rPr>
          <w:rFonts w:ascii="Times New Roman" w:hAnsi="Times New Roman"/>
          <w:color w:val="000000"/>
          <w:sz w:val="24"/>
        </w:rPr>
        <w:t>радуванням</w:t>
      </w:r>
      <w:r>
        <w:rPr>
          <w:rFonts w:ascii="Times New Roman" w:hAnsi="Times New Roman"/>
          <w:color w:val="000000"/>
          <w:sz w:val="24"/>
        </w:rPr>
        <w:t xml:space="preserve"> великий Предтеча </w:t>
      </w:r>
      <w:r>
        <w:rPr>
          <w:rFonts w:ascii="Times New Roman" w:hAnsi="Times New Roman"/>
          <w:color w:val="000000"/>
          <w:sz w:val="24"/>
        </w:rPr>
        <w:t>всесвятий</w:t>
      </w:r>
      <w:r>
        <w:rPr>
          <w:rFonts w:ascii="Times New Roman" w:hAnsi="Times New Roman"/>
          <w:color w:val="000000"/>
          <w:sz w:val="24"/>
        </w:rPr>
        <w:t xml:space="preserve"> плід неплідної пізнав і поклонився.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Піч колись у Вавилоні дійства розділила: Божим повелінням халдеїв обпалила, вірні ж зрошені співали: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Подай правицю мені, на землі лежачому, Предтече, ти бо простягнув правицю і омив водами Нескверного; і визволи мене від скверни тілесної, всього мене очищуючи покаянням,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Маєш, душе, час покаятися, стряхни тяжкий сон лінивства і поспішно </w:t>
      </w:r>
      <w:r>
        <w:rPr>
          <w:rFonts w:ascii="Times New Roman" w:hAnsi="Times New Roman"/>
          <w:color w:val="000000"/>
          <w:sz w:val="24"/>
        </w:rPr>
        <w:t>підбадьорся</w:t>
      </w:r>
      <w:r>
        <w:rPr>
          <w:rFonts w:ascii="Times New Roman" w:hAnsi="Times New Roman"/>
          <w:color w:val="000000"/>
          <w:sz w:val="24"/>
        </w:rPr>
        <w:t>, взиваючи до Твого Владики: Милосердний, ущедри мене молитвами Твого Хрестителя.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Потоки пристрастей і води злоби дійшли до душі моєї, блаженний Предтече; поспіши скоро визволити мене, бо ти річковими струмками облив Того, Хто є безстрастя найтихіша безодня.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Горе мені, що багато зла вчинив! Горе мені, що єдиний прогнівав всеблагого Бога! Хрестителю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>, допоможи мені і подай мені прощення гріхів і прощення моїх боргів твоїм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Вишнього Бога </w:t>
      </w:r>
      <w:r>
        <w:rPr>
          <w:rFonts w:ascii="Times New Roman" w:hAnsi="Times New Roman"/>
          <w:color w:val="000000"/>
          <w:sz w:val="24"/>
        </w:rPr>
        <w:t>народивша</w:t>
      </w:r>
      <w:r>
        <w:rPr>
          <w:rFonts w:ascii="Times New Roman" w:hAnsi="Times New Roman"/>
          <w:color w:val="000000"/>
          <w:sz w:val="24"/>
        </w:rPr>
        <w:t xml:space="preserve"> плоттю, визволи мене із бруду пристрастей, що ображають мене, я весь тяжко зубожів; збагати божественними чеснотами, щоб я оспівував Тебе, спасаючись.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предтече і хрестителю Господній, Йоане, моли </w:t>
      </w:r>
      <w:r>
        <w:rPr>
          <w:rFonts w:ascii="Times New Roman" w:hAnsi="Times New Roman"/>
          <w:sz w:val="24"/>
          <w:u w:val="single"/>
        </w:rPr>
        <w:t>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поклонився, Пророче, носимому в богоматеринському л</w:t>
      </w:r>
      <w:r>
        <w:rPr>
          <w:rFonts w:ascii="Times New Roman" w:hAnsi="Times New Roman"/>
          <w:sz w:val="24"/>
        </w:rPr>
        <w:t>оні,* що все носить силою своєю.* Моли Його з Нею, щоб спаслася смиренна душа моя,* що день у день впадає в багато прогріхів.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</w:t>
      </w:r>
      <w:r>
        <w:rPr>
          <w:rFonts w:ascii="Times New Roman" w:hAnsi="Times New Roman"/>
          <w:sz w:val="24"/>
          <w:u w:val="single"/>
        </w:rPr>
        <w:t>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</w:t>
      </w:r>
      <w:r>
        <w:rPr>
          <w:rFonts w:ascii="Times New Roman" w:hAnsi="Times New Roman"/>
          <w:sz w:val="24"/>
          <w:u w:val="single"/>
        </w:rPr>
        <w:t xml:space="preserve">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взявши хрест Христовий, як непереможну зброю,* знищили всю диявольську силу,* і прийнявши вінки небесні, стали нам твердинею* і за нас до нього моляться.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Спаси від бід слуг </w:t>
      </w:r>
      <w:r>
        <w:rPr>
          <w:rFonts w:ascii="Times New Roman" w:hAnsi="Times New Roman"/>
          <w:sz w:val="24"/>
        </w:rPr>
        <w:t>твоїх, Богородице Діво,* бо ми всі, по Бозі, до тебе прибігаємо,* як до незрушної твердині і захорони.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Днесь у радості пісню возсилаймо, люди,* в вишніх сущому Богові,* який дав нам лікарів, які зціляють без відплати,* Косму і Дам’яна, до яких зовемо:* як ті, що задарма прийняли благодать зцілення,* задарма й подавайте його всім,* хто пам’ять вашу почитає. 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