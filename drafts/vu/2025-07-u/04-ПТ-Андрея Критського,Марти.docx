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24"/>
        </w:rPr>
        <w:t>Липень 4, П'ятниця</w:t>
      </w:r>
    </w:p>
    <w:p>
      <w:r>
        <w:rPr>
          <w:rFonts w:ascii="Times New Roman" w:hAnsi="Times New Roman"/>
          <w:sz w:val="24"/>
        </w:rPr>
        <w:t>Св. Андрія, аєп. Критського, єрусалимлянина Прп. Марти, матері св. Симеона Дивногорця</w:t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  <w:sz w:val="24"/>
        </w:rPr>
        <w:t>ВЕЧІРНЯ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103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надхо́дить ніч.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Під час 103-го псалма Священник мовить перед св. дверми вечірні молитви. 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1.</w:t>
      </w:r>
      <w:r>
        <w:rPr>
          <w:rFonts w:ascii="Times New Roman" w:hAnsi="Times New Roman"/>
          <w:sz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</w:rPr>
        <w:t>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sz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sz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4. </w:t>
      </w:r>
      <w:r>
        <w:rPr>
          <w:rFonts w:ascii="Times New Roman" w:hAnsi="Times New Roman"/>
          <w:sz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sz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6.</w:t>
      </w:r>
      <w:r>
        <w:rPr>
          <w:rFonts w:ascii="Times New Roman" w:hAnsi="Times New Roman"/>
          <w:sz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sz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8.</w:t>
      </w:r>
      <w:r>
        <w:rPr>
          <w:rFonts w:ascii="Times New Roman" w:hAnsi="Times New Roman"/>
          <w:sz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</w:t>
      </w:r>
      <w:r>
        <w:rPr>
          <w:rFonts w:ascii="Times New Roman" w:hAnsi="Times New Roman"/>
          <w:sz w:val="24"/>
        </w:rPr>
        <w:t>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</w:t>
      </w:r>
      <w:r>
        <w:rPr>
          <w:rFonts w:ascii="Times New Roman" w:hAnsi="Times New Roman"/>
          <w:color w:val="000000"/>
          <w:sz w:val="24"/>
        </w:rPr>
        <w:t>Лева</w:t>
      </w:r>
      <w:r>
        <w:rPr>
          <w:rFonts w:ascii="Times New Roman" w:hAnsi="Times New Roman"/>
          <w:color w:val="000000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  <w:u w:val="single"/>
        </w:rPr>
        <w:t>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Псалом 140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Два перші стихи 140-го псалма, на глас 2.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spacing w:after="120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>
      <w:pPr>
        <w:spacing w:after="120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129</w:t>
      </w:r>
    </w:p>
    <w:p>
      <w:pPr>
        <w:spacing w:after="120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  <w:highlight w:val="white"/>
        </w:rPr>
        <w:t xml:space="preserve">(г. 1, подібний: Небесних хорів): </w:t>
      </w:r>
      <w:r>
        <w:rPr>
          <w:rFonts w:ascii="Times New Roman" w:hAnsi="Times New Roman"/>
          <w:sz w:val="24"/>
          <w:highlight w:val="white"/>
        </w:rPr>
        <w:t>Знена́видівши вла́ду земно́го ті́ла,* ти чи́стим но́ровом* і прости́м се́рцем* Го́сподеві присво́ївся, о́тче му́дрий,* і Богонатхне́нним орга́ном Утіши́теля яви́вся,* спів возні́сши нам спаси́тельний.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  <w:highlight w:val="white"/>
        </w:rPr>
        <w:t xml:space="preserve">(г. 1, подібний: Небесних хорів): </w:t>
      </w:r>
      <w:r>
        <w:rPr>
          <w:rFonts w:ascii="Times New Roman" w:hAnsi="Times New Roman"/>
          <w:sz w:val="24"/>
          <w:highlight w:val="white"/>
        </w:rPr>
        <w:t>Знена́видівши вла́ду земно́го ті́ла,* ти чи́стим но́ровом* і прости́м се́рцем* Го́сподеві присво́ївся, о́тче му́дрий,* і Богонатхне́нним орга́ном Утіши́теля яви́вся,* спів возні́сши нам спаси́тельний.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  <w:highlight w:val="white"/>
        </w:rPr>
        <w:t>Госпо́дню Ма́тір знайшо́вши* причи́ною вели́ких похва́л</w:t>
      </w:r>
      <w:r>
        <w:rPr>
          <w:rFonts w:ascii="Times New Roman" w:hAnsi="Times New Roman"/>
          <w:sz w:val="24"/>
          <w:highlight w:val="white"/>
        </w:rPr>
        <w:t>,* ти медото́чними уста́ми оспіва́в Її́, Андре́ю,* та свяще́нних апо́столів* і блаже́нних му́чеників собо́р,* – з ни́ми нас, що вшано́вуємо тебе́, помина́й!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  <w:highlight w:val="white"/>
        </w:rPr>
        <w:t>Зна́ємо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тебе</w:t>
      </w:r>
      <w:r>
        <w:rPr>
          <w:rFonts w:ascii="Times New Roman" w:hAnsi="Times New Roman"/>
          <w:sz w:val="24"/>
          <w:highlight w:val="white"/>
        </w:rPr>
        <w:t xml:space="preserve">́, </w:t>
      </w:r>
      <w:r>
        <w:rPr>
          <w:rFonts w:ascii="Times New Roman" w:hAnsi="Times New Roman"/>
          <w:sz w:val="24"/>
          <w:highlight w:val="white"/>
        </w:rPr>
        <w:t>о́тче</w:t>
      </w:r>
      <w:r>
        <w:rPr>
          <w:rFonts w:ascii="Times New Roman" w:hAnsi="Times New Roman"/>
          <w:sz w:val="24"/>
          <w:highlight w:val="white"/>
        </w:rPr>
        <w:t xml:space="preserve">, </w:t>
      </w:r>
      <w:r>
        <w:rPr>
          <w:rFonts w:ascii="Times New Roman" w:hAnsi="Times New Roman"/>
          <w:sz w:val="24"/>
          <w:highlight w:val="white"/>
        </w:rPr>
        <w:t>як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стовп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Правосла́в’я</w:t>
      </w:r>
      <w:r>
        <w:rPr>
          <w:rFonts w:ascii="Times New Roman" w:hAnsi="Times New Roman"/>
          <w:sz w:val="24"/>
          <w:highlight w:val="white"/>
        </w:rPr>
        <w:t>,*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о́браз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цілому́дрія</w:t>
      </w:r>
      <w:r>
        <w:rPr>
          <w:rFonts w:ascii="Times New Roman" w:hAnsi="Times New Roman"/>
          <w:sz w:val="24"/>
          <w:highlight w:val="white"/>
        </w:rPr>
        <w:t xml:space="preserve"> і </w:t>
      </w:r>
      <w:r>
        <w:rPr>
          <w:rFonts w:ascii="Times New Roman" w:hAnsi="Times New Roman"/>
          <w:sz w:val="24"/>
          <w:highlight w:val="white"/>
        </w:rPr>
        <w:t>взіре́ць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смире́нности</w:t>
      </w:r>
      <w:r>
        <w:rPr>
          <w:rFonts w:ascii="Times New Roman" w:hAnsi="Times New Roman"/>
          <w:sz w:val="24"/>
          <w:highlight w:val="white"/>
        </w:rPr>
        <w:t xml:space="preserve">,* і </w:t>
      </w:r>
      <w:r>
        <w:rPr>
          <w:rFonts w:ascii="Times New Roman" w:hAnsi="Times New Roman"/>
          <w:sz w:val="24"/>
          <w:highlight w:val="white"/>
        </w:rPr>
        <w:t>Боже́с</w:t>
      </w:r>
      <w:r>
        <w:rPr>
          <w:rFonts w:ascii="Times New Roman" w:hAnsi="Times New Roman"/>
          <w:sz w:val="24"/>
          <w:highlight w:val="white"/>
        </w:rPr>
        <w:t>твенного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піснепи́сця</w:t>
      </w:r>
      <w:r>
        <w:rPr>
          <w:rFonts w:ascii="Times New Roman" w:hAnsi="Times New Roman"/>
          <w:sz w:val="24"/>
          <w:highlight w:val="white"/>
        </w:rPr>
        <w:t xml:space="preserve">,* </w:t>
      </w:r>
      <w:r>
        <w:rPr>
          <w:rFonts w:ascii="Times New Roman" w:hAnsi="Times New Roman"/>
          <w:sz w:val="24"/>
          <w:highlight w:val="white"/>
        </w:rPr>
        <w:t>що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Христо́ві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Церкви</w:t>
      </w:r>
      <w:r>
        <w:rPr>
          <w:rFonts w:ascii="Times New Roman" w:hAnsi="Times New Roman"/>
          <w:sz w:val="24"/>
          <w:highlight w:val="white"/>
        </w:rPr>
        <w:t xml:space="preserve">́ </w:t>
      </w:r>
      <w:r>
        <w:rPr>
          <w:rFonts w:ascii="Times New Roman" w:hAnsi="Times New Roman"/>
          <w:sz w:val="24"/>
          <w:highlight w:val="white"/>
        </w:rPr>
        <w:t>просвіща́є</w:t>
      </w:r>
      <w:r>
        <w:rPr>
          <w:rFonts w:ascii="Times New Roman" w:hAnsi="Times New Roman"/>
          <w:sz w:val="24"/>
          <w:highlight w:val="white"/>
        </w:rPr>
        <w:t xml:space="preserve">,* </w:t>
      </w:r>
      <w:r>
        <w:rPr>
          <w:rFonts w:ascii="Times New Roman" w:hAnsi="Times New Roman"/>
          <w:sz w:val="24"/>
          <w:highlight w:val="white"/>
        </w:rPr>
        <w:t>священнотаї́ннику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Андре́ю</w:t>
      </w:r>
      <w:r>
        <w:rPr>
          <w:rFonts w:ascii="Times New Roman" w:hAnsi="Times New Roman"/>
          <w:sz w:val="24"/>
          <w:highlight w:val="white"/>
        </w:rPr>
        <w:t xml:space="preserve">;* </w:t>
      </w:r>
      <w:r>
        <w:rPr>
          <w:rFonts w:ascii="Times New Roman" w:hAnsi="Times New Roman"/>
          <w:sz w:val="24"/>
          <w:highlight w:val="white"/>
        </w:rPr>
        <w:t>тому</w:t>
      </w:r>
      <w:r>
        <w:rPr>
          <w:rFonts w:ascii="Times New Roman" w:hAnsi="Times New Roman"/>
          <w:sz w:val="24"/>
          <w:highlight w:val="white"/>
        </w:rPr>
        <w:t xml:space="preserve">́ </w:t>
      </w:r>
      <w:r>
        <w:rPr>
          <w:rFonts w:ascii="Times New Roman" w:hAnsi="Times New Roman"/>
          <w:sz w:val="24"/>
          <w:highlight w:val="white"/>
        </w:rPr>
        <w:t>твоє</w:t>
      </w:r>
      <w:r>
        <w:rPr>
          <w:rFonts w:ascii="Times New Roman" w:hAnsi="Times New Roman"/>
          <w:sz w:val="24"/>
          <w:highlight w:val="white"/>
        </w:rPr>
        <w:t xml:space="preserve">́ </w:t>
      </w:r>
      <w:r>
        <w:rPr>
          <w:rFonts w:ascii="Times New Roman" w:hAnsi="Times New Roman"/>
          <w:sz w:val="24"/>
          <w:highlight w:val="white"/>
        </w:rPr>
        <w:t>святку́ємо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торжество</w:t>
      </w:r>
      <w:r>
        <w:rPr>
          <w:rFonts w:ascii="Times New Roman" w:hAnsi="Times New Roman"/>
          <w:sz w:val="24"/>
          <w:highlight w:val="white"/>
        </w:rPr>
        <w:t>́.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116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  <w:highlight w:val="white"/>
        </w:rPr>
        <w:t xml:space="preserve">(г. 4, </w:t>
      </w:r>
      <w:r>
        <w:rPr>
          <w:rFonts w:ascii="Times New Roman" w:hAnsi="Times New Roman"/>
          <w:i/>
          <w:color w:val="FF0000"/>
          <w:sz w:val="24"/>
          <w:highlight w:val="white"/>
        </w:rPr>
        <w:t>подібний</w:t>
      </w:r>
      <w:r>
        <w:rPr>
          <w:rFonts w:ascii="Times New Roman" w:hAnsi="Times New Roman"/>
          <w:i/>
          <w:color w:val="FF0000"/>
          <w:sz w:val="24"/>
          <w:highlight w:val="white"/>
        </w:rPr>
        <w:t xml:space="preserve">: </w:t>
      </w:r>
      <w:r>
        <w:rPr>
          <w:rFonts w:ascii="Times New Roman" w:hAnsi="Times New Roman"/>
          <w:i/>
          <w:color w:val="FF0000"/>
          <w:sz w:val="24"/>
          <w:highlight w:val="white"/>
        </w:rPr>
        <w:t>Як</w:t>
      </w:r>
      <w:r>
        <w:rPr>
          <w:rFonts w:ascii="Times New Roman" w:hAnsi="Times New Roman"/>
          <w:i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i/>
          <w:color w:val="FF0000"/>
          <w:sz w:val="24"/>
          <w:highlight w:val="white"/>
        </w:rPr>
        <w:t>хороброго</w:t>
      </w:r>
      <w:r>
        <w:rPr>
          <w:rFonts w:ascii="Times New Roman" w:hAnsi="Times New Roman"/>
          <w:i/>
          <w:color w:val="FF0000"/>
          <w:sz w:val="24"/>
          <w:highlight w:val="white"/>
        </w:rPr>
        <w:t xml:space="preserve">):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стра́дницької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повзде́ржности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му́жніх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борі́нь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ополче́нь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во́рога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</w:t>
      </w:r>
      <w:r>
        <w:rPr>
          <w:rFonts w:ascii="Times New Roman" w:hAnsi="Times New Roman"/>
          <w:sz w:val="24"/>
        </w:rPr>
        <w:t>изві́в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паді́ння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єство</w:t>
      </w:r>
      <w:r>
        <w:rPr>
          <w:rFonts w:ascii="Times New Roman" w:hAnsi="Times New Roman"/>
          <w:sz w:val="24"/>
        </w:rPr>
        <w:t xml:space="preserve">́ </w:t>
      </w:r>
      <w:r>
        <w:rPr>
          <w:rFonts w:ascii="Times New Roman" w:hAnsi="Times New Roman"/>
          <w:sz w:val="24"/>
        </w:rPr>
        <w:t>люде́й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відійшла</w:t>
      </w:r>
      <w:r>
        <w:rPr>
          <w:rFonts w:ascii="Times New Roman" w:hAnsi="Times New Roman"/>
          <w:sz w:val="24"/>
        </w:rPr>
        <w:t xml:space="preserve">́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в </w:t>
      </w:r>
      <w:r>
        <w:rPr>
          <w:rFonts w:ascii="Times New Roman" w:hAnsi="Times New Roman"/>
          <w:sz w:val="24"/>
        </w:rPr>
        <w:t>поста́х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сльоза́х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пощади́вши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пло́ті</w:t>
      </w:r>
      <w:r>
        <w:rPr>
          <w:rFonts w:ascii="Times New Roman" w:hAnsi="Times New Roman"/>
          <w:sz w:val="24"/>
        </w:rPr>
        <w:t xml:space="preserve">* </w:t>
      </w:r>
      <w:r>
        <w:rPr>
          <w:rFonts w:ascii="Times New Roman" w:hAnsi="Times New Roman"/>
          <w:sz w:val="24"/>
        </w:rPr>
        <w:t>зара́ди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Боже́ственної</w:t>
      </w:r>
      <w:r>
        <w:rPr>
          <w:rFonts w:ascii="Times New Roman" w:hAnsi="Times New Roman"/>
          <w:sz w:val="24"/>
        </w:rPr>
        <w:t xml:space="preserve"> любо́ви.* </w:t>
      </w:r>
      <w:r>
        <w:rPr>
          <w:rFonts w:ascii="Times New Roman" w:hAnsi="Times New Roman"/>
          <w:sz w:val="24"/>
        </w:rPr>
        <w:t>Тим-то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розпоча́ла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Боже́ственні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по́двиги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впокори́вши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ро́зум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Протибо́рця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Ма́рто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чесна</w:t>
      </w:r>
      <w:r>
        <w:rPr>
          <w:rFonts w:ascii="Times New Roman" w:hAnsi="Times New Roman"/>
          <w:sz w:val="24"/>
        </w:rPr>
        <w:t xml:space="preserve">́ і </w:t>
      </w:r>
      <w:r>
        <w:rPr>
          <w:rFonts w:ascii="Times New Roman" w:hAnsi="Times New Roman"/>
          <w:sz w:val="24"/>
        </w:rPr>
        <w:t>пресла́вна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двічі</w:t>
      </w:r>
      <w:r>
        <w:rPr>
          <w:rFonts w:ascii="Times New Roman" w:hAnsi="Times New Roman"/>
          <w:i/>
          <w:color w:val="FF0000"/>
          <w:sz w:val="24"/>
        </w:rPr>
        <w:t>)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Відцура́лася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</w:t>
      </w:r>
      <w:r>
        <w:rPr>
          <w:rFonts w:ascii="Times New Roman" w:hAnsi="Times New Roman"/>
          <w:sz w:val="24"/>
        </w:rPr>
        <w:t>оча́сного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втекла</w:t>
      </w:r>
      <w:r>
        <w:rPr>
          <w:rFonts w:ascii="Times New Roman" w:hAnsi="Times New Roman"/>
          <w:sz w:val="24"/>
        </w:rPr>
        <w:t xml:space="preserve">́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любо́ви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тлі́нного</w:t>
      </w:r>
      <w:r>
        <w:rPr>
          <w:rFonts w:ascii="Times New Roman" w:hAnsi="Times New Roman"/>
          <w:sz w:val="24"/>
        </w:rPr>
        <w:t xml:space="preserve">,* і </w:t>
      </w:r>
      <w:r>
        <w:rPr>
          <w:rFonts w:ascii="Times New Roman" w:hAnsi="Times New Roman"/>
          <w:sz w:val="24"/>
        </w:rPr>
        <w:t>забажа́ла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же́ребу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небе́сного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досто́йного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пра́ведних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спрямо́ваного</w:t>
      </w:r>
      <w:r>
        <w:rPr>
          <w:rFonts w:ascii="Times New Roman" w:hAnsi="Times New Roman"/>
          <w:sz w:val="24"/>
        </w:rPr>
        <w:t xml:space="preserve"> у </w:t>
      </w:r>
      <w:r>
        <w:rPr>
          <w:rFonts w:ascii="Times New Roman" w:hAnsi="Times New Roman"/>
          <w:sz w:val="24"/>
        </w:rPr>
        <w:t>ві́чність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нетлі́нного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чи́стая</w:t>
      </w:r>
      <w:r>
        <w:rPr>
          <w:rFonts w:ascii="Times New Roman" w:hAnsi="Times New Roman"/>
          <w:sz w:val="24"/>
        </w:rPr>
        <w:t xml:space="preserve">,* і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́ непромина́льного.* </w:t>
      </w:r>
      <w:r>
        <w:rPr>
          <w:rFonts w:ascii="Times New Roman" w:hAnsi="Times New Roman"/>
          <w:sz w:val="24"/>
        </w:rPr>
        <w:t>Тим-то</w:t>
      </w:r>
      <w:r>
        <w:rPr>
          <w:rFonts w:ascii="Times New Roman" w:hAnsi="Times New Roman"/>
          <w:sz w:val="24"/>
        </w:rPr>
        <w:t xml:space="preserve"> з </w:t>
      </w:r>
      <w:r>
        <w:rPr>
          <w:rFonts w:ascii="Times New Roman" w:hAnsi="Times New Roman"/>
          <w:sz w:val="24"/>
        </w:rPr>
        <w:t>ві́рою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твою</w:t>
      </w:r>
      <w:r>
        <w:rPr>
          <w:rFonts w:ascii="Times New Roman" w:hAnsi="Times New Roman"/>
          <w:sz w:val="24"/>
        </w:rPr>
        <w:t xml:space="preserve">́ </w:t>
      </w:r>
      <w:r>
        <w:rPr>
          <w:rFonts w:ascii="Times New Roman" w:hAnsi="Times New Roman"/>
          <w:sz w:val="24"/>
        </w:rPr>
        <w:t>сві́тлу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світлоно́сну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зве́ршуючи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па́м’ять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пісня́м</w:t>
      </w:r>
      <w:r>
        <w:rPr>
          <w:rFonts w:ascii="Times New Roman" w:hAnsi="Times New Roman"/>
          <w:sz w:val="24"/>
        </w:rPr>
        <w:t>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Боже́ственними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вшано́вуємо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</w:t>
      </w:r>
      <w:r>
        <w:rPr>
          <w:rFonts w:ascii="Times New Roman" w:hAnsi="Times New Roman"/>
          <w:sz w:val="24"/>
        </w:rPr>
        <w:t xml:space="preserve">́,* </w:t>
      </w:r>
      <w:r>
        <w:rPr>
          <w:rFonts w:ascii="Times New Roman" w:hAnsi="Times New Roman"/>
          <w:sz w:val="24"/>
        </w:rPr>
        <w:t>Ма́рто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сла́вна</w:t>
      </w:r>
      <w:r>
        <w:rPr>
          <w:rFonts w:ascii="Times New Roman" w:hAnsi="Times New Roman"/>
          <w:sz w:val="24"/>
        </w:rPr>
        <w:t>!</w:t>
      </w:r>
    </w:p>
    <w:p>
      <w:pPr>
        <w:pStyle w:val="Normal"/>
        <w:spacing w:after="120"/>
      </w:pPr>
      <w:r>
        <w:rPr>
          <w:rFonts w:ascii="Times New Roman" w:hAnsi="Times New Roman"/>
          <w:b/>
          <w:sz w:val="24"/>
        </w:rPr>
        <w:t>Слава</w:t>
      </w:r>
      <w:r>
        <w:rPr>
          <w:rFonts w:ascii="Times New Roman" w:hAnsi="Times New Roman"/>
          <w:i/>
          <w:color w:val="FF0000"/>
          <w:sz w:val="24"/>
        </w:rPr>
        <w:t xml:space="preserve"> (г. 6): </w:t>
      </w:r>
      <w:r>
        <w:rPr>
          <w:rFonts w:ascii="Times New Roman" w:hAnsi="Times New Roman"/>
          <w:sz w:val="24"/>
        </w:rPr>
        <w:t>Преподо́бний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Андре́ю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ви́йшло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віща́ння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* – </w:t>
      </w:r>
      <w:r>
        <w:rPr>
          <w:rFonts w:ascii="Times New Roman" w:hAnsi="Times New Roman"/>
          <w:sz w:val="24"/>
        </w:rPr>
        <w:t>тим-то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отри́мав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</w:t>
      </w:r>
      <w:r>
        <w:rPr>
          <w:rFonts w:ascii="Times New Roman" w:hAnsi="Times New Roman"/>
          <w:sz w:val="24"/>
        </w:rPr>
        <w:t xml:space="preserve">́ </w:t>
      </w:r>
      <w:r>
        <w:rPr>
          <w:rFonts w:ascii="Times New Roman" w:hAnsi="Times New Roman"/>
          <w:sz w:val="24"/>
        </w:rPr>
        <w:t>нагоро́ду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труди</w:t>
      </w:r>
      <w:r>
        <w:rPr>
          <w:rFonts w:ascii="Times New Roman" w:hAnsi="Times New Roman"/>
          <w:sz w:val="24"/>
        </w:rPr>
        <w:t xml:space="preserve">́ твої́.* </w:t>
      </w:r>
      <w:r>
        <w:rPr>
          <w:rFonts w:ascii="Times New Roman" w:hAnsi="Times New Roman"/>
          <w:sz w:val="24"/>
        </w:rPr>
        <w:t>Де́монські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розгроми́в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</w:t>
      </w:r>
      <w:r>
        <w:rPr>
          <w:rFonts w:ascii="Times New Roman" w:hAnsi="Times New Roman"/>
          <w:sz w:val="24"/>
        </w:rPr>
        <w:t xml:space="preserve">́ </w:t>
      </w:r>
      <w:r>
        <w:rPr>
          <w:rFonts w:ascii="Times New Roman" w:hAnsi="Times New Roman"/>
          <w:sz w:val="24"/>
        </w:rPr>
        <w:t>полки</w:t>
      </w:r>
      <w:r>
        <w:rPr>
          <w:rFonts w:ascii="Times New Roman" w:hAnsi="Times New Roman"/>
          <w:sz w:val="24"/>
        </w:rPr>
        <w:t xml:space="preserve">́* і </w:t>
      </w:r>
      <w:r>
        <w:rPr>
          <w:rFonts w:ascii="Times New Roman" w:hAnsi="Times New Roman"/>
          <w:sz w:val="24"/>
        </w:rPr>
        <w:t>а́нгельсь</w:t>
      </w:r>
      <w:r>
        <w:rPr>
          <w:rFonts w:ascii="Times New Roman" w:hAnsi="Times New Roman"/>
          <w:sz w:val="24"/>
        </w:rPr>
        <w:t>ких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досягну́в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</w:t>
      </w:r>
      <w:r>
        <w:rPr>
          <w:rFonts w:ascii="Times New Roman" w:hAnsi="Times New Roman"/>
          <w:sz w:val="24"/>
        </w:rPr>
        <w:t xml:space="preserve">́ </w:t>
      </w:r>
      <w:r>
        <w:rPr>
          <w:rFonts w:ascii="Times New Roman" w:hAnsi="Times New Roman"/>
          <w:sz w:val="24"/>
        </w:rPr>
        <w:t>чи́нів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́ </w:t>
      </w:r>
      <w:r>
        <w:rPr>
          <w:rFonts w:ascii="Times New Roman" w:hAnsi="Times New Roman"/>
          <w:sz w:val="24"/>
        </w:rPr>
        <w:t>яки́х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непоро́чно</w:t>
      </w:r>
      <w:r>
        <w:rPr>
          <w:rFonts w:ascii="Times New Roman" w:hAnsi="Times New Roman"/>
          <w:sz w:val="24"/>
        </w:rPr>
        <w:t xml:space="preserve"> з </w:t>
      </w:r>
      <w:r>
        <w:rPr>
          <w:rFonts w:ascii="Times New Roman" w:hAnsi="Times New Roman"/>
          <w:sz w:val="24"/>
        </w:rPr>
        <w:t>ре́вністю</w:t>
      </w:r>
      <w:r>
        <w:rPr>
          <w:rFonts w:ascii="Times New Roman" w:hAnsi="Times New Roman"/>
          <w:sz w:val="24"/>
        </w:rPr>
        <w:t xml:space="preserve"> наслі́дував.* </w:t>
      </w:r>
      <w:r>
        <w:rPr>
          <w:rFonts w:ascii="Times New Roman" w:hAnsi="Times New Roman"/>
          <w:sz w:val="24"/>
        </w:rPr>
        <w:t>Сміли́вість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ма́ючи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Христа</w:t>
      </w:r>
      <w:r>
        <w:rPr>
          <w:rFonts w:ascii="Times New Roman" w:hAnsi="Times New Roman"/>
          <w:sz w:val="24"/>
        </w:rPr>
        <w:t xml:space="preserve">́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ми́ру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проси</w:t>
      </w:r>
      <w:r>
        <w:rPr>
          <w:rFonts w:ascii="Times New Roman" w:hAnsi="Times New Roman"/>
          <w:sz w:val="24"/>
        </w:rPr>
        <w:t xml:space="preserve">́ </w:t>
      </w:r>
      <w:r>
        <w:rPr>
          <w:rFonts w:ascii="Times New Roman" w:hAnsi="Times New Roman"/>
          <w:sz w:val="24"/>
        </w:rPr>
        <w:t>ду́шам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</w:t>
      </w:r>
      <w:r>
        <w:rPr>
          <w:rFonts w:ascii="Times New Roman" w:hAnsi="Times New Roman"/>
          <w:sz w:val="24"/>
        </w:rPr>
        <w:t>.</w:t>
      </w:r>
    </w:p>
    <w:p>
      <w:pPr>
        <w:pStyle w:val="Normal"/>
        <w:spacing w:after="120"/>
      </w:pPr>
      <w:r>
        <w:rPr>
          <w:rFonts w:ascii="Times New Roman" w:hAnsi="Times New Roman"/>
          <w:b/>
          <w:sz w:val="24"/>
        </w:rPr>
        <w:t xml:space="preserve">І нині </w:t>
      </w:r>
      <w:r>
        <w:rPr>
          <w:rFonts w:ascii="Times New Roman" w:hAnsi="Times New Roman"/>
          <w:i/>
          <w:color w:val="FF0000"/>
          <w:sz w:val="24"/>
        </w:rPr>
        <w:t xml:space="preserve">(хрестобогородичний, г. 6): </w:t>
      </w:r>
      <w:r>
        <w:rPr>
          <w:rFonts w:ascii="Times New Roman" w:hAnsi="Times New Roman"/>
          <w:sz w:val="24"/>
        </w:rPr>
        <w:t xml:space="preserve">Як узрі́ла коли́сь* А́гнця свого́ на Хресті́ воздви́женим* нескве́рна А́гниця </w:t>
      </w:r>
      <w:r>
        <w:rPr>
          <w:rFonts w:ascii="Times New Roman" w:hAnsi="Times New Roman"/>
          <w:sz w:val="24"/>
        </w:rPr>
        <w:t xml:space="preserve">і непоро́чна Влади́чиця,* по-матери́нськи примовля́ла,* і вража́ючись, голоси́ла:* «Дитя́ найсоло́дше,* що це за нове́ і преди́вне виді́ння?* Як собо́р безблагода́тний* ви́дав Тебе́ на суди́лище Пила́тові* і засу́джує на смерть усі́х Життя́?* </w:t>
      </w:r>
      <w:r>
        <w:rPr>
          <w:rFonts w:ascii="Times New Roman" w:hAnsi="Times New Roman"/>
          <w:sz w:val="24"/>
        </w:rPr>
        <w:t>Але</w:t>
      </w:r>
      <w:r>
        <w:rPr>
          <w:rFonts w:ascii="Times New Roman" w:hAnsi="Times New Roman"/>
          <w:sz w:val="24"/>
        </w:rPr>
        <w:t xml:space="preserve">́ </w:t>
      </w:r>
      <w:r>
        <w:rPr>
          <w:rFonts w:ascii="Times New Roman" w:hAnsi="Times New Roman"/>
          <w:sz w:val="24"/>
        </w:rPr>
        <w:t>оспі́вую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</w:t>
      </w:r>
      <w:r>
        <w:rPr>
          <w:rFonts w:ascii="Times New Roman" w:hAnsi="Times New Roman"/>
          <w:sz w:val="24"/>
        </w:rPr>
        <w:t xml:space="preserve">́ </w:t>
      </w:r>
      <w:r>
        <w:rPr>
          <w:rFonts w:ascii="Times New Roman" w:hAnsi="Times New Roman"/>
          <w:sz w:val="24"/>
        </w:rPr>
        <w:t>невимо́вне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Сло́ве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схо́дження</w:t>
      </w:r>
      <w:r>
        <w:rPr>
          <w:rFonts w:ascii="Times New Roman" w:hAnsi="Times New Roman"/>
          <w:sz w:val="24"/>
        </w:rPr>
        <w:t>!»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Світло тихе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Диякон – якщо його нема, то Священник: </w:t>
      </w:r>
      <w:r>
        <w:rPr>
          <w:rFonts w:ascii="Times New Roman" w:hAnsi="Times New Roman"/>
          <w:sz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6):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Допомо́га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моя́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від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Го́спода*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що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сотвори́в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не́бо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зе́млю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120,2).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мої́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підво́джу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вго́ру,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зві́дки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при́йде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допомо́га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120,1).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sz w:val="24"/>
        </w:rPr>
        <w:t xml:space="preserve"> Спаси мене силою хресною, Христе Спасе,* ти, що спас Петра в морі,* і помилуй мене, Боже.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буде розп'ятий!* – кликали ті, що завжди насолоджувалися твоїми дарами;* убивці ж праведників просили собі злочинця замість доброчинця;* але ти, Христе, мовчав і терпів їхню злобу,* бажаючи постраждати і спасти нас, як чоловіколюбець.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Страстотерпці, що земної втіхи не злюбили,* сподобилися небесних благ* і стали співгромадянами ангелів;* тож задля їх молитов, Господи,* помилуй і спаси нас.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(г. 2, подібний: Коли з дерева):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Коли тебе, Спасе, життя всіх,* беззаконні люди піднесли на хрест,* тоді чиста й непорочна Мати твоя* стояла побіч і, ридаючи, кликала:* Дитино моя люба, світло моїх очей, горе мені!* Як то ти, що землю повісив на водах,* дозволив розіп'яти себе посеред розбійників?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</w:t>
      </w:r>
      <w:r>
        <w:rPr>
          <w:rFonts w:ascii="Times New Roman" w:hAnsi="Times New Roman"/>
          <w:sz w:val="24"/>
        </w:rPr>
        <w:t>Лева</w:t>
      </w:r>
      <w:r>
        <w:rPr>
          <w:rFonts w:ascii="Times New Roman" w:hAnsi="Times New Roman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отця нашого Андрія, архиєпископа Критського, єрусалимлянина, преподобної Марти, матері святого Симеона Дивногорця,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Вечірні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Влади́чице, прийми́ молі́ння слуг твої́х* і ви́зволь нас від уся́кої ну́жди і печа́лі.</w:t>
      </w:r>
    </w:p>
    <w:p>
      <w:pPr>
        <w:spacing w:after="120"/>
      </w:pPr>
      <w:r>
        <w:rPr>
          <w:rFonts w:ascii="Times New Roman" w:hAnsi="Times New Roman"/>
          <w:sz w:val="24"/>
        </w:rPr>
        <w:br w:type="page"/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  <w:sz w:val="24"/>
        </w:rPr>
        <w:t>УТРЕНЯ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Сла́ва во ви́шніх Бо́гу, і на землі́ мир,* в лю́дях благоволі́ння</w:t>
      </w:r>
      <w:r>
        <w:rPr>
          <w:rFonts w:ascii="Times New Roman" w:hAnsi="Times New Roman"/>
          <w:color w:val="00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Го́споди, гу́би мої́ відкри́й,* і уста́ мої́ сповістя́ть хвалу́ Твою́</w:t>
      </w:r>
      <w:r>
        <w:rPr>
          <w:rFonts w:ascii="Times New Roman" w:hAnsi="Times New Roman"/>
          <w:color w:val="00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(2 р.)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Шестипсалм'я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моє розколотилось, сила мене полишила,* і навіть очей моїх світло, – і того вже нема в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Друзі мої та приятелі далекі від моєї рани,* і родичі мої стоять оподаль.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прощає всі твої провини,* зціляє всі твої недуги.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Дух мій тривожиться в мені* і серце моє жахається в мені всередині.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</w:t>
      </w:r>
      <w:r>
        <w:rPr>
          <w:rFonts w:ascii="Times New Roman" w:hAnsi="Times New Roman"/>
          <w:color w:val="000000"/>
          <w:sz w:val="24"/>
        </w:rPr>
        <w:t>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</w:t>
      </w:r>
      <w:r>
        <w:rPr>
          <w:rFonts w:ascii="Times New Roman" w:hAnsi="Times New Roman"/>
          <w:color w:val="000000"/>
          <w:sz w:val="24"/>
        </w:rPr>
        <w:t>Лева</w:t>
      </w:r>
      <w:r>
        <w:rPr>
          <w:rFonts w:ascii="Times New Roman" w:hAnsi="Times New Roman"/>
          <w:color w:val="000000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Бог Господь...</w:t>
      </w:r>
      <w:r>
        <w:rPr>
          <w:rFonts w:ascii="Times New Roman" w:hAnsi="Times New Roman"/>
          <w:i/>
          <w:color w:val="FF0000"/>
          <w:sz w:val="24"/>
        </w:rPr>
        <w:t xml:space="preserve"> (Пс. 117), глас </w:t>
      </w:r>
      <w:r>
        <w:rPr>
          <w:rFonts w:ascii="Times New Roman" w:hAnsi="Times New Roman"/>
          <w:i/>
          <w:color w:val="FF0000"/>
          <w:sz w:val="24"/>
        </w:rPr>
        <w:t>1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Госпо́дь, і яви́вся нам; благослове́н, хто йде в ім'я́ Госпо́днє.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Прославля́йте Го́спода, бо Він до́брий, бо ми́лість Його́ ві́чна.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Вони́ навко́ло обступи́ли мене́, але́ я ім'я́м Госпо́днім перемо́жу їх.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жи́тиму і розка́зуватиму про діла́ Госпо́дні!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Ка́мінь, яки́м зне́хтували будівни́чі, став головни́м на ро́зі. Від Го́спода це ста́лось, і ди́вне воно́ в оча́х на́ших.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По тропарях читає читець чергову катизму, після якої диякон перед св. дверми виголошує: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Перший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sz w:val="24"/>
        </w:rPr>
        <w:t xml:space="preserve"> Як ворог полонив Адама деревом їстівним,* так і ти, Господи, полонив ворога деревом хресним і своїми стражданнями,* бо на це ти, як другий Адам, прийшов,* щоб віднайти заблуканих і оживити померлих.* Боже, – слава тобі!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Діва і Мати твоя, Христе,* бачивши тебе на хресті повішеного і мертвого,* гірко плачучи, ридала:* Сину мій, що це за дивне таїнство?* Як це ти, що всім даєш життя вічне,* добровільно вмираєш на хресті ганебною смертю?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Другий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sz w:val="24"/>
        </w:rPr>
        <w:t xml:space="preserve"> Ти, що хрестом просвітив землян і покликав грішників на покаяння,* не відлучи й нас від твого стада, Пастирю добрий.* Віднайди, Владико, нас заблуканих і залічи до твого святого стада,* як єдино добрий і чоловіколюбець.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Стояла при хресті твоїм, Христе,* та, що тебе породила безсіменно* і, неспроможна дивитись на твої несправедливі страждання,* ридала, плачучи, і кликала:* Як же страждаєш ти, що з природи неспроможний страждати?* Оспівую, найсолодший Сину, твою безмежну доброту!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</w:t>
      </w:r>
      <w:r>
        <w:rPr>
          <w:rFonts w:ascii="Times New Roman" w:hAnsi="Times New Roman"/>
          <w:sz w:val="24"/>
          <w:u w:val="single"/>
        </w:rPr>
        <w:t>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Канон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1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2):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Грядіть, люди, співаймо пісню Христу Богу, який розділив море і настановив людей, яких вивів із неволі єгипетської, бо Він прославився.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Ти, що народила джерело безстрастя, зціли мене, Діво, </w:t>
      </w:r>
      <w:r>
        <w:rPr>
          <w:rFonts w:ascii="Times New Roman" w:hAnsi="Times New Roman"/>
          <w:sz w:val="24"/>
        </w:rPr>
        <w:t>по</w:t>
      </w:r>
      <w:r>
        <w:rPr>
          <w:rFonts w:ascii="Times New Roman" w:hAnsi="Times New Roman"/>
          <w:color w:val="000000"/>
          <w:sz w:val="24"/>
        </w:rPr>
        <w:t xml:space="preserve">раненого пристрастями, і вирви мене із вічного вогню, єдина </w:t>
      </w:r>
      <w:r>
        <w:rPr>
          <w:rFonts w:ascii="Times New Roman" w:hAnsi="Times New Roman"/>
          <w:color w:val="000000"/>
          <w:sz w:val="24"/>
        </w:rPr>
        <w:t>Богообрадувана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Визволи мене від тілесних </w:t>
      </w:r>
      <w:r>
        <w:rPr>
          <w:rFonts w:ascii="Times New Roman" w:hAnsi="Times New Roman"/>
          <w:color w:val="000000"/>
          <w:sz w:val="24"/>
        </w:rPr>
        <w:t>хвороб</w:t>
      </w:r>
      <w:r>
        <w:rPr>
          <w:rFonts w:ascii="Times New Roman" w:hAnsi="Times New Roman"/>
          <w:color w:val="000000"/>
          <w:sz w:val="24"/>
        </w:rPr>
        <w:t xml:space="preserve">, і зціли душі моєї безглузді пристрасті, і вирви мене із вічного вогню, єдина </w:t>
      </w:r>
      <w:r>
        <w:rPr>
          <w:rFonts w:ascii="Times New Roman" w:hAnsi="Times New Roman"/>
          <w:color w:val="000000"/>
          <w:sz w:val="24"/>
        </w:rPr>
        <w:t>Богоблагодатна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До Твоєї благості вдаюся нині, Діво Мати Пречиста, визволи раба Твого від душевних </w:t>
      </w:r>
      <w:r>
        <w:rPr>
          <w:rFonts w:ascii="Times New Roman" w:hAnsi="Times New Roman"/>
          <w:color w:val="000000"/>
          <w:sz w:val="24"/>
        </w:rPr>
        <w:t>хвороб</w:t>
      </w:r>
      <w:r>
        <w:rPr>
          <w:rFonts w:ascii="Times New Roman" w:hAnsi="Times New Roman"/>
          <w:color w:val="000000"/>
          <w:sz w:val="24"/>
        </w:rPr>
        <w:t xml:space="preserve">, і пристрастей </w:t>
      </w:r>
      <w:r>
        <w:rPr>
          <w:rFonts w:ascii="Times New Roman" w:hAnsi="Times New Roman"/>
          <w:color w:val="000000"/>
          <w:sz w:val="24"/>
        </w:rPr>
        <w:t>душетлінних</w:t>
      </w:r>
      <w:r>
        <w:rPr>
          <w:rFonts w:ascii="Times New Roman" w:hAnsi="Times New Roman"/>
          <w:color w:val="000000"/>
          <w:sz w:val="24"/>
        </w:rPr>
        <w:t>, і вічного вогню.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 xml:space="preserve">Ти, Владичице, тепле моє </w:t>
      </w:r>
      <w:r>
        <w:rPr>
          <w:rFonts w:ascii="Times New Roman" w:hAnsi="Times New Roman"/>
          <w:color w:val="000000"/>
          <w:sz w:val="24"/>
        </w:rPr>
        <w:t>очистилище</w:t>
      </w:r>
      <w:r>
        <w:rPr>
          <w:rFonts w:ascii="Times New Roman" w:hAnsi="Times New Roman"/>
          <w:color w:val="000000"/>
          <w:sz w:val="24"/>
        </w:rPr>
        <w:t>, до Тебе звертаюся, і спасаюся, і набуваю душевного спасіння: бо Ти можеш усіх спасти як Мати Бога.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3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2):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На камені віри утвердив мене, відкрив уста мої на ворогів моїх; бо звеселився дух мій, коли співаю: нема святого, як Бог наш, нема праведного крім Тебе, Господи.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Народила Ти безначального Царя, який із Тебе, Мати Діво, прийняв плоть; Його ж як Чоловіколюбця благай спасти раба твого від усякої скорботи і майбутнього засудження.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Просвіти нерозумність серця мого, зціли рани і нагноєння божественною Твоєю силою і подай мені струмок зворушення, бо Ти народила джерело споконвічне.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Хвору душу мою від бісівських напастей і безнадійності зціли, Богородице, і дай серцю моєму сльози покаяння, і страх Владики мого осели в ньому, Пречиста.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>В лінивстві прожив моє життя і пристрастями серце моє осквернив; приходжу до Тебе, Владичице, у розчуленості душі і молюся: ущедри і спаси мене, утверджуючи в мені приклади покаяння.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4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2):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Оспівую Тебе, Господи, почувши слухом, і </w:t>
      </w:r>
      <w:r>
        <w:rPr>
          <w:rFonts w:ascii="Times New Roman" w:hAnsi="Times New Roman"/>
          <w:b/>
          <w:color w:val="000000"/>
          <w:sz w:val="24"/>
        </w:rPr>
        <w:t>вжахнувся</w:t>
      </w:r>
      <w:r>
        <w:rPr>
          <w:rFonts w:ascii="Times New Roman" w:hAnsi="Times New Roman"/>
          <w:b/>
          <w:color w:val="000000"/>
          <w:sz w:val="24"/>
        </w:rPr>
        <w:t>, бо до мене йдеш, шукаючи мене заблудлого; тому велике Твоє сходження до мене прославляю, Многомилостивий.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Оспівую Тебе, Пречиста, бо Ти воістину </w:t>
      </w:r>
      <w:r>
        <w:rPr>
          <w:rFonts w:ascii="Times New Roman" w:hAnsi="Times New Roman"/>
          <w:color w:val="000000"/>
          <w:sz w:val="24"/>
        </w:rPr>
        <w:t>надприродно</w:t>
      </w:r>
      <w:r>
        <w:rPr>
          <w:rFonts w:ascii="Times New Roman" w:hAnsi="Times New Roman"/>
          <w:color w:val="000000"/>
          <w:sz w:val="24"/>
        </w:rPr>
        <w:t xml:space="preserve"> народила Бога Слова, і молюся: зціли хвороби смиренної душі моєї і визволи мене від лютого засудження.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Зрошуй на нас звичайні багаті Твої милості, Діво, зцілюючи недуги, різні пристрасті душі руйнуючи; тому розв’яжи гріховні ланцюги серця мого і вилікуй численні хвороби.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Осквернив я душу мою пристрастями; очисти, Богородице, бо Ти є найчистіша оселя Святого, </w:t>
      </w:r>
      <w:r>
        <w:rPr>
          <w:rFonts w:ascii="Times New Roman" w:hAnsi="Times New Roman"/>
          <w:color w:val="000000"/>
          <w:sz w:val="24"/>
        </w:rPr>
        <w:t>настановлюючи</w:t>
      </w:r>
      <w:r>
        <w:rPr>
          <w:rFonts w:ascii="Times New Roman" w:hAnsi="Times New Roman"/>
          <w:color w:val="000000"/>
          <w:sz w:val="24"/>
        </w:rPr>
        <w:t xml:space="preserve"> до світла покаяння і визволяючи від майбутнього вогню.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 xml:space="preserve">Розум мій просвіти, Пречиста Владичице, молюся Тобі: </w:t>
      </w:r>
      <w:r>
        <w:rPr>
          <w:rFonts w:ascii="Times New Roman" w:hAnsi="Times New Roman"/>
          <w:color w:val="000000"/>
          <w:sz w:val="24"/>
        </w:rPr>
        <w:t>втихомир</w:t>
      </w:r>
      <w:r>
        <w:rPr>
          <w:rFonts w:ascii="Times New Roman" w:hAnsi="Times New Roman"/>
          <w:color w:val="000000"/>
          <w:sz w:val="24"/>
        </w:rPr>
        <w:t xml:space="preserve"> хвилювання серця мого, розганяючи плотські пристрасті, і до божественного пристановища приведи.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5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2):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Просвіщення у темряві лежачих, спасіння тих, що у відчаї, Христе Спасе мій, до Тебе молюся зранку, Царю миру: просвіти мене сяянням Твоїм, бо іншого крім Тебе бога не знаю.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Наклепами і хитрощами лукавого мене </w:t>
      </w:r>
      <w:r>
        <w:rPr>
          <w:rFonts w:ascii="Times New Roman" w:hAnsi="Times New Roman"/>
          <w:color w:val="000000"/>
          <w:sz w:val="24"/>
        </w:rPr>
        <w:t>умертвленого</w:t>
      </w:r>
      <w:r>
        <w:rPr>
          <w:rFonts w:ascii="Times New Roman" w:hAnsi="Times New Roman"/>
          <w:color w:val="000000"/>
          <w:sz w:val="24"/>
        </w:rPr>
        <w:t xml:space="preserve"> оживи,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 xml:space="preserve"> Владичице, бо Ти народила </w:t>
      </w:r>
      <w:r>
        <w:rPr>
          <w:rFonts w:ascii="Times New Roman" w:hAnsi="Times New Roman"/>
          <w:color w:val="000000"/>
          <w:sz w:val="24"/>
        </w:rPr>
        <w:t>іпостасне</w:t>
      </w:r>
      <w:r>
        <w:rPr>
          <w:rFonts w:ascii="Times New Roman" w:hAnsi="Times New Roman"/>
          <w:color w:val="000000"/>
          <w:sz w:val="24"/>
        </w:rPr>
        <w:t xml:space="preserve"> життя всіх, щоб я оспівував Тебе побожно, </w:t>
      </w:r>
      <w:r>
        <w:rPr>
          <w:rFonts w:ascii="Times New Roman" w:hAnsi="Times New Roman"/>
          <w:color w:val="000000"/>
          <w:sz w:val="24"/>
        </w:rPr>
        <w:t>Всеоспівану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Як Мати Агнця і Пастиря, Діво, упаси мене, заблудлого серцем, і приєднай мене до </w:t>
      </w:r>
      <w:r>
        <w:rPr>
          <w:rFonts w:ascii="Times New Roman" w:hAnsi="Times New Roman"/>
          <w:color w:val="000000"/>
          <w:sz w:val="24"/>
        </w:rPr>
        <w:t>овець</w:t>
      </w:r>
      <w:r>
        <w:rPr>
          <w:rFonts w:ascii="Times New Roman" w:hAnsi="Times New Roman"/>
          <w:color w:val="000000"/>
          <w:sz w:val="24"/>
        </w:rPr>
        <w:t xml:space="preserve">, що праворуч, в день судний, щоб я оспівував Твою </w:t>
      </w:r>
      <w:r>
        <w:rPr>
          <w:rFonts w:ascii="Times New Roman" w:hAnsi="Times New Roman"/>
          <w:color w:val="000000"/>
          <w:sz w:val="24"/>
        </w:rPr>
        <w:t>спасительну</w:t>
      </w:r>
      <w:r>
        <w:rPr>
          <w:rFonts w:ascii="Times New Roman" w:hAnsi="Times New Roman"/>
          <w:color w:val="000000"/>
          <w:sz w:val="24"/>
        </w:rPr>
        <w:t xml:space="preserve"> благодать.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Від затьмарення пристрастями, від спокус лукавого, від майбутніх вічних мук грішників визволи мене, Діво, Твоїми молитвами.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 xml:space="preserve">Невісто Божа, в яку оселився єдиний Бог Слово, просвіщаючи всю вселенну; засяй мені зорю істинного покаяння; просвіти мене </w:t>
      </w:r>
      <w:r>
        <w:rPr>
          <w:rFonts w:ascii="Times New Roman" w:hAnsi="Times New Roman"/>
          <w:color w:val="000000"/>
          <w:sz w:val="24"/>
        </w:rPr>
        <w:t>спасительним</w:t>
      </w:r>
      <w:r>
        <w:rPr>
          <w:rFonts w:ascii="Times New Roman" w:hAnsi="Times New Roman"/>
          <w:color w:val="000000"/>
          <w:sz w:val="24"/>
        </w:rPr>
        <w:t xml:space="preserve"> промінням, розганяючи темряву моїх пристрастей Твоїми молитвами, молюся.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6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2):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У безодні гріховній валяючись, </w:t>
      </w:r>
      <w:r>
        <w:rPr>
          <w:rFonts w:ascii="Times New Roman" w:hAnsi="Times New Roman"/>
          <w:b/>
          <w:color w:val="000000"/>
          <w:sz w:val="24"/>
        </w:rPr>
        <w:t>недослідиму</w:t>
      </w:r>
      <w:r>
        <w:rPr>
          <w:rFonts w:ascii="Times New Roman" w:hAnsi="Times New Roman"/>
          <w:b/>
          <w:color w:val="000000"/>
          <w:sz w:val="24"/>
        </w:rPr>
        <w:t xml:space="preserve"> милосердя Твого закликаю безодню: від тління визволи мене, Боже.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Нині до Тебе вдаюся, Пречиста, спаси мене молитвами Твоїми і збережи, бо Ти можеш все, що хочеш, бо Ти є Мати Вседержителя.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Схвильованого бурею печалей і потопленого житейським морем, спаси мене, Богородице, раба Твого.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Сподоби мене Твого милосердя, охопленого немилосердям, і злобою, і втомою майбутньою; вирви мене із вічного вогню.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 xml:space="preserve">Ти,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>, зачала і народила Непорочного Агнця, який узяв гріхи світу; даруй мені прощення гріхів, безперестанно благаючи Його.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цар миру і Спас душ наших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7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2):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Богопротивне</w:t>
      </w:r>
      <w:r>
        <w:rPr>
          <w:rFonts w:ascii="Times New Roman" w:hAnsi="Times New Roman"/>
          <w:b/>
          <w:color w:val="000000"/>
          <w:sz w:val="24"/>
        </w:rPr>
        <w:t xml:space="preserve"> повеління беззаконного мучителя високе полум’я розпалило, Христос же послав побожним юнакам духовну росу, Він благословенний і </w:t>
      </w:r>
      <w:r>
        <w:rPr>
          <w:rFonts w:ascii="Times New Roman" w:hAnsi="Times New Roman"/>
          <w:b/>
          <w:color w:val="000000"/>
          <w:sz w:val="24"/>
        </w:rPr>
        <w:t>препрославлений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Ти, що народила нам </w:t>
      </w:r>
      <w:r>
        <w:rPr>
          <w:rFonts w:ascii="Times New Roman" w:hAnsi="Times New Roman"/>
          <w:color w:val="000000"/>
          <w:sz w:val="24"/>
        </w:rPr>
        <w:t>іпостасне</w:t>
      </w:r>
      <w:r>
        <w:rPr>
          <w:rFonts w:ascii="Times New Roman" w:hAnsi="Times New Roman"/>
          <w:color w:val="000000"/>
          <w:sz w:val="24"/>
        </w:rPr>
        <w:t xml:space="preserve"> Життя, яке смертю смерть подолало, умертви пристрасті серця мого і джерело сліз подай мені, Чиста, щоб я завжди прославляв Тебе.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Надія неосоромлена, уповання відоме і стіна незборима, покровом і помічницею будь для мене,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>, бо я уповаю на Тебе; і до світла покаяння і зворушення приведи, Чиста.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Ублагай Сина Твого визволитися рабу Твоєму від усякої злоби бісівської, і печалі, і осудження, і вічного вогню, щоб я завжди вірою прославляв Тебе.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>Пречисте зачаття і нетлінне Різдво Ти єдина показала, перебуваючи Дівою: Христа бо зачала, Чиста, Бога над усіма, який став Людиною, вірним на спасіння і визволення.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8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2):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Бога, що в піч вогняну до юнаків єврейських зійшов і вогонь на росу перетворив, оспівуйте діла як Господа і прославляйте по всі віки.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Пристановище християн і помічнице, Пречиста Діво, не зневаж мене, охопленого бідами завжди і безліччю підступів лукавих бісів.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Не забудь голосу </w:t>
      </w:r>
      <w:r>
        <w:rPr>
          <w:rFonts w:ascii="Times New Roman" w:hAnsi="Times New Roman"/>
          <w:color w:val="000000"/>
          <w:sz w:val="24"/>
        </w:rPr>
        <w:t>благальників</w:t>
      </w:r>
      <w:r>
        <w:rPr>
          <w:rFonts w:ascii="Times New Roman" w:hAnsi="Times New Roman"/>
          <w:color w:val="000000"/>
          <w:sz w:val="24"/>
        </w:rPr>
        <w:t xml:space="preserve"> Твоїх, Заступнице могутня, але визволи від усякої хвороби і від усякого покарання молитвами Твоїми; бо прихиляє Бога Твоя материнська молитва.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Втихомир</w:t>
      </w:r>
      <w:r>
        <w:rPr>
          <w:rFonts w:ascii="Times New Roman" w:hAnsi="Times New Roman"/>
          <w:color w:val="000000"/>
          <w:sz w:val="24"/>
        </w:rPr>
        <w:t xml:space="preserve"> нині люту бурю моїх пристрастей, Чиста і Благословенна; і </w:t>
      </w:r>
      <w:r>
        <w:rPr>
          <w:rFonts w:ascii="Times New Roman" w:hAnsi="Times New Roman"/>
          <w:color w:val="000000"/>
          <w:sz w:val="24"/>
        </w:rPr>
        <w:t>переможи</w:t>
      </w:r>
      <w:r>
        <w:rPr>
          <w:rFonts w:ascii="Times New Roman" w:hAnsi="Times New Roman"/>
          <w:color w:val="000000"/>
          <w:sz w:val="24"/>
        </w:rPr>
        <w:t>, Діво, тих, хто нещадно нападають на мою убогість, усі вороги безплотні, щоб я вірою оспівував Тебе.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Благословім Отця і Сина і Святого Духа Господа, нині і повсякчас, і на віки віків. Амінь.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Від печі спокус, від полум’я гріхів, і вогню пристрастей, і геєни, і бісівського нашестя в годину кончини визволи мене, єдина Богородице, Заступнице вірних.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Богородиці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9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Жоден язик неспроможний благохвалити тебе достойно,* ані жодний ум, навіть надлюдський, неспроможний тебе славити, Богородице.* Бувши доброю, прийми нашу віру,* бо нашу божественну любов ти знаєш.* Ти – провідниця християн, і тебе прославляємо.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хресту твоєму і розп'яттю.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Найкращий з усіх людських синів, Христе,* ти не мав ні виду, ні краси, коли страждав і був повішений на хреснім дереві,* надаючи краси опоганеному людству.* Слава доброті твоїй, єдиний милосердний Господи!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Святі мученики,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Ви, мученики, стали божественними жителями вишнього Сіону* і рівнославними ангелам, як їхні співгромадяни;* світло освічуєте, святі, Церкву первородних,* сяючи божественним світлом, прикрашені вінками мучеництва.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Ублажи, Пречиста, моє смиренне серце,* озлоблене звабливими пристрастями,* бо ти родителька Благого й сама Всеблага,* тому впровадь мене добрими дверима покаяння.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Достойно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Світильний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Радуйся, Хресте пресвятий!* Незборне забороло світу, пристановище знедоленим, охоронче тих, що в нужді;* перемого царів і воїнів охороно та й варварів подолання,* вінче апостолів і вірних спасіння!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Бачивши тебе до хреста прибитого* Пречиста плакала, і ридала, і кликала:* Як же зайшло воно – Сонце слави, світло найвизначніше?* Як же то ти, заради людського спасіння,* на хресті розп'явся і був проколений списом між ребра? – Сину і Боже мій!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Хвалитні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неба,* хваліте його на висотах.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всі ангели його,* хваліте його, всі воїнства небесні.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суд написаний над ними вчинити.* Це слава всіх його преподобних.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Бога у святині його,* хваліте його у твердині сили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за його подвиги великі,* хваліте його в його величі безмежній.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звуком рогу,* хваліте його на гарфі й на гуслах.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бубні й танком,* хваліте його на струнах і сопілці.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дзвінких цимбалах, хваліте його на гучних цимбалах.* Усе, що живе, нехай хвалить Господа.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Слава во вишніх Богу, і на землі мир,* в людях благовоління.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Хвалимо тебе, благословимо тебе, кланяємось тобі,* славимо тебе, дякуємо тобі заради великої твоєї слави.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царю небесний, Боже, Отче вседержителю,* Господи, Сину єдинородний, Ісусе Христе, і Святий Душе.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Боже, Агнче Божий, Сину Отця,* що береш гріх світу, помилуй нас.</w:t>
      </w:r>
    </w:p>
    <w:p>
      <w:pPr>
        <w:spacing w:after="120"/>
      </w:pPr>
      <w:r>
        <w:rPr>
          <w:rFonts w:ascii="Times New Roman" w:hAnsi="Times New Roman"/>
          <w:sz w:val="24"/>
        </w:rPr>
        <w:t>Ти, що береш гріхи світу,* прийми нашу молитву.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сидиш по правиці Отця,*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бо один лише святий, ти єдиний Господь, Ісус Христос,* на славу Бога Отця.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Щодня буду тебе благословити* і хвалити ім'я твоє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ти був нам пристановищем* по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Молюсь: Господи, змилуйся надо мною,* вилікуй мою душу, бо гріх мій −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до тебе я прибігаю,* навчи мене творити твою волю, бо ти Бог мій.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 тебе є джерело життя,* у твоїм світлі побачимо світло.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Добавляй ласку тим,* що визнають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Сподоби, Господи, сьогодні* без гріха зберегтися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 Боже Отців наших,* і хвальне, і прославлене ім'я твоє навіки.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буде, Господи, милість твоя на нас,* бо ми надіємось на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Владико,* врозуми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Святий,* просвіти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милість твоя повіки,* не покидай діло рук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хвала,* тобі належить пісня.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слава:* Отцю, і Сину, і Святому Духові: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нині і повсякчас,* і на віки віків. 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</w:t>
      </w:r>
      <w:r>
        <w:rPr>
          <w:rFonts w:ascii="Times New Roman" w:hAnsi="Times New Roman"/>
          <w:sz w:val="24"/>
          <w:u w:val="single"/>
        </w:rPr>
        <w:t>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sz w:val="24"/>
        </w:rPr>
        <w:t xml:space="preserve"> Дерево хреста твого, Христе Боже,* появив ти життєдайним нам, що віруємо в тебе.* Ним ти знищив владу того, що панує над смертю,* і оживив нас умертвлених гріхом.* Тому й кличемо до тебе:* Доброчинцю всіх, Господи, – слава тобі!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Добровільно ти став убогим* заради Адамового зубожіння, Христе Боже.* На землю прийшов ти, воплочений з Діви,* і прийняв розп'яття, щоб визволити нас з неволі ворожої.* Господи, − слава тобі!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Постраждавши за Христа аж до смерти, страстотерпні мученики,* поклали ви свої душі на небі в руки Божі,* і по всьому світі почитаються ваші мощі.* Священики й царі поклоняються,* а всі ми, люди, радіючи, кличемо:* Сон праведний перед Господом − смерть його преподобних!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(г. 2, подібний: Коли з дерева):</w:t>
      </w:r>
      <w:r>
        <w:rPr>
          <w:rFonts w:ascii="Times New Roman" w:hAnsi="Times New Roman"/>
          <w:sz w:val="24"/>
        </w:rPr>
        <w:t xml:space="preserve"> Яка незбагненна твоя доброта і добросердя,* яка велика твоя жертва й довготерпіння, безпочаткове Слово!* – так кликала Діва, плачучи.* Як же ти, бувши безсмертний, схотів померти?* Бачу велике таїнство і кланяюся твоїм стражданням,* які ти витерпів добровільно.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стиховні читаємо: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Добре воно – прославляти Господа, і співати імені твоєму, Всевишній.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Звіщати вранці милість твою, і ночами – твою вірність.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  <w:r>
        <w:rPr>
          <w:rFonts w:ascii="Times New Roman" w:hAnsi="Times New Roman"/>
          <w:i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</w:t>
      </w:r>
      <w:r>
        <w:rPr>
          <w:rFonts w:ascii="Times New Roman" w:hAnsi="Times New Roman"/>
          <w:sz w:val="24"/>
        </w:rPr>
        <w:t>Лева</w:t>
      </w:r>
      <w:r>
        <w:rPr>
          <w:rFonts w:ascii="Times New Roman" w:hAnsi="Times New Roman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отця нашого Андрія, архиєпископа Критського, єрусалимлянина, преподобної Марти, матері святого Симеона Дивногорця,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утрені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Силою хреста* твого, Христе,* утверди моє розуміння,* щоби піснями прославляти* спасительне твоє розп'яття.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