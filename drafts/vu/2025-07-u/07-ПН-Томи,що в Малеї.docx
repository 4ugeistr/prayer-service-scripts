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7, Понеділок</w:t>
      </w:r>
    </w:p>
    <w:p>
      <w:r>
        <w:rPr>
          <w:rFonts w:ascii="Times New Roman" w:hAnsi="Times New Roman"/>
          <w:sz w:val="24"/>
        </w:rPr>
        <w:t>Прпп. Томи, що в Малеї, і Акакія, про якого згадує «Ліствиця»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Життєвих лінощів ми перейшли усяку міру,* і окаянні, наблизились уже до свого кінця,* не думаючи про грядущий суд і відступлення ві</w:t>
      </w:r>
      <w:r>
        <w:rPr>
          <w:rFonts w:ascii="Times New Roman" w:hAnsi="Times New Roman"/>
          <w:sz w:val="24"/>
        </w:rPr>
        <w:t>д Бога.* Навернувши мене, Спасе,* від усього того, визволь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Бога,* і за своєю природою, Чоловіколюбця.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</w:t>
      </w:r>
      <w:r>
        <w:rPr>
          <w:rFonts w:ascii="Times New Roman" w:hAnsi="Times New Roman"/>
          <w:sz w:val="24"/>
          <w:u w:val="single"/>
        </w:rPr>
        <w:t>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</w:rPr>
        <w:t>Як Богосві́тле світи́ло,* ми тебе́ пізна́ли, о́тче,* що умозри́мими про́менями ося́юєш світ* і проганя́єш те́мряву лука́вого де́монського заміша́ння.* Тим-то світлоно́сну твою́ па́м’ять* ві́рно святку́ємо, блаже́нний.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Знамени́тий коли́сь бу́вши в житті́ бага́тством і вла́дою,* ти мона́шу схи́му, преподо́бний,* зодягну́в єси́, о́тче Томо́,* уподі́бнюючись убо́гості нас ра́ди Вопло́ченого;* тим-то Він числе́нними хари́змами* тебе́ збагати́в.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Стовпо́м вогне́нним зри́мо тебе́* Бог приві́в до спасі́ння, о́тче,* до ти́хого пристано́вища, до я́коря безстра́стя;* ти ж во́ду твоє́ю моли́твою ви́точив,* і невидю́щим зір,* і кульга́вим – біг швидки́й дарува́в.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Ти, що вмісти́ла в ло́ні* Бо́га Невмісти́мого,* яки́й чоловіколю́бно Чоловіком став* і на́шу сполу́ку від Те́бе прийня́в* і обожи́в я́вно,* не знева́ж мене́, Пречи́стая, ни́ні пригніченого,* але́ уще́дри ско́ро* і від уся́кої воро́жости* та па́губи лука́вого ви́зволи!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</w:t>
      </w:r>
      <w:r>
        <w:rPr>
          <w:rFonts w:ascii="Times New Roman" w:hAnsi="Times New Roman"/>
          <w:sz w:val="24"/>
        </w:rPr>
        <w:t xml:space="preserve">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боротьбі,* молимо, щоб просили у Христа Бога* дарувати прощення прогрішень тим,* хто вшановує їхню святу пам’ять.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боротьбі,* молимо, щоб просили у Христа Бога* дарувати прощення прогрішень тим,* хто вшановує їхню святу пам’ять.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Поки живеш на землі, душе моя, кайся,* бо порох у гробі не співає, ані з гріхів не звільняє;* тому</w:t>
      </w:r>
      <w:r>
        <w:rPr>
          <w:rFonts w:ascii="Times New Roman" w:hAnsi="Times New Roman"/>
          <w:sz w:val="24"/>
        </w:rPr>
        <w:t xml:space="preserve"> заклич до Христа Бога:* Серцевідче, згрішила я перед тобою!* Та поки засудиш мене, пощади мене, Боже,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</w:t>
      </w:r>
      <w:r>
        <w:rPr>
          <w:rFonts w:ascii="Times New Roman" w:hAnsi="Times New Roman"/>
          <w:b/>
          <w:sz w:val="24"/>
        </w:rPr>
        <w:t>ва і нині</w:t>
      </w:r>
      <w:r>
        <w:rPr>
          <w:rFonts w:ascii="Times New Roman" w:hAnsi="Times New Roman"/>
          <w:sz w:val="24"/>
        </w:rPr>
        <w:t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Пісню нову співаймо, люди, Народженому від Діви на спасіння наше, що з’єднав небесне і земне,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Безначальне Світло і Податель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>, Христе Боже, просвіти мої помисли заступництвом Твоїх небесних сил.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Радіючи ангельською красою, ангельські собори таємниче осяюються </w:t>
      </w:r>
      <w:r>
        <w:rPr>
          <w:rFonts w:ascii="Times New Roman" w:hAnsi="Times New Roman"/>
          <w:color w:val="000000"/>
          <w:sz w:val="24"/>
        </w:rPr>
        <w:t>всебагатим</w:t>
      </w:r>
      <w:r>
        <w:rPr>
          <w:rFonts w:ascii="Times New Roman" w:hAnsi="Times New Roman"/>
          <w:color w:val="000000"/>
          <w:sz w:val="24"/>
        </w:rPr>
        <w:t xml:space="preserve"> причастям до Твого, Спасе, прекрасного сяяння.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Благоподатний</w:t>
      </w:r>
      <w:r>
        <w:rPr>
          <w:rFonts w:ascii="Times New Roman" w:hAnsi="Times New Roman"/>
          <w:color w:val="000000"/>
          <w:sz w:val="24"/>
        </w:rPr>
        <w:t xml:space="preserve"> Дух, що від Отця походить, як благий </w:t>
      </w:r>
      <w:r>
        <w:rPr>
          <w:rFonts w:ascii="Times New Roman" w:hAnsi="Times New Roman"/>
          <w:color w:val="000000"/>
          <w:sz w:val="24"/>
        </w:rPr>
        <w:t>життєтворець</w:t>
      </w:r>
      <w:r>
        <w:rPr>
          <w:rFonts w:ascii="Times New Roman" w:hAnsi="Times New Roman"/>
          <w:color w:val="000000"/>
          <w:sz w:val="24"/>
        </w:rPr>
        <w:t>, утвердив небесні сили неприступною божественною благодаттю.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Чиноначальнику</w:t>
      </w:r>
      <w:r>
        <w:rPr>
          <w:rFonts w:ascii="Times New Roman" w:hAnsi="Times New Roman"/>
          <w:color w:val="000000"/>
          <w:sz w:val="24"/>
        </w:rPr>
        <w:t xml:space="preserve"> Божий безплотних сил, Гавриїле, і нині, пребагатий, гласом радісним до Обрадуваної взивай: радуйся,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Лук сокрушив Ти ворожий і стріли щитом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Твоєї, Христе Боже, утвердження наше, Святий Ти,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благий, явив ангельські собори як струмки і ріки благості, які сяють зорею </w:t>
      </w:r>
      <w:r>
        <w:rPr>
          <w:rFonts w:ascii="Times New Roman" w:hAnsi="Times New Roman"/>
          <w:color w:val="000000"/>
          <w:sz w:val="24"/>
        </w:rPr>
        <w:t>утаємненого</w:t>
      </w:r>
      <w:r>
        <w:rPr>
          <w:rFonts w:ascii="Times New Roman" w:hAnsi="Times New Roman"/>
          <w:color w:val="000000"/>
          <w:sz w:val="24"/>
        </w:rPr>
        <w:t xml:space="preserve"> Твого таїнства.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показати скарбницю багатства Твого і сили, Владико Христе, Ти зробив причасниками Твоєї слави розумні сили.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 тремтінням стоять перед Тобою як службові ангельські світлості і оспівують Твою, Христе, силу невичерпно всемогутню.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Всю людину прийняв із Тебе незмінно Той, Хто є Владикою всього цього, Богомати, і явив Тебе джерелом благодаті.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Дивна і невимовна Різдва Твого таїна: почув слух про Тебе і убоявся; і радіючи взиваю до Тебе: слава силі Твоїй,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Хмари, які приймають </w:t>
      </w:r>
      <w:r>
        <w:rPr>
          <w:rFonts w:ascii="Times New Roman" w:hAnsi="Times New Roman"/>
          <w:color w:val="000000"/>
          <w:sz w:val="24"/>
        </w:rPr>
        <w:t>трисонячне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світлосяйво</w:t>
      </w:r>
      <w:r>
        <w:rPr>
          <w:rFonts w:ascii="Times New Roman" w:hAnsi="Times New Roman"/>
          <w:color w:val="000000"/>
          <w:sz w:val="24"/>
        </w:rPr>
        <w:t xml:space="preserve">, з’явилися з волі божественної, як </w:t>
      </w:r>
      <w:r>
        <w:rPr>
          <w:rFonts w:ascii="Times New Roman" w:hAnsi="Times New Roman"/>
          <w:color w:val="000000"/>
          <w:sz w:val="24"/>
        </w:rPr>
        <w:t>тройчеська</w:t>
      </w:r>
      <w:r>
        <w:rPr>
          <w:rFonts w:ascii="Times New Roman" w:hAnsi="Times New Roman"/>
          <w:color w:val="000000"/>
          <w:sz w:val="24"/>
        </w:rPr>
        <w:t xml:space="preserve"> прикраса, керована силою Духа.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Ангели посилаються в світ до тих, хто хоче вірувати в Тебе, як охоронці спасіння побожних рабів Твоїх, Спасе.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Просвіщаються таємниче ангели чистим наближенням до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Твого сяяння, взиваючи: слава силі Твоїй, Людинолюбче.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раб і </w:t>
      </w:r>
      <w:r>
        <w:rPr>
          <w:rFonts w:ascii="Times New Roman" w:hAnsi="Times New Roman"/>
          <w:color w:val="000000"/>
          <w:sz w:val="24"/>
        </w:rPr>
        <w:t>благальник</w:t>
      </w:r>
      <w:r>
        <w:rPr>
          <w:rFonts w:ascii="Times New Roman" w:hAnsi="Times New Roman"/>
          <w:color w:val="000000"/>
          <w:sz w:val="24"/>
        </w:rPr>
        <w:t xml:space="preserve"> нині приходжу під покров Твій,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: визволи мене, Богородице, від смутку пристрастей, бо Ти народила причину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невидимий, явився на землі, і з людьми з волі Своєї пожив, неосяжний; молячись зранку до Тебе, оспівуємо Тебе,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Отцем, Сина і Духа, </w:t>
      </w:r>
      <w:r>
        <w:rPr>
          <w:rFonts w:ascii="Times New Roman" w:hAnsi="Times New Roman"/>
          <w:color w:val="000000"/>
          <w:sz w:val="24"/>
        </w:rPr>
        <w:t>трисяйним</w:t>
      </w:r>
      <w:r>
        <w:rPr>
          <w:rFonts w:ascii="Times New Roman" w:hAnsi="Times New Roman"/>
          <w:color w:val="000000"/>
          <w:sz w:val="24"/>
        </w:rPr>
        <w:t xml:space="preserve"> світлом просвітившись, вірні, оспіваймо єдине Божество з ангельськими воїнствами.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світильники, запалені </w:t>
      </w:r>
      <w:r>
        <w:rPr>
          <w:rFonts w:ascii="Times New Roman" w:hAnsi="Times New Roman"/>
          <w:color w:val="000000"/>
          <w:sz w:val="24"/>
        </w:rPr>
        <w:t>незаходимим</w:t>
      </w:r>
      <w:r>
        <w:rPr>
          <w:rFonts w:ascii="Times New Roman" w:hAnsi="Times New Roman"/>
          <w:color w:val="000000"/>
          <w:sz w:val="24"/>
        </w:rPr>
        <w:t xml:space="preserve"> сяянням </w:t>
      </w:r>
      <w:r>
        <w:rPr>
          <w:rFonts w:ascii="Times New Roman" w:hAnsi="Times New Roman"/>
          <w:color w:val="000000"/>
          <w:sz w:val="24"/>
        </w:rPr>
        <w:t>пребожественного</w:t>
      </w:r>
      <w:r>
        <w:rPr>
          <w:rFonts w:ascii="Times New Roman" w:hAnsi="Times New Roman"/>
          <w:color w:val="000000"/>
          <w:sz w:val="24"/>
        </w:rPr>
        <w:t xml:space="preserve"> Божества, виявленням збагачуючись, — ангельські чини проповідують.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Серафими починають шану Єдиного </w:t>
      </w:r>
      <w:r>
        <w:rPr>
          <w:rFonts w:ascii="Times New Roman" w:hAnsi="Times New Roman"/>
          <w:color w:val="000000"/>
          <w:sz w:val="24"/>
        </w:rPr>
        <w:t>пребезначального</w:t>
      </w:r>
      <w:r>
        <w:rPr>
          <w:rFonts w:ascii="Times New Roman" w:hAnsi="Times New Roman"/>
          <w:color w:val="000000"/>
          <w:sz w:val="24"/>
        </w:rPr>
        <w:t xml:space="preserve"> начала, виголошуючи глас трисвятий, будучи ангелами божества, </w:t>
      </w:r>
      <w:r>
        <w:rPr>
          <w:rFonts w:ascii="Times New Roman" w:hAnsi="Times New Roman"/>
          <w:color w:val="000000"/>
          <w:sz w:val="24"/>
        </w:rPr>
        <w:t>просвіщені</w:t>
      </w:r>
      <w:r>
        <w:rPr>
          <w:rFonts w:ascii="Times New Roman" w:hAnsi="Times New Roman"/>
          <w:color w:val="000000"/>
          <w:sz w:val="24"/>
        </w:rPr>
        <w:t xml:space="preserve"> Духом.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Архангел Гавриїл благовістив Тобі, Діво, про </w:t>
      </w:r>
      <w:r>
        <w:rPr>
          <w:rFonts w:ascii="Times New Roman" w:hAnsi="Times New Roman"/>
          <w:color w:val="000000"/>
          <w:sz w:val="24"/>
        </w:rPr>
        <w:t>безсіменне</w:t>
      </w:r>
      <w:r>
        <w:rPr>
          <w:rFonts w:ascii="Times New Roman" w:hAnsi="Times New Roman"/>
          <w:color w:val="000000"/>
          <w:sz w:val="24"/>
        </w:rPr>
        <w:t xml:space="preserve"> народження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зійшовши з небес, Богородице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оселі, що в підземному пеклі, Йона, будучи природним прообразом, взивав: виведи із тління життя моє,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Перше і всемогутнє сяяння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архангели і ангели оспівують Господа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голосами з началами, і владами, і силами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світ розумних істот за чином невидимо прикрасив, благозволив уподібнити цьому </w:t>
      </w:r>
      <w:r>
        <w:rPr>
          <w:rFonts w:ascii="Times New Roman" w:hAnsi="Times New Roman"/>
          <w:color w:val="000000"/>
          <w:sz w:val="24"/>
        </w:rPr>
        <w:t>благочинію</w:t>
      </w:r>
      <w:r>
        <w:rPr>
          <w:rFonts w:ascii="Times New Roman" w:hAnsi="Times New Roman"/>
          <w:color w:val="000000"/>
          <w:sz w:val="24"/>
        </w:rPr>
        <w:t xml:space="preserve"> чесну Церкву.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ке оселилося в Тобі, показало Тебе джерелом зцілень; зціли, Богородице Діво, рани душі моєї.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Гордий мучитель, але для юнаків був іграшкою, бо як порох земний вони потоптали полум’я, семикратно розпалене, співаючи: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Світлим розумом і мужнім оком дивитесь ви на </w:t>
      </w:r>
      <w:r>
        <w:rPr>
          <w:rFonts w:ascii="Times New Roman" w:hAnsi="Times New Roman"/>
          <w:color w:val="000000"/>
          <w:sz w:val="24"/>
        </w:rPr>
        <w:t>першоначальні</w:t>
      </w:r>
      <w:r>
        <w:rPr>
          <w:rFonts w:ascii="Times New Roman" w:hAnsi="Times New Roman"/>
          <w:color w:val="000000"/>
          <w:sz w:val="24"/>
        </w:rPr>
        <w:t xml:space="preserve"> світлості, будучи причасними як другі світлості — ангельські собори, взиваючи: благословенний Ти, Боже отців наших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Непохитним бажанням і неослабною любов’ю ведені </w:t>
      </w:r>
      <w:r>
        <w:rPr>
          <w:rFonts w:ascii="Times New Roman" w:hAnsi="Times New Roman"/>
          <w:color w:val="000000"/>
          <w:sz w:val="24"/>
        </w:rPr>
        <w:t>добротами</w:t>
      </w:r>
      <w:r>
        <w:rPr>
          <w:rFonts w:ascii="Times New Roman" w:hAnsi="Times New Roman"/>
          <w:color w:val="000000"/>
          <w:sz w:val="24"/>
        </w:rPr>
        <w:t xml:space="preserve"> Сотворителя, за положенням ви є світила другі — чини ангелів, взиваючи: благословенний Ти,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Богородице, народила втілене безначальне Слово, Яке від Отця без матері </w:t>
      </w:r>
      <w:r>
        <w:rPr>
          <w:rFonts w:ascii="Times New Roman" w:hAnsi="Times New Roman"/>
          <w:color w:val="000000"/>
          <w:sz w:val="24"/>
        </w:rPr>
        <w:t>предвічно</w:t>
      </w:r>
      <w:r>
        <w:rPr>
          <w:rFonts w:ascii="Times New Roman" w:hAnsi="Times New Roman"/>
          <w:color w:val="000000"/>
          <w:sz w:val="24"/>
        </w:rPr>
        <w:t xml:space="preserve"> божественно народжується; благословенний плід Твоєї, Владичице, утроби.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Полум’я матеріального вогню погасили духовним юнаки, що бачили Бога і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Творець помислив сотворити ангелів, які стоять перед Тобою зі страхом і взивають: благословляйте, всі діла Господні, Господа,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причасниками божественного вогню, як полум’я небесні розуми взивають: благословляйте, всі діла Господні, Господа,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Раніше видимого Ти сотворив безплотних і розумних ангелів, які безперестанно взивають до Тебе: благословляйте, всі діла Господні, Господа,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 Отче Ти, Богородице Діво, народила втіленим невимовно; Його ж оспівують усі діла як Господа і прославляють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Яків здобув пер</w:t>
      </w:r>
      <w:r>
        <w:rPr>
          <w:rFonts w:ascii="Times New Roman" w:hAnsi="Times New Roman"/>
          <w:sz w:val="24"/>
        </w:rPr>
        <w:t>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</w:t>
      </w:r>
      <w:r>
        <w:rPr>
          <w:rFonts w:ascii="Times New Roman" w:hAnsi="Times New Roman"/>
          <w:sz w:val="24"/>
          <w:u w:val="single"/>
        </w:rPr>
        <w:t>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Всі ми знаємо, що Ти нашого спасіння основа,* бо твоє пречисте народження благотворною кро</w:t>
      </w:r>
      <w:r>
        <w:rPr>
          <w:rFonts w:ascii="Times New Roman" w:hAnsi="Times New Roman"/>
          <w:sz w:val="24"/>
        </w:rPr>
        <w:t>в'ю спасло тих,* що тебе, Богородице, оспівують і вірно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</w:t>
      </w:r>
      <w:r>
        <w:rPr>
          <w:rFonts w:ascii="Times New Roman" w:hAnsi="Times New Roman"/>
          <w:sz w:val="24"/>
        </w:rPr>
        <w:t>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</w:t>
      </w:r>
      <w:r>
        <w:rPr>
          <w:rFonts w:ascii="Times New Roman" w:hAnsi="Times New Roman"/>
          <w:sz w:val="24"/>
        </w:rPr>
        <w:t>ець!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</w:t>
      </w:r>
      <w:r>
        <w:rPr>
          <w:rFonts w:ascii="Times New Roman" w:hAnsi="Times New Roman"/>
          <w:sz w:val="24"/>
        </w:rPr>
        <w:t>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</w:t>
      </w:r>
      <w:r>
        <w:rPr>
          <w:rFonts w:ascii="Times New Roman" w:hAnsi="Times New Roman"/>
          <w:sz w:val="24"/>
          <w:u w:val="single"/>
        </w:rPr>
        <w:t>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святою, первопречистою славою небесних хорів,* похвалою апосто</w:t>
      </w:r>
      <w:r>
        <w:rPr>
          <w:rFonts w:ascii="Times New Roman" w:hAnsi="Times New Roman"/>
          <w:sz w:val="24"/>
        </w:rPr>
        <w:t>лів і здійсненням пророків,* прийми, Владичице, наші моління.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боротьбі,* молимо, щоб просили у Христа Бога* дарувати прощення прогрішень тим,* хто вшановує їхню святу пам’ять.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