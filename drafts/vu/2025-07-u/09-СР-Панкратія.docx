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9, Середа</w:t>
      </w:r>
    </w:p>
    <w:p>
      <w:r>
        <w:rPr>
          <w:rFonts w:ascii="Times New Roman" w:hAnsi="Times New Roman"/>
          <w:sz w:val="24"/>
        </w:rPr>
        <w:t>Св. сщмч. Панкратія, єп. Тавроменійського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Створіння освятилось пресвятою кров'ю,* що витекла з твого боку, єдиний Довготерпеливий,* та висохли ріки многобожжя* і Адам твоїм, Слове, розп'яттям визволився з засуду.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Творець усього й Господь, та й Бог усіх,* добро вільно смиряється і терпить страждання за людей,* піднесений на хрест – через прокляття законне.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даєш розп'ясти себе, добротворче Господи;* проколений списом між ребра, життя Подателю,* виточив ти два джерела безсмертя,* тому безустанно славимо вірно твої страждання, Щедрий.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(г. 2, подібний: К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оли з дерева): </w:t>
      </w:r>
      <w:r>
        <w:rPr>
          <w:rFonts w:ascii="Times New Roman" w:hAnsi="Times New Roman"/>
          <w:sz w:val="24"/>
          <w:highlight w:val="white"/>
        </w:rPr>
        <w:t xml:space="preserve">Коли́ верхо́вний з у́чнів,* обхо́дячи весь світ, його́ утве́рджував,* тоді́ знайшо́в тебе́, мов ка́мінь ці́нний,* і в осно́ву Це́ркви покла́в його́* для зруйнува́ння і́дольських стовпі́в та хра́мів* Боже́ственною могу́тністю </w:t>
      </w:r>
      <w:r>
        <w:rPr>
          <w:rFonts w:ascii="Times New Roman" w:hAnsi="Times New Roman"/>
          <w:sz w:val="24"/>
          <w:highlight w:val="white"/>
        </w:rPr>
        <w:t>Сло́ва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що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</w:t>
      </w:r>
      <w:r>
        <w:rPr>
          <w:rFonts w:ascii="Times New Roman" w:hAnsi="Times New Roman"/>
          <w:sz w:val="24"/>
          <w:highlight w:val="white"/>
        </w:rPr>
        <w:t>оволи́ло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блаже́нний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пло́ттю</w:t>
      </w:r>
      <w:r>
        <w:rPr>
          <w:rFonts w:ascii="Times New Roman" w:hAnsi="Times New Roman"/>
          <w:sz w:val="24"/>
          <w:highlight w:val="white"/>
        </w:rPr>
        <w:t xml:space="preserve"> з </w:t>
      </w:r>
      <w:r>
        <w:rPr>
          <w:rFonts w:ascii="Times New Roman" w:hAnsi="Times New Roman"/>
          <w:sz w:val="24"/>
          <w:highlight w:val="white"/>
        </w:rPr>
        <w:t>людьми</w:t>
      </w:r>
      <w:r>
        <w:rPr>
          <w:rFonts w:ascii="Times New Roman" w:hAnsi="Times New Roman"/>
          <w:sz w:val="24"/>
          <w:highlight w:val="white"/>
        </w:rPr>
        <w:t xml:space="preserve">́ </w:t>
      </w:r>
      <w:r>
        <w:rPr>
          <w:rFonts w:ascii="Times New Roman" w:hAnsi="Times New Roman"/>
          <w:sz w:val="24"/>
          <w:highlight w:val="white"/>
        </w:rPr>
        <w:t>зв’яза́тися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Сло́вом проганя́ючи злих ду́хів,* ти ви́плекав духо́вних люде́й благода́ттю Ду́ха,* му́ченику Панкра́тію,* обробля́ючи їх ни́ву серде́чну* і вклада́ючи сі́м’я Боже́ственне,* яке́ прино́сив Хліборо</w:t>
      </w:r>
      <w:r>
        <w:rPr>
          <w:rFonts w:ascii="Times New Roman" w:hAnsi="Times New Roman"/>
          <w:sz w:val="24"/>
          <w:highlight w:val="white"/>
        </w:rPr>
        <w:t>́бові Небе́сному,* мо́лячи за тих, що ві́рно* восхваля́ють тебе́.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За́хід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умозри́мими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спа́лахами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вчини́в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Схо́дом</w:t>
      </w:r>
      <w:r>
        <w:rPr>
          <w:rFonts w:ascii="Times New Roman" w:hAnsi="Times New Roman"/>
          <w:sz w:val="24"/>
          <w:highlight w:val="white"/>
        </w:rPr>
        <w:t>,*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но́сячи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Бо́жого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пізна́ння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Со́нце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що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від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Ді́ви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нам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по́над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возсія́ло</w:t>
      </w:r>
      <w:r>
        <w:rPr>
          <w:rFonts w:ascii="Times New Roman" w:hAnsi="Times New Roman"/>
          <w:sz w:val="24"/>
          <w:highlight w:val="white"/>
        </w:rPr>
        <w:t xml:space="preserve">;* і </w:t>
      </w:r>
      <w:r>
        <w:rPr>
          <w:rFonts w:ascii="Times New Roman" w:hAnsi="Times New Roman"/>
          <w:sz w:val="24"/>
          <w:highlight w:val="white"/>
        </w:rPr>
        <w:t>зайшо́вши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о́брій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стражда́нням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зійшо́в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Сві́тла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Невечі́рнього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де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розта́нули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нея́сні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дзеркала</w:t>
      </w:r>
      <w:r>
        <w:rPr>
          <w:rFonts w:ascii="Times New Roman" w:hAnsi="Times New Roman"/>
          <w:sz w:val="24"/>
          <w:highlight w:val="white"/>
        </w:rPr>
        <w:t xml:space="preserve">́* і </w:t>
      </w:r>
      <w:r>
        <w:rPr>
          <w:rFonts w:ascii="Times New Roman" w:hAnsi="Times New Roman"/>
          <w:sz w:val="24"/>
          <w:highlight w:val="white"/>
        </w:rPr>
        <w:t>де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зриш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возлю́блену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красу</w:t>
      </w:r>
      <w:r>
        <w:rPr>
          <w:rFonts w:ascii="Times New Roman" w:hAnsi="Times New Roman"/>
          <w:sz w:val="24"/>
          <w:highlight w:val="white"/>
        </w:rPr>
        <w:t xml:space="preserve">́* </w:t>
      </w:r>
      <w:r>
        <w:rPr>
          <w:rFonts w:ascii="Times New Roman" w:hAnsi="Times New Roman"/>
          <w:sz w:val="24"/>
          <w:highlight w:val="white"/>
        </w:rPr>
        <w:t>Подвигополо́жника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твого</w:t>
      </w:r>
      <w:r>
        <w:rPr>
          <w:rFonts w:ascii="Times New Roman" w:hAnsi="Times New Roman"/>
          <w:sz w:val="24"/>
          <w:highlight w:val="white"/>
        </w:rPr>
        <w:t xml:space="preserve">́, </w:t>
      </w:r>
      <w:r>
        <w:rPr>
          <w:rFonts w:ascii="Times New Roman" w:hAnsi="Times New Roman"/>
          <w:sz w:val="24"/>
          <w:highlight w:val="white"/>
        </w:rPr>
        <w:t>Панкра́тію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До Дре́ва Хре́сного ба́чачи приби́тим Тебе́, Ісу́се,* Несупру́жна пла́чучи голоси́ла:* «Дитя́ соло́дке,* чом зоста́вив Ти мене́, Роди́тельку Твою́, одно́ю?* Сві́тло Непристу́пне Пребезнача́льно</w:t>
      </w:r>
      <w:r>
        <w:rPr>
          <w:rFonts w:ascii="Times New Roman" w:hAnsi="Times New Roman"/>
          <w:sz w:val="24"/>
        </w:rPr>
        <w:t>го Отця́,* поспіши́ся і просла́вся,* щоб сла́ву отрима́ли Боже́ственну* ті, що сла́влять Твої́ Боже́ственні Стра́сті!»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Побачивши незахідне Сонце,* що засяяло з твого лона,* як воно зайшло на хресті і притемн</w:t>
      </w:r>
      <w:r>
        <w:rPr>
          <w:rFonts w:ascii="Times New Roman" w:hAnsi="Times New Roman"/>
          <w:sz w:val="24"/>
        </w:rPr>
        <w:t>ило сонячне проміння,* ти заридала, прибита безмірними болями:* Ти, що добровільно зайшов,* знову засіяй на просвічення моє і всього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Немов вогненна стріла, був ти посланий* від Верховного до Тавроменійського престолу, вражати безбожних злочестя,* а серця вірних – просвічувати, які проповідуванням Бога у вірі утвердив,* і життя завершив, постраждавши аж до крові, священномученику Панкратію,* молися за стадо твоє, і за всіх, що оспівують пам’ять твою.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Панкратія, єпископа Тавроменійського,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Немов вогненна стріла, був ти посланий* від Верховного до Тавроменійського престолу, вражати безбожних злочестя,* а серця вірних – просвічувати, які проповідуванням Бога у вірі утвердив,* і життя завершив, постраждавши аж до крові, священномученику Панкратію,* молися за стадо твоє, і за всіх, що оспівують пам’ять твою.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У хресті Сина твого знайшовши міцну підпору,* ним перемагаємо ворожу гординю, Богородице,* любов'ю </w:t>
      </w:r>
      <w:r>
        <w:rPr>
          <w:rFonts w:ascii="Times New Roman" w:hAnsi="Times New Roman"/>
          <w:sz w:val="24"/>
        </w:rPr>
        <w:t>тебе безустанно величаючи.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 і смерть зволив ти витерпіти,* і посеред творіння його ти застромив.* Коли ж ти, С</w:t>
      </w:r>
      <w:r>
        <w:rPr>
          <w:rFonts w:ascii="Times New Roman" w:hAnsi="Times New Roman"/>
          <w:sz w:val="24"/>
        </w:rPr>
        <w:t>пасе, дозволив тіло своє цвяхами прибити,* тоді й сонце проміння своє закрило,* а розбійник, бачивши це на хресті, кликнув до тебе,* промовивши побожно: Пом'яни мене, Господи!* – і віруючи, раю удостоївся.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давнині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Бог наш; Його єдиного оспівуємо,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Пророк Авакум передбачив Духом Тебе, як гору, покриту зеленню; благаю, Пречиста, визволи і покрий мене, пристрастю проколотого, що знаходжуся у тіні смертній, охоплений гріхами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Присноблаженна</w:t>
      </w:r>
      <w:r>
        <w:rPr>
          <w:rFonts w:ascii="Times New Roman" w:hAnsi="Times New Roman"/>
          <w:color w:val="000000"/>
          <w:sz w:val="24"/>
        </w:rPr>
        <w:t xml:space="preserve"> і пренепорочна, обмий мої сердечні рани </w:t>
      </w:r>
      <w:r>
        <w:rPr>
          <w:rFonts w:ascii="Times New Roman" w:hAnsi="Times New Roman"/>
          <w:color w:val="000000"/>
          <w:sz w:val="24"/>
        </w:rPr>
        <w:t>окропленням</w:t>
      </w:r>
      <w:r>
        <w:rPr>
          <w:rFonts w:ascii="Times New Roman" w:hAnsi="Times New Roman"/>
          <w:color w:val="000000"/>
          <w:sz w:val="24"/>
        </w:rPr>
        <w:t xml:space="preserve"> божественного струмка із божественного струмка Сина Твого, щоб я величав Тебе і достойно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Чиста, народила рівного Отцю Творця 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color w:val="000000"/>
          <w:sz w:val="24"/>
        </w:rPr>
        <w:t xml:space="preserve"> Слово, що обожило людську істоту, але моли Його, щоб Він сподобив божественної втіхи мене, знесиленого ворожими підступами і безнадійного.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усе привів до буття, створив Словом, звершив Духом, Вседержителю Вишній, в любові Твоїй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, будучи багатою милістю, моли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 милості невимовний і багатий в щедротах, щоб Він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нас озлоблених.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домом Творця, благай, щоб Утішитель оселився в мені, колишньому вертепі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Чиста Діво.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що все носиш божественною рукою, носився в обіймах Богородиці, зглянься на мене і визволи мене від пристрастей, які затьмарили мій розум.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віддав; тому вдячно взиваємо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що з волі Своєї перетерпів рани і заколення,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ранену мою душу розбійничим озлобленням демонів зціли молитвами Тої, що народила Тебе, Єдиний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Тіло моє — творіння рук Твоїх, Сотворителю, зруйнувалося злобою зміїною і житейськими насолодами; тому онови мене святими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невимовно народила Слово Отче, яке визволило людей від усякого </w:t>
      </w:r>
      <w:r>
        <w:rPr>
          <w:rFonts w:ascii="Times New Roman" w:hAnsi="Times New Roman"/>
          <w:color w:val="000000"/>
          <w:sz w:val="24"/>
        </w:rPr>
        <w:t>безсловесся</w:t>
      </w:r>
      <w:r>
        <w:rPr>
          <w:rFonts w:ascii="Times New Roman" w:hAnsi="Times New Roman"/>
          <w:color w:val="000000"/>
          <w:sz w:val="24"/>
        </w:rPr>
        <w:t>; Його старанно благай визволити мене із полону безсловесних пристрастей, єдина Приснодіво.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Пречиста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Ти завжди подаєш нам руками Твоїми зцілення, будучи святим покровом, сповненою світлом і миром запашним.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Бога прославленого на престолі,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втіленого Бога, Світло невечірнє, і миром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Хвороби тіла мого і душевні болісті переміни і хмару лінивства віджени, Діво, хмаро світла, і подай мені здоров’я і від бід визволення, що благаю Тебе і з любов’ю Тебе прославляю.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Заступницю і </w:t>
      </w:r>
      <w:r>
        <w:rPr>
          <w:rFonts w:ascii="Times New Roman" w:hAnsi="Times New Roman"/>
          <w:color w:val="000000"/>
          <w:sz w:val="24"/>
        </w:rPr>
        <w:t>молитовницю</w:t>
      </w:r>
      <w:r>
        <w:rPr>
          <w:rFonts w:ascii="Times New Roman" w:hAnsi="Times New Roman"/>
          <w:color w:val="000000"/>
          <w:sz w:val="24"/>
        </w:rPr>
        <w:t xml:space="preserve"> нині пропоную Тебе Тому, хто від Тебе народився, будучи сповненим усякого гріха, Діво, будь моєю заручницею і виправленням моїм, направляючи на путі божественного богопізнання.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Освяти мій розум, і душу веди у світлі, Діво, і сотвори причасником божественної слави; бо я переповнився усякими гріхами, і поневолився усяким насолодам, і маю нечисту совість.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Тих, що дійшли до кінця життя, Чоловіколюбче, схвильованих напастями і бідами </w:t>
      </w:r>
      <w:r>
        <w:rPr>
          <w:rFonts w:ascii="Times New Roman" w:hAnsi="Times New Roman"/>
          <w:b/>
          <w:color w:val="000000"/>
          <w:sz w:val="24"/>
        </w:rPr>
        <w:t>загибельними</w:t>
      </w:r>
      <w:r>
        <w:rPr>
          <w:rFonts w:ascii="Times New Roman" w:hAnsi="Times New Roman"/>
          <w:b/>
          <w:color w:val="000000"/>
          <w:sz w:val="24"/>
        </w:rPr>
        <w:t>, не зневаж, бо вони взивають: спаси, Спасе, як Ти спас від звіра пророка.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Фарисея я перевершив марнославними помислами і завжди гордістю, і прориваюся до прірви безмежних гріхів; єдина Чиста, ущедри мене, що </w:t>
      </w:r>
      <w:r>
        <w:rPr>
          <w:rFonts w:ascii="Times New Roman" w:hAnsi="Times New Roman"/>
          <w:color w:val="000000"/>
          <w:sz w:val="24"/>
        </w:rPr>
        <w:t>смирився</w:t>
      </w:r>
      <w:r>
        <w:rPr>
          <w:rFonts w:ascii="Times New Roman" w:hAnsi="Times New Roman"/>
          <w:color w:val="000000"/>
          <w:sz w:val="24"/>
        </w:rPr>
        <w:t xml:space="preserve"> в бідах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мала дивне зачаття і народження, здивуй мене, окаянного, Твоєю милістю, бо я в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і, народившись, поневолився насолодам.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Вигукую, плачу і ридаю, коли згадую про Страшний суд, бо маю лукаві діла;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Діво Мати Божа, у час страшний захисти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Троє юнаків у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вогняне покарання подолавши, і співаючи взивали: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діл нема мені спасіння, Владичице, бо я приєдную гріхи до гріхів і злобу до злоби; ущедри ж Твоєю молитвою, Пречиста, і спаси мене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Суд біля дверей, судилище готове, приготуйся, смиренна душе, і взивай: Слове, коли Ти будеш судити, не засуди мене, молитвами </w:t>
      </w:r>
      <w:r>
        <w:rPr>
          <w:rFonts w:ascii="Times New Roman" w:hAnsi="Times New Roman"/>
          <w:color w:val="000000"/>
          <w:sz w:val="24"/>
        </w:rPr>
        <w:t>Народившої</w:t>
      </w:r>
      <w:r>
        <w:rPr>
          <w:rFonts w:ascii="Times New Roman" w:hAnsi="Times New Roman"/>
          <w:color w:val="000000"/>
          <w:sz w:val="24"/>
        </w:rPr>
        <w:t xml:space="preserve">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Споживши плоди гріха, я умертвився і, маючи неплідну душу, взиваю до тебе: покажи її плодоносною, бо Ти плодом Твоїм знищила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Нестерпимого вогню доторкнувшись, побожні юнаки стояли серед полум’я неушкодженими, співаючи божественну пісню: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доброю і ближньою до Царя всіх, Богородице, наповни мене добрими ділами, що споживав злобу і в лінивстві закінчив життя; щоб я прославляв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Ти, Слове Божий, славно визволив у давнині пророка із черева </w:t>
      </w:r>
      <w:r>
        <w:rPr>
          <w:rFonts w:ascii="Times New Roman" w:hAnsi="Times New Roman"/>
          <w:color w:val="000000"/>
          <w:sz w:val="24"/>
        </w:rPr>
        <w:t>кита</w:t>
      </w:r>
      <w:r>
        <w:rPr>
          <w:rFonts w:ascii="Times New Roman" w:hAnsi="Times New Roman"/>
          <w:color w:val="000000"/>
          <w:sz w:val="24"/>
        </w:rPr>
        <w:t xml:space="preserve">, так визволи мою душу із глибини загибелі, маючи, Спасе, </w:t>
      </w:r>
      <w:r>
        <w:rPr>
          <w:rFonts w:ascii="Times New Roman" w:hAnsi="Times New Roman"/>
          <w:color w:val="000000"/>
          <w:sz w:val="24"/>
        </w:rPr>
        <w:t>молитовницею</w:t>
      </w:r>
      <w:r>
        <w:rPr>
          <w:rFonts w:ascii="Times New Roman" w:hAnsi="Times New Roman"/>
          <w:color w:val="000000"/>
          <w:sz w:val="24"/>
        </w:rPr>
        <w:t xml:space="preserve"> Діву, яка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одягненого в прекрасну одежу Твоїм </w:t>
      </w:r>
      <w:r>
        <w:rPr>
          <w:rFonts w:ascii="Times New Roman" w:hAnsi="Times New Roman"/>
          <w:color w:val="000000"/>
          <w:sz w:val="24"/>
        </w:rPr>
        <w:t>богонародженням</w:t>
      </w:r>
      <w:r>
        <w:rPr>
          <w:rFonts w:ascii="Times New Roman" w:hAnsi="Times New Roman"/>
          <w:color w:val="000000"/>
          <w:sz w:val="24"/>
        </w:rPr>
        <w:t xml:space="preserve">, Богородице, зустріли ті, що роблять зло, і </w:t>
      </w:r>
      <w:r>
        <w:rPr>
          <w:rFonts w:ascii="Times New Roman" w:hAnsi="Times New Roman"/>
          <w:color w:val="000000"/>
          <w:sz w:val="24"/>
        </w:rPr>
        <w:t>роздягли</w:t>
      </w:r>
      <w:r>
        <w:rPr>
          <w:rFonts w:ascii="Times New Roman" w:hAnsi="Times New Roman"/>
          <w:color w:val="000000"/>
          <w:sz w:val="24"/>
        </w:rPr>
        <w:t xml:space="preserve"> мене; але Ти просвіти мене божественною одежею покаяння, молитвами Твоїми,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Кущем і вогнем сповіщену в Синаї законодавцеві Мойсеєві* і ту, що Божий вогонь зачала в лоні неопалимо,* всесвітлу і невгасну свічу, справжню Богородицю,* піснями прославляючи,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відшукати драхму, яку ти загубив, Христе,* запалив ти, Добрий, на хресті своє тіло* і робиш твої небесні сили, Життєдавче, учасниками радости.* Тому, разом з ними оспівуючи тебе, як добродійника, пісня</w:t>
      </w:r>
      <w:r>
        <w:rPr>
          <w:rFonts w:ascii="Times New Roman" w:hAnsi="Times New Roman"/>
          <w:sz w:val="24"/>
        </w:rPr>
        <w:t>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Душе, наближається кінець, при дверях суд!* Відступи від діл безсоромних і берись до життя чесного,* бо ж помічницею маєш Богородицю, що визволяє тебе від усякої злоби.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знаєш неміч мого с</w:t>
      </w:r>
      <w:r>
        <w:rPr>
          <w:rFonts w:ascii="Times New Roman" w:hAnsi="Times New Roman"/>
          <w:sz w:val="24"/>
        </w:rPr>
        <w:t>миренного тіла,* рани душі моєї і серця мого стогін,* ума ж мого поблудження і спокусу;* тому твоїм милосердям дай їм обом ізцілення.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</w:t>
      </w:r>
      <w:r>
        <w:rPr>
          <w:rFonts w:ascii="Times New Roman" w:hAnsi="Times New Roman"/>
          <w:sz w:val="24"/>
          <w:u w:val="single"/>
        </w:rPr>
        <w:t>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>: Як всеоспівувана Агниця, і Діва та Мати твоя,* побачила тебе, Христе мій, піднесеного на хресті,* ридаючи і плачучи, кликала:* Сину мій і Боже мій, не вчиняй бездітною мене,* яку ти зберіг чистою і по народженні!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Немов вогненна стріла, був ти посланий* від Верховного до Тавроменійського престолу, вражати безбожних злочестя,* а серця вірних – просвічувати, які проповідуванням Бога у вірі утвердив,* і життя завершив, постраждавши аж до крові, священномученику Панкратію,* молися за стадо твоє, і за всіх, що оспівують пам’ять твою.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Панкратія, єпископа Тавроменійського,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