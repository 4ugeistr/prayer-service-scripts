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Липень 13, Неділя</w:t>
      </w:r>
    </w:p>
    <w:p>
      <w:r>
        <w:rPr>
          <w:rFonts w:ascii="Times New Roman" w:hAnsi="Times New Roman"/>
          <w:sz w:val="24"/>
        </w:rPr>
        <w:t>Неділя 5-та, святих отців шести Вселенських Соборів. 🕃 Собор св. архангела Гавриїла Прп. Стефана Савваїта Св. Юліана, єп. Кеноманійського</w:t>
      </w:r>
    </w:p>
    <w:p w14:paraId="5648BBDE" w14:textId="77777777" w:rsidR="0041453B" w:rsidRPr="00DB2866" w:rsidRDefault="00DB2866">
      <w:pPr>
        <w:pStyle w:val="Heading1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ВЕЧІРНЯ</w:t>
      </w:r>
    </w:p>
    <w:p w14:paraId="3F5C065F" w14:textId="77777777" w:rsidR="0041453B" w:rsidRPr="00DB2866" w:rsidRDefault="00DB286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86D325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Амі́нь.</w:t>
      </w:r>
    </w:p>
    <w:p w14:paraId="2032216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3E3863C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DB2866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1458B0B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97F699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DB2866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18039AC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55AFF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B4C713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DB2866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7EA1418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DB2866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0B5C7287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A250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Амі́нь. Го́спо</w:t>
      </w:r>
      <w:r w:rsidRPr="00DB2866">
        <w:rPr>
          <w:rFonts w:ascii="Times New Roman" w:hAnsi="Times New Roman"/>
          <w:sz w:val="24"/>
          <w:lang w:val="ru-MD"/>
        </w:rPr>
        <w:t xml:space="preserve">ди, поми́луй.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11F445F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32C924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FF3C80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064E0E3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DB2866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B83FAA4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11335B4B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A420D8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530D161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3815062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DB2866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199A274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49E1236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5D18467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DB2866">
        <w:rPr>
          <w:rFonts w:ascii="Times New Roman" w:hAnsi="Times New Roman"/>
          <w:sz w:val="24"/>
          <w:lang w:val="ru-MD"/>
        </w:rPr>
        <w:t>в.</w:t>
      </w:r>
    </w:p>
    <w:p w14:paraId="07541C7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0D50E3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48905AE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4FB5B5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DB2866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19EB8D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7C9DFF6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545C7DC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DB2866">
        <w:rPr>
          <w:rFonts w:ascii="Times New Roman" w:hAnsi="Times New Roman"/>
          <w:sz w:val="24"/>
          <w:lang w:val="ru-MD"/>
        </w:rPr>
        <w:t>ос.</w:t>
      </w:r>
    </w:p>
    <w:p w14:paraId="7B51B69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08D5EE3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12213C8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DB2866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01CD56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0D3289C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66DCA98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3A6175A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створи́в мі́сяць, щоб зн</w:t>
      </w:r>
      <w:r w:rsidRPr="00DB2866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47EAF23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1B5BE9F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302AD65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DB2866">
        <w:rPr>
          <w:rFonts w:ascii="Times New Roman" w:hAnsi="Times New Roman"/>
          <w:sz w:val="24"/>
          <w:lang w:val="ru-MD"/>
        </w:rPr>
        <w:t>́х но́рах.</w:t>
      </w:r>
    </w:p>
    <w:p w14:paraId="766C76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9F8E8D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D0A96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DB2866">
        <w:rPr>
          <w:rFonts w:ascii="Times New Roman" w:hAnsi="Times New Roman"/>
          <w:sz w:val="24"/>
          <w:lang w:val="ru-MD"/>
        </w:rPr>
        <w:t>и́х і вели́ких.</w:t>
      </w:r>
    </w:p>
    <w:p w14:paraId="3A3A485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68F5080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1B4265D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5D48B1E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Во</w:t>
      </w:r>
      <w:r w:rsidRPr="00DB2866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48DDE6D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03EDFD4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DB2866">
        <w:rPr>
          <w:rFonts w:ascii="Times New Roman" w:hAnsi="Times New Roman"/>
          <w:sz w:val="24"/>
          <w:lang w:val="ru-MD"/>
        </w:rPr>
        <w:t>ї́ми.</w:t>
      </w:r>
    </w:p>
    <w:p w14:paraId="5C1B77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24C22FA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48AAC7F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5AC67F0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грі́</w:t>
      </w:r>
      <w:r w:rsidRPr="00DB2866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0C04657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1FB5875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215A07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Сла́ва Отцю́, і </w:t>
      </w:r>
      <w:r w:rsidRPr="00DB2866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62B903B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ED05633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4987D0BF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7A6010B7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526E3AC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1.</w:t>
      </w:r>
      <w:r w:rsidRPr="00DB2866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DB2866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DB2866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DB2866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69D2FAA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DB2866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DB2866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DB2866">
        <w:rPr>
          <w:rFonts w:ascii="Times New Roman" w:hAnsi="Times New Roman"/>
          <w:sz w:val="24"/>
          <w:lang w:val="ru-MD"/>
        </w:rPr>
        <w:t>а віки віків. Амінь.</w:t>
      </w:r>
    </w:p>
    <w:p w14:paraId="5DE5CDC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3.</w:t>
      </w:r>
      <w:r w:rsidRPr="00DB2866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DB2866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41321BB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DB2866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DB2866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DB2866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7D01DAB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5.</w:t>
      </w:r>
      <w:r w:rsidRPr="00DB2866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DB2866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DB2866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4B31CD18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6.</w:t>
      </w:r>
      <w:r w:rsidRPr="00DB2866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DB2866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DB2866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5095E75C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7.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DB2866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DB2866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1D9A5D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8.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DB2866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DB2866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DB2866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DB2866">
        <w:rPr>
          <w:rFonts w:ascii="Times New Roman" w:hAnsi="Times New Roman"/>
          <w:sz w:val="24"/>
          <w:lang w:val="ru-MD"/>
        </w:rPr>
        <w:t xml:space="preserve">олитов </w:t>
      </w:r>
      <w:r w:rsidRPr="00DB2866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5BCE946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2B4E020A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AB10AC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4F769A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9C309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DB2866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7CFFCD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794CA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47F86F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B690D1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DB2866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48280C0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61B51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66C2F2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F5AE8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D84391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48F44C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DB2866">
        <w:rPr>
          <w:rFonts w:ascii="Times New Roman" w:hAnsi="Times New Roman"/>
          <w:sz w:val="24"/>
          <w:lang w:val="ru-MD"/>
        </w:rPr>
        <w:t>(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 xml:space="preserve">за село це,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за святу обитель цю)</w:t>
      </w:r>
      <w:r w:rsidRPr="00DB286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74E784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68606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DB2866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0746525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D28D8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B8D5D4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40145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A59BD4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DB2866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0FC00F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61CF4B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E4A65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DB2866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71CEF2C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B43E66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DB2866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66EBB771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E94DB4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Амінь.</w:t>
      </w:r>
    </w:p>
    <w:p w14:paraId="4056E28F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603E5EA4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3C1997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52A171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AC3CC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477151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DB2866">
        <w:rPr>
          <w:rFonts w:ascii="Times New Roman" w:hAnsi="Times New Roman"/>
          <w:sz w:val="24"/>
          <w:lang w:val="ru-MD"/>
        </w:rPr>
        <w:t xml:space="preserve">аді́ються.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771DB0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5EC0E5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BEF941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DB2866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1111512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0634FB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CF5CD56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5CD33C60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EC00A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85D432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E7030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556C93D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70669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DB2866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01C6D4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D98D5AC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DB2866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B49E6A6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D224CD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Амінь.</w:t>
      </w:r>
    </w:p>
    <w:p w14:paraId="67EB9CF7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54F1920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4.</w:t>
      </w:r>
    </w:p>
    <w:p w14:paraId="527C491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50D182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6264625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401E6D9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A5F119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5C32E8F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пр</w:t>
      </w:r>
      <w:r w:rsidRPr="00DB2866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281FD8B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68C8E86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7E8872A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Немо́вби хт</w:t>
      </w:r>
      <w:r w:rsidRPr="00DB2866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53A4976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C51907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01F8EE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25BA08F7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CF6A5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4D351B3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0961037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Коли́ </w:t>
      </w:r>
      <w:r w:rsidRPr="00DB2866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69CFA05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D46D97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DB2866">
        <w:rPr>
          <w:rFonts w:ascii="Times New Roman" w:hAnsi="Times New Roman"/>
          <w:sz w:val="24"/>
          <w:lang w:val="ru-MD"/>
        </w:rPr>
        <w:t>.</w:t>
      </w:r>
    </w:p>
    <w:p w14:paraId="0212468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1227C89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1B47EB4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3119F523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4BDDFA3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DD5A452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(г. 4): </w:t>
      </w:r>
      <w:r w:rsidRPr="00DB2866">
        <w:rPr>
          <w:rFonts w:ascii="Times New Roman" w:hAnsi="Times New Roman"/>
          <w:sz w:val="24"/>
          <w:lang w:val="ru-MD"/>
        </w:rPr>
        <w:t xml:space="preserve"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</w:t>
      </w:r>
      <w:r w:rsidRPr="00DB2866">
        <w:rPr>
          <w:rFonts w:ascii="Times New Roman" w:hAnsi="Times New Roman"/>
          <w:sz w:val="24"/>
          <w:lang w:val="ru-MD"/>
        </w:rPr>
        <w:t>до не́ба,* як єди́ний до́брий і людинолю́бний.</w:t>
      </w:r>
    </w:p>
    <w:p w14:paraId="280D8D1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2AE9B69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Ти, Спа́се, зни́щив ка́ру за непо́слух що́до де́рева,* бо доброві́льно дав Себе́ приби́ти на хре́снім де́реві* і, як всеси́льний, </w:t>
      </w:r>
      <w:r w:rsidRPr="00DB2866">
        <w:rPr>
          <w:rFonts w:ascii="Times New Roman" w:hAnsi="Times New Roman"/>
          <w:sz w:val="24"/>
          <w:lang w:val="ru-MD"/>
        </w:rPr>
        <w:t>зійшо́вши в ад,* як Бог, розірва́в Ти сме́ртні око́ви.* Тому́ й поклоня́ємось Твоє́му з ме́ртвих воскресі́нню, ра́дісно кли́чучи:* Всеси́льний Го́споди, – сла́ва Тобі́!</w:t>
      </w:r>
    </w:p>
    <w:p w14:paraId="630FA563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A48A69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002B268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Бр</w:t>
      </w:r>
      <w:r w:rsidRPr="00DB2866">
        <w:rPr>
          <w:rFonts w:ascii="Times New Roman" w:hAnsi="Times New Roman"/>
          <w:sz w:val="24"/>
          <w:lang w:val="ru-MD"/>
        </w:rPr>
        <w:t>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 w14:paraId="1272BE3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</w:t>
      </w:r>
      <w:r w:rsidRPr="00DB2866">
        <w:rPr>
          <w:rFonts w:ascii="Times New Roman" w:hAnsi="Times New Roman"/>
          <w:sz w:val="24"/>
          <w:u w:val="single"/>
          <w:lang w:val="ru-MD"/>
        </w:rPr>
        <w:t>́.</w:t>
      </w:r>
    </w:p>
    <w:p w14:paraId="56F76F3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</w:t>
      </w:r>
      <w:r w:rsidRPr="00DB2866">
        <w:rPr>
          <w:rFonts w:ascii="Times New Roman" w:hAnsi="Times New Roman"/>
          <w:sz w:val="24"/>
          <w:lang w:val="ru-MD"/>
        </w:rPr>
        <w:t>, єди́ний Людинолю́бче!</w:t>
      </w:r>
    </w:p>
    <w:p w14:paraId="6D734EA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7B9D6ABB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А́нгели й лю́ди, Спа́се,* прославля́ють Твоє́ на тре́тій день воскресі́ння,* яке́ опромі́нило кінці́ вселе́нної,* а ми ви́зв</w:t>
      </w:r>
      <w:r w:rsidRPr="00DB2866">
        <w:rPr>
          <w:rFonts w:ascii="Times New Roman" w:hAnsi="Times New Roman"/>
          <w:sz w:val="24"/>
          <w:lang w:val="ru-MD"/>
        </w:rPr>
        <w:t>олились з воро́жої нево́лі й кли́чемо:* Всеси́льний Життєда́вче, Спа́се,* спаси́ нас Твої́м воскресі́нням, єди́ний Людинолю́бче!</w:t>
      </w:r>
    </w:p>
    <w:p w14:paraId="611470C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</w:t>
      </w:r>
      <w:r w:rsidRPr="00DB2866">
        <w:rPr>
          <w:rFonts w:ascii="Times New Roman" w:hAnsi="Times New Roman"/>
          <w:sz w:val="24"/>
          <w:u w:val="single"/>
          <w:lang w:val="ru-MD"/>
        </w:rPr>
        <w:t>да.</w:t>
      </w:r>
    </w:p>
    <w:p w14:paraId="6836A0C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Ти, Хри́сте Бо́же, зни́щив мі́дні бра́ми й розірва́в затво́ри* та воскреси́в впа́лий рід лю́дський.* Тому́ ми одноду́мно кли́чемо:* Ти, що воскре́с із ме́ртвих,* Го́споди, – сла́ва Тобі́!</w:t>
      </w:r>
    </w:p>
    <w:p w14:paraId="12C4195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</w:t>
      </w:r>
      <w:r w:rsidRPr="00DB2866">
        <w:rPr>
          <w:rFonts w:ascii="Times New Roman" w:hAnsi="Times New Roman"/>
          <w:sz w:val="24"/>
          <w:u w:val="single"/>
          <w:lang w:val="ru-MD"/>
        </w:rPr>
        <w:t>́й упова́є Ізра́їль на Го́спода.</w:t>
      </w:r>
    </w:p>
    <w:p w14:paraId="080CE6EA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Го́споди, Твоє́ наро́дження від Отця́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</w:t>
      </w:r>
      <w:r w:rsidRPr="00DB2866">
        <w:rPr>
          <w:rFonts w:ascii="Times New Roman" w:hAnsi="Times New Roman"/>
          <w:sz w:val="24"/>
          <w:lang w:val="ru-MD"/>
        </w:rPr>
        <w:t>ь воскре́с,* даючи́ лю́дям нетлі́нність і вели́ку ми́лість.</w:t>
      </w:r>
    </w:p>
    <w:p w14:paraId="72035D5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620FDF8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3ABBD674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531F054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Хвалі́те Го́спода всі наро́ди!* Прославля́йте Його́ всі </w:t>
      </w:r>
      <w:r w:rsidRPr="00DB2866">
        <w:rPr>
          <w:rFonts w:ascii="Times New Roman" w:hAnsi="Times New Roman"/>
          <w:sz w:val="24"/>
          <w:u w:val="single"/>
          <w:lang w:val="ru-MD"/>
        </w:rPr>
        <w:t>лю́ди!</w:t>
      </w:r>
    </w:p>
    <w:p w14:paraId="681AF053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6C8297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68F8841E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20F16A6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b/>
          <w:sz w:val="24"/>
          <w:lang w:val="ru-MD"/>
        </w:rPr>
        <w:t>Слава:</w:t>
      </w:r>
      <w:r w:rsidRPr="00DB2866">
        <w:rPr>
          <w:rFonts w:ascii="Times New Roman" w:hAnsi="Times New Roman"/>
          <w:sz w:val="24"/>
          <w:lang w:val="ru-MD"/>
        </w:rPr>
        <w:t xml:space="preserve"> </w:t>
      </w:r>
    </w:p>
    <w:p w14:paraId="688C0D1E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5FE022F8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b/>
          <w:sz w:val="24"/>
          <w:lang w:val="ru-MD"/>
        </w:rPr>
        <w:t>І нині</w:t>
      </w:r>
      <w:r w:rsidRPr="00DB2866">
        <w:rPr>
          <w:rFonts w:ascii="Times New Roman" w:hAnsi="Times New Roman"/>
          <w:sz w:val="24"/>
          <w:lang w:val="ru-MD"/>
        </w:rPr>
        <w:t xml:space="preserve">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(догмат, г. 4): </w:t>
      </w:r>
    </w:p>
    <w:p w14:paraId="34AA739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Проро́к Дави́д, що че́рез те́бе став богоотце́м,* у пі́сні тому́, хто вели́чність тобі́ дарува́в,* таке́ звісти́в про те́бе:* Ста́ла цари́ця </w:t>
      </w:r>
      <w:r w:rsidRPr="00DB2866">
        <w:rPr>
          <w:rFonts w:ascii="Times New Roman" w:hAnsi="Times New Roman"/>
          <w:sz w:val="24"/>
          <w:lang w:val="ru-MD"/>
        </w:rPr>
        <w:t>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</w:t>
      </w:r>
      <w:r w:rsidRPr="00DB2866">
        <w:rPr>
          <w:rFonts w:ascii="Times New Roman" w:hAnsi="Times New Roman"/>
          <w:sz w:val="24"/>
          <w:lang w:val="ru-MD"/>
        </w:rPr>
        <w:t>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 w14:paraId="0A212620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34C04AEE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500753D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4429497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7EF3F73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Благий Людинолюбче Царю, що все </w:t>
      </w:r>
      <w:r w:rsidRPr="00DB2866">
        <w:rPr>
          <w:rFonts w:ascii="Times New Roman" w:hAnsi="Times New Roman"/>
          <w:sz w:val="24"/>
          <w:lang w:val="ru-MD"/>
        </w:rPr>
        <w:t>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060513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По мол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итві входу диякон, вказуючи орарем на схід, каже до Священника: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3A18D9F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666DAB1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Премудрість! Прості!</w:t>
      </w:r>
    </w:p>
    <w:p w14:paraId="184AA3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Сві́тло ти́хе свято́ї</w:t>
      </w:r>
      <w:r w:rsidRPr="00DB2866">
        <w:rPr>
          <w:rFonts w:ascii="Times New Roman" w:hAnsi="Times New Roman"/>
          <w:sz w:val="24"/>
          <w:lang w:val="ru-MD"/>
        </w:rPr>
        <w:t xml:space="preserve">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</w:t>
      </w:r>
      <w:r w:rsidRPr="00DB2866">
        <w:rPr>
          <w:rFonts w:ascii="Times New Roman" w:hAnsi="Times New Roman"/>
          <w:sz w:val="24"/>
          <w:lang w:val="ru-MD"/>
        </w:rPr>
        <w:t xml:space="preserve"> Бо́жий, що життя́ дає́ш усьому́ сві́ту, тому́ світ уве́сь сла́вить Тебе́.</w:t>
      </w:r>
    </w:p>
    <w:p w14:paraId="026C33F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B2866">
        <w:rPr>
          <w:rFonts w:ascii="Times New Roman" w:hAnsi="Times New Roman"/>
          <w:sz w:val="24"/>
          <w:lang w:val="ru-MD"/>
        </w:rPr>
        <w:t>Будьмо уважні!</w:t>
      </w:r>
    </w:p>
    <w:p w14:paraId="0C113F87" w14:textId="77777777" w:rsidR="0041453B" w:rsidRPr="00DB2866" w:rsidRDefault="00DB286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CBEE083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11B7AA1F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4E0615BF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5A7D12F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B4D214A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2902D70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6CFFAB10" w14:textId="5F85CDA3" w:rsidR="0041453B" w:rsidRPr="00DB2866" w:rsidRDefault="00DB2866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До́мові Твоє́му, Го́споди, нале́жить свя́тість на до́вгі </w:t>
      </w:r>
      <w:r w:rsidRPr="00DB2866">
        <w:rPr>
          <w:rFonts w:ascii="Times New Roman" w:hAnsi="Times New Roman"/>
          <w:sz w:val="24"/>
          <w:u w:val="single"/>
          <w:lang w:val="ru-MD"/>
        </w:rPr>
        <w:t>лі́та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2B2EC287" w14:textId="77777777" w:rsidR="00DB2866" w:rsidRPr="00DB2866" w:rsidRDefault="00DB2866">
      <w:pPr>
        <w:spacing w:after="120"/>
        <w:jc w:val="both"/>
        <w:rPr>
          <w:lang w:val="ru-MD"/>
        </w:rPr>
      </w:pPr>
    </w:p>
    <w:p w14:paraId="7EBC7BE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1FE9FFD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F09D5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74787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Господи, Вседержителю, Боже отців наших, молимось тобі, вислухай і помилуй.</w:t>
      </w:r>
    </w:p>
    <w:p w14:paraId="3E36F4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D47205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</w:t>
      </w:r>
      <w:r>
        <w:rPr>
          <w:rFonts w:ascii="Times New Roman" w:hAnsi="Times New Roman"/>
          <w:sz w:val="24"/>
        </w:rPr>
        <w:t>омилуй.</w:t>
      </w:r>
    </w:p>
    <w:p w14:paraId="0CAF7DF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37F816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0D9554F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4E9792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BDA66F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4AD3E1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0532E35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C47B62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622D4B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146A0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D7B0329" w14:textId="77777777" w:rsidR="0041453B" w:rsidRDefault="0041453B">
      <w:pPr>
        <w:spacing w:after="120"/>
        <w:jc w:val="both"/>
      </w:pPr>
    </w:p>
    <w:p w14:paraId="333513A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163F229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F1ED48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2CCCC29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65222D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80FD2A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7211E34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3490FF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4F6ED5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lastRenderedPageBreak/>
        <w:t>Тобі́ нале́жить хвала́,* Тобі́ нале́жить пі́сня.</w:t>
      </w:r>
    </w:p>
    <w:p w14:paraId="5FFB342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430CECC6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1E446A3" w14:textId="77777777" w:rsidR="0041453B" w:rsidRDefault="0041453B">
      <w:pPr>
        <w:spacing w:after="120"/>
        <w:jc w:val="both"/>
      </w:pPr>
    </w:p>
    <w:p w14:paraId="0D76CBD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2176847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5AC3C9A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41AF28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D681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82B4E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5070459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29B22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0A554C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B1DD1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F7C695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E122B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1FDB29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B99BE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79EFB9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2656F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EE3721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9D8C7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65237BF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57836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 xml:space="preserve">. Дай </w:t>
      </w:r>
      <w:r>
        <w:rPr>
          <w:rFonts w:ascii="Times New Roman" w:hAnsi="Times New Roman"/>
          <w:sz w:val="24"/>
          <w:u w:val="single"/>
        </w:rPr>
        <w:lastRenderedPageBreak/>
        <w:t>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4159DE7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FB93E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0ACD1B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0F62C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6F246DA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38FAF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A4DC4A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347E291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6FC0D5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E9860E0" w14:textId="77777777" w:rsidR="0041453B" w:rsidRDefault="0041453B">
      <w:pPr>
        <w:spacing w:after="120"/>
      </w:pPr>
    </w:p>
    <w:p w14:paraId="66C959E6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558AB5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14:paraId="455D288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21E77D4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Бу́вши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</w:t>
      </w:r>
      <w:r>
        <w:rPr>
          <w:rFonts w:ascii="Times New Roman" w:hAnsi="Times New Roman"/>
          <w:sz w:val="24"/>
        </w:rPr>
        <w:t>имо* Твоє́ на тре́тій день воскресі́ння.</w:t>
      </w:r>
    </w:p>
    <w:p w14:paraId="48BF0C2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4410B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</w:t>
      </w:r>
      <w:r>
        <w:rPr>
          <w:rFonts w:ascii="Times New Roman" w:hAnsi="Times New Roman"/>
          <w:sz w:val="24"/>
        </w:rPr>
        <w:t xml:space="preserve"> ви́терпів похова́ння* і тре́тього дня Своє́ю си́лою воскре́с, як Бог,* даючи́ нам ві́чне життя́ і вели́ку ми́лість.</w:t>
      </w:r>
    </w:p>
    <w:p w14:paraId="2E7471C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443E77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Прибу́вши до Твого́ гро́бу,* жінки́ шука́ли Тебе́ зі сльо</w:t>
      </w:r>
      <w:r>
        <w:rPr>
          <w:rFonts w:ascii="Times New Roman" w:hAnsi="Times New Roman"/>
          <w:sz w:val="24"/>
        </w:rPr>
        <w:t>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</w:t>
      </w:r>
      <w:r>
        <w:rPr>
          <w:rFonts w:ascii="Times New Roman" w:hAnsi="Times New Roman"/>
          <w:sz w:val="24"/>
        </w:rPr>
        <w:t>́дь воскре́с!* Він бо дає́ нам ра́дість, як єди́ний і добросе́рдий.</w:t>
      </w:r>
    </w:p>
    <w:p w14:paraId="2B6817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</w:t>
      </w:r>
      <w:r>
        <w:rPr>
          <w:rFonts w:ascii="Times New Roman" w:hAnsi="Times New Roman"/>
          <w:sz w:val="24"/>
        </w:rPr>
        <w:t xml:space="preserve">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</w:t>
      </w:r>
      <w:r>
        <w:rPr>
          <w:rFonts w:ascii="Times New Roman" w:hAnsi="Times New Roman"/>
          <w:sz w:val="24"/>
        </w:rPr>
        <w:t>́ння душ на́ших!</w:t>
      </w:r>
    </w:p>
    <w:p w14:paraId="53532982" w14:textId="77777777" w:rsidR="0041453B" w:rsidRDefault="0041453B">
      <w:pPr>
        <w:spacing w:after="120"/>
        <w:jc w:val="both"/>
      </w:pPr>
    </w:p>
    <w:p w14:paraId="386C4B1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2D88F27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9CB9666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255C3F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F4B866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Сві́тло на просві́ту пога́нам,* і сла́ву лю́ду Твого́, </w:t>
      </w:r>
      <w:r>
        <w:rPr>
          <w:rFonts w:ascii="Times New Roman" w:hAnsi="Times New Roman"/>
          <w:sz w:val="24"/>
        </w:rPr>
        <w:t>Ізра́їля.</w:t>
      </w:r>
    </w:p>
    <w:p w14:paraId="0F706661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14510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74954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</w:t>
      </w:r>
      <w:r>
        <w:rPr>
          <w:rFonts w:ascii="Times New Roman" w:hAnsi="Times New Roman"/>
          <w:sz w:val="24"/>
        </w:rPr>
        <w:t>рости́ беззако́ння на́ші; Святи́й, завіта́й і зціли́ не́мочі на́ші, І́мени Твого́ ра́ди.</w:t>
      </w:r>
    </w:p>
    <w:p w14:paraId="7790105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D0FA3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1B9A1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</w:t>
      </w:r>
      <w:r>
        <w:rPr>
          <w:rFonts w:ascii="Times New Roman" w:hAnsi="Times New Roman"/>
          <w:sz w:val="24"/>
        </w:rPr>
        <w:t>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</w:t>
      </w:r>
      <w:r>
        <w:rPr>
          <w:rFonts w:ascii="Times New Roman" w:hAnsi="Times New Roman"/>
          <w:sz w:val="24"/>
        </w:rPr>
        <w:t>оли нас від лука́вого.</w:t>
      </w:r>
    </w:p>
    <w:p w14:paraId="45F378A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67F0F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693EED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643EE0B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</w:t>
      </w:r>
      <w:r>
        <w:rPr>
          <w:rFonts w:ascii="Times New Roman" w:hAnsi="Times New Roman"/>
          <w:sz w:val="24"/>
        </w:rPr>
        <w:t>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B40675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 w14:paraId="50C91C5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4E50339B" w14:textId="77777777" w:rsidR="0041453B" w:rsidRDefault="0041453B">
      <w:pPr>
        <w:spacing w:after="120"/>
        <w:jc w:val="both"/>
      </w:pPr>
    </w:p>
    <w:p w14:paraId="75D89586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10ED3C2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82A65F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0D97540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17E941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003F52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62E06E8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</w:t>
      </w:r>
      <w:r>
        <w:rPr>
          <w:rFonts w:ascii="Times New Roman" w:hAnsi="Times New Roman"/>
          <w:sz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56FCE73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F3F0F5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</w:t>
      </w:r>
      <w:r>
        <w:rPr>
          <w:rFonts w:ascii="Times New Roman" w:hAnsi="Times New Roman"/>
          <w:sz w:val="24"/>
        </w:rPr>
        <w:t xml:space="preserve">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отців шести Вселенських соборів, і святого архангела Гавриїла, що його собору пам'ять сьогодні звершуємо, преподобного отця нашого Стефана Савваїта, святого отця нашого Юліана, єпископа Кеноманійського, і всіх святих - помилує і спасе нас як благий і людинолюбний.</w:t>
      </w:r>
    </w:p>
    <w:p w14:paraId="27FFE18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E7AAB9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631498C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</w:t>
      </w:r>
      <w:r>
        <w:rPr>
          <w:rFonts w:ascii="Times New Roman" w:hAnsi="Times New Roman"/>
          <w:sz w:val="24"/>
        </w:rPr>
        <w:t>прославля́ти.</w:t>
      </w:r>
    </w:p>
    <w:p w14:paraId="28356EC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24E8488D" w14:textId="77777777" w:rsidR="0041453B" w:rsidRDefault="00DB2866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7E3404C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CA8A2B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5C77C8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5D98BC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</w:t>
      </w:r>
      <w:r>
        <w:rPr>
          <w:rFonts w:ascii="Times New Roman" w:hAnsi="Times New Roman"/>
          <w:color w:val="000000"/>
          <w:sz w:val="24"/>
        </w:rPr>
        <w:t xml:space="preserve">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73B95177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27773519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233CC51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6D61E8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601BE59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Але ти, Господи, щит мій навколо мене,* ти </w:t>
      </w:r>
      <w:r>
        <w:rPr>
          <w:rFonts w:ascii="Times New Roman" w:hAnsi="Times New Roman"/>
          <w:sz w:val="24"/>
        </w:rPr>
        <w:t>моя слава, підносиш голову мою вгору.</w:t>
      </w:r>
    </w:p>
    <w:p w14:paraId="2942C4E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01892B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065CC66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3033B5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Господи, спаси </w:t>
      </w:r>
      <w:r>
        <w:rPr>
          <w:rFonts w:ascii="Times New Roman" w:hAnsi="Times New Roman"/>
          <w:sz w:val="24"/>
        </w:rPr>
        <w:t>мене, мій Боже!* По щелепах вдарив ти всіх ворогів моїх, розторощив зуби злих.</w:t>
      </w:r>
    </w:p>
    <w:p w14:paraId="4AC8FC0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1B78B71A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01151E7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223F642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</w:t>
      </w:r>
      <w:r>
        <w:rPr>
          <w:rFonts w:ascii="Times New Roman" w:hAnsi="Times New Roman"/>
          <w:sz w:val="24"/>
        </w:rPr>
        <w:t>е прошили,* і рука твоя спустилася на мене.</w:t>
      </w:r>
    </w:p>
    <w:p w14:paraId="74F2BFC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FB337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395D61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</w:t>
      </w:r>
      <w:r>
        <w:rPr>
          <w:rFonts w:ascii="Times New Roman" w:hAnsi="Times New Roman"/>
          <w:sz w:val="24"/>
        </w:rPr>
        <w:t xml:space="preserve"> рани,* задля мого нерозуму.</w:t>
      </w:r>
    </w:p>
    <w:p w14:paraId="4E785E5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AC746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49D67D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44945E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</w:t>
      </w:r>
      <w:r>
        <w:rPr>
          <w:rFonts w:ascii="Times New Roman" w:hAnsi="Times New Roman"/>
          <w:sz w:val="24"/>
        </w:rPr>
        <w:t>,* і стогін мій від тебе не скритий.</w:t>
      </w:r>
    </w:p>
    <w:p w14:paraId="0B0129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46ABA43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41C76F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ті, що на моє життя зазіхають, тенета </w:t>
      </w:r>
      <w:r>
        <w:rPr>
          <w:rFonts w:ascii="Times New Roman" w:hAnsi="Times New Roman"/>
          <w:sz w:val="24"/>
        </w:rPr>
        <w:t>наставляють,* і ті, що бажають мені нещастя, говорять про погибель, увесь час міркують лукаве.</w:t>
      </w:r>
    </w:p>
    <w:p w14:paraId="1B1EB0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035E001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483754B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</w:t>
      </w:r>
      <w:r>
        <w:rPr>
          <w:rFonts w:ascii="Times New Roman" w:hAnsi="Times New Roman"/>
          <w:sz w:val="24"/>
        </w:rPr>
        <w:t>и вислухаєш мене, Господи, мій Боже.</w:t>
      </w:r>
    </w:p>
    <w:p w14:paraId="0DB8E35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08F56C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4A43B45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226A5E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</w:t>
      </w:r>
      <w:r>
        <w:rPr>
          <w:rFonts w:ascii="Times New Roman" w:hAnsi="Times New Roman"/>
          <w:sz w:val="24"/>
        </w:rPr>
        <w:t>ричини зо мною ворогують, ростуть на силі,* чимало тих, що мене безпідставно ненавидять.</w:t>
      </w:r>
    </w:p>
    <w:p w14:paraId="65A7CB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7124BA5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290E4E1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</w:t>
      </w:r>
      <w:r>
        <w:rPr>
          <w:rFonts w:ascii="Times New Roman" w:hAnsi="Times New Roman"/>
          <w:sz w:val="24"/>
        </w:rPr>
        <w:t>оди, моє спасіння.</w:t>
      </w:r>
    </w:p>
    <w:p w14:paraId="24D5925B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305C7F0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678224C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06CAD6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2EA4A8C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твоя милість ліпша від </w:t>
      </w:r>
      <w:r>
        <w:rPr>
          <w:rFonts w:ascii="Times New Roman" w:hAnsi="Times New Roman"/>
          <w:sz w:val="24"/>
        </w:rPr>
        <w:t>життя,* уста мої славитимуть тебе.</w:t>
      </w:r>
    </w:p>
    <w:p w14:paraId="7DECA4B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7A784EC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747244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згадаю на моїй постелі тебе,* під час нічних чувань </w:t>
      </w:r>
      <w:r>
        <w:rPr>
          <w:rFonts w:ascii="Times New Roman" w:hAnsi="Times New Roman"/>
          <w:sz w:val="24"/>
        </w:rPr>
        <w:t>розмишлятиму про тебе.</w:t>
      </w:r>
    </w:p>
    <w:p w14:paraId="5EBD2B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1A32B4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26357F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6D5700F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</w:t>
      </w:r>
      <w:r>
        <w:rPr>
          <w:rFonts w:ascii="Times New Roman" w:hAnsi="Times New Roman"/>
          <w:sz w:val="24"/>
        </w:rPr>
        <w:t xml:space="preserve"> стануть.</w:t>
      </w:r>
    </w:p>
    <w:p w14:paraId="3DCDD4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1C67F138" w14:textId="77777777" w:rsidR="0041453B" w:rsidRDefault="0041453B">
      <w:pPr>
        <w:spacing w:after="120"/>
        <w:jc w:val="both"/>
      </w:pPr>
    </w:p>
    <w:p w14:paraId="5A9DA38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6C9800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 xml:space="preserve">(3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E4AF79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0A304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4AEA0EDF" w14:textId="77777777" w:rsidR="0041453B" w:rsidRDefault="0041453B">
      <w:pPr>
        <w:spacing w:after="120"/>
        <w:jc w:val="both"/>
      </w:pPr>
    </w:p>
    <w:p w14:paraId="1049520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67DBFE2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7DB104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</w:t>
      </w:r>
      <w:r>
        <w:rPr>
          <w:rFonts w:ascii="Times New Roman" w:hAnsi="Times New Roman"/>
          <w:sz w:val="24"/>
        </w:rPr>
        <w:t>ихили своє вухо до мого благання.</w:t>
      </w:r>
    </w:p>
    <w:p w14:paraId="0B1759E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19E1EB4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0B0C119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</w:t>
      </w:r>
      <w:r>
        <w:rPr>
          <w:rFonts w:ascii="Times New Roman" w:hAnsi="Times New Roman"/>
          <w:sz w:val="24"/>
        </w:rPr>
        <w:t>е більше, що їх відтято від руки твоєї.</w:t>
      </w:r>
    </w:p>
    <w:p w14:paraId="690C49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175CD2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5F0E9A1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4E3B66D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57E4F5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05B7E14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7A49D55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чуда </w:t>
      </w:r>
      <w:r>
        <w:rPr>
          <w:rFonts w:ascii="Times New Roman" w:hAnsi="Times New Roman"/>
          <w:sz w:val="24"/>
        </w:rPr>
        <w:t>твої в темряві будуть відомі,* і твоя ласка в землі забуття?</w:t>
      </w:r>
    </w:p>
    <w:p w14:paraId="7D89D9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2C64F40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37F31E7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</w:t>
      </w:r>
      <w:r>
        <w:rPr>
          <w:rFonts w:ascii="Times New Roman" w:hAnsi="Times New Roman"/>
          <w:sz w:val="24"/>
        </w:rPr>
        <w:t>рах твій − і умліваю.</w:t>
      </w:r>
    </w:p>
    <w:p w14:paraId="04E3A3B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2C0CE5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05D7902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39C317D7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0C7678D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38075D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0D88858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49763C9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</w:t>
      </w:r>
      <w:r>
        <w:rPr>
          <w:rFonts w:ascii="Times New Roman" w:hAnsi="Times New Roman"/>
          <w:sz w:val="24"/>
        </w:rPr>
        <w:t>сердям.</w:t>
      </w:r>
    </w:p>
    <w:p w14:paraId="57FE61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5500172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7F85A46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4502320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</w:t>
      </w:r>
      <w:r>
        <w:rPr>
          <w:rFonts w:ascii="Times New Roman" w:hAnsi="Times New Roman"/>
          <w:sz w:val="24"/>
        </w:rPr>
        <w:t>стивий.</w:t>
      </w:r>
    </w:p>
    <w:p w14:paraId="0046328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200E16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577A61F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0D0D08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далеко схід від </w:t>
      </w:r>
      <w:r>
        <w:rPr>
          <w:rFonts w:ascii="Times New Roman" w:hAnsi="Times New Roman"/>
          <w:sz w:val="24"/>
        </w:rPr>
        <w:t>заходу,* так віддалив він від нас злочинства наші.</w:t>
      </w:r>
    </w:p>
    <w:p w14:paraId="4806A42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41D3B0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7116AF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</w:t>
      </w:r>
      <w:r>
        <w:rPr>
          <w:rFonts w:ascii="Times New Roman" w:hAnsi="Times New Roman"/>
          <w:sz w:val="24"/>
        </w:rPr>
        <w:t xml:space="preserve"> в полі.</w:t>
      </w:r>
    </w:p>
    <w:p w14:paraId="0E4B4F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7A2B43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68D8DAF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</w:t>
      </w:r>
      <w:r>
        <w:rPr>
          <w:rFonts w:ascii="Times New Roman" w:hAnsi="Times New Roman"/>
          <w:sz w:val="24"/>
        </w:rPr>
        <w:t>ають, щоб їх виконувати.</w:t>
      </w:r>
    </w:p>
    <w:p w14:paraId="6255453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7C4D49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BFABA3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Благословіте Господа, всі його небесні </w:t>
      </w:r>
      <w:r>
        <w:rPr>
          <w:rFonts w:ascii="Times New Roman" w:hAnsi="Times New Roman"/>
          <w:sz w:val="24"/>
        </w:rPr>
        <w:t>сили,* слуги його, що чините його волю.</w:t>
      </w:r>
    </w:p>
    <w:p w14:paraId="1CC6EAB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1626FEF8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71102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мольби моєї; вис</w:t>
      </w:r>
      <w:r>
        <w:rPr>
          <w:rFonts w:ascii="Times New Roman" w:hAnsi="Times New Roman"/>
          <w:sz w:val="24"/>
        </w:rPr>
        <w:t>лухай мене в твоїй правді.</w:t>
      </w:r>
    </w:p>
    <w:p w14:paraId="12F7EC4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4C30FED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0EAD79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Дух мій тривожиться в мені* і серце моє жахається </w:t>
      </w:r>
      <w:r>
        <w:rPr>
          <w:rFonts w:ascii="Times New Roman" w:hAnsi="Times New Roman"/>
          <w:sz w:val="24"/>
        </w:rPr>
        <w:t>в мені всередині.</w:t>
      </w:r>
    </w:p>
    <w:p w14:paraId="300D174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014381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15C9CD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</w:t>
      </w:r>
      <w:r>
        <w:rPr>
          <w:rFonts w:ascii="Times New Roman" w:hAnsi="Times New Roman"/>
          <w:sz w:val="24"/>
        </w:rPr>
        <w:t>е, щоб я не став, як ті, що сходять у яму.</w:t>
      </w:r>
    </w:p>
    <w:p w14:paraId="79D029B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1DDEB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7990FF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</w:t>
      </w:r>
      <w:r>
        <w:rPr>
          <w:rFonts w:ascii="Times New Roman" w:hAnsi="Times New Roman"/>
          <w:sz w:val="24"/>
        </w:rPr>
        <w:t>рити твою волю, бо ти Бог мій.* Нехай твій добрий дух веде мене по рівній землі.</w:t>
      </w:r>
    </w:p>
    <w:p w14:paraId="4AA91D3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54D2A20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 гніві твоєму знищ моїх супротивників.* І вигуби всіх гнобителів душі моєї, бо </w:t>
      </w:r>
      <w:r>
        <w:rPr>
          <w:rFonts w:ascii="Times New Roman" w:hAnsi="Times New Roman"/>
          <w:sz w:val="24"/>
        </w:rPr>
        <w:t>я твій слуга.</w:t>
      </w:r>
    </w:p>
    <w:p w14:paraId="2F9E67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6B047A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C972F3" w14:textId="77777777" w:rsidR="0041453B" w:rsidRDefault="0041453B">
      <w:pPr>
        <w:spacing w:after="120"/>
        <w:jc w:val="both"/>
      </w:pPr>
    </w:p>
    <w:p w14:paraId="3C4B8E0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39953D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D755F3A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>Благодар</w:t>
      </w:r>
      <w:r>
        <w:rPr>
          <w:rFonts w:ascii="Times New Roman" w:hAnsi="Times New Roman"/>
          <w:sz w:val="24"/>
        </w:rPr>
        <w:t xml:space="preserve">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</w:t>
      </w:r>
      <w:r>
        <w:rPr>
          <w:rFonts w:ascii="Times New Roman" w:hAnsi="Times New Roman"/>
          <w:color w:val="000000"/>
          <w:sz w:val="24"/>
        </w:rPr>
        <w:t xml:space="preserve">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</w:t>
      </w:r>
      <w:r>
        <w:rPr>
          <w:rFonts w:ascii="Times New Roman" w:hAnsi="Times New Roman"/>
          <w:color w:val="000000"/>
          <w:sz w:val="24"/>
        </w:rPr>
        <w:t xml:space="preserve"> Амінь.</w:t>
      </w:r>
    </w:p>
    <w:p w14:paraId="0AD2FB68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</w:t>
      </w:r>
      <w:r>
        <w:rPr>
          <w:rFonts w:ascii="Times New Roman" w:hAnsi="Times New Roman"/>
          <w:color w:val="000000"/>
          <w:sz w:val="24"/>
        </w:rPr>
        <w:t>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</w:t>
      </w:r>
      <w:r>
        <w:rPr>
          <w:rFonts w:ascii="Times New Roman" w:hAnsi="Times New Roman"/>
          <w:color w:val="000000"/>
          <w:sz w:val="24"/>
        </w:rPr>
        <w:t>, і Святого Духа, нині і повсякчас, і на віки віків. Амінь.</w:t>
      </w:r>
    </w:p>
    <w:p w14:paraId="5B0375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</w:t>
      </w:r>
      <w:r>
        <w:rPr>
          <w:rFonts w:ascii="Times New Roman" w:hAnsi="Times New Roman"/>
          <w:color w:val="000000"/>
          <w:sz w:val="24"/>
        </w:rPr>
        <w:t>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</w:t>
      </w:r>
      <w:r>
        <w:rPr>
          <w:rFonts w:ascii="Times New Roman" w:hAnsi="Times New Roman"/>
          <w:color w:val="000000"/>
          <w:sz w:val="24"/>
        </w:rPr>
        <w:t>ння і Твоє є царство і сила, і слава Отця, і Сина, і Святого Духа, нині і повсякчас, і на віки віків. Амінь.</w:t>
      </w:r>
    </w:p>
    <w:p w14:paraId="2EB652D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</w:t>
      </w:r>
      <w:r>
        <w:rPr>
          <w:rFonts w:ascii="Times New Roman" w:hAnsi="Times New Roman"/>
          <w:color w:val="000000"/>
          <w:sz w:val="24"/>
        </w:rPr>
        <w:t xml:space="preserve">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</w:t>
      </w:r>
      <w:r>
        <w:rPr>
          <w:rFonts w:ascii="Times New Roman" w:hAnsi="Times New Roman"/>
          <w:color w:val="000000"/>
          <w:sz w:val="24"/>
        </w:rPr>
        <w:t>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</w:t>
      </w:r>
      <w:r>
        <w:rPr>
          <w:rFonts w:ascii="Times New Roman" w:hAnsi="Times New Roman"/>
          <w:color w:val="000000"/>
          <w:sz w:val="24"/>
        </w:rPr>
        <w:t>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94271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</w:t>
      </w:r>
      <w:r>
        <w:rPr>
          <w:rFonts w:ascii="Times New Roman" w:hAnsi="Times New Roman"/>
          <w:color w:val="000000"/>
          <w:sz w:val="24"/>
        </w:rPr>
        <w:t>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</w:t>
      </w:r>
      <w:r>
        <w:rPr>
          <w:rFonts w:ascii="Times New Roman" w:hAnsi="Times New Roman"/>
          <w:color w:val="000000"/>
          <w:sz w:val="24"/>
        </w:rPr>
        <w:t xml:space="preserve">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</w:t>
      </w:r>
      <w:r>
        <w:rPr>
          <w:rFonts w:ascii="Times New Roman" w:hAnsi="Times New Roman"/>
          <w:color w:val="000000"/>
          <w:sz w:val="24"/>
        </w:rPr>
        <w:t>ертовник, бо Ти Бог наш, і Тобі славу возсилаємо: Отцю, і Сину, і Святому Духові, нині і повсякчас, і на віки віків. Амінь.</w:t>
      </w:r>
    </w:p>
    <w:p w14:paraId="05AB9CC8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</w:t>
      </w:r>
      <w:r>
        <w:rPr>
          <w:rFonts w:ascii="Times New Roman" w:hAnsi="Times New Roman"/>
          <w:color w:val="000000"/>
          <w:sz w:val="24"/>
        </w:rPr>
        <w:t xml:space="preserve">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</w:t>
      </w:r>
      <w:r>
        <w:rPr>
          <w:rFonts w:ascii="Times New Roman" w:hAnsi="Times New Roman"/>
          <w:color w:val="000000"/>
          <w:sz w:val="24"/>
        </w:rPr>
        <w:t>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</w:t>
      </w:r>
      <w:r>
        <w:rPr>
          <w:rFonts w:ascii="Times New Roman" w:hAnsi="Times New Roman"/>
          <w:color w:val="000000"/>
          <w:sz w:val="24"/>
        </w:rPr>
        <w:t xml:space="preserve"> возсилаємо: Отцю і Сину, і Святому Духові, нині і повсякчас, і на віки віків. Амінь.</w:t>
      </w:r>
    </w:p>
    <w:p w14:paraId="23AA63D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</w:t>
      </w:r>
      <w:r>
        <w:rPr>
          <w:rFonts w:ascii="Times New Roman" w:hAnsi="Times New Roman"/>
          <w:color w:val="000000"/>
          <w:sz w:val="24"/>
        </w:rPr>
        <w:t>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</w:t>
      </w:r>
      <w:r>
        <w:rPr>
          <w:rFonts w:ascii="Times New Roman" w:hAnsi="Times New Roman"/>
          <w:color w:val="000000"/>
          <w:sz w:val="24"/>
        </w:rPr>
        <w:t xml:space="preserve">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</w:t>
      </w:r>
      <w:r>
        <w:rPr>
          <w:rFonts w:ascii="Times New Roman" w:hAnsi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14:paraId="5AC44D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</w:t>
      </w:r>
      <w:r>
        <w:rPr>
          <w:rFonts w:ascii="Times New Roman" w:hAnsi="Times New Roman"/>
          <w:color w:val="000000"/>
          <w:sz w:val="24"/>
        </w:rPr>
        <w:t>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</w:t>
      </w:r>
      <w:r>
        <w:rPr>
          <w:rFonts w:ascii="Times New Roman" w:hAnsi="Times New Roman"/>
          <w:color w:val="000000"/>
          <w:sz w:val="24"/>
        </w:rPr>
        <w:t>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EB60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</w:t>
      </w:r>
      <w:r>
        <w:rPr>
          <w:rFonts w:ascii="Times New Roman" w:hAnsi="Times New Roman"/>
          <w:color w:val="000000"/>
          <w:sz w:val="24"/>
        </w:rPr>
        <w:t>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</w:t>
      </w:r>
      <w:r>
        <w:rPr>
          <w:rFonts w:ascii="Times New Roman" w:hAnsi="Times New Roman"/>
          <w:color w:val="000000"/>
          <w:sz w:val="24"/>
        </w:rPr>
        <w:t>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</w:t>
      </w:r>
      <w:r>
        <w:rPr>
          <w:rFonts w:ascii="Times New Roman" w:hAnsi="Times New Roman"/>
          <w:color w:val="000000"/>
          <w:sz w:val="24"/>
        </w:rPr>
        <w:t>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BE263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 xml:space="preserve">під землею, і все, що живе,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71F2E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</w:t>
      </w:r>
      <w:r>
        <w:rPr>
          <w:rFonts w:ascii="Times New Roman" w:hAnsi="Times New Roman"/>
          <w:color w:val="000000"/>
          <w:sz w:val="24"/>
        </w:rPr>
        <w:t xml:space="preserve">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>
        <w:rPr>
          <w:rFonts w:ascii="Times New Roman" w:hAnsi="Times New Roman"/>
          <w:color w:val="000000"/>
          <w:sz w:val="24"/>
        </w:rPr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</w:t>
      </w:r>
      <w:r>
        <w:rPr>
          <w:rFonts w:ascii="Times New Roman" w:hAnsi="Times New Roman"/>
          <w:color w:val="000000"/>
          <w:sz w:val="24"/>
        </w:rPr>
        <w:t>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23549E3" w14:textId="77777777" w:rsidR="0041453B" w:rsidRDefault="0041453B">
      <w:pPr>
        <w:spacing w:after="120"/>
        <w:jc w:val="both"/>
      </w:pPr>
    </w:p>
    <w:p w14:paraId="71605BA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18A94634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F6EA4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862772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</w:t>
      </w:r>
      <w:r>
        <w:rPr>
          <w:rFonts w:ascii="Times New Roman" w:hAnsi="Times New Roman"/>
          <w:color w:val="000000"/>
          <w:sz w:val="24"/>
        </w:rPr>
        <w:t>висот і спасіння душ наших Господеві помолімся.</w:t>
      </w:r>
    </w:p>
    <w:p w14:paraId="34A3F3B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CA83C3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42D8B1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3E7EA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</w:t>
      </w:r>
      <w:r>
        <w:rPr>
          <w:rFonts w:ascii="Times New Roman" w:hAnsi="Times New Roman"/>
          <w:color w:val="000000"/>
          <w:sz w:val="24"/>
        </w:rPr>
        <w:t>ожим входять до нього, Господеві помолімся.</w:t>
      </w:r>
    </w:p>
    <w:p w14:paraId="528D791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6BA94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</w:t>
      </w:r>
      <w:r>
        <w:rPr>
          <w:rFonts w:ascii="Times New Roman" w:hAnsi="Times New Roman"/>
          <w:color w:val="000000"/>
          <w:sz w:val="24"/>
        </w:rPr>
        <w:t xml:space="preserve">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549993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873144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79BB5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15F1CC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</w:t>
      </w:r>
      <w:r>
        <w:rPr>
          <w:rFonts w:ascii="Times New Roman" w:hAnsi="Times New Roman"/>
          <w:color w:val="000000"/>
          <w:sz w:val="24"/>
        </w:rPr>
        <w:t xml:space="preserve">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E9E11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E3D13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029E16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</w:t>
      </w:r>
      <w:r>
        <w:rPr>
          <w:rFonts w:ascii="Times New Roman" w:hAnsi="Times New Roman"/>
          <w:color w:val="000000"/>
          <w:sz w:val="24"/>
        </w:rPr>
        <w:t>́луй.</w:t>
      </w:r>
    </w:p>
    <w:p w14:paraId="41BA4FDE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396CAB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ECC5B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86A16D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FBC8D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55C9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1C960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hAnsi="Times New Roman"/>
          <w:color w:val="000000"/>
          <w:sz w:val="24"/>
        </w:rPr>
        <w:t>і все життя наше Христу Богові віддаймо.</w:t>
      </w:r>
    </w:p>
    <w:p w14:paraId="5FB4CFC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92FBF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</w:t>
      </w:r>
      <w:r>
        <w:rPr>
          <w:rFonts w:ascii="Times New Roman" w:hAnsi="Times New Roman"/>
          <w:sz w:val="24"/>
          <w:u w:val="single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FD8752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12B4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E93407A" w14:textId="77777777" w:rsidR="0041453B" w:rsidRDefault="0041453B">
      <w:pPr>
        <w:spacing w:after="120"/>
        <w:jc w:val="both"/>
      </w:pPr>
    </w:p>
    <w:p w14:paraId="521D60A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4</w:t>
      </w:r>
    </w:p>
    <w:p w14:paraId="4C1213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6C759E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7744EA5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29DF1DC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6F86B6E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1E23CB0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 w14:paraId="5E30C95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</w:t>
      </w:r>
      <w:r>
        <w:rPr>
          <w:rFonts w:ascii="Times New Roman" w:hAnsi="Times New Roman"/>
          <w:sz w:val="24"/>
        </w:rPr>
        <w:t xml:space="preserve">́с Христо́с Бог,* дару́ючи сві́тові вели́ку ми́лість.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10A93433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 w14:paraId="46444C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453167D8" w14:textId="77777777" w:rsidR="0041453B" w:rsidRDefault="0041453B">
      <w:pPr>
        <w:spacing w:after="120"/>
        <w:jc w:val="both"/>
      </w:pPr>
    </w:p>
    <w:p w14:paraId="136992D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 w14:paraId="54327BD2" w14:textId="77777777" w:rsidR="0041453B" w:rsidRDefault="0041453B">
      <w:pPr>
        <w:spacing w:after="120"/>
        <w:jc w:val="both"/>
      </w:pPr>
    </w:p>
    <w:p w14:paraId="2FC518F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75B3789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6E560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E6A9B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0A08F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758CD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2CE6A59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6B41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sz w:val="24"/>
          <w:u w:val="single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8C2C5E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2E78F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8E3A453" w14:textId="77777777" w:rsidR="0041453B" w:rsidRDefault="0041453B">
      <w:pPr>
        <w:spacing w:after="120"/>
      </w:pPr>
    </w:p>
    <w:p w14:paraId="0023E30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7BC8C24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Мироносиці, поглянувши на вхід до гробу,* і неспроможні знести ангельського сяйва,* дивилися з тремтінням, промовляюч</w:t>
      </w:r>
      <w:r>
        <w:rPr>
          <w:rFonts w:ascii="Times New Roman" w:hAnsi="Times New Roman"/>
          <w:sz w:val="24"/>
        </w:rPr>
        <w:t xml:space="preserve">и:* Чи не вкрадено, бува, того, що відкрив рай розбійникові?* Чи не встав той, що перед страстями заповів </w:t>
      </w:r>
      <w:r>
        <w:rPr>
          <w:rFonts w:ascii="Times New Roman" w:hAnsi="Times New Roman"/>
          <w:sz w:val="24"/>
        </w:rPr>
        <w:lastRenderedPageBreak/>
        <w:t>учням воскресіння?* Воістину воскрес Христос,* що дав тим, що були в аді, життя і воскресіння!</w:t>
      </w:r>
    </w:p>
    <w:p w14:paraId="5FD215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</w:t>
      </w:r>
      <w:r>
        <w:rPr>
          <w:rFonts w:ascii="Times New Roman" w:hAnsi="Times New Roman"/>
          <w:sz w:val="24"/>
        </w:rPr>
        <w:t>и гора, від якої несказанно відколовся камінь* і знищив адські брами.</w:t>
      </w:r>
    </w:p>
    <w:p w14:paraId="19A20D89" w14:textId="77777777" w:rsidR="0041453B" w:rsidRDefault="0041453B">
      <w:pPr>
        <w:spacing w:after="120"/>
        <w:jc w:val="both"/>
      </w:pPr>
    </w:p>
    <w:p w14:paraId="78EE01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5DCDEEE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052876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9216DC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7E6D8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</w:t>
      </w:r>
      <w:r>
        <w:rPr>
          <w:rFonts w:ascii="Times New Roman" w:hAnsi="Times New Roman"/>
          <w:sz w:val="24"/>
        </w:rPr>
        <w:t>рони нас, Боже, Твоєю благодаттю</w:t>
      </w:r>
    </w:p>
    <w:p w14:paraId="573D7B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B4460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EF876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</w:t>
      </w:r>
      <w:r>
        <w:rPr>
          <w:rFonts w:ascii="Times New Roman" w:hAnsi="Times New Roman"/>
          <w:color w:val="000000"/>
          <w:sz w:val="24"/>
        </w:rPr>
        <w:t>бі́, Го́споди.</w:t>
      </w:r>
    </w:p>
    <w:p w14:paraId="322A8D3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</w:t>
      </w:r>
      <w:r>
        <w:rPr>
          <w:rFonts w:ascii="Times New Roman" w:hAnsi="Times New Roman"/>
          <w:sz w:val="24"/>
          <w:u w:val="single"/>
        </w:rPr>
        <w:t>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sz w:val="24"/>
          <w:u w:val="single"/>
        </w:rPr>
        <w:t xml:space="preserve"> Тебе є прощення. Ти один святий, допоміжник сильний, захисник життя нашого, і Тебе ми завжди оспівуватимемо.]</w:t>
      </w:r>
    </w:p>
    <w:p w14:paraId="2577D75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18DCB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C88AFE" w14:textId="77777777" w:rsidR="0041453B" w:rsidRDefault="0041453B">
      <w:pPr>
        <w:spacing w:after="120"/>
      </w:pPr>
    </w:p>
    <w:p w14:paraId="2389070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5ADF1A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</w:t>
      </w:r>
      <w:r>
        <w:rPr>
          <w:rFonts w:ascii="Times New Roman" w:hAnsi="Times New Roman"/>
          <w:sz w:val="24"/>
        </w:rPr>
        <w:t>і всі, що в аді, окликами привітали життєдайне твоє воскресіння:* Христос воскрес* і життєдавцем перебуває навіки!</w:t>
      </w:r>
    </w:p>
    <w:p w14:paraId="3C0724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Здивувався Йосиф,* бачивши надприродне, і в дусі добачав:* Немов дощ на руні в твоїм, Богородице,* </w:t>
      </w:r>
      <w:r>
        <w:rPr>
          <w:rFonts w:ascii="Times New Roman" w:hAnsi="Times New Roman"/>
          <w:sz w:val="24"/>
        </w:rPr>
        <w:t>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79081BA6" w14:textId="77777777" w:rsidR="0041453B" w:rsidRDefault="0041453B">
      <w:pPr>
        <w:spacing w:after="120"/>
        <w:jc w:val="both"/>
      </w:pPr>
    </w:p>
    <w:p w14:paraId="4719974E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3BCE69A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8B8B9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1A807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63A29B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Господь із Сіон</w:t>
      </w:r>
      <w:r>
        <w:rPr>
          <w:rFonts w:ascii="Times New Roman" w:hAnsi="Times New Roman"/>
          <w:sz w:val="24"/>
        </w:rPr>
        <w:t xml:space="preserve">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05F5D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590C3F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DB9D3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визволив від наших гнобителів, – алилуя – бо милість</w:t>
      </w:r>
      <w:r>
        <w:rPr>
          <w:rFonts w:ascii="Times New Roman" w:hAnsi="Times New Roman"/>
          <w:sz w:val="24"/>
        </w:rPr>
        <w:t xml:space="preserve">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CE4CA3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02F63BF" w14:textId="77777777" w:rsidR="0041453B" w:rsidRDefault="0041453B">
      <w:pPr>
        <w:spacing w:after="120"/>
        <w:jc w:val="both"/>
      </w:pPr>
    </w:p>
    <w:p w14:paraId="45126B3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6EA79B6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F01C5B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</w:t>
      </w:r>
      <w:r>
        <w:rPr>
          <w:rFonts w:ascii="Times New Roman" w:hAnsi="Times New Roman"/>
          <w:sz w:val="24"/>
        </w:rPr>
        <w:t>* що силу смерти знищив, і з собою Адама підняв* та з аду всіх визволив.</w:t>
      </w:r>
    </w:p>
    <w:p w14:paraId="720BBF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47B6A6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Нащо миро* зі сльозами, Учениці, жалібно змішуєте?* – запитав світлоносний ангел при гробі мироносиць.* Гляньте на гріб і </w:t>
      </w:r>
      <w:r>
        <w:rPr>
          <w:rFonts w:ascii="Times New Roman" w:hAnsi="Times New Roman"/>
          <w:sz w:val="24"/>
        </w:rPr>
        <w:t>зрозумійте,* що воскрес Спаситель з гробу.</w:t>
      </w:r>
    </w:p>
    <w:p w14:paraId="450DC3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C2133B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</w:t>
      </w:r>
      <w:r>
        <w:rPr>
          <w:rFonts w:ascii="Times New Roman" w:hAnsi="Times New Roman"/>
          <w:sz w:val="24"/>
        </w:rPr>
        <w:t>вістіть апостолам!</w:t>
      </w:r>
    </w:p>
    <w:p w14:paraId="60C988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E934AA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3A43C3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EA5F4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>
        <w:rPr>
          <w:rFonts w:ascii="Times New Roman" w:hAnsi="Times New Roman"/>
          <w:sz w:val="24"/>
        </w:rPr>
        <w:t>від життя повернув до нього той,* що з тебе тіло прийняв – Бог і чоловік.</w:t>
      </w:r>
    </w:p>
    <w:p w14:paraId="2FAFFD6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98616F" w14:textId="77777777" w:rsidR="0041453B" w:rsidRDefault="0041453B">
      <w:pPr>
        <w:spacing w:after="120"/>
      </w:pPr>
    </w:p>
    <w:p w14:paraId="29DEA81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DE2EF6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607A1C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D63B3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2EA98FD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00A23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5C1A2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6351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>
        <w:rPr>
          <w:rFonts w:ascii="Times New Roman" w:hAnsi="Times New Roman"/>
          <w:sz w:val="24"/>
          <w:u w:val="single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7235FDE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C5B91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FF7B59B" w14:textId="77777777" w:rsidR="0041453B" w:rsidRDefault="0041453B">
      <w:pPr>
        <w:spacing w:after="120"/>
      </w:pPr>
    </w:p>
    <w:p w14:paraId="5CFEF1D8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4</w:t>
      </w:r>
    </w:p>
    <w:p w14:paraId="3B90D31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3DFF2193" w14:textId="77777777" w:rsidR="0041453B" w:rsidRDefault="0041453B">
      <w:pPr>
        <w:spacing w:after="120"/>
        <w:jc w:val="both"/>
      </w:pPr>
    </w:p>
    <w:p w14:paraId="7FB7E6C8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</w:t>
      </w:r>
      <w:r>
        <w:rPr>
          <w:rFonts w:ascii="Times New Roman" w:hAnsi="Times New Roman"/>
          <w:i/>
          <w:color w:val="FF0000"/>
          <w:sz w:val="24"/>
        </w:rPr>
        <w:t>енна пісня, глас 4</w:t>
      </w:r>
    </w:p>
    <w:p w14:paraId="4D1D73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7DE2F9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Від юности моєї вельми воюють зі мною пристрасті,* але ти сам, Спасе мій, захорони мене і спаси.</w:t>
      </w:r>
    </w:p>
    <w:p w14:paraId="077AB9E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14:paraId="0A3B998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Кожна душа живиться Святим Духо</w:t>
      </w:r>
      <w:r>
        <w:rPr>
          <w:rFonts w:ascii="Times New Roman" w:hAnsi="Times New Roman"/>
          <w:sz w:val="24"/>
        </w:rPr>
        <w:t>м і чистотою пишається,* і таїнственно просвітлюється єдністю Святої Тройці.</w:t>
      </w:r>
    </w:p>
    <w:p w14:paraId="2B7DC77B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135A81B1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мене Божественні вуха Твої.</w:t>
      </w:r>
    </w:p>
    <w:p w14:paraId="122E2C2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 w14:paraId="105FDD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</w:t>
      </w:r>
      <w:r>
        <w:rPr>
          <w:rFonts w:ascii="Times New Roman" w:hAnsi="Times New Roman"/>
          <w:b/>
          <w:color w:val="000000"/>
          <w:sz w:val="24"/>
        </w:rPr>
        <w:t>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 w14:paraId="48B23CF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78D96F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піднесеться серце моє до Тебе, Слово, і нехай ніщо із земного не звабить мене до слабкості.</w:t>
      </w:r>
    </w:p>
    <w:p w14:paraId="488EBC54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</w:t>
      </w:r>
      <w:r>
        <w:rPr>
          <w:rFonts w:ascii="Times New Roman" w:hAnsi="Times New Roman"/>
          <w:color w:val="000000"/>
          <w:sz w:val="24"/>
        </w:rPr>
        <w:t>бити.</w:t>
      </w:r>
    </w:p>
    <w:p w14:paraId="26DBAB93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5451DDB3" w14:textId="77777777" w:rsidR="0041453B" w:rsidRDefault="0041453B">
      <w:pPr>
        <w:spacing w:after="120"/>
        <w:jc w:val="both"/>
      </w:pPr>
    </w:p>
    <w:p w14:paraId="63B2F7D0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63D9D3F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36A53F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C7B9E3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2D713A89" w14:textId="77777777" w:rsidR="0041453B" w:rsidRDefault="0041453B">
      <w:pPr>
        <w:spacing w:after="120"/>
      </w:pPr>
    </w:p>
    <w:p w14:paraId="6BDF672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4</w:t>
      </w:r>
    </w:p>
    <w:p w14:paraId="7485CECF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 w14:paraId="4C5BD48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</w:t>
      </w:r>
      <w:r>
        <w:rPr>
          <w:rFonts w:ascii="Times New Roman" w:hAnsi="Times New Roman"/>
          <w:sz w:val="24"/>
        </w:rPr>
        <w:t>Господи, поможи нам, і визволь нас Імени Твого ради.</w:t>
      </w:r>
    </w:p>
    <w:p w14:paraId="79F45C0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 w14:paraId="2E7CADAD" w14:textId="77777777" w:rsidR="0041453B" w:rsidRDefault="0041453B">
      <w:pPr>
        <w:spacing w:after="120"/>
        <w:jc w:val="both"/>
      </w:pPr>
    </w:p>
    <w:p w14:paraId="001F94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567D88C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8F5571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[Скарбнице благ, джерело невисихаюче, Отче святий, чудотворче всесильний і вседержителю! Усі То</w:t>
      </w:r>
      <w:r>
        <w:rPr>
          <w:rFonts w:ascii="Times New Roman" w:hAnsi="Times New Roman"/>
          <w:sz w:val="24"/>
          <w:u w:val="single"/>
        </w:rPr>
        <w:t>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</w:t>
      </w:r>
      <w:r>
        <w:rPr>
          <w:rFonts w:ascii="Times New Roman" w:hAnsi="Times New Roman"/>
          <w:sz w:val="24"/>
          <w:u w:val="single"/>
        </w:rPr>
        <w:t xml:space="preserve">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671C08C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98A26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0406B08C" w14:textId="77777777" w:rsidR="0041453B" w:rsidRDefault="0041453B">
      <w:pPr>
        <w:spacing w:after="120"/>
        <w:jc w:val="both"/>
      </w:pPr>
    </w:p>
    <w:p w14:paraId="0FAFAF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61E3BD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</w:t>
      </w:r>
      <w:r>
        <w:rPr>
          <w:rFonts w:ascii="Times New Roman" w:hAnsi="Times New Roman"/>
          <w:color w:val="000000"/>
          <w:sz w:val="24"/>
          <w:u w:val="single"/>
        </w:rPr>
        <w:t>и́ні Його́. </w:t>
      </w:r>
    </w:p>
    <w:p w14:paraId="78F0D7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4A8F511B" w14:textId="77777777" w:rsidR="0041453B" w:rsidRDefault="0041453B">
      <w:pPr>
        <w:spacing w:after="120"/>
        <w:jc w:val="both"/>
      </w:pPr>
    </w:p>
    <w:p w14:paraId="77274E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39F983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342BD57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10A9BD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5ACD49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ду́хові твоє́му.</w:t>
      </w:r>
    </w:p>
    <w:p w14:paraId="10835E5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 w14:paraId="1AC6A0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5109E1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30F0A7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>нахилившис</w:t>
      </w:r>
      <w:r>
        <w:rPr>
          <w:rFonts w:ascii="Times New Roman" w:hAnsi="Times New Roman"/>
          <w:sz w:val="24"/>
        </w:rPr>
        <w:t xml:space="preserve">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вернувся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звалось </w:t>
      </w:r>
      <w:r>
        <w:rPr>
          <w:rFonts w:ascii="Times New Roman" w:hAnsi="Times New Roman"/>
          <w:sz w:val="24"/>
        </w:rPr>
        <w:t xml:space="preserve">Емаус, </w:t>
      </w:r>
      <w:r>
        <w:rPr>
          <w:rFonts w:ascii="Times New Roman" w:hAnsi="Times New Roman"/>
          <w:sz w:val="24"/>
        </w:rPr>
        <w:t xml:space="preserve">шістдесят </w:t>
      </w:r>
      <w:r>
        <w:rPr>
          <w:rFonts w:ascii="Times New Roman" w:hAnsi="Times New Roman"/>
          <w:sz w:val="24"/>
        </w:rPr>
        <w:t xml:space="preserve">стадій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сперечалися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собою,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наблизився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йшов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очі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заступило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розмова,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ви, </w:t>
      </w:r>
      <w:r>
        <w:rPr>
          <w:rFonts w:ascii="Times New Roman" w:hAnsi="Times New Roman"/>
          <w:sz w:val="24"/>
        </w:rPr>
        <w:t xml:space="preserve">ідучи, </w:t>
      </w:r>
      <w:r>
        <w:rPr>
          <w:rFonts w:ascii="Times New Roman" w:hAnsi="Times New Roman"/>
          <w:sz w:val="24"/>
        </w:rPr>
        <w:t xml:space="preserve">ведете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зупинились,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смутку. </w:t>
      </w:r>
      <w:r>
        <w:rPr>
          <w:rFonts w:ascii="Times New Roman" w:hAnsi="Times New Roman"/>
          <w:sz w:val="24"/>
        </w:rPr>
        <w:t xml:space="preserve">Озвавсь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них,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Клеопа,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один, </w:t>
      </w:r>
      <w:r>
        <w:rPr>
          <w:rFonts w:ascii="Times New Roman" w:hAnsi="Times New Roman"/>
          <w:sz w:val="24"/>
        </w:rPr>
        <w:t xml:space="preserve">хіба, </w:t>
      </w:r>
      <w:r>
        <w:rPr>
          <w:rFonts w:ascii="Times New Roman" w:hAnsi="Times New Roman"/>
          <w:sz w:val="24"/>
        </w:rPr>
        <w:t>щ</w:t>
      </w:r>
      <w:r>
        <w:rPr>
          <w:rFonts w:ascii="Times New Roman" w:hAnsi="Times New Roman"/>
          <w:sz w:val="24"/>
        </w:rPr>
        <w:t xml:space="preserve">о </w:t>
      </w:r>
      <w:r>
        <w:rPr>
          <w:rFonts w:ascii="Times New Roman" w:hAnsi="Times New Roman"/>
          <w:sz w:val="24"/>
        </w:rPr>
        <w:t xml:space="preserve">мешкаєш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Єрусалимі,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цими </w:t>
      </w:r>
      <w:r>
        <w:rPr>
          <w:rFonts w:ascii="Times New Roman" w:hAnsi="Times New Roman"/>
          <w:sz w:val="24"/>
        </w:rPr>
        <w:t xml:space="preserve">днями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сталося?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їх: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Ісусом </w:t>
      </w:r>
      <w:r>
        <w:rPr>
          <w:rFonts w:ascii="Times New Roman" w:hAnsi="Times New Roman"/>
          <w:sz w:val="24"/>
        </w:rPr>
        <w:t xml:space="preserve">Назарянином, </w:t>
      </w:r>
      <w:r>
        <w:rPr>
          <w:rFonts w:ascii="Times New Roman" w:hAnsi="Times New Roman"/>
          <w:sz w:val="24"/>
        </w:rPr>
        <w:t xml:space="preserve">мужем,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пророк </w:t>
      </w:r>
      <w:r>
        <w:rPr>
          <w:rFonts w:ascii="Times New Roman" w:hAnsi="Times New Roman"/>
          <w:sz w:val="24"/>
        </w:rPr>
        <w:t xml:space="preserve">могутній </w:t>
      </w:r>
      <w:r>
        <w:rPr>
          <w:rFonts w:ascii="Times New Roman" w:hAnsi="Times New Roman"/>
          <w:sz w:val="24"/>
        </w:rPr>
        <w:t xml:space="preserve">ділом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словом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Богом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народом,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наші </w:t>
      </w:r>
      <w:r>
        <w:rPr>
          <w:rFonts w:ascii="Times New Roman" w:hAnsi="Times New Roman"/>
          <w:sz w:val="24"/>
        </w:rPr>
        <w:t xml:space="preserve">первосвященики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князі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али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засуд </w:t>
      </w:r>
      <w:r>
        <w:rPr>
          <w:rFonts w:ascii="Times New Roman" w:hAnsi="Times New Roman"/>
          <w:sz w:val="24"/>
        </w:rPr>
        <w:t xml:space="preserve">смертний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розіп'яли.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сподівались,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визволити </w:t>
      </w:r>
      <w:r>
        <w:rPr>
          <w:rFonts w:ascii="Times New Roman" w:hAnsi="Times New Roman"/>
          <w:sz w:val="24"/>
        </w:rPr>
        <w:t xml:space="preserve">Ізраїля.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усього,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третій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сьогодні,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жінок, </w:t>
      </w:r>
      <w:r>
        <w:rPr>
          <w:rFonts w:ascii="Times New Roman" w:hAnsi="Times New Roman"/>
          <w:sz w:val="24"/>
        </w:rPr>
        <w:t xml:space="preserve">щоправда,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здивували: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ранесенько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знайшовши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вернулись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оповіли,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ангелів,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сказали;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бачили.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нерозумні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обважнілі </w:t>
      </w:r>
      <w:r>
        <w:rPr>
          <w:rFonts w:ascii="Times New Roman" w:hAnsi="Times New Roman"/>
          <w:sz w:val="24"/>
        </w:rPr>
        <w:t xml:space="preserve">серцем,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>повір</w:t>
      </w:r>
      <w:r>
        <w:rPr>
          <w:rFonts w:ascii="Times New Roman" w:hAnsi="Times New Roman"/>
          <w:sz w:val="24"/>
        </w:rPr>
        <w:t xml:space="preserve">ити </w:t>
      </w:r>
      <w:r>
        <w:rPr>
          <w:rFonts w:ascii="Times New Roman" w:hAnsi="Times New Roman"/>
          <w:sz w:val="24"/>
        </w:rPr>
        <w:t xml:space="preserve">всьому,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пророки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сповістили! </w:t>
      </w:r>
      <w:r>
        <w:rPr>
          <w:rFonts w:ascii="Times New Roman" w:hAnsi="Times New Roman"/>
          <w:sz w:val="24"/>
        </w:rPr>
        <w:t xml:space="preserve">Хіба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Христові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страждати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увійти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свою </w:t>
      </w:r>
      <w:r>
        <w:rPr>
          <w:rFonts w:ascii="Times New Roman" w:hAnsi="Times New Roman"/>
          <w:sz w:val="24"/>
        </w:rPr>
        <w:t xml:space="preserve">славу?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Мойсея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пророків,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Писанні </w:t>
      </w:r>
      <w:r>
        <w:rPr>
          <w:rFonts w:ascii="Times New Roman" w:hAnsi="Times New Roman"/>
          <w:sz w:val="24"/>
        </w:rPr>
        <w:t xml:space="preserve">написано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нього.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наблизилися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села,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йшли, </w:t>
      </w:r>
      <w:r>
        <w:rPr>
          <w:rFonts w:ascii="Times New Roman" w:hAnsi="Times New Roman"/>
          <w:sz w:val="24"/>
        </w:rPr>
        <w:t>Ісу</w:t>
      </w:r>
      <w:r>
        <w:rPr>
          <w:rFonts w:ascii="Times New Roman" w:hAnsi="Times New Roman"/>
          <w:sz w:val="24"/>
        </w:rPr>
        <w:t xml:space="preserve">с </w:t>
      </w:r>
      <w:r>
        <w:rPr>
          <w:rFonts w:ascii="Times New Roman" w:hAnsi="Times New Roman"/>
          <w:sz w:val="24"/>
        </w:rPr>
        <w:t xml:space="preserve">удав,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хоче </w:t>
      </w:r>
      <w:r>
        <w:rPr>
          <w:rFonts w:ascii="Times New Roman" w:hAnsi="Times New Roman"/>
          <w:sz w:val="24"/>
        </w:rPr>
        <w:t xml:space="preserve">простувати </w:t>
      </w:r>
      <w:r>
        <w:rPr>
          <w:rFonts w:ascii="Times New Roman" w:hAnsi="Times New Roman"/>
          <w:sz w:val="24"/>
        </w:rPr>
        <w:t xml:space="preserve">далі.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наполягали,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Зостанься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нами,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вечоріє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похилився.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увійшов,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зостатись.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от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переломивши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відкрилися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чі,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зник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казали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одного: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горіло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серце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грудях,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Писання?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негайно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рушили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зібраних </w:t>
      </w:r>
      <w:r>
        <w:rPr>
          <w:rFonts w:ascii="Times New Roman" w:hAnsi="Times New Roman"/>
          <w:sz w:val="24"/>
        </w:rPr>
        <w:t>одинадцятьо</w:t>
      </w:r>
      <w:r>
        <w:rPr>
          <w:rFonts w:ascii="Times New Roman" w:hAnsi="Times New Roman"/>
          <w:sz w:val="24"/>
        </w:rPr>
        <w:t xml:space="preserve">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справді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Симонові.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розповіли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ламанні </w:t>
      </w:r>
      <w:r>
        <w:rPr>
          <w:rFonts w:ascii="Times New Roman" w:hAnsi="Times New Roman"/>
          <w:sz w:val="24"/>
        </w:rPr>
        <w:t xml:space="preserve">хліба.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12-35)</w:t>
      </w:r>
    </w:p>
    <w:p w14:paraId="694616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40CD9D88" w14:textId="77777777" w:rsidR="0041453B" w:rsidRDefault="0041453B">
      <w:pPr>
        <w:spacing w:after="120"/>
        <w:jc w:val="both"/>
      </w:pPr>
    </w:p>
    <w:p w14:paraId="2B21347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33E571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</w:t>
      </w:r>
      <w:r>
        <w:rPr>
          <w:rFonts w:ascii="Times New Roman" w:hAnsi="Times New Roman"/>
          <w:sz w:val="24"/>
        </w:rPr>
        <w:lastRenderedPageBreak/>
        <w:t>призиваємо.* При</w:t>
      </w:r>
      <w:r>
        <w:rPr>
          <w:rFonts w:ascii="Times New Roman" w:hAnsi="Times New Roman"/>
          <w:sz w:val="24"/>
        </w:rPr>
        <w:t>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44D5E6A" w14:textId="77777777" w:rsidR="0041453B" w:rsidRDefault="0041453B">
      <w:pPr>
        <w:spacing w:after="120"/>
      </w:pPr>
    </w:p>
    <w:p w14:paraId="272BAE0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51C0DC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</w:t>
      </w:r>
      <w:r>
        <w:rPr>
          <w:rFonts w:ascii="Times New Roman" w:hAnsi="Times New Roman"/>
          <w:sz w:val="24"/>
        </w:rPr>
        <w:t>оже, з великої милости твоєї,* і багатством щедрот твоїх очисти мене з беззаконня мого.</w:t>
      </w:r>
    </w:p>
    <w:p w14:paraId="6ECF4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202681C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004EB0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Проти тебе єдиного я згрішив* і перед </w:t>
      </w:r>
      <w:r>
        <w:rPr>
          <w:rFonts w:ascii="Times New Roman" w:hAnsi="Times New Roman"/>
          <w:sz w:val="24"/>
        </w:rPr>
        <w:t>тобою зло вчинив;</w:t>
      </w:r>
    </w:p>
    <w:p w14:paraId="65E7307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13A5AE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6BE682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1AF3D6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</w:t>
      </w:r>
      <w:r>
        <w:rPr>
          <w:rFonts w:ascii="Times New Roman" w:hAnsi="Times New Roman"/>
          <w:sz w:val="24"/>
        </w:rPr>
        <w:t>бмий мене, і стану біліший від снігу.</w:t>
      </w:r>
    </w:p>
    <w:p w14:paraId="2AD41F1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26BA954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EFE3E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AECAA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відкинь мене </w:t>
      </w:r>
      <w:r>
        <w:rPr>
          <w:rFonts w:ascii="Times New Roman" w:hAnsi="Times New Roman"/>
          <w:sz w:val="24"/>
        </w:rPr>
        <w:t>від лиця твого,* і Духа твого Святого не відійми від мене.</w:t>
      </w:r>
    </w:p>
    <w:p w14:paraId="7EA1FCD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76E25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479875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</w:t>
      </w:r>
      <w:r>
        <w:rPr>
          <w:rFonts w:ascii="Times New Roman" w:hAnsi="Times New Roman"/>
          <w:sz w:val="24"/>
        </w:rPr>
        <w:t xml:space="preserve"> мій радісно прославить справедливість твою.</w:t>
      </w:r>
    </w:p>
    <w:p w14:paraId="3ED1204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7D0996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89A4BE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725DBE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Ущ</w:t>
      </w:r>
      <w:r>
        <w:rPr>
          <w:rFonts w:ascii="Times New Roman" w:hAnsi="Times New Roman"/>
          <w:sz w:val="24"/>
        </w:rPr>
        <w:t>аслив, Господи, благоволінням твоїм Сіон,* і нехай відбудуються стіни єрусалимські.</w:t>
      </w:r>
    </w:p>
    <w:p w14:paraId="1165AE7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04E34F79" w14:textId="77777777" w:rsidR="0041453B" w:rsidRDefault="0041453B">
      <w:pPr>
        <w:spacing w:after="120"/>
        <w:jc w:val="both"/>
      </w:pPr>
    </w:p>
    <w:p w14:paraId="1F6C7D9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Після 50-го псалма співаємо:</w:t>
      </w:r>
    </w:p>
    <w:p w14:paraId="201A0EC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22B4A4E2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0726305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</w:t>
      </w:r>
      <w:r>
        <w:rPr>
          <w:rFonts w:ascii="Times New Roman" w:hAnsi="Times New Roman"/>
          <w:color w:val="000000"/>
          <w:sz w:val="24"/>
          <w:u w:val="single"/>
        </w:rPr>
        <w:t>ї́х очи́сти мене́ з беззако́ння мого́.</w:t>
      </w:r>
    </w:p>
    <w:p w14:paraId="5F1A5DD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 w14:paraId="118DE256" w14:textId="77777777" w:rsidR="0041453B" w:rsidRDefault="0041453B">
      <w:pPr>
        <w:spacing w:after="120"/>
        <w:jc w:val="both"/>
      </w:pPr>
    </w:p>
    <w:p w14:paraId="0B30B4B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6690AD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собор святого архангела Гавриїла, преподобного отця нашого Стефана Савваїта, святого отця нашого Юліана, єпископа Кеноманійського, і всіх cвяти́х: мо́лимо Тебе́, многоми́лостивий Го́споди, ви́слухай нас грішних, що мо́лимось Тобі, і поми́луй нас.</w:t>
      </w:r>
    </w:p>
    <w:p w14:paraId="576311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</w:t>
      </w:r>
      <w:r>
        <w:rPr>
          <w:rFonts w:ascii="Times New Roman" w:hAnsi="Times New Roman"/>
          <w:i/>
          <w:color w:val="FF0000"/>
          <w:sz w:val="24"/>
        </w:rPr>
        <w:t xml:space="preserve"> р.)</w:t>
      </w:r>
      <w:r>
        <w:rPr>
          <w:rFonts w:ascii="Times New Roman" w:hAnsi="Times New Roman"/>
          <w:i/>
          <w:sz w:val="24"/>
        </w:rPr>
        <w:t>.</w:t>
      </w:r>
    </w:p>
    <w:p w14:paraId="0EA509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r>
        <w:rPr>
          <w:rFonts w:ascii="Times New Roman" w:hAnsi="Times New Roman"/>
          <w:sz w:val="24"/>
          <w:u w:val="single"/>
        </w:rPr>
        <w:t>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</w:t>
      </w:r>
      <w:r>
        <w:rPr>
          <w:rFonts w:ascii="Times New Roman" w:hAnsi="Times New Roman"/>
          <w:sz w:val="24"/>
          <w:u w:val="single"/>
        </w:rPr>
        <w:t>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C7B337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D72896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E0D927A" w14:textId="77777777" w:rsidR="0041453B" w:rsidRDefault="0041453B">
      <w:pPr>
        <w:spacing w:after="120"/>
      </w:pPr>
    </w:p>
    <w:p w14:paraId="29B9214C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3E3F2552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178783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Моря Червоного глибину сухими стопами давній Ізраїль перейшов,* і навхрест складеними Мойсеєвими руками, Ама</w:t>
      </w:r>
      <w:r>
        <w:rPr>
          <w:rFonts w:ascii="Times New Roman" w:hAnsi="Times New Roman"/>
          <w:b/>
          <w:sz w:val="24"/>
        </w:rPr>
        <w:t>ликову силу в пустині переміг.</w:t>
      </w:r>
    </w:p>
    <w:p w14:paraId="44DCB3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1CBDE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</w:t>
      </w:r>
      <w:r>
        <w:rPr>
          <w:rFonts w:ascii="Times New Roman" w:hAnsi="Times New Roman"/>
          <w:sz w:val="24"/>
        </w:rPr>
        <w:t>Всесильний.</w:t>
      </w:r>
    </w:p>
    <w:p w14:paraId="652A0D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955D1D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14:paraId="0C6081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</w:t>
      </w:r>
      <w:r>
        <w:rPr>
          <w:rFonts w:ascii="Times New Roman" w:hAnsi="Times New Roman"/>
          <w:sz w:val="24"/>
        </w:rPr>
        <w:t xml:space="preserve">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6D64F986" w14:textId="77777777" w:rsidR="0041453B" w:rsidRDefault="0041453B">
      <w:pPr>
        <w:spacing w:after="120"/>
        <w:jc w:val="both"/>
      </w:pPr>
    </w:p>
    <w:p w14:paraId="55C56BC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11C3E8D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Веселиться тобою Церква твоя, Христе, взиваючи:* Ти моя сила, Господи, і пристановище, і твердиня!</w:t>
      </w:r>
    </w:p>
    <w:p w14:paraId="23C841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</w:t>
      </w:r>
      <w:r>
        <w:rPr>
          <w:rFonts w:ascii="Times New Roman" w:hAnsi="Times New Roman"/>
          <w:i/>
          <w:color w:val="FF0000"/>
          <w:sz w:val="24"/>
        </w:rPr>
        <w:t>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477F56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 w14:paraId="190DEC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6265A3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великий, як страшний, як той, що гординю адову знищив, і як </w:t>
      </w:r>
      <w:r>
        <w:rPr>
          <w:rFonts w:ascii="Times New Roman" w:hAnsi="Times New Roman"/>
          <w:sz w:val="24"/>
        </w:rPr>
        <w:t>Бог нетлінний, нині тілом воскрес.</w:t>
      </w:r>
    </w:p>
    <w:p w14:paraId="485FA42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18287004" w14:textId="77777777" w:rsidR="0041453B" w:rsidRDefault="0041453B">
      <w:pPr>
        <w:spacing w:after="120"/>
        <w:jc w:val="both"/>
      </w:pPr>
    </w:p>
    <w:p w14:paraId="625DFDC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14:paraId="4ADCA6B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DF4668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0E8E7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</w:t>
      </w:r>
      <w:r>
        <w:rPr>
          <w:rFonts w:ascii="Times New Roman" w:hAnsi="Times New Roman"/>
          <w:sz w:val="24"/>
        </w:rPr>
        <w:t>паси, помилуй і охорони нас, Боже, Твоєю благодаттю</w:t>
      </w:r>
    </w:p>
    <w:p w14:paraId="6D7CD00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46C57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>
        <w:rPr>
          <w:rFonts w:ascii="Times New Roman" w:hAnsi="Times New Roman"/>
          <w:color w:val="000000"/>
          <w:sz w:val="24"/>
        </w:rPr>
        <w:t>віддаймо.</w:t>
      </w:r>
    </w:p>
    <w:p w14:paraId="7E121D0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EF80B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</w:t>
      </w:r>
      <w:r>
        <w:rPr>
          <w:rFonts w:ascii="Times New Roman" w:hAnsi="Times New Roman"/>
          <w:sz w:val="24"/>
          <w:u w:val="single"/>
        </w:rPr>
        <w:t>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A2A905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DEFACC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EC4F67C" w14:textId="77777777" w:rsidR="0041453B" w:rsidRDefault="0041453B">
      <w:pPr>
        <w:spacing w:after="120"/>
        <w:jc w:val="both"/>
      </w:pPr>
    </w:p>
    <w:p w14:paraId="4530CDD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7C5650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</w:t>
      </w:r>
      <w:r>
        <w:rPr>
          <w:rFonts w:ascii="Times New Roman" w:hAnsi="Times New Roman"/>
          <w:b/>
          <w:sz w:val="24"/>
        </w:rPr>
        <w:t xml:space="preserve"> на місці своїм зупинилася, достойно взиваючи:* Слава силі твоїй, Господи!</w:t>
      </w:r>
    </w:p>
    <w:p w14:paraId="165962B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E2BA6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</w:t>
      </w:r>
      <w:r>
        <w:rPr>
          <w:rFonts w:ascii="Times New Roman" w:hAnsi="Times New Roman"/>
          <w:sz w:val="24"/>
        </w:rPr>
        <w:t>ємо до Тебе: «Слава силі Твоїй, Господи».</w:t>
      </w:r>
    </w:p>
    <w:p w14:paraId="6BAB98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0890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30AA9C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1C48336B" w14:textId="77777777" w:rsidR="0041453B" w:rsidRDefault="0041453B">
      <w:pPr>
        <w:spacing w:after="120"/>
        <w:jc w:val="both"/>
      </w:pPr>
    </w:p>
    <w:p w14:paraId="18E962A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5</w:t>
      </w:r>
    </w:p>
    <w:p w14:paraId="4C7B08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</w:t>
      </w:r>
      <w:r>
        <w:rPr>
          <w:rFonts w:ascii="Times New Roman" w:hAnsi="Times New Roman"/>
          <w:b/>
          <w:sz w:val="24"/>
        </w:rPr>
        <w:t>ючи з темряви незнання тих, що з вірою прославляють тебе.</w:t>
      </w:r>
    </w:p>
    <w:p w14:paraId="2713090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04F09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 w14:paraId="131CC1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13BE94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0271AC8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</w:t>
      </w:r>
      <w:r>
        <w:rPr>
          <w:rFonts w:ascii="Times New Roman" w:hAnsi="Times New Roman"/>
          <w:sz w:val="24"/>
        </w:rPr>
        <w:t>дбали ми підпору і надію спасіння нашого.</w:t>
      </w:r>
    </w:p>
    <w:p w14:paraId="5DF38490" w14:textId="77777777" w:rsidR="0041453B" w:rsidRDefault="0041453B">
      <w:pPr>
        <w:spacing w:after="120"/>
        <w:jc w:val="both"/>
      </w:pPr>
    </w:p>
    <w:p w14:paraId="62316EE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1D7804D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205F323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7F15DD4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04D654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D752B7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</w:t>
      </w:r>
      <w:r>
        <w:rPr>
          <w:rFonts w:ascii="Times New Roman" w:hAnsi="Times New Roman"/>
          <w:sz w:val="24"/>
        </w:rPr>
        <w:t>сте, і Божественною силою своєю всіх ворогів розпорошив і, яко Бог, все радості сповнив єси.</w:t>
      </w:r>
    </w:p>
    <w:p w14:paraId="03122498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6A1287F3" w14:textId="77777777" w:rsidR="0041453B" w:rsidRDefault="0041453B">
      <w:pPr>
        <w:spacing w:after="120"/>
        <w:jc w:val="both"/>
      </w:pPr>
    </w:p>
    <w:p w14:paraId="63F65FF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DCCDD79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</w:t>
      </w:r>
      <w:r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37595B2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09B15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E4505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EAB9E7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</w:t>
      </w:r>
      <w:r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14EA91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D92F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</w:t>
      </w:r>
      <w:r>
        <w:rPr>
          <w:rFonts w:ascii="Times New Roman" w:hAnsi="Times New Roman"/>
          <w:sz w:val="24"/>
          <w:u w:val="single"/>
        </w:rPr>
        <w:t xml:space="preserve">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</w:t>
      </w:r>
      <w:r>
        <w:rPr>
          <w:rFonts w:ascii="Times New Roman" w:hAnsi="Times New Roman"/>
          <w:sz w:val="24"/>
          <w:u w:val="single"/>
        </w:rPr>
        <w:t>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FA711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DD1D1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55A5579" w14:textId="77777777" w:rsidR="0041453B" w:rsidRDefault="0041453B">
      <w:pPr>
        <w:spacing w:after="120"/>
        <w:jc w:val="both"/>
      </w:pPr>
    </w:p>
    <w:p w14:paraId="058DD7A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14:paraId="2D95F8B5" w14:textId="77777777" w:rsidR="0041453B" w:rsidRDefault="0041453B">
      <w:pPr>
        <w:spacing w:after="120"/>
        <w:jc w:val="both"/>
      </w:pPr>
    </w:p>
    <w:p w14:paraId="6D72FA9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6F044D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14:paraId="132198D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AF2054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нетління знов було покликане людство, Божественною кров’ю о</w:t>
      </w:r>
      <w:r>
        <w:rPr>
          <w:rFonts w:ascii="Times New Roman" w:hAnsi="Times New Roman"/>
          <w:sz w:val="24"/>
        </w:rPr>
        <w:t>бмите, і вдячно співає: «Благословен єси в храмі слави Твоєї, Господи».</w:t>
      </w:r>
    </w:p>
    <w:p w14:paraId="01C0D7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E0F5C8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</w:t>
      </w:r>
      <w:r>
        <w:rPr>
          <w:rFonts w:ascii="Times New Roman" w:hAnsi="Times New Roman"/>
          <w:sz w:val="24"/>
        </w:rPr>
        <w:t>сіння.</w:t>
      </w:r>
    </w:p>
    <w:p w14:paraId="0E5DF8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460958C3" w14:textId="77777777" w:rsidR="0041453B" w:rsidRDefault="0041453B">
      <w:pPr>
        <w:spacing w:after="120"/>
        <w:jc w:val="both"/>
      </w:pPr>
    </w:p>
    <w:p w14:paraId="6F9EFC7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8</w:t>
      </w:r>
    </w:p>
    <w:p w14:paraId="41475F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</w:t>
      </w:r>
      <w:r>
        <w:rPr>
          <w:rFonts w:ascii="Times New Roman" w:hAnsi="Times New Roman"/>
          <w:b/>
          <w:sz w:val="24"/>
        </w:rPr>
        <w:t xml:space="preserve">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6A25CE4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766DA7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</w:t>
      </w:r>
      <w:r>
        <w:rPr>
          <w:rFonts w:ascii="Times New Roman" w:hAnsi="Times New Roman"/>
          <w:sz w:val="24"/>
        </w:rPr>
        <w:t>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4FD830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3CEF7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білу шату зодягнений, осяяний неприступним світлом </w:t>
      </w:r>
      <w:r>
        <w:rPr>
          <w:rFonts w:ascii="Times New Roman" w:hAnsi="Times New Roman"/>
          <w:sz w:val="24"/>
        </w:rPr>
        <w:t>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2607D5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</w:t>
      </w:r>
      <w:r>
        <w:rPr>
          <w:rFonts w:ascii="Times New Roman" w:hAnsi="Times New Roman"/>
          <w:b/>
          <w:sz w:val="24"/>
        </w:rPr>
        <w:t xml:space="preserve"> повсякчас  і на віки віків.</w:t>
      </w:r>
    </w:p>
    <w:p w14:paraId="15A568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059EBE45" w14:textId="77777777" w:rsidR="0041453B" w:rsidRDefault="0041453B">
      <w:pPr>
        <w:spacing w:after="120"/>
        <w:jc w:val="both"/>
      </w:pPr>
    </w:p>
    <w:p w14:paraId="35F6194F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3D35C70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огородицю і Матір Світла піснями звеличаймо.</w:t>
      </w:r>
    </w:p>
    <w:p w14:paraId="53218E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4959CE0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 xml:space="preserve">(після </w:t>
      </w:r>
      <w:r>
        <w:rPr>
          <w:rFonts w:ascii="Times New Roman" w:hAnsi="Times New Roman"/>
          <w:i/>
          <w:color w:val="FF0000"/>
          <w:sz w:val="24"/>
        </w:rPr>
        <w:t>кожного стиха)</w:t>
      </w:r>
      <w:r>
        <w:rPr>
          <w:rFonts w:ascii="Times New Roman" w:hAnsi="Times New Roman"/>
          <w:sz w:val="24"/>
        </w:rPr>
        <w:t>.</w:t>
      </w:r>
    </w:p>
    <w:p w14:paraId="15422B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2685EDB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AFE67E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</w:t>
      </w:r>
      <w:r>
        <w:rPr>
          <w:rFonts w:ascii="Times New Roman" w:hAnsi="Times New Roman"/>
          <w:sz w:val="24"/>
        </w:rPr>
        <w:t>их у задумах їхніх сердець.</w:t>
      </w:r>
    </w:p>
    <w:p w14:paraId="0CE475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3887A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</w:t>
      </w:r>
      <w:r>
        <w:rPr>
          <w:rFonts w:ascii="Times New Roman" w:hAnsi="Times New Roman"/>
          <w:sz w:val="24"/>
        </w:rPr>
        <w:t xml:space="preserve"> потомству повіки.</w:t>
      </w:r>
    </w:p>
    <w:p w14:paraId="15C7440B" w14:textId="77777777" w:rsidR="0041453B" w:rsidRDefault="0041453B">
      <w:pPr>
        <w:spacing w:after="120"/>
      </w:pPr>
    </w:p>
    <w:p w14:paraId="188A1C7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9</w:t>
      </w:r>
    </w:p>
    <w:p w14:paraId="057292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1775300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 w14:paraId="05BFAF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25BD3F4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</w:t>
      </w:r>
      <w:r>
        <w:rPr>
          <w:rFonts w:ascii="Times New Roman" w:hAnsi="Times New Roman"/>
          <w:sz w:val="24"/>
          <w:u w:val="single"/>
        </w:rPr>
        <w:t>інню Твоєму.</w:t>
      </w:r>
    </w:p>
    <w:p w14:paraId="68318F4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5053C7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>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392AB7F4" w14:textId="77777777" w:rsidR="0041453B" w:rsidRDefault="0041453B">
      <w:pPr>
        <w:spacing w:after="120"/>
        <w:jc w:val="both"/>
      </w:pPr>
    </w:p>
    <w:p w14:paraId="36DFDD17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5317FD7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0235B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D2B84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Заступи, </w:t>
      </w:r>
      <w:r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 w14:paraId="10F4EBC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06765B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>
        <w:rPr>
          <w:rFonts w:ascii="Times New Roman" w:hAnsi="Times New Roman"/>
          <w:color w:val="000000"/>
          <w:sz w:val="24"/>
        </w:rPr>
        <w:t xml:space="preserve"> віддаймо.</w:t>
      </w:r>
    </w:p>
    <w:p w14:paraId="55F74FF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C34E1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</w:t>
      </w:r>
      <w:r>
        <w:rPr>
          <w:rFonts w:ascii="Times New Roman" w:hAnsi="Times New Roman"/>
          <w:sz w:val="24"/>
          <w:u w:val="single"/>
        </w:rPr>
        <w:t>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E98556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 xml:space="preserve">, нині і </w:t>
      </w:r>
      <w:r>
        <w:rPr>
          <w:rFonts w:ascii="Times New Roman" w:hAnsi="Times New Roman"/>
          <w:sz w:val="24"/>
        </w:rPr>
        <w:t>повсякчас, і на віки віків.</w:t>
      </w:r>
    </w:p>
    <w:p w14:paraId="1511F47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CDD3A98" w14:textId="77777777" w:rsidR="0041453B" w:rsidRDefault="0041453B">
      <w:pPr>
        <w:spacing w:after="120"/>
        <w:jc w:val="both"/>
      </w:pPr>
    </w:p>
    <w:p w14:paraId="7E1DDB97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5A7E32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3656FD9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424AD07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4B2C1376" w14:textId="77777777" w:rsidR="0041453B" w:rsidRDefault="0041453B">
      <w:pPr>
        <w:spacing w:after="120"/>
      </w:pPr>
    </w:p>
    <w:p w14:paraId="74F3727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Христос,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дорога, </w:t>
      </w:r>
      <w:r>
        <w:rPr>
          <w:rFonts w:ascii="Times New Roman" w:hAnsi="Times New Roman"/>
          <w:sz w:val="24"/>
        </w:rPr>
        <w:t xml:space="preserve">вставши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подорожував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Клеопою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Лукою.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Емаусі </w:t>
      </w:r>
      <w:r>
        <w:rPr>
          <w:rFonts w:ascii="Times New Roman" w:hAnsi="Times New Roman"/>
          <w:sz w:val="24"/>
        </w:rPr>
        <w:t xml:space="preserve">розломлював </w:t>
      </w:r>
      <w:r>
        <w:rPr>
          <w:rFonts w:ascii="Times New Roman" w:hAnsi="Times New Roman"/>
          <w:sz w:val="24"/>
        </w:rPr>
        <w:t xml:space="preserve">хліб;*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душі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горіли,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дорозі,* </w:t>
      </w:r>
      <w:r>
        <w:rPr>
          <w:rFonts w:ascii="Times New Roman" w:hAnsi="Times New Roman"/>
          <w:sz w:val="24"/>
        </w:rPr>
        <w:t xml:space="preserve">пояснюючи </w:t>
      </w:r>
      <w:r>
        <w:rPr>
          <w:rFonts w:ascii="Times New Roman" w:hAnsi="Times New Roman"/>
          <w:sz w:val="24"/>
        </w:rPr>
        <w:t xml:space="preserve">Писанням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витерпів.*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>кажемо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>Петрові.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Оспівую </w:t>
      </w:r>
      <w:r>
        <w:rPr>
          <w:rFonts w:ascii="Times New Roman" w:hAnsi="Times New Roman"/>
          <w:sz w:val="24"/>
        </w:rPr>
        <w:t xml:space="preserve">Твою, </w:t>
      </w:r>
      <w:r>
        <w:rPr>
          <w:rFonts w:ascii="Times New Roman" w:hAnsi="Times New Roman"/>
          <w:sz w:val="24"/>
        </w:rPr>
        <w:t xml:space="preserve">Творче </w:t>
      </w:r>
      <w:r>
        <w:rPr>
          <w:rFonts w:ascii="Times New Roman" w:hAnsi="Times New Roman"/>
          <w:sz w:val="24"/>
        </w:rPr>
        <w:t xml:space="preserve">мій, </w:t>
      </w:r>
      <w:r>
        <w:rPr>
          <w:rFonts w:ascii="Times New Roman" w:hAnsi="Times New Roman"/>
          <w:sz w:val="24"/>
        </w:rPr>
        <w:t xml:space="preserve">безмірну </w:t>
      </w:r>
      <w:r>
        <w:rPr>
          <w:rFonts w:ascii="Times New Roman" w:hAnsi="Times New Roman"/>
          <w:sz w:val="24"/>
        </w:rPr>
        <w:t xml:space="preserve">милість,*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винищив,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піднести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спасти </w:t>
      </w:r>
      <w:r>
        <w:rPr>
          <w:rFonts w:ascii="Times New Roman" w:hAnsi="Times New Roman"/>
          <w:sz w:val="24"/>
        </w:rPr>
        <w:t xml:space="preserve">злом </w:t>
      </w:r>
      <w:r>
        <w:rPr>
          <w:rFonts w:ascii="Times New Roman" w:hAnsi="Times New Roman"/>
          <w:sz w:val="24"/>
        </w:rPr>
        <w:t xml:space="preserve">опановану </w:t>
      </w:r>
      <w:r>
        <w:rPr>
          <w:rFonts w:ascii="Times New Roman" w:hAnsi="Times New Roman"/>
          <w:sz w:val="24"/>
        </w:rPr>
        <w:t xml:space="preserve">людську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Богом,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зволив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уподібнитися, </w:t>
      </w:r>
      <w:r>
        <w:rPr>
          <w:rFonts w:ascii="Times New Roman" w:hAnsi="Times New Roman"/>
          <w:sz w:val="24"/>
        </w:rPr>
        <w:t xml:space="preserve">народившися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чистої </w:t>
      </w:r>
      <w:r>
        <w:rPr>
          <w:rFonts w:ascii="Times New Roman" w:hAnsi="Times New Roman"/>
          <w:sz w:val="24"/>
        </w:rPr>
        <w:t xml:space="preserve">божеської </w:t>
      </w:r>
      <w:r>
        <w:rPr>
          <w:rFonts w:ascii="Times New Roman" w:hAnsi="Times New Roman"/>
          <w:sz w:val="24"/>
        </w:rPr>
        <w:t>Діви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зійти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спасіння,*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Родительки, </w:t>
      </w:r>
      <w:r>
        <w:rPr>
          <w:rFonts w:ascii="Times New Roman" w:hAnsi="Times New Roman"/>
          <w:sz w:val="24"/>
        </w:rPr>
        <w:t xml:space="preserve">прещедрий </w:t>
      </w:r>
      <w:r>
        <w:rPr>
          <w:rFonts w:ascii="Times New Roman" w:hAnsi="Times New Roman"/>
          <w:sz w:val="24"/>
        </w:rPr>
        <w:t>Владико.</w:t>
      </w:r>
    </w:p>
    <w:p w14:paraId="33A83105" w14:textId="77777777" w:rsidR="0041453B" w:rsidRDefault="0041453B">
      <w:pPr>
        <w:spacing w:after="120"/>
      </w:pPr>
    </w:p>
    <w:p w14:paraId="566D4982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39A9DF0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44DD475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 w14:paraId="78059E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A8B735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22D3B41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</w:t>
      </w:r>
      <w:r>
        <w:rPr>
          <w:rFonts w:ascii="Times New Roman" w:hAnsi="Times New Roman"/>
          <w:sz w:val="24"/>
        </w:rPr>
        <w:t>аліте його, ви − сонце й місяцю,* хваліте його, всі ясні зорі.</w:t>
      </w:r>
    </w:p>
    <w:p w14:paraId="2EB052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D5281E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214D852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35F92E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</w:t>
      </w:r>
      <w:r>
        <w:rPr>
          <w:rFonts w:ascii="Times New Roman" w:hAnsi="Times New Roman"/>
          <w:sz w:val="24"/>
        </w:rPr>
        <w:t>Господа з землі,* кити і всі морські безодні;</w:t>
      </w:r>
    </w:p>
    <w:p w14:paraId="337A242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6FCA51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3FA65B9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6C14AED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</w:t>
      </w:r>
      <w:r>
        <w:rPr>
          <w:rFonts w:ascii="Times New Roman" w:hAnsi="Times New Roman"/>
          <w:sz w:val="24"/>
        </w:rPr>
        <w:t>дді;</w:t>
      </w:r>
    </w:p>
    <w:p w14:paraId="7085033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39D83D8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37BE20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13F051B2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057AD2B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Співайте Гос</w:t>
      </w:r>
      <w:r>
        <w:rPr>
          <w:rFonts w:ascii="Times New Roman" w:hAnsi="Times New Roman"/>
          <w:sz w:val="24"/>
        </w:rPr>
        <w:t>подеві нову пісню,* а хвалу йому на зборі праведників.</w:t>
      </w:r>
    </w:p>
    <w:p w14:paraId="53F1662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6EE9CE0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1A928C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</w:t>
      </w:r>
      <w:r>
        <w:rPr>
          <w:rFonts w:ascii="Times New Roman" w:hAnsi="Times New Roman"/>
          <w:sz w:val="24"/>
        </w:rPr>
        <w:t>еремогою покірних.</w:t>
      </w:r>
    </w:p>
    <w:p w14:paraId="031D86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1EBF66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2FBEAF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4171D11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Щоб їхніх царів закути в кайдани,* а </w:t>
      </w:r>
      <w:r>
        <w:rPr>
          <w:rFonts w:ascii="Times New Roman" w:hAnsi="Times New Roman"/>
          <w:sz w:val="24"/>
        </w:rPr>
        <w:t>їхніх вельмож – у залізні окови.</w:t>
      </w:r>
    </w:p>
    <w:p w14:paraId="466EBC2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1347C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75A0039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16B7872A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19C903B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4FA14D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</w:t>
      </w:r>
      <w:r>
        <w:rPr>
          <w:rFonts w:ascii="Times New Roman" w:hAnsi="Times New Roman"/>
          <w:sz w:val="24"/>
        </w:rPr>
        <w:t>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7A1FE63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34D03C0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</w:t>
      </w:r>
      <w:r>
        <w:rPr>
          <w:rFonts w:ascii="Times New Roman" w:hAnsi="Times New Roman"/>
          <w:sz w:val="24"/>
        </w:rPr>
        <w:t xml:space="preserve">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339C97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</w:t>
      </w:r>
      <w:r>
        <w:rPr>
          <w:rFonts w:ascii="Times New Roman" w:hAnsi="Times New Roman"/>
          <w:sz w:val="24"/>
          <w:u w:val="single"/>
        </w:rPr>
        <w:t xml:space="preserve"> гуслах.</w:t>
      </w:r>
    </w:p>
    <w:p w14:paraId="19731F8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</w:t>
      </w:r>
      <w:r>
        <w:rPr>
          <w:rFonts w:ascii="Times New Roman" w:hAnsi="Times New Roman"/>
          <w:sz w:val="24"/>
        </w:rPr>
        <w:t>* як єдиний всесильний.</w:t>
      </w:r>
    </w:p>
    <w:p w14:paraId="708DAF3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 w14:paraId="0688F3F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</w:t>
      </w:r>
      <w:r>
        <w:rPr>
          <w:rFonts w:ascii="Times New Roman" w:hAnsi="Times New Roman"/>
          <w:sz w:val="24"/>
        </w:rPr>
        <w:t>юдина, але воскрес як Бог.* Тому й співаємо: Слава тобі,* життєдавче Господи, єдиний Чоловіколюбче!</w:t>
      </w:r>
    </w:p>
    <w:p w14:paraId="4F04B3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273CF7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Скелі розпадалися, Спасе,* як на Череп-місці</w:t>
      </w:r>
      <w:r>
        <w:rPr>
          <w:rFonts w:ascii="Times New Roman" w:hAnsi="Times New Roman"/>
          <w:sz w:val="24"/>
        </w:rPr>
        <w:t xml:space="preserve">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2FE9EC7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</w:t>
      </w:r>
      <w:r>
        <w:rPr>
          <w:rFonts w:ascii="Times New Roman" w:hAnsi="Times New Roman"/>
          <w:sz w:val="24"/>
          <w:u w:val="single"/>
        </w:rPr>
        <w:t>Господи Боже мій,* нехай піднесеться рука твоя; не забудь убогих твоїх ніколи.</w:t>
      </w:r>
    </w:p>
    <w:p w14:paraId="3C2106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</w:t>
      </w:r>
      <w:r>
        <w:rPr>
          <w:rFonts w:ascii="Times New Roman" w:hAnsi="Times New Roman"/>
          <w:sz w:val="24"/>
        </w:rPr>
        <w:t xml:space="preserve"> живого між мертвими?* Він воскрес, як Бог, щоб усіх спасти.</w:t>
      </w:r>
    </w:p>
    <w:p w14:paraId="59F5886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 w14:paraId="3B7F359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Скажіть невірні: Де є Ісус, що його ви задумали стерегти?* Де той, що його ви поклали в гробі, опечатавши камінь?* </w:t>
      </w:r>
      <w:r>
        <w:rPr>
          <w:rFonts w:ascii="Times New Roman" w:hAnsi="Times New Roman"/>
          <w:sz w:val="24"/>
        </w:rPr>
        <w:t>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</w:t>
      </w:r>
      <w:r>
        <w:rPr>
          <w:rFonts w:ascii="Times New Roman" w:hAnsi="Times New Roman"/>
          <w:sz w:val="24"/>
        </w:rPr>
        <w:t>ш, – слава тобі!</w:t>
      </w:r>
    </w:p>
    <w:p w14:paraId="1A375E4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премудрі </w:t>
      </w:r>
      <w:r>
        <w:rPr>
          <w:rFonts w:ascii="Times New Roman" w:hAnsi="Times New Roman"/>
          <w:sz w:val="24"/>
        </w:rPr>
        <w:t xml:space="preserve">постанови </w:t>
      </w:r>
      <w:r>
        <w:rPr>
          <w:rFonts w:ascii="Times New Roman" w:hAnsi="Times New Roman"/>
          <w:sz w:val="24"/>
        </w:rPr>
        <w:t xml:space="preserve">Твої, </w:t>
      </w:r>
      <w:r>
        <w:rPr>
          <w:rFonts w:ascii="Times New Roman" w:hAnsi="Times New Roman"/>
          <w:sz w:val="24"/>
        </w:rPr>
        <w:t xml:space="preserve">Христе!*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одними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похоронними </w:t>
      </w:r>
      <w:r>
        <w:rPr>
          <w:rFonts w:ascii="Times New Roman" w:hAnsi="Times New Roman"/>
          <w:sz w:val="24"/>
        </w:rPr>
        <w:t xml:space="preserve">полотнами*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Петрові </w:t>
      </w:r>
      <w:r>
        <w:rPr>
          <w:rFonts w:ascii="Times New Roman" w:hAnsi="Times New Roman"/>
          <w:sz w:val="24"/>
        </w:rPr>
        <w:t xml:space="preserve">зрозуміти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Луці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 xml:space="preserve">леопі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йдучи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розмові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виявляючи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зразу;*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докоряли </w:t>
      </w:r>
      <w:r>
        <w:rPr>
          <w:rFonts w:ascii="Times New Roman" w:hAnsi="Times New Roman"/>
          <w:sz w:val="24"/>
        </w:rPr>
        <w:t xml:space="preserve">Тобі,* </w:t>
      </w:r>
      <w:r>
        <w:rPr>
          <w:rFonts w:ascii="Times New Roman" w:hAnsi="Times New Roman"/>
          <w:sz w:val="24"/>
        </w:rPr>
        <w:t xml:space="preserve">наче </w:t>
      </w:r>
      <w:r>
        <w:rPr>
          <w:rFonts w:ascii="Times New Roman" w:hAnsi="Times New Roman"/>
          <w:sz w:val="24"/>
        </w:rPr>
        <w:t xml:space="preserve">б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бравши </w:t>
      </w:r>
      <w:r>
        <w:rPr>
          <w:rFonts w:ascii="Times New Roman" w:hAnsi="Times New Roman"/>
          <w:sz w:val="24"/>
        </w:rPr>
        <w:t xml:space="preserve">участи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задумах.*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звертаючи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збудування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користь,*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пророцтво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Себе,*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благословляючи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дався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пізнати,*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передше </w:t>
      </w:r>
      <w:r>
        <w:rPr>
          <w:rFonts w:ascii="Times New Roman" w:hAnsi="Times New Roman"/>
          <w:sz w:val="24"/>
        </w:rPr>
        <w:t xml:space="preserve">прагнули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пізнати.*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зібраним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ясно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>помилуй.</w:t>
      </w:r>
    </w:p>
    <w:p w14:paraId="6BF987F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</w:t>
      </w:r>
      <w:r>
        <w:rPr>
          <w:rFonts w:ascii="Times New Roman" w:hAnsi="Times New Roman"/>
          <w:sz w:val="24"/>
        </w:rPr>
        <w:t>ний Христос Бог наш,* що на це зволив, – слава тобі.</w:t>
      </w:r>
    </w:p>
    <w:p w14:paraId="5EE2493A" w14:textId="77777777" w:rsidR="0041453B" w:rsidRDefault="0041453B">
      <w:pPr>
        <w:spacing w:after="120"/>
        <w:jc w:val="both"/>
      </w:pPr>
    </w:p>
    <w:p w14:paraId="2A2013F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BAA68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</w:t>
      </w:r>
      <w:r>
        <w:rPr>
          <w:rFonts w:ascii="Times New Roman" w:hAnsi="Times New Roman"/>
          <w:sz w:val="24"/>
          <w:u w:val="single"/>
        </w:rPr>
        <w:t xml:space="preserve">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</w:t>
      </w:r>
      <w:r>
        <w:rPr>
          <w:rFonts w:ascii="Times New Roman" w:hAnsi="Times New Roman"/>
          <w:sz w:val="24"/>
          <w:u w:val="single"/>
        </w:rPr>
        <w:t>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37165E9" w14:textId="77777777" w:rsidR="0041453B" w:rsidRDefault="0041453B">
      <w:pPr>
        <w:spacing w:after="120"/>
        <w:jc w:val="both"/>
      </w:pPr>
    </w:p>
    <w:p w14:paraId="705F7E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1A7578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27A9E8B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C524E3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</w:t>
      </w:r>
      <w:r>
        <w:rPr>
          <w:rFonts w:ascii="Times New Roman" w:hAnsi="Times New Roman"/>
          <w:sz w:val="24"/>
        </w:rPr>
        <w:t>Отче вседержителю,* Господи, Сину єдинородний, Ісусе Христе, і Святий Душе.</w:t>
      </w:r>
    </w:p>
    <w:p w14:paraId="3C8F46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5F87273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5EF96A7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217705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</w:t>
      </w:r>
      <w:r>
        <w:rPr>
          <w:rFonts w:ascii="Times New Roman" w:hAnsi="Times New Roman"/>
          <w:sz w:val="24"/>
        </w:rPr>
        <w:t>е святий, ти єдиний Господь, Ісус Христос,* на славу Бога Отця. Амінь.</w:t>
      </w:r>
    </w:p>
    <w:p w14:paraId="6E2042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669CD9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A5D105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</w:t>
      </w:r>
      <w:r>
        <w:rPr>
          <w:rFonts w:ascii="Times New Roman" w:hAnsi="Times New Roman"/>
          <w:sz w:val="24"/>
        </w:rPr>
        <w:t>влене ім'я твоє навіки. Амінь.</w:t>
      </w:r>
    </w:p>
    <w:p w14:paraId="4F4915F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41DCE4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522489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5EBFC7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</w:t>
      </w:r>
      <w:r>
        <w:rPr>
          <w:rFonts w:ascii="Times New Roman" w:hAnsi="Times New Roman"/>
          <w:sz w:val="24"/>
        </w:rPr>
        <w:t xml:space="preserve"> установами твоїми.</w:t>
      </w:r>
    </w:p>
    <w:p w14:paraId="7E53F6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377B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498A39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56CF359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в тебе є джерело </w:t>
      </w:r>
      <w:r>
        <w:rPr>
          <w:rFonts w:ascii="Times New Roman" w:hAnsi="Times New Roman"/>
          <w:sz w:val="24"/>
        </w:rPr>
        <w:t>життя,* у твоїм світлі побачимо світло.</w:t>
      </w:r>
    </w:p>
    <w:p w14:paraId="664781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602DB29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29753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583A74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Безсме́ртний, поми́луй нас.</w:t>
      </w:r>
    </w:p>
    <w:p w14:paraId="36B66F1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0FD0CD0E" w14:textId="77777777" w:rsidR="0041453B" w:rsidRDefault="0041453B">
      <w:pPr>
        <w:spacing w:after="120"/>
      </w:pPr>
    </w:p>
    <w:p w14:paraId="585743B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</w:t>
      </w:r>
    </w:p>
    <w:p w14:paraId="26CC9A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</w:t>
      </w:r>
      <w:r>
        <w:rPr>
          <w:rFonts w:ascii="Times New Roman" w:hAnsi="Times New Roman"/>
          <w:sz w:val="24"/>
        </w:rPr>
        <w:t xml:space="preserve"> ти послав їх на проповідь,* і ними мир свій подав ти вселенній,* єдиний Чоловіколюбче.</w:t>
      </w:r>
    </w:p>
    <w:p w14:paraId="124523AC" w14:textId="77777777" w:rsidR="0041453B" w:rsidRDefault="0041453B">
      <w:pPr>
        <w:spacing w:after="120"/>
        <w:jc w:val="both"/>
      </w:pPr>
    </w:p>
    <w:p w14:paraId="0176425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0DC010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32092A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3A71AF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</w:t>
      </w:r>
      <w:r>
        <w:rPr>
          <w:rFonts w:ascii="Times New Roman" w:hAnsi="Times New Roman"/>
          <w:sz w:val="24"/>
        </w:rPr>
        <w:t xml:space="preserve"> у святім храмі цьому, і за отців наших духовних, і всіх у Христі братів і сестер наших.</w:t>
      </w:r>
    </w:p>
    <w:p w14:paraId="0CC1AB4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D5284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876638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0D4F15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тут присутн</w:t>
      </w:r>
      <w:r>
        <w:rPr>
          <w:rFonts w:ascii="Times New Roman" w:hAnsi="Times New Roman"/>
          <w:sz w:val="24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543C1C8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204E0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F5E1F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08E11F96" w14:textId="77777777" w:rsidR="0041453B" w:rsidRDefault="0041453B">
      <w:pPr>
        <w:spacing w:after="120"/>
      </w:pPr>
    </w:p>
    <w:p w14:paraId="3F85686D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7C03FA8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3FAE300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876796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1C48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C2849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</w:t>
      </w:r>
      <w:r>
        <w:rPr>
          <w:rFonts w:ascii="Times New Roman" w:hAnsi="Times New Roman"/>
          <w:sz w:val="24"/>
        </w:rPr>
        <w:t>ятого, мирного і безгрішного у Господа просім.</w:t>
      </w:r>
    </w:p>
    <w:p w14:paraId="508B4F0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64CFE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587FE5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356FB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60C12C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393ED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72BF90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FD22E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63031C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F2C54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</w:t>
      </w:r>
      <w:r>
        <w:rPr>
          <w:rFonts w:ascii="Times New Roman" w:hAnsi="Times New Roman"/>
          <w:sz w:val="24"/>
        </w:rPr>
        <w:t xml:space="preserve"> бездоганної, мирної – і оправдання на страшному суді Христовому просім.</w:t>
      </w:r>
    </w:p>
    <w:p w14:paraId="49865BB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78E35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</w:t>
      </w:r>
      <w:r>
        <w:rPr>
          <w:rFonts w:ascii="Times New Roman" w:hAnsi="Times New Roman"/>
          <w:sz w:val="24"/>
        </w:rPr>
        <w:t>життя наше Христу Богові віддаймо.</w:t>
      </w:r>
    </w:p>
    <w:p w14:paraId="32B6E12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E8F0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</w:t>
      </w:r>
      <w:r>
        <w:rPr>
          <w:rFonts w:ascii="Times New Roman" w:hAnsi="Times New Roman"/>
          <w:sz w:val="24"/>
          <w:u w:val="single"/>
        </w:rPr>
        <w:t>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</w:t>
      </w:r>
      <w:r>
        <w:rPr>
          <w:rFonts w:ascii="Times New Roman" w:hAnsi="Times New Roman"/>
          <w:sz w:val="24"/>
          <w:u w:val="single"/>
        </w:rPr>
        <w:t>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F6171C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8575C6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A80A56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4551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6EA2E6D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7A7FEA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</w:t>
      </w:r>
      <w:r>
        <w:rPr>
          <w:rFonts w:ascii="Times New Roman" w:hAnsi="Times New Roman"/>
          <w:sz w:val="24"/>
        </w:rPr>
        <w:t>поди.</w:t>
      </w:r>
    </w:p>
    <w:p w14:paraId="18637D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</w:t>
      </w:r>
      <w:r>
        <w:rPr>
          <w:rFonts w:ascii="Times New Roman" w:hAnsi="Times New Roman"/>
          <w:sz w:val="24"/>
        </w:rPr>
        <w:t xml:space="preserve">лагослови всіх нас; а якщо ми де в чому згрішили </w:t>
      </w:r>
      <w:r>
        <w:rPr>
          <w:rFonts w:ascii="Times New Roman" w:hAnsi="Times New Roman"/>
          <w:sz w:val="24"/>
        </w:rPr>
        <w:lastRenderedPageBreak/>
        <w:t>добровільно чи недобровільно, як благий і людинолюбний Бог, прости і даруй нам земні й небесні добра твої:</w:t>
      </w:r>
    </w:p>
    <w:p w14:paraId="3BCCD30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BC81A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6B9A004" w14:textId="77777777" w:rsidR="0041453B" w:rsidRDefault="0041453B">
      <w:pPr>
        <w:spacing w:after="120"/>
        <w:jc w:val="both"/>
      </w:pPr>
    </w:p>
    <w:p w14:paraId="1A3C75FF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1C87887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68BD68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0DB134C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6242CAA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Утверди́, Бо́же, </w:t>
      </w:r>
      <w:r>
        <w:rPr>
          <w:rFonts w:ascii="Times New Roman" w:hAnsi="Times New Roman"/>
          <w:sz w:val="24"/>
        </w:rPr>
        <w:t>святу́ правосла́вну ві́ру на ві́ки вікі́в.</w:t>
      </w:r>
    </w:p>
    <w:p w14:paraId="3765350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0AFDE2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EB4AA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E9AB3A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отців шести Вселенських соборів, і святого архангела Гавриїла, що його собору пам'ять сьогодні звершуємо, преподобного отця нашого Стефана Савваїта, святого отця нашого Юліана, єпископа Кеноманійського, і всіх святих - помилує і спасе нас як благий і людинолюбний.</w:t>
      </w:r>
    </w:p>
    <w:p w14:paraId="5166F43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5B30B23" w14:textId="77777777" w:rsidR="0041453B" w:rsidRDefault="00DB2866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70BF29E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14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53B"/>
    <w:rsid w:val="00AA1D8D"/>
    <w:rsid w:val="00B47730"/>
    <w:rsid w:val="00CB0664"/>
    <w:rsid w:val="00DB2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738A7"/>
  <w14:defaultImageDpi w14:val="300"/>
  <w15:docId w15:val="{3E44459C-E613-4827-B8BF-47B1E79B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52951</Words>
  <Characters>30183</Characters>
  <Application>Microsoft Office Word</Application>
  <DocSecurity>0</DocSecurity>
  <Lines>251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