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19, Субота</w:t>
      </w:r>
    </w:p>
    <w:p>
      <w:r>
        <w:rPr>
          <w:rFonts w:ascii="Times New Roman" w:hAnsi="Times New Roman"/>
          <w:sz w:val="24"/>
        </w:rPr>
        <w:t>Прп. Макрини, сестри св. Василія Великого Прп. Дія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i/>
          <w:color w:val="FF0000"/>
          <w:sz w:val="24"/>
        </w:rPr>
        <w:t>4, подібний: Дав ти як знамено):</w:t>
      </w:r>
      <w:r>
        <w:rPr>
          <w:rFonts w:ascii="Times New Roman" w:hAnsi="Times New Roman"/>
          <w:sz w:val="24"/>
        </w:rPr>
        <w:t xml:space="preserve"> Преподобна Макрино!* Ти зберегла нетлінне й незаплямлене дівицтво* у чистому житті* й роздала майно та покинула світ і все світове,* виконавши заповіт </w:t>
      </w:r>
      <w:r>
        <w:rPr>
          <w:rFonts w:ascii="Times New Roman" w:hAnsi="Times New Roman"/>
          <w:sz w:val="24"/>
        </w:rPr>
        <w:t>Христа,* за яким ти пішла.* Тим-то небесне блаженство дарував тобі* Ісус Чоловіколюбець* і Спас душ наших.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ЧСВВ</w:t>
      </w:r>
      <w:r>
        <w:rPr>
          <w:rFonts w:ascii="Times New Roman" w:hAnsi="Times New Roman"/>
          <w:sz w:val="24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i/>
          <w:color w:val="FF0000"/>
          <w:sz w:val="24"/>
        </w:rPr>
        <w:t>4, подібний: Дав ти як знамено):</w:t>
      </w:r>
      <w:r>
        <w:rPr>
          <w:rFonts w:ascii="Times New Roman" w:hAnsi="Times New Roman"/>
          <w:sz w:val="24"/>
        </w:rPr>
        <w:t xml:space="preserve"> Преподобна Макрино!* Ти зберегла нетлінне й незаплямлене дівицтво* у чистому житті* й роздала майно та покинула світ і все світове,* виконавши заповіт </w:t>
      </w:r>
      <w:r>
        <w:rPr>
          <w:rFonts w:ascii="Times New Roman" w:hAnsi="Times New Roman"/>
          <w:sz w:val="24"/>
        </w:rPr>
        <w:t>Христа,* за яким ти пішла.* Тим-то небесне блаженство дарував тобі* Ісус Чоловіколюбець* і Спас душ наших.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ЧСВВ</w:t>
      </w:r>
      <w:r>
        <w:rPr>
          <w:rFonts w:ascii="Times New Roman" w:hAnsi="Times New Roman"/>
          <w:sz w:val="24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Святим життям* ти премудро навчила нас,* що таке – незаймана* і безсмертна душа.* Ти пильнувалася, щоб не торкатися гріховної погані,* відокремившись</w:t>
      </w:r>
      <w:r>
        <w:rPr>
          <w:rFonts w:ascii="Times New Roman" w:hAnsi="Times New Roman"/>
          <w:sz w:val="24"/>
        </w:rPr>
        <w:t xml:space="preserve"> від тілесних зв'язків,* щоб могти безплямно і без пороку з'явитися перед своїм Женихом* – чистою, непорочною* і милою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ЧСВВ</w:t>
      </w:r>
      <w:r>
        <w:rPr>
          <w:rFonts w:ascii="Times New Roman" w:hAnsi="Times New Roman"/>
          <w:sz w:val="24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Святим життям* ти премудро навчила нас,* що таке – незаймана* і безсмертна душа.* Ти пильнувалася, щоб не торкатися гріховної погані,* відокремившись</w:t>
      </w:r>
      <w:r>
        <w:rPr>
          <w:rFonts w:ascii="Times New Roman" w:hAnsi="Times New Roman"/>
          <w:sz w:val="24"/>
        </w:rPr>
        <w:t xml:space="preserve"> від тілесних зв'язків,* щоб могти безплямно і без пороку з'явитися перед своїм Женихом* – чистою, непорочною* і милою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ЧСВВ</w:t>
      </w:r>
      <w:r>
        <w:rPr>
          <w:rFonts w:ascii="Times New Roman" w:hAnsi="Times New Roman"/>
          <w:sz w:val="24"/>
        </w:rPr>
        <w:t>]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Твоє світлопромінне обличчя,* прехвальна Макрино,* немов зоря, засяяло після смерти.* Так ото Христос прославив тебе,* як свою ді</w:t>
      </w:r>
      <w:r>
        <w:rPr>
          <w:rFonts w:ascii="Times New Roman" w:hAnsi="Times New Roman"/>
          <w:sz w:val="24"/>
        </w:rPr>
        <w:t>ву-обручницю:* прозорчисту, милосердну, співчутливу,* задивлену й залюблену в Бога.* Ти рівноангельським своїм життям на землі* сподобалася Господеві світлістю своєї поведінки.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ЧСВВ</w:t>
      </w:r>
      <w:r>
        <w:rPr>
          <w:rFonts w:ascii="Times New Roman" w:hAnsi="Times New Roman"/>
          <w:sz w:val="24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Твоє світлопромінне обличчя,* прехвальна Макрино,* немов зоря, засяяло після смерти.* Так ото Христос прославив тебе,* як свою ді</w:t>
      </w:r>
      <w:r>
        <w:rPr>
          <w:rFonts w:ascii="Times New Roman" w:hAnsi="Times New Roman"/>
          <w:sz w:val="24"/>
        </w:rPr>
        <w:t>ву-обручницю:* прозорчисту, милосердну, співчутливу,* задивлену й залюблену в Бога.* Ти рівноангельським своїм життям на землі* сподобалася Господеві світлістю своєї поведінки.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ЧСВВ</w:t>
      </w:r>
      <w:r>
        <w:rPr>
          <w:rFonts w:ascii="Times New Roman" w:hAnsi="Times New Roman"/>
          <w:sz w:val="24"/>
        </w:rPr>
        <w:t>]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i/>
          <w:color w:val="FF0000"/>
          <w:sz w:val="24"/>
        </w:rPr>
        <w:t xml:space="preserve">6): </w:t>
      </w:r>
      <w:r>
        <w:rPr>
          <w:rFonts w:ascii="Times New Roman" w:hAnsi="Times New Roman"/>
          <w:sz w:val="24"/>
        </w:rPr>
        <w:t xml:space="preserve">Прийдіть, побожні вірні* і погляньмо на чудовий квітник чеснот,* </w:t>
      </w:r>
      <w:r>
        <w:rPr>
          <w:rFonts w:ascii="Times New Roman" w:hAnsi="Times New Roman"/>
          <w:sz w:val="24"/>
        </w:rPr>
        <w:t>який насадив Господь, а не чоловік.* Подивляймо душу преблаженної нашої Матері Макрини,* щоб наші душі захопилися красою того квіття і запахом раю.* Бо з нього течуть ріки Божої благодаті на всю вселенну;* й оце Агнець Божий пасеться між лілеями.* Йому з н</w:t>
      </w:r>
      <w:r>
        <w:rPr>
          <w:rFonts w:ascii="Times New Roman" w:hAnsi="Times New Roman"/>
          <w:sz w:val="24"/>
        </w:rPr>
        <w:t>ею поклонімся.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ЧСВВ</w:t>
      </w:r>
      <w:r>
        <w:rPr>
          <w:rFonts w:ascii="Times New Roman" w:hAnsi="Times New Roman"/>
          <w:sz w:val="24"/>
        </w:rPr>
        <w:t>]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  <w:r>
        <w:rPr>
          <w:rFonts w:ascii="Times New Roman" w:hAnsi="Times New Roman"/>
          <w:sz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</w:t>
      </w:r>
      <w:r>
        <w:rPr>
          <w:rFonts w:ascii="Times New Roman" w:hAnsi="Times New Roman"/>
          <w:sz w:val="24"/>
        </w:rPr>
        <w:t>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</w:t>
      </w:r>
      <w:r>
        <w:rPr>
          <w:rFonts w:ascii="Times New Roman" w:hAnsi="Times New Roman"/>
          <w:sz w:val="24"/>
        </w:rPr>
        <w:t>огородице, світ у Христі,* що має велику й щедру милість.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</w:t>
      </w:r>
      <w:r>
        <w:rPr>
          <w:rFonts w:ascii="Times New Roman" w:hAnsi="Times New Roman"/>
          <w:sz w:val="24"/>
          <w:u w:val="single"/>
        </w:rPr>
        <w:t>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</w:t>
      </w:r>
      <w:r>
        <w:rPr>
          <w:rFonts w:ascii="Times New Roman" w:hAnsi="Times New Roman"/>
          <w:sz w:val="24"/>
          <w:u w:val="single"/>
        </w:rPr>
        <w:t>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</w:t>
      </w:r>
      <w:r>
        <w:rPr>
          <w:rFonts w:ascii="Times New Roman" w:hAnsi="Times New Roman"/>
          <w:sz w:val="24"/>
        </w:rPr>
        <w:t>і ми з вами спаслися на водах упокоєння.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Світильнику невгасний, престоле праведний,* пречиста Владичице!* Моли, щоб спаслися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Жениха свого смерть побачивши, розважила ти тлінне життя і марноту світу.* Звідси й спонуку взяла ти і стала невістою нетлінного обручника,* здобуваючи собі на його любов повздержністю і покорою.* Тому й нині тішиться з ангелами, преподобна Макрино, дух твій.</w:t>
      </w:r>
    </w:p>
    <w:p>
      <w:pPr>
        <w:pStyle w:val="a"/>
        <w:spacing w:after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Макрини, сестри святого Василія Великого, преподобного отця нашого Дія,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Жениха свого смерть побачивши, розважила ти тлінне життя і марноту світу.* Звідси й спонуку взяла ти і стала невістою нетлінного обручника,* здобуваючи собі на його любов повздержністю і покорою.* Тому й нині тішиться з ангелами, преподобна Макрино, дух твій.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</w:t>
      </w:r>
      <w:r>
        <w:rPr>
          <w:rFonts w:ascii="Times New Roman" w:hAnsi="Times New Roman"/>
          <w:sz w:val="24"/>
        </w:rPr>
        <w:t xml:space="preserve">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</w:t>
      </w:r>
      <w:r>
        <w:rPr>
          <w:rFonts w:ascii="Times New Roman" w:hAnsi="Times New Roman"/>
          <w:sz w:val="24"/>
        </w:rPr>
        <w:t>рти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Чиста, всенепорочна Діво!* Ти єдина вічного Сина і Слово Боже в часі породила.* З його святими патріярхами й мучениками,* пророками і преподобними, молися,* щоб дарував нам очищення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Моря Червоного безодню древній Ізраїль пройшов як по сухому; </w:t>
      </w:r>
      <w:r>
        <w:rPr>
          <w:rFonts w:ascii="Times New Roman" w:hAnsi="Times New Roman"/>
          <w:b/>
          <w:color w:val="000000"/>
          <w:sz w:val="24"/>
        </w:rPr>
        <w:t>хрестовидними</w:t>
      </w:r>
      <w:r>
        <w:rPr>
          <w:rFonts w:ascii="Times New Roman" w:hAnsi="Times New Roman"/>
          <w:b/>
          <w:color w:val="000000"/>
          <w:sz w:val="24"/>
        </w:rPr>
        <w:t xml:space="preserve"> руками Мойсея </w:t>
      </w:r>
      <w:r>
        <w:rPr>
          <w:rFonts w:ascii="Times New Roman" w:hAnsi="Times New Roman"/>
          <w:b/>
          <w:color w:val="000000"/>
          <w:sz w:val="24"/>
        </w:rPr>
        <w:t>Амаликову</w:t>
      </w:r>
      <w:r>
        <w:rPr>
          <w:rFonts w:ascii="Times New Roman" w:hAnsi="Times New Roman"/>
          <w:b/>
          <w:color w:val="000000"/>
          <w:sz w:val="24"/>
        </w:rPr>
        <w:t xml:space="preserve"> силу в пустелі переміг.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держиш за правицю рабів Твоїх, настанови їх на пасовище безсмертне, Спасе, на споглядання доброти Твоєї, молитвами мучеників страстотерпців.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Сподоби, Христе, спочилих у вірі успадкувати невимовну і блаженну славу Твою, простивши гріхи їхні, і виправдай благодаттю, пролиттям крові Твоєї.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Живоносною Твоєю смертю Ти, Христе Боже, умертвив смерть; тих, кого Ти прийняв і дарував життя, Сам нині упокой вірних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Прекрасний найвищими </w:t>
      </w:r>
      <w:r>
        <w:rPr>
          <w:rFonts w:ascii="Times New Roman" w:hAnsi="Times New Roman"/>
          <w:color w:val="000000"/>
          <w:sz w:val="24"/>
        </w:rPr>
        <w:t>добротами</w:t>
      </w:r>
      <w:r>
        <w:rPr>
          <w:rFonts w:ascii="Times New Roman" w:hAnsi="Times New Roman"/>
          <w:color w:val="000000"/>
          <w:sz w:val="24"/>
        </w:rPr>
        <w:t xml:space="preserve"> як Божий Син; а як втілений із Тебе, Діво, і на хресті розіп’ятий, не мав доброти, прийнявши за всіх смерть.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 мудрістю, і силою, і багатством хвалимось, але Твоєю Отчою </w:t>
      </w:r>
      <w:r>
        <w:rPr>
          <w:rFonts w:ascii="Times New Roman" w:hAnsi="Times New Roman"/>
          <w:b/>
          <w:color w:val="000000"/>
          <w:sz w:val="24"/>
        </w:rPr>
        <w:t>іпостасною</w:t>
      </w:r>
      <w:r>
        <w:rPr>
          <w:rFonts w:ascii="Times New Roman" w:hAnsi="Times New Roman"/>
          <w:b/>
          <w:color w:val="000000"/>
          <w:sz w:val="24"/>
        </w:rPr>
        <w:t xml:space="preserve"> премудрістю, Христе; бо нема святого, крім Тебе,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Мученики перемогли ідольську оману і нині молять Владику і Бога дарувати раніше спочилим божественний спокій.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благозволив повернути зброю, яка охороняла живоносне древо; сподоби стати причасниками його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рабів Твоїх, Владико.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Сподоби, Христе, насолоджуватися райською їжею рабам Твоїм, де голос чистий </w:t>
      </w:r>
      <w:r>
        <w:rPr>
          <w:rFonts w:ascii="Times New Roman" w:hAnsi="Times New Roman"/>
          <w:color w:val="000000"/>
          <w:sz w:val="24"/>
        </w:rPr>
        <w:t>святкуючих</w:t>
      </w:r>
      <w:r>
        <w:rPr>
          <w:rFonts w:ascii="Times New Roman" w:hAnsi="Times New Roman"/>
          <w:color w:val="000000"/>
          <w:sz w:val="24"/>
        </w:rPr>
        <w:t>, даруючи їм прощення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Пречиста, поєднала Божественне Різдво з </w:t>
      </w:r>
      <w:r>
        <w:rPr>
          <w:rFonts w:ascii="Times New Roman" w:hAnsi="Times New Roman"/>
          <w:color w:val="000000"/>
          <w:sz w:val="24"/>
        </w:rPr>
        <w:t>Дівством</w:t>
      </w:r>
      <w:r>
        <w:rPr>
          <w:rFonts w:ascii="Times New Roman" w:hAnsi="Times New Roman"/>
          <w:color w:val="000000"/>
          <w:sz w:val="24"/>
        </w:rPr>
        <w:t>; бо Ти невимовно народила Сотворителя всього, волі якого все підкорюється.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Побачивши Тебе </w:t>
      </w:r>
      <w:r>
        <w:rPr>
          <w:rFonts w:ascii="Times New Roman" w:hAnsi="Times New Roman"/>
          <w:b/>
          <w:color w:val="000000"/>
          <w:sz w:val="24"/>
        </w:rPr>
        <w:t>вознесеним</w:t>
      </w:r>
      <w:r>
        <w:rPr>
          <w:rFonts w:ascii="Times New Roman" w:hAnsi="Times New Roman"/>
          <w:b/>
          <w:color w:val="000000"/>
          <w:sz w:val="24"/>
        </w:rPr>
        <w:t xml:space="preserve"> на хресті, Сонце правди, Церква стала у своєму чині, достойно взиваючи: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Мученики явилися як світильники, </w:t>
      </w:r>
      <w:r>
        <w:rPr>
          <w:rFonts w:ascii="Times New Roman" w:hAnsi="Times New Roman"/>
          <w:color w:val="000000"/>
          <w:sz w:val="24"/>
        </w:rPr>
        <w:t>просвіщуючи</w:t>
      </w:r>
      <w:r>
        <w:rPr>
          <w:rFonts w:ascii="Times New Roman" w:hAnsi="Times New Roman"/>
          <w:color w:val="000000"/>
          <w:sz w:val="24"/>
        </w:rPr>
        <w:t xml:space="preserve"> небо церковне, які у Спаса Христа просять дарувати померлим послаблення.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хрест Твій як жезл сили, раби Твої пройшли житейське море, яких Ти оселив на горі Твоїй, Господи, яку Ти зробив святинею.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В оселях воістину улюблених, тих, кого Ти обрав, Владико, і прийняв рабів Твоїх, благоволи оселити там, де душі праведних,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що живими і мертвими володієш, воплотився як людина із Тебе, Богомати, смерть перетерпів плоттю безсмертний, зруйнувавши силу смерті.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Господи мій, Світло прийшов у світ, Світло святе, навертаючи із темряви невідання тих, що з вірою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Господи, прославив Твого володарювання мучеників, заради них упокой раніше спочилих як </w:t>
      </w:r>
      <w:r>
        <w:rPr>
          <w:rFonts w:ascii="Times New Roman" w:hAnsi="Times New Roman"/>
          <w:color w:val="000000"/>
          <w:sz w:val="24"/>
        </w:rPr>
        <w:t>Благосердний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Подай, Многомилостивий, раніше спочилим вічне життя, прекрасну радість і постійну веселість.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Єдиний Благий і джерело благості, упокой тих, що скінчили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у вірі і пізнанні Тебе.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Богомати, бо Тобою засяяло сущим у темряві невимовне і неприступне світло, і з любов’ю Тебе ублажаємо.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Приношу Тобі жертву голосом похвали, Господи, взиває до Тебе Церква, від бісівської крові очистившись, заради милості витеклою із </w:t>
      </w:r>
      <w:r>
        <w:rPr>
          <w:rFonts w:ascii="Times New Roman" w:hAnsi="Times New Roman"/>
          <w:b/>
          <w:color w:val="000000"/>
          <w:sz w:val="24"/>
        </w:rPr>
        <w:t>ребер</w:t>
      </w:r>
      <w:r>
        <w:rPr>
          <w:rFonts w:ascii="Times New Roman" w:hAnsi="Times New Roman"/>
          <w:b/>
          <w:color w:val="000000"/>
          <w:sz w:val="24"/>
        </w:rPr>
        <w:t xml:space="preserve"> Твоїх кров’ю.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Спис проколов Твої божественні ребра, зброя, що охороняла рай, Спасе, нехай відступить назад від рабів Твоїх, молитвами Твоїх страстотерпців.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повішеним на древі, Спасе мій, Ти відкрив рай; осели в ньому спочилих у вірі, як Щедрий, і покажи їх причасниками Твого життя.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Сподоби, Владико, насолоджуватися на пасовищі життя тим, що після смерті побожно перейшли до Тебе, і приєднай їх до праведників, що від віку.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Слово, будучи Богом невидимим, воплотившись від </w:t>
      </w:r>
      <w:r>
        <w:rPr>
          <w:rFonts w:ascii="Times New Roman" w:hAnsi="Times New Roman"/>
          <w:color w:val="000000"/>
          <w:sz w:val="24"/>
        </w:rPr>
        <w:t>безневісної</w:t>
      </w:r>
      <w:r>
        <w:rPr>
          <w:rFonts w:ascii="Times New Roman" w:hAnsi="Times New Roman"/>
          <w:color w:val="000000"/>
          <w:sz w:val="24"/>
        </w:rPr>
        <w:t xml:space="preserve"> Діви, став видимим і Своєю смертю смерть подолав.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печі перській Авраамові юнаки, любов’ю до благочестя опалені більше, ніж полум’ям, взивали: благословенний Ти в храмі слави Твоєї,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прийняв терпіння, і очікування, і кров усіх мучеників, упокой побожно спочилих Твоїх як Милостивий і Примиритель.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Приєднай до первородних і праведних Твоїх, Спасе, душі рабів Твоїх, які до Тебе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>, сподоби насолоджуватися Тобою, що всім володієш.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Слове Божий, Визволителю,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зустріти Тебе як Бога на хмарах з веселістю, і сміливістю, і світлістю тим, кого Ти нині прийняв як 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Благословенна Богородице, Мати Діво, радуйся, бо заради Тебе воістину була переможена смерть, життя ж вічне дарувалося померлим.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Руки простягнув Даниїл, левів пащі в рові заткнув; вогняну ж силу погасили, чеснотами опоясавшись, юнаки любителі благочестя, взиваючи: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Приймаючи моління мучеників і помилування єдиноплемінника, упокой, Владико, душі, які спочили у вірі до Тебе, прощаючи їхні гріхи, що взивають до Тебе: всі діла Господні, благословляйте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Мертвим став Ти з беззаконними, мертвим виточив життя безсмертне; сподоби одержати Твоє царство спочилих рабів Твоїх у надії на воскресіння, Спасе, які взивають до Тебе: всі діла Господні, благословляйте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>Воістину споконвічне джерело благості, Спасе, лагідно примири в оселях небесних спочилих рабів Твоїх, що покинули тлінне життя і взивають до Тебе: всі діла Господні, благословляйте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Єдина Ти явилася на землі, Діво Пречиста і Мати безмужня, бо Ти, Владичице, народила невимовно і незбагненно Бога і дарувала померлим вічне життя; тому всі Тебе благословляємо, Маріє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Споглядаючи на божественні дари* і приймаючи почесті за великі свої страждання, мученики радіють, прославляючи Христа,* що їх справді звеличив і появив переможцями.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Разом з священномучениками і з усіма пророками* просла</w:t>
      </w:r>
      <w:r>
        <w:rPr>
          <w:rFonts w:ascii="Times New Roman" w:hAnsi="Times New Roman"/>
          <w:sz w:val="24"/>
        </w:rPr>
        <w:t>вмо всіх преподобних і праведних та жінок,* що славно змагалися, і взиваймо:* їхніми молитвами, Христе, захорони від пекла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Явившись вищою від вишніх херувимів, Всенепорочна,* бо ти породила того, хто все зберігає,* піднеси й мій ум</w:t>
      </w:r>
      <w:r>
        <w:rPr>
          <w:rFonts w:ascii="Times New Roman" w:hAnsi="Times New Roman"/>
          <w:sz w:val="24"/>
        </w:rPr>
        <w:t>, укріпляючи мене проти тілесних пристрастей,* щоб чинити Господню волю.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</w:t>
      </w:r>
      <w:r>
        <w:rPr>
          <w:rFonts w:ascii="Times New Roman" w:hAnsi="Times New Roman"/>
          <w:sz w:val="24"/>
        </w:rPr>
        <w:t>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</w:t>
      </w:r>
      <w:r>
        <w:rPr>
          <w:rFonts w:ascii="Times New Roman" w:hAnsi="Times New Roman"/>
          <w:sz w:val="24"/>
          <w:u w:val="single"/>
        </w:rPr>
        <w:t>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</w:t>
      </w:r>
      <w:r>
        <w:rPr>
          <w:rFonts w:ascii="Times New Roman" w:hAnsi="Times New Roman"/>
          <w:sz w:val="24"/>
        </w:rPr>
        <w:t>милости.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Чесна смерть святих твоїх, Господи,* бо вони від мечів, вогню і холоду мук зазнали і пролляли кров свою,* мавши в тобі надію, що при</w:t>
      </w:r>
      <w:r>
        <w:rPr>
          <w:rFonts w:ascii="Times New Roman" w:hAnsi="Times New Roman"/>
          <w:sz w:val="24"/>
        </w:rPr>
        <w:t>ймуть за труд нагороду.* Витерпівши все, вони прийняли від тебе, Спасе,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Єдина чиста і непорочна Діво,* що Бога безсіменно породила!* Молися,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Жениха свого смерть побачивши, розважила ти тлінне життя і марноту світу.* Звідси й спонуку взяла ти і стала невістою нетлінного обручника,* здобуваючи собі на його любов повздержністю і покорою.* Тому й нині тішиться з ангелами, преподобна Макрино, дух твій.</w:t>
      </w:r>
    </w:p>
    <w:p>
      <w:pPr>
        <w:pStyle w:val="a"/>
        <w:spacing w:after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Макрини, сестри святого Василія Великого, преподобного отця нашого Дія,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