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Липень 29, Вівторок</w:t>
      </w:r>
    </w:p>
    <w:p>
      <w:r>
        <w:rPr>
          <w:rFonts w:ascii="Times New Roman" w:hAnsi="Times New Roman"/>
          <w:sz w:val="24"/>
        </w:rPr>
        <w:t>Св. мч. Каленика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Людинолюбець,*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8, подібний: О, преславне чудо): </w:t>
      </w:r>
      <w:r>
        <w:rPr>
          <w:rFonts w:ascii="Times New Roman" w:hAnsi="Times New Roman"/>
          <w:sz w:val="24"/>
        </w:rPr>
        <w:t>Му́ченику богому́дрий, Каліні́ку,* бі́льше ніж жи́ти,* поме́рти благоче́сно бажа́ючи,* ти Христо́ву смерть воі́стину зобрази́в;* тож і безсме́ртя отри́мав* та невечі́рнє блаже́нство:* там, де полки́ А́нгелів* та стра́дників усі́х,* раді́ючи, осели́вся єси́, сла́вний.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Ковче́г моще́й твої́х* цвіт уздоро́влення випуска́є* і виявля́ється ріко́ю, по́вною неома́нливих дарува́нь,* лікува́нням безкошто́вним,* киво́том освя́чення,* з яко́го черпа́ємо здоро́в’я всежиттє́ве* ми, що прихо́димо з ві́рою, му́ченику сла́вний,* і тебе́ ра́ди воі́стину* чуде́сного Бо́га сла́вимо.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Му́ченику всеблаже́нний, Каліні́ку,* ма́ючи про́ти неви́димих ворогі́в* непобо́рну допомо́гу Неви́димого Бо́га,* ти протиста́вив зна́ки безсме́ртя* то́му, хто хвали́вся,* що погу́бить зе́млю і мо́ре;* єдинобо́рством стражда́нь твої́х* низложи́в його́* і кро́ви твоє́ї течіє́ю потопи́в.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Благоче́стя побо́рника,* і вини́щувача во́рога,* і му́чеників співбе́сідника,* і су́щий храм Ду́ха Свято́го, во́їна Царя́ Христа́,* зці́лень спра́вжній скарб нерозтра́тний,* віря́н опо́ру, чуде́сного днесь Каліні́ка* піснеспі́вами вшану́ймо.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Плоть від кро́ви Твоє́ї прийня́вши,* Первові́чний Бог* показа́в Тебе́ Засту́пницею люде́й, Чи́стая.* Тому́ ізба́в рабі́в твої́х* від уся́кої біди́ й обло́ги лих,* і від тене́т лука́вого во́рога,* і сподо́би причасти́тися* ся́йва о́браних* усі́х, хто Тебе́ сла́вить і поклоня́ється Тобі́!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Каленика,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Людинолюбче.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Людинолюбче!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a"/>
        <w:spacing w:after="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Каленик,* у своїм стражданні прийняв нетлінний вінок від тебе, Бога нашого;* мавши бо твою силу, він переміг мучителів* і подолав нікчемне зухвальство демонів;*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кличучи:* Ти купина неопалима,* в якій Мойсей бачив полум'я – вогонь Божества.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Каленика,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