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2658" w14:textId="77777777" w:rsidR="00130E51" w:rsidRPr="00A2004E" w:rsidRDefault="00A2004E">
      <w:pPr>
        <w:rPr>
          <w:lang w:val="ru-MD"/>
        </w:rPr>
      </w:pPr>
      <w:r w:rsidRPr="00A2004E">
        <w:rPr>
          <w:rFonts w:ascii="Times New Roman" w:hAnsi="Times New Roman"/>
          <w:b/>
          <w:sz w:val="24"/>
          <w:lang w:val="ru-MD"/>
        </w:rPr>
        <w:t>Липень 31, Четвер</w:t>
      </w:r>
    </w:p>
    <w:p w14:paraId="6A3C03B7" w14:textId="77777777" w:rsidR="00130E51" w:rsidRPr="00A2004E" w:rsidRDefault="00A2004E">
      <w:pPr>
        <w:rPr>
          <w:lang w:val="ru-MD"/>
        </w:rPr>
      </w:pPr>
      <w:r>
        <w:rPr>
          <w:rFonts w:ascii="Times New Roman" w:hAnsi="Times New Roman"/>
          <w:sz w:val="24"/>
        </w:rPr>
        <w:t>🕃</w:t>
      </w:r>
      <w:r w:rsidRPr="00A2004E">
        <w:rPr>
          <w:rFonts w:ascii="Times New Roman" w:hAnsi="Times New Roman"/>
          <w:sz w:val="24"/>
          <w:lang w:val="ru-MD"/>
        </w:rPr>
        <w:t xml:space="preserve"> Передсвяття походу з чесним і животворним Хрестом Господнім Св. і прав. Євдокима</w:t>
      </w:r>
    </w:p>
    <w:p w14:paraId="1B67662A" w14:textId="77777777" w:rsidR="00130E51" w:rsidRPr="00A2004E" w:rsidRDefault="00A2004E">
      <w:pPr>
        <w:pStyle w:val="Heading1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ВЕЧІРНЯ</w:t>
      </w:r>
    </w:p>
    <w:p w14:paraId="68C71533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A2004E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38852B5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A2004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lang w:val="ru-MD"/>
        </w:rPr>
        <w:t>Амі́нь.</w:t>
      </w:r>
    </w:p>
    <w:p w14:paraId="67DD162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7A6C23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Ца́рю </w:t>
      </w:r>
      <w:r w:rsidRPr="00A2004E">
        <w:rPr>
          <w:rFonts w:ascii="Times New Roman" w:hAnsi="Times New Roman"/>
          <w:sz w:val="24"/>
          <w:lang w:val="ru-MD"/>
        </w:rPr>
        <w:t>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37468E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Святи́й Бо́же, святи́й Крі́пкий, святи́й Безсме́рт</w:t>
      </w:r>
      <w:r w:rsidRPr="00A2004E">
        <w:rPr>
          <w:rFonts w:ascii="Times New Roman" w:hAnsi="Times New Roman"/>
          <w:sz w:val="24"/>
          <w:lang w:val="ru-MD"/>
        </w:rPr>
        <w:t xml:space="preserve">ний, поми́луй нас. 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3E8577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70D80F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</w:t>
      </w:r>
      <w:r w:rsidRPr="00A2004E">
        <w:rPr>
          <w:rFonts w:ascii="Times New Roman" w:hAnsi="Times New Roman"/>
          <w:sz w:val="24"/>
          <w:lang w:val="ru-MD"/>
        </w:rPr>
        <w:t xml:space="preserve"> на́ші, І́мени Твого́ ра́ди.</w:t>
      </w:r>
    </w:p>
    <w:p w14:paraId="7B1D9123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855D5D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FF86E3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</w:t>
      </w:r>
      <w:r w:rsidRPr="00A2004E">
        <w:rPr>
          <w:rFonts w:ascii="Times New Roman" w:hAnsi="Times New Roman"/>
          <w:sz w:val="24"/>
          <w:lang w:val="ru-MD"/>
        </w:rPr>
        <w:t>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8A841A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A2004E">
        <w:rPr>
          <w:rFonts w:ascii="Times New Roman" w:hAnsi="Times New Roman"/>
          <w:sz w:val="24"/>
          <w:lang w:val="ru-MD"/>
        </w:rPr>
        <w:t xml:space="preserve"> Бо Твоє є царство, і сила,</w:t>
      </w:r>
      <w:r w:rsidRPr="00A2004E">
        <w:rPr>
          <w:rFonts w:ascii="Times New Roman" w:hAnsi="Times New Roman"/>
          <w:sz w:val="24"/>
          <w:lang w:val="ru-MD"/>
        </w:rPr>
        <w:t xml:space="preserve"> і слава, Отця, і Сина, і Святого Духа, нині, і повсякчас, і на віки віків.</w:t>
      </w:r>
    </w:p>
    <w:p w14:paraId="39EB036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A2004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07ED48B4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50AD82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Прийді́те, поклоні́мся* царе́ві на́шому – Б</w:t>
      </w:r>
      <w:r w:rsidRPr="00A2004E">
        <w:rPr>
          <w:rFonts w:ascii="Times New Roman" w:hAnsi="Times New Roman"/>
          <w:sz w:val="24"/>
          <w:lang w:val="ru-MD"/>
        </w:rPr>
        <w:t>о́гу.</w:t>
      </w:r>
    </w:p>
    <w:p w14:paraId="7C1394A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639C85F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41C89CEF" w14:textId="77777777" w:rsidR="00130E51" w:rsidRPr="00A2004E" w:rsidRDefault="00130E51">
      <w:pPr>
        <w:spacing w:after="120"/>
        <w:jc w:val="both"/>
        <w:rPr>
          <w:lang w:val="ru-MD"/>
        </w:rPr>
      </w:pPr>
    </w:p>
    <w:p w14:paraId="48394E0C" w14:textId="77777777" w:rsidR="00130E51" w:rsidRPr="00A2004E" w:rsidRDefault="00A2004E">
      <w:pPr>
        <w:pStyle w:val="Heading2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5973F84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10988EC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lastRenderedPageBreak/>
        <w:t>Ти о</w:t>
      </w:r>
      <w:r w:rsidRPr="00A2004E">
        <w:rPr>
          <w:rFonts w:ascii="Times New Roman" w:hAnsi="Times New Roman"/>
          <w:sz w:val="24"/>
          <w:lang w:val="ru-MD"/>
        </w:rPr>
        <w:t>дягну́вся ве́личчю і красо́ю,* Ти сві́тлом, на́че ри́зою, покри́вся.</w:t>
      </w:r>
    </w:p>
    <w:p w14:paraId="75D6B599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4901B60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61B1FA2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</w:t>
      </w:r>
      <w:r w:rsidRPr="00A2004E">
        <w:rPr>
          <w:rFonts w:ascii="Times New Roman" w:hAnsi="Times New Roman"/>
          <w:sz w:val="24"/>
          <w:lang w:val="ru-MD"/>
        </w:rPr>
        <w:t>е́нне − слу́гами Свої́ми.</w:t>
      </w:r>
    </w:p>
    <w:p w14:paraId="03D64D1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4F58113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0987A9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Пе́ред погро́зою Твоє́ю вони́ тіка́ли,* пе́ред го́лосом гро́му Твого́ </w:t>
      </w:r>
      <w:r w:rsidRPr="00A2004E">
        <w:rPr>
          <w:rFonts w:ascii="Times New Roman" w:hAnsi="Times New Roman"/>
          <w:sz w:val="24"/>
          <w:lang w:val="ru-MD"/>
        </w:rPr>
        <w:t>тремті́ли.</w:t>
      </w:r>
    </w:p>
    <w:p w14:paraId="74A3BB0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484A38DC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62741BF9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B62074F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Усю́ звірину́, що в по́лі, вони́ напува́ють,* д</w:t>
      </w:r>
      <w:r w:rsidRPr="00A2004E">
        <w:rPr>
          <w:rFonts w:ascii="Times New Roman" w:hAnsi="Times New Roman"/>
          <w:sz w:val="24"/>
          <w:lang w:val="ru-MD"/>
        </w:rPr>
        <w:t>и́кі осли́ там га́сять свою́ спра́гу.</w:t>
      </w:r>
    </w:p>
    <w:p w14:paraId="1ABF321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33F1BF1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5C3D100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</w:t>
      </w:r>
      <w:r w:rsidRPr="00A2004E">
        <w:rPr>
          <w:rFonts w:ascii="Times New Roman" w:hAnsi="Times New Roman"/>
          <w:sz w:val="24"/>
          <w:lang w:val="ru-MD"/>
        </w:rPr>
        <w:t>іб із землі́ добува́ли:</w:t>
      </w:r>
    </w:p>
    <w:p w14:paraId="2D9BBBC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A7E6FDE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F967D8C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На них гніздя́ться пти́ці;* бу́сли – на </w:t>
      </w:r>
      <w:r w:rsidRPr="00A2004E">
        <w:rPr>
          <w:rFonts w:ascii="Times New Roman" w:hAnsi="Times New Roman"/>
          <w:sz w:val="24"/>
          <w:lang w:val="ru-MD"/>
        </w:rPr>
        <w:t>кипари́сах ї́хнє житло́.</w:t>
      </w:r>
    </w:p>
    <w:p w14:paraId="7B5B654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7C48897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05CF6BA3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0160FCFF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Левеня́та рика́ють за</w:t>
      </w:r>
      <w:r w:rsidRPr="00A2004E">
        <w:rPr>
          <w:rFonts w:ascii="Times New Roman" w:hAnsi="Times New Roman"/>
          <w:sz w:val="24"/>
          <w:lang w:val="ru-MD"/>
        </w:rPr>
        <w:t xml:space="preserve"> здо́биччю своє́ю,* пожи́ви від Бо́га для се́бе про́сять.</w:t>
      </w:r>
    </w:p>
    <w:p w14:paraId="00D67FA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3FEB17C9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8FC464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</w:t>
      </w:r>
      <w:r w:rsidRPr="00A2004E">
        <w:rPr>
          <w:rFonts w:ascii="Times New Roman" w:hAnsi="Times New Roman"/>
          <w:sz w:val="24"/>
          <w:lang w:val="ru-MD"/>
        </w:rPr>
        <w:t>и́в, − по́вна земля́ Твої́х створі́нь.</w:t>
      </w:r>
    </w:p>
    <w:p w14:paraId="4120211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8A2B51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50A1A9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Усі́ вони́ від Те́бе дожида́ють,* щоб дав їм у с</w:t>
      </w:r>
      <w:r w:rsidRPr="00A2004E">
        <w:rPr>
          <w:rFonts w:ascii="Times New Roman" w:hAnsi="Times New Roman"/>
          <w:sz w:val="24"/>
          <w:lang w:val="ru-MD"/>
        </w:rPr>
        <w:t>вій час пожи́ву.</w:t>
      </w:r>
    </w:p>
    <w:p w14:paraId="4FAB91B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400DD9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040A1E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Зішле́ш Свій дух, – вони́ ожива́</w:t>
      </w:r>
      <w:r w:rsidRPr="00A2004E">
        <w:rPr>
          <w:rFonts w:ascii="Times New Roman" w:hAnsi="Times New Roman"/>
          <w:sz w:val="24"/>
          <w:lang w:val="ru-MD"/>
        </w:rPr>
        <w:t>ють,* і Ти відно́влюєш лице́ землі́.</w:t>
      </w:r>
    </w:p>
    <w:p w14:paraId="3A8EC99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2D7AC8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77034DC6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Я бу́ду Го́сподеві спі́вати по́ки життя́ мого́,* псалми́ </w:t>
      </w:r>
      <w:r w:rsidRPr="00A2004E">
        <w:rPr>
          <w:rFonts w:ascii="Times New Roman" w:hAnsi="Times New Roman"/>
          <w:sz w:val="24"/>
          <w:lang w:val="ru-MD"/>
        </w:rPr>
        <w:t>співа́тиму, по́ки бу́ду жи́ти.</w:t>
      </w:r>
    </w:p>
    <w:p w14:paraId="54CB99BE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1D5EEC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7354F1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Со́нце зна́є свій за́хід,* наво́диш </w:t>
      </w:r>
      <w:r w:rsidRPr="00A2004E">
        <w:rPr>
          <w:rFonts w:ascii="Times New Roman" w:hAnsi="Times New Roman"/>
          <w:sz w:val="24"/>
          <w:lang w:val="ru-MD"/>
        </w:rPr>
        <w:t>те́мряву, і надхо́дить ніч.</w:t>
      </w:r>
    </w:p>
    <w:p w14:paraId="4326D056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43133D9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42DEB1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9FF400" w14:textId="77777777" w:rsidR="00130E51" w:rsidRPr="00A2004E" w:rsidRDefault="00130E51">
      <w:pPr>
        <w:spacing w:after="120"/>
        <w:jc w:val="both"/>
        <w:rPr>
          <w:lang w:val="ru-MD"/>
        </w:rPr>
      </w:pPr>
    </w:p>
    <w:p w14:paraId="13604B0A" w14:textId="77777777" w:rsidR="00130E51" w:rsidRPr="00A2004E" w:rsidRDefault="00A2004E">
      <w:pPr>
        <w:pStyle w:val="Heading3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Вечірні мо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516BAF50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1.</w:t>
      </w:r>
      <w:r w:rsidRPr="00A2004E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</w:t>
      </w:r>
      <w:r w:rsidRPr="00A2004E">
        <w:rPr>
          <w:rFonts w:ascii="Times New Roman" w:hAnsi="Times New Roman"/>
          <w:sz w:val="24"/>
          <w:lang w:val="ru-MD"/>
        </w:rPr>
        <w:t>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</w:t>
      </w:r>
      <w:r w:rsidRPr="00A2004E">
        <w:rPr>
          <w:rFonts w:ascii="Times New Roman" w:hAnsi="Times New Roman"/>
          <w:sz w:val="24"/>
          <w:lang w:val="ru-MD"/>
        </w:rPr>
        <w:t>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B317B96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A2004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</w:t>
      </w:r>
      <w:r w:rsidRPr="00A2004E">
        <w:rPr>
          <w:rFonts w:ascii="Times New Roman" w:hAnsi="Times New Roman"/>
          <w:sz w:val="24"/>
          <w:lang w:val="ru-MD"/>
        </w:rPr>
        <w:t xml:space="preserve">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</w:t>
      </w:r>
      <w:r w:rsidRPr="00A2004E">
        <w:rPr>
          <w:rFonts w:ascii="Times New Roman" w:hAnsi="Times New Roman"/>
          <w:sz w:val="24"/>
          <w:lang w:val="ru-MD"/>
        </w:rPr>
        <w:t xml:space="preserve">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5EF612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3.</w:t>
      </w:r>
      <w:r w:rsidRPr="00A2004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</w:t>
      </w:r>
      <w:r w:rsidRPr="00A2004E">
        <w:rPr>
          <w:rFonts w:ascii="Times New Roman" w:hAnsi="Times New Roman"/>
          <w:sz w:val="24"/>
          <w:lang w:val="ru-MD"/>
        </w:rPr>
        <w:t xml:space="preserve">очікуємо милости Твоєї, але </w:t>
      </w:r>
      <w:r w:rsidRPr="00A2004E">
        <w:rPr>
          <w:rFonts w:ascii="Times New Roman" w:hAnsi="Times New Roman"/>
          <w:sz w:val="24"/>
          <w:lang w:val="ru-MD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</w:t>
      </w:r>
      <w:r w:rsidRPr="00A2004E">
        <w:rPr>
          <w:rFonts w:ascii="Times New Roman" w:hAnsi="Times New Roman"/>
          <w:sz w:val="24"/>
          <w:lang w:val="ru-MD"/>
        </w:rPr>
        <w:t>у Духові, нині і повсякчас, і на віки віків. Амінь.</w:t>
      </w:r>
    </w:p>
    <w:p w14:paraId="6A12DC70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A2004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</w:t>
      </w:r>
      <w:r w:rsidRPr="00A2004E">
        <w:rPr>
          <w:rFonts w:ascii="Times New Roman" w:hAnsi="Times New Roman"/>
          <w:sz w:val="24"/>
          <w:lang w:val="ru-MD"/>
        </w:rPr>
        <w:t xml:space="preserve">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9FB4F6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5.</w:t>
      </w:r>
      <w:r w:rsidRPr="00A2004E">
        <w:rPr>
          <w:rFonts w:ascii="Times New Roman" w:hAnsi="Times New Roman"/>
          <w:sz w:val="24"/>
          <w:lang w:val="ru-MD"/>
        </w:rPr>
        <w:t xml:space="preserve"> Благословенний Ти, Господи Боже, Всед</w:t>
      </w:r>
      <w:r w:rsidRPr="00A2004E">
        <w:rPr>
          <w:rFonts w:ascii="Times New Roman" w:hAnsi="Times New Roman"/>
          <w:sz w:val="24"/>
          <w:lang w:val="ru-MD"/>
        </w:rPr>
        <w:t xml:space="preserve">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</w:t>
      </w:r>
      <w:r w:rsidRPr="00A2004E">
        <w:rPr>
          <w:rFonts w:ascii="Times New Roman" w:hAnsi="Times New Roman"/>
          <w:sz w:val="24"/>
          <w:lang w:val="ru-MD"/>
        </w:rPr>
        <w:t>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9EE405F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6.</w:t>
      </w:r>
      <w:r w:rsidRPr="00A2004E">
        <w:rPr>
          <w:rFonts w:ascii="Times New Roman" w:hAnsi="Times New Roman"/>
          <w:sz w:val="24"/>
          <w:lang w:val="ru-MD"/>
        </w:rPr>
        <w:t xml:space="preserve"> Господи, Господи, що пречистою Твоєю </w:t>
      </w:r>
      <w:r w:rsidRPr="00A2004E">
        <w:rPr>
          <w:rFonts w:ascii="Times New Roman" w:hAnsi="Times New Roman"/>
          <w:sz w:val="24"/>
          <w:lang w:val="ru-MD"/>
        </w:rPr>
        <w:t>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</w:t>
      </w:r>
      <w:r w:rsidRPr="00A2004E">
        <w:rPr>
          <w:rFonts w:ascii="Times New Roman" w:hAnsi="Times New Roman"/>
          <w:sz w:val="24"/>
          <w:lang w:val="ru-MD"/>
        </w:rPr>
        <w:t>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42851DC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7.</w:t>
      </w:r>
      <w:r w:rsidRPr="00A2004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</w:t>
      </w:r>
      <w:r w:rsidRPr="00A2004E">
        <w:rPr>
          <w:rFonts w:ascii="Times New Roman" w:hAnsi="Times New Roman"/>
          <w:sz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2004E">
        <w:rPr>
          <w:rFonts w:ascii="Times New Roman" w:hAnsi="Times New Roman"/>
          <w:sz w:val="24"/>
          <w:lang w:val="ru-MD"/>
        </w:rPr>
        <w:t xml:space="preserve">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9D91421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8.</w:t>
      </w:r>
      <w:r w:rsidRPr="00A2004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A2004E">
        <w:rPr>
          <w:rFonts w:ascii="Times New Roman" w:hAnsi="Times New Roman"/>
          <w:sz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</w:t>
      </w:r>
      <w:r w:rsidRPr="00A2004E">
        <w:rPr>
          <w:rFonts w:ascii="Times New Roman" w:hAnsi="Times New Roman"/>
          <w:sz w:val="24"/>
          <w:lang w:val="ru-MD"/>
        </w:rPr>
        <w:t xml:space="preserve">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</w:t>
      </w:r>
      <w:r w:rsidRPr="00A2004E">
        <w:rPr>
          <w:rFonts w:ascii="Times New Roman" w:hAnsi="Times New Roman"/>
          <w:sz w:val="24"/>
          <w:lang w:val="ru-MD"/>
        </w:rPr>
        <w:t xml:space="preserve">на відпочинок нашій немічності, вільний від усякого маріння </w:t>
      </w:r>
      <w:r w:rsidRPr="00A2004E">
        <w:rPr>
          <w:rFonts w:ascii="Times New Roman" w:hAnsi="Times New Roman"/>
          <w:sz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</w:t>
      </w:r>
      <w:r w:rsidRPr="00A2004E">
        <w:rPr>
          <w:rFonts w:ascii="Times New Roman" w:hAnsi="Times New Roman"/>
          <w:sz w:val="24"/>
          <w:lang w:val="ru-MD"/>
        </w:rPr>
        <w:t>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</w:t>
      </w:r>
      <w:r w:rsidRPr="00A2004E">
        <w:rPr>
          <w:rFonts w:ascii="Times New Roman" w:hAnsi="Times New Roman"/>
          <w:sz w:val="24"/>
          <w:lang w:val="ru-MD"/>
        </w:rPr>
        <w:t>ки віків. Амінь.</w:t>
      </w:r>
    </w:p>
    <w:p w14:paraId="37E5FA19" w14:textId="77777777" w:rsidR="00130E51" w:rsidRPr="00A2004E" w:rsidRDefault="00130E51">
      <w:pPr>
        <w:spacing w:after="120"/>
        <w:jc w:val="both"/>
        <w:rPr>
          <w:lang w:val="ru-MD"/>
        </w:rPr>
      </w:pPr>
    </w:p>
    <w:p w14:paraId="0CB86F32" w14:textId="77777777" w:rsidR="00130E51" w:rsidRPr="00A2004E" w:rsidRDefault="00A2004E">
      <w:pPr>
        <w:pStyle w:val="Heading2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1A8E8A0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9524FF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D18DC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2338816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C9272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 xml:space="preserve">За мир усього світу, добрий стан святих Божих церков і з’єднання всіх </w:t>
      </w:r>
      <w:r w:rsidRPr="00A2004E">
        <w:rPr>
          <w:rFonts w:ascii="Times New Roman" w:hAnsi="Times New Roman"/>
          <w:color w:val="000000"/>
          <w:sz w:val="24"/>
          <w:lang w:val="ru-MD"/>
        </w:rPr>
        <w:t>Господеві помолімся.</w:t>
      </w:r>
    </w:p>
    <w:p w14:paraId="44F00219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8D476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34F84D53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BB310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святішого вселенського архиєрея Лева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A2004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A2004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A2004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A2004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</w:t>
      </w:r>
      <w:r w:rsidRPr="00A2004E">
        <w:rPr>
          <w:rFonts w:ascii="Times New Roman" w:hAnsi="Times New Roman"/>
          <w:color w:val="000000"/>
          <w:sz w:val="24"/>
          <w:lang w:val="ru-MD"/>
        </w:rPr>
        <w:t>мся.</w:t>
      </w:r>
    </w:p>
    <w:p w14:paraId="0C53FAF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D0668C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1FAC9E6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20498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A2004E">
        <w:rPr>
          <w:rFonts w:ascii="Times New Roman" w:hAnsi="Times New Roman"/>
          <w:sz w:val="24"/>
          <w:lang w:val="ru-MD"/>
        </w:rPr>
        <w:t>(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A2004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lang w:val="ru-MD"/>
        </w:rPr>
        <w:t xml:space="preserve">за село це, </w:t>
      </w:r>
      <w:r w:rsidRPr="00A2004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A2004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lang w:val="ru-MD"/>
        </w:rPr>
        <w:t>за святу обитель цю)</w:t>
      </w:r>
      <w:r w:rsidRPr="00A2004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Господеві помолімся.</w:t>
      </w:r>
    </w:p>
    <w:p w14:paraId="5AB0C89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B0CCE2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454CB07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199A7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</w:t>
      </w:r>
      <w:r w:rsidRPr="00A2004E">
        <w:rPr>
          <w:rFonts w:ascii="Times New Roman" w:hAnsi="Times New Roman"/>
          <w:color w:val="000000"/>
          <w:sz w:val="24"/>
          <w:lang w:val="ru-MD"/>
        </w:rPr>
        <w:t>мся.</w:t>
      </w:r>
    </w:p>
    <w:p w14:paraId="3347C902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F71C4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lastRenderedPageBreak/>
        <w:t>Щоб визволитися нам від усякої скорботи, гніву й нужди, Господеві помолімся.</w:t>
      </w:r>
    </w:p>
    <w:p w14:paraId="1A04C5BC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226D0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7BD741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1A97C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</w:t>
      </w:r>
      <w:r w:rsidRPr="00A2004E">
        <w:rPr>
          <w:rFonts w:ascii="Times New Roman" w:hAnsi="Times New Roman"/>
          <w:color w:val="000000"/>
          <w:sz w:val="24"/>
          <w:lang w:val="ru-MD"/>
        </w:rPr>
        <w:t>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3E756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A2004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F11CE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A2004E">
        <w:rPr>
          <w:rFonts w:ascii="Times New Roman" w:hAnsi="Times New Roman"/>
          <w:sz w:val="24"/>
          <w:lang w:val="ru-MD"/>
        </w:rPr>
        <w:t xml:space="preserve"> Бо Тобі належить усяка слава, ч</w:t>
      </w:r>
      <w:r w:rsidRPr="00A2004E">
        <w:rPr>
          <w:rFonts w:ascii="Times New Roman" w:hAnsi="Times New Roman"/>
          <w:sz w:val="24"/>
          <w:lang w:val="ru-MD"/>
        </w:rPr>
        <w:t>есть і поклоніння, Отцю, і Сину, і Святому Духові, нині, і повсякчас, і на віки віків.</w:t>
      </w:r>
    </w:p>
    <w:p w14:paraId="26EDB410" w14:textId="77777777" w:rsidR="00130E51" w:rsidRPr="00A2004E" w:rsidRDefault="00A2004E">
      <w:pPr>
        <w:spacing w:after="120"/>
        <w:jc w:val="both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A2004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lang w:val="ru-MD"/>
        </w:rPr>
        <w:t>Амінь.</w:t>
      </w:r>
    </w:p>
    <w:p w14:paraId="082198DE" w14:textId="77777777" w:rsidR="00130E51" w:rsidRPr="00A2004E" w:rsidRDefault="00A2004E">
      <w:pPr>
        <w:pStyle w:val="Heading2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0BF221F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6.</w:t>
      </w:r>
    </w:p>
    <w:p w14:paraId="630DC5B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</w:t>
      </w:r>
      <w:r w:rsidRPr="00A2004E">
        <w:rPr>
          <w:rFonts w:ascii="Times New Roman" w:hAnsi="Times New Roman"/>
          <w:b/>
          <w:color w:val="000000"/>
          <w:sz w:val="24"/>
          <w:lang w:val="ru-MD"/>
        </w:rPr>
        <w:t>бе, ви́слухай мене́.* Почу́й го́лос молі́ння мого́,* коли́ взива́ю до Те́бе.* Ви́слухай мене́, Го́споди.</w:t>
      </w:r>
    </w:p>
    <w:p w14:paraId="2267C8A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289F5E8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Поста́в, Го́сп</w:t>
      </w:r>
      <w:r w:rsidRPr="00A2004E">
        <w:rPr>
          <w:rFonts w:ascii="Times New Roman" w:hAnsi="Times New Roman"/>
          <w:sz w:val="24"/>
          <w:lang w:val="ru-MD"/>
        </w:rPr>
        <w:t>оди, мої́м уста́м сторо́жу;* до двере́й губ мої́х − ва́рту!</w:t>
      </w:r>
    </w:p>
    <w:p w14:paraId="01AB7816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2A2A9D5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3FE1F52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Неха́й пра́ведник по-до́брому б’є </w:t>
      </w:r>
      <w:r w:rsidRPr="00A2004E">
        <w:rPr>
          <w:rFonts w:ascii="Times New Roman" w:hAnsi="Times New Roman"/>
          <w:sz w:val="24"/>
          <w:lang w:val="ru-MD"/>
        </w:rPr>
        <w:t>мене́ й виправля́є,* а олі́я грі́шного неха́й не нама́стить голови́ моє́ї.</w:t>
      </w:r>
    </w:p>
    <w:p w14:paraId="5A879FD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200C6C9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7AF13D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Немо́вби хтось розби́в і розри́в зе́</w:t>
      </w:r>
      <w:r w:rsidRPr="00A2004E">
        <w:rPr>
          <w:rFonts w:ascii="Times New Roman" w:hAnsi="Times New Roman"/>
          <w:sz w:val="24"/>
          <w:lang w:val="ru-MD"/>
        </w:rPr>
        <w:t>млю,* розки́дано ї́хні ко́сті пе́ред а́дом.</w:t>
      </w:r>
    </w:p>
    <w:p w14:paraId="32989B96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lastRenderedPageBreak/>
        <w:t>Бо до Те́бе, Го́споди, мій Бо́же, мої́ о́чі;* до Те́бе прибіга́ю, не губи́ душі́ моє́ї.</w:t>
      </w:r>
    </w:p>
    <w:p w14:paraId="23958EB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B91491E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Неха́й грі́шники впаду́т</w:t>
      </w:r>
      <w:r w:rsidRPr="00A2004E">
        <w:rPr>
          <w:rFonts w:ascii="Times New Roman" w:hAnsi="Times New Roman"/>
          <w:sz w:val="24"/>
          <w:lang w:val="ru-MD"/>
        </w:rPr>
        <w:t>ь у вла́сні сі́ті всі ра́зом,* а я пройду́ безпе́чно.</w:t>
      </w:r>
    </w:p>
    <w:p w14:paraId="4FAECBAE" w14:textId="77777777" w:rsidR="00130E51" w:rsidRPr="00A2004E" w:rsidRDefault="00A2004E">
      <w:pPr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7FC8AC7F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508E7F9E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5C2B76E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Коли́ триво́житься в мені́ дух мій, Ти знає́ш мо</w:t>
      </w:r>
      <w:r w:rsidRPr="00A2004E">
        <w:rPr>
          <w:rFonts w:ascii="Times New Roman" w:hAnsi="Times New Roman"/>
          <w:sz w:val="24"/>
          <w:lang w:val="ru-MD"/>
        </w:rPr>
        <w:t>ю́ сте́жку.* На доро́зі, де я ступа́ю, та́йно розста́вили сильце́ на ме́не.</w:t>
      </w:r>
    </w:p>
    <w:p w14:paraId="1A03A113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8470C8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78B85A7A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До Те́бе, Го́споди, взива́ю й кажу́:* Ти</w:t>
      </w:r>
      <w:r w:rsidRPr="00A2004E">
        <w:rPr>
          <w:rFonts w:ascii="Times New Roman" w:hAnsi="Times New Roman"/>
          <w:sz w:val="24"/>
          <w:lang w:val="ru-MD"/>
        </w:rPr>
        <w:t xml:space="preserve"> моє́ прибі́жище, в землі́ живи́х Ти − моя́ до́ля!</w:t>
      </w:r>
    </w:p>
    <w:p w14:paraId="5373E67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05C5B1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1F3343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51FE43C4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Мене́ обсту́плять</w:t>
      </w:r>
      <w:r w:rsidRPr="00A2004E">
        <w:rPr>
          <w:rFonts w:ascii="Times New Roman" w:hAnsi="Times New Roman"/>
          <w:sz w:val="24"/>
          <w:lang w:val="ru-MD"/>
        </w:rPr>
        <w:t xml:space="preserve"> пра́ведники,* бо Ти добро́ мені́ вчи́ниш.</w:t>
      </w:r>
    </w:p>
    <w:p w14:paraId="227A9969" w14:textId="77777777" w:rsidR="00130E51" w:rsidRPr="00A2004E" w:rsidRDefault="00A2004E">
      <w:pPr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b/>
          <w:i/>
          <w:color w:val="FF0000"/>
          <w:sz w:val="24"/>
          <w:lang w:val="ru-MD"/>
        </w:rPr>
        <w:t>Псалом 129</w:t>
      </w:r>
    </w:p>
    <w:p w14:paraId="545C178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З глиби́н взива́ю до Те́бе, Го́споди,* Го́споди, почу́й мій го́лос.</w:t>
      </w:r>
    </w:p>
    <w:p w14:paraId="6BFE78D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1C6ECD2A" w14:textId="77777777" w:rsidR="00130E51" w:rsidRPr="00A2004E" w:rsidRDefault="00A2004E">
      <w:pPr>
        <w:pStyle w:val="Heading3"/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61C17DE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 xml:space="preserve">Коли́ Ти, Го́споди, зважа́тимеш на </w:t>
      </w:r>
      <w:r w:rsidRPr="00A2004E">
        <w:rPr>
          <w:rFonts w:ascii="Times New Roman" w:hAnsi="Times New Roman"/>
          <w:sz w:val="24"/>
          <w:u w:val="single"/>
          <w:lang w:val="ru-MD"/>
        </w:rPr>
        <w:t>беззако́ння, то хто всто́їться, Го́споди.* Та в Те́бе є проще́ння.</w:t>
      </w:r>
    </w:p>
    <w:p w14:paraId="5706EE5D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 xml:space="preserve">(г. 1, подібний: Небесних чинів): </w:t>
      </w:r>
      <w:r w:rsidRPr="00A2004E">
        <w:rPr>
          <w:rFonts w:ascii="Times New Roman" w:hAnsi="Times New Roman"/>
          <w:sz w:val="24"/>
          <w:lang w:val="ru-MD"/>
        </w:rPr>
        <w:t>Все єство́ лю́дське, ни́ні передсвятку́ючи,* хай ра́дісно танцю́є:* адже́ ма́є бу́ти ви́несене Хре́сне Де́рево* – для всіх ві́рних лікува́ння невиче́рпне,*</w:t>
      </w:r>
      <w:r w:rsidRPr="00A2004E">
        <w:rPr>
          <w:rFonts w:ascii="Times New Roman" w:hAnsi="Times New Roman"/>
          <w:sz w:val="24"/>
          <w:lang w:val="ru-MD"/>
        </w:rPr>
        <w:t xml:space="preserve"> від неду́г ви́зволення, і при́страстей,* і вся́кої обло́ги лих.</w:t>
      </w:r>
    </w:p>
    <w:p w14:paraId="3FF3468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E522E5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Прийді́те, ві́рні, поба́чмо ди́вне чу́до:* як Хре́сне Де́рев</w:t>
      </w:r>
      <w:r w:rsidRPr="00A2004E">
        <w:rPr>
          <w:rFonts w:ascii="Times New Roman" w:hAnsi="Times New Roman"/>
          <w:sz w:val="24"/>
          <w:lang w:val="ru-MD"/>
        </w:rPr>
        <w:t>о* припиня́є запа́лення вся́кої неду́ги* і га́сить спе́ку при́страстей* у тих, хто з ві́рою передсвятку́є* і вшано́вує його́ торжество́.</w:t>
      </w:r>
    </w:p>
    <w:p w14:paraId="5B78AF70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3FEF4C74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 xml:space="preserve">Живі́ і </w:t>
      </w:r>
      <w:r w:rsidRPr="00A2004E">
        <w:rPr>
          <w:rFonts w:ascii="Times New Roman" w:hAnsi="Times New Roman"/>
          <w:sz w:val="24"/>
          <w:lang w:val="ru-MD"/>
        </w:rPr>
        <w:t>поме́рлі,* спі́льно передсвятку́йте!* Бо Де́рево Життя́, що Ад умертви́ло,* охоро́на люде́й, ме́ртвих воскресі́ння* ни́ні гряде́, щоб пода́ти невиче́рпну благода́ть* усі́м, що про́сять з ві́рою.</w:t>
      </w:r>
    </w:p>
    <w:p w14:paraId="5A54E624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</w:t>
      </w:r>
      <w:r w:rsidRPr="00A2004E">
        <w:rPr>
          <w:rFonts w:ascii="Times New Roman" w:hAnsi="Times New Roman"/>
          <w:sz w:val="24"/>
          <w:u w:val="single"/>
          <w:lang w:val="ru-MD"/>
        </w:rPr>
        <w:t>* Він ви́зволить Ізра́їля від усьо́го беззако́ння його́.</w:t>
      </w:r>
    </w:p>
    <w:p w14:paraId="060DD16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 xml:space="preserve">(г. 8, подібний: О, преславне чудо): </w:t>
      </w:r>
      <w:r w:rsidRPr="00A2004E">
        <w:rPr>
          <w:rFonts w:ascii="Times New Roman" w:hAnsi="Times New Roman"/>
          <w:sz w:val="24"/>
          <w:lang w:val="ru-MD"/>
        </w:rPr>
        <w:t>Блаже́нний богому́дрий Євдоки́ме,* чи́стая твоя́ ду́ша,* правові́рним ро́зумом промені́ючи,* вибли́скує сві́тлістю чесно́т* і ося́ює повноту́ ві́рних,* а те́мряву</w:t>
      </w:r>
      <w:r w:rsidRPr="00A2004E">
        <w:rPr>
          <w:rFonts w:ascii="Times New Roman" w:hAnsi="Times New Roman"/>
          <w:sz w:val="24"/>
          <w:lang w:val="ru-MD"/>
        </w:rPr>
        <w:t xml:space="preserve"> бісі́в проганя́є.* Тому́ тебе́ як прича́сника Невечі́рньої Благода́ті* благоче́сно всі вшано́вуємо,* подивугі́дний.</w:t>
      </w:r>
    </w:p>
    <w:p w14:paraId="5B279D48" w14:textId="77777777" w:rsidR="00130E51" w:rsidRPr="00A2004E" w:rsidRDefault="00A2004E">
      <w:pPr>
        <w:spacing w:after="120"/>
        <w:jc w:val="center"/>
        <w:rPr>
          <w:lang w:val="ru-MD"/>
        </w:rPr>
      </w:pPr>
      <w:r w:rsidRPr="00A2004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19C9C1D4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6C1DA05B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Ма́ючи ду́шу ми́лостиву, і чи́сті по́мисли,* і се́рце чу́йн</w:t>
      </w:r>
      <w:r w:rsidRPr="00A2004E">
        <w:rPr>
          <w:rFonts w:ascii="Times New Roman" w:hAnsi="Times New Roman"/>
          <w:sz w:val="24"/>
          <w:lang w:val="ru-MD"/>
        </w:rPr>
        <w:t>е,* і ві́ру непохи́тну,* і любо́в воі́стину нелицемі́рну,* ти од землі́ переста́вився до Небе́с* і з ли́ками пра́ведних ма́єш осе́лю.* Тому́ вшано́вуємо тебе́ свяще́нними пісня́ми* і благоче́сно всі ублажа́ємо,* блаже́нний Євдоки́ме.</w:t>
      </w:r>
    </w:p>
    <w:p w14:paraId="479DA1B1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A2004E">
        <w:rPr>
          <w:rFonts w:ascii="Times New Roman" w:hAnsi="Times New Roman"/>
          <w:i/>
          <w:sz w:val="24"/>
          <w:lang w:val="ru-MD"/>
        </w:rPr>
        <w:t xml:space="preserve"> </w:t>
      </w:r>
      <w:r w:rsidRPr="00A2004E">
        <w:rPr>
          <w:rFonts w:ascii="Times New Roman" w:hAnsi="Times New Roman"/>
          <w:sz w:val="24"/>
          <w:u w:val="single"/>
          <w:lang w:val="ru-MD"/>
        </w:rPr>
        <w:t>Вели́ке бо до на</w:t>
      </w:r>
      <w:r w:rsidRPr="00A2004E">
        <w:rPr>
          <w:rFonts w:ascii="Times New Roman" w:hAnsi="Times New Roman"/>
          <w:sz w:val="24"/>
          <w:u w:val="single"/>
          <w:lang w:val="ru-MD"/>
        </w:rPr>
        <w:t>с Його́ милосе́рдя,* і ві́рність Го́спода пові́ки.</w:t>
      </w:r>
    </w:p>
    <w:p w14:paraId="0550ED07" w14:textId="77777777" w:rsidR="00130E51" w:rsidRPr="00A2004E" w:rsidRDefault="00A2004E">
      <w:pPr>
        <w:spacing w:after="120"/>
        <w:rPr>
          <w:lang w:val="ru-MD"/>
        </w:rPr>
      </w:pPr>
      <w:r w:rsidRPr="00A2004E">
        <w:rPr>
          <w:rFonts w:ascii="Times New Roman" w:hAnsi="Times New Roman"/>
          <w:sz w:val="24"/>
          <w:lang w:val="ru-MD"/>
        </w:rPr>
        <w:t>Боже́ственними вчення́ми себе́ укріпля́ючи,* ти пло́тські при́страсті від душі́ відігна́в* і став чи́стою оби́теллю Свято́ї Тро́йці.* Тому́ відійшо́в ти до боже́ственної насоло́ди,* а Бог дони́ні недоторка</w:t>
      </w:r>
      <w:r w:rsidRPr="00A2004E">
        <w:rPr>
          <w:rFonts w:ascii="Times New Roman" w:hAnsi="Times New Roman"/>
          <w:sz w:val="24"/>
          <w:lang w:val="ru-MD"/>
        </w:rPr>
        <w:t>́нним* збері́г ті́ло твоє́, блаже́нний,* і боже́ственними за́думами, як Сам зна́є,* просла́вив тебе́ я́вно,* Євдоки́ме.</w:t>
      </w:r>
    </w:p>
    <w:p w14:paraId="75705104" w14:textId="77777777" w:rsidR="00A2004E" w:rsidRPr="007C4E87" w:rsidRDefault="00A2004E" w:rsidP="00A200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7C4E87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Сла́ва </w:t>
      </w:r>
      <w:r w:rsidRPr="007C4E8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7C4E87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7C4E87">
        <w:rPr>
          <w:rFonts w:ascii="Times New Roman" w:hAnsi="Times New Roman" w:cs="Times New Roman"/>
          <w:sz w:val="24"/>
          <w:szCs w:val="24"/>
          <w:lang w:val="ru-MD"/>
        </w:rPr>
        <w:t>Як не дивува́тись нам* до́брому ро́зумові твоє́му?* Або́ не похвали́ти, преподо́бний Євдоки́ме,* життя́ твоє́ рівноа́нгельне?* Не врази́тися чистоті́ по́мислів, кро́тості твої́й, і поко́рі,* і безмо́вності, і ми́лостині безпереста́нній?* Бо всіма́ чесно́тами прикраси́вся ти, блаже́нний!* Тому́ чека́є тебе́ невимо́вна ра́дість* і Небе́сне Ца́рство.</w:t>
      </w:r>
    </w:p>
    <w:p w14:paraId="70E10D06" w14:textId="77777777" w:rsidR="00A2004E" w:rsidRPr="007C4E87" w:rsidRDefault="00A2004E" w:rsidP="00A200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7C4E87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ни́ні: </w:t>
      </w:r>
      <w:r w:rsidRPr="007C4E87">
        <w:rPr>
          <w:rFonts w:ascii="Times New Roman" w:hAnsi="Times New Roman" w:cs="Times New Roman"/>
          <w:sz w:val="24"/>
          <w:szCs w:val="24"/>
          <w:lang w:val="ru-MD"/>
        </w:rPr>
        <w:t>Сього́дні святозву́чне сло́во Дави́дове* воі́стину діжда́лося спо́внення!* Ось бо ми я́вно поклоня́ємося пречи́стих ніг Твої́х підні́жжю* і, наді́ючись перебува́ти в тіні́ крил Твої́х, Всеще́дрий, воскли́куємо Тобі́:* «Хай знамену́ється на нас сві́тло лиця́ Твого́,* і вознеси́ ріг правосла́вних люде́й Твої́х* чесно́го Хреста́ Твого́ воздви́женням,* Хри́сте многоми́лостивий!»</w:t>
      </w:r>
    </w:p>
    <w:p w14:paraId="39C172F6" w14:textId="77777777" w:rsidR="00130E51" w:rsidRDefault="00A2004E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Світло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тихе</w:t>
      </w:r>
      <w:proofErr w:type="spellEnd"/>
    </w:p>
    <w:p w14:paraId="4D64184A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14:paraId="1404AF52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</w:t>
      </w:r>
      <w:r>
        <w:rPr>
          <w:rFonts w:ascii="Times New Roman" w:hAnsi="Times New Roman"/>
          <w:sz w:val="24"/>
        </w:rPr>
        <w:t xml:space="preserve">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</w:t>
      </w:r>
      <w:r>
        <w:rPr>
          <w:rFonts w:ascii="Times New Roman" w:hAnsi="Times New Roman"/>
          <w:sz w:val="24"/>
        </w:rPr>
        <w:t>усьому́ сві́ту, тому́ світ уве́сь сла́вить Тебе́.</w:t>
      </w:r>
    </w:p>
    <w:p w14:paraId="12C6878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14:paraId="6549018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CBA10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AEE8534" w14:textId="77777777" w:rsidR="00130E51" w:rsidRDefault="00130E51">
      <w:pPr>
        <w:spacing w:after="120"/>
      </w:pPr>
    </w:p>
    <w:p w14:paraId="5B79040A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4C9CE00E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394C4C8F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</w:t>
      </w:r>
      <w:r>
        <w:rPr>
          <w:rFonts w:ascii="Times New Roman" w:hAnsi="Times New Roman"/>
          <w:sz w:val="24"/>
          <w:u w:val="single"/>
        </w:rPr>
        <w:t>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3F21CAC3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0E6C7941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7460F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5B9DAD2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</w:t>
      </w:r>
      <w:r>
        <w:rPr>
          <w:rFonts w:ascii="Times New Roman" w:hAnsi="Times New Roman"/>
          <w:sz w:val="24"/>
        </w:rPr>
        <w:t>Твоя́ на нас,* бо ми наді́ємось на Те́бе.</w:t>
      </w:r>
    </w:p>
    <w:p w14:paraId="760C8F84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AEAA414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6A5671B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27180D4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Го́споди, </w:t>
      </w:r>
      <w:r>
        <w:rPr>
          <w:rFonts w:ascii="Times New Roman" w:hAnsi="Times New Roman"/>
          <w:sz w:val="24"/>
        </w:rPr>
        <w:t>ми́лість Твоя́ пові́ки,* не покида́й ді́ло рук Твої́х.</w:t>
      </w:r>
    </w:p>
    <w:p w14:paraId="17680EF9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1324A7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F71C501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A9F82E5" w14:textId="77777777" w:rsidR="00130E51" w:rsidRDefault="00130E51">
      <w:pPr>
        <w:spacing w:after="120"/>
        <w:jc w:val="both"/>
      </w:pPr>
    </w:p>
    <w:p w14:paraId="746D4243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1E93F19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</w:t>
      </w:r>
      <w:r>
        <w:rPr>
          <w:rFonts w:ascii="Times New Roman" w:hAnsi="Times New Roman"/>
          <w:sz w:val="24"/>
        </w:rPr>
        <w:t xml:space="preserve"> нашу Господеві.</w:t>
      </w:r>
    </w:p>
    <w:p w14:paraId="2CA7DB0A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E8AD66A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507ACB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D83B93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Вечора всього досконалого, святого, мирного і безгрішного у Господа просім.</w:t>
      </w:r>
    </w:p>
    <w:p w14:paraId="4165CD1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7A08A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Ангела миру, вірного наста</w:t>
      </w:r>
      <w:r>
        <w:rPr>
          <w:rFonts w:ascii="Times New Roman" w:hAnsi="Times New Roman"/>
          <w:sz w:val="24"/>
        </w:rPr>
        <w:t>вника, охоронця душ і тіл наших у Господа просім.</w:t>
      </w:r>
    </w:p>
    <w:p w14:paraId="59A9EC7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E090E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022DBC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576665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8001480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</w:t>
      </w:r>
      <w:r>
        <w:rPr>
          <w:rFonts w:ascii="Times New Roman" w:hAnsi="Times New Roman"/>
          <w:sz w:val="24"/>
        </w:rPr>
        <w:t>споди.</w:t>
      </w:r>
    </w:p>
    <w:p w14:paraId="061F23E2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3B03D1C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255B39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2983E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B53757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Пресвяту, </w:t>
      </w:r>
      <w:r>
        <w:rPr>
          <w:rFonts w:ascii="Times New Roman" w:hAnsi="Times New Roman"/>
          <w:sz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18CDF6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A2298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</w:t>
      </w:r>
      <w:r>
        <w:rPr>
          <w:rFonts w:ascii="Times New Roman" w:hAnsi="Times New Roman"/>
          <w:sz w:val="24"/>
          <w:u w:val="single"/>
        </w:rPr>
        <w:t>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</w:t>
      </w:r>
      <w:r>
        <w:rPr>
          <w:rFonts w:ascii="Times New Roman" w:hAnsi="Times New Roman"/>
          <w:sz w:val="24"/>
          <w:u w:val="single"/>
        </w:rPr>
        <w:t>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</w:t>
      </w:r>
      <w:r>
        <w:rPr>
          <w:rFonts w:ascii="Times New Roman" w:hAnsi="Times New Roman"/>
          <w:sz w:val="24"/>
          <w:u w:val="single"/>
        </w:rPr>
        <w:t>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</w:t>
      </w:r>
      <w:r>
        <w:rPr>
          <w:rFonts w:ascii="Times New Roman" w:hAnsi="Times New Roman"/>
          <w:sz w:val="24"/>
          <w:u w:val="single"/>
        </w:rPr>
        <w:t>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205E6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</w:t>
      </w:r>
      <w:r>
        <w:rPr>
          <w:rFonts w:ascii="Times New Roman" w:hAnsi="Times New Roman"/>
          <w:sz w:val="24"/>
        </w:rPr>
        <w:t>олюбности, і Тобі славу возсилаємо, Отцю, і Сину, і Святому Духові, нині, і повсякчас, і на віки віків.</w:t>
      </w:r>
    </w:p>
    <w:p w14:paraId="27D3B738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28B298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4581D2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33623F6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B270E0F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045345C5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>
        <w:rPr>
          <w:rFonts w:ascii="Times New Roman" w:hAnsi="Times New Roman"/>
          <w:sz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9A854C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</w:t>
      </w:r>
      <w:r>
        <w:rPr>
          <w:rFonts w:ascii="Times New Roman" w:hAnsi="Times New Roman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19C8672D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82AF4E0" w14:textId="77777777" w:rsidR="00130E51" w:rsidRDefault="00130E51">
      <w:pPr>
        <w:spacing w:after="120"/>
      </w:pPr>
    </w:p>
    <w:p w14:paraId="630112CF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3B3B7C72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колись-то апостоли досягали сітями глибини морської,* потім навчаннями – вершини царства;* з у</w:t>
      </w:r>
      <w:r>
        <w:rPr>
          <w:rFonts w:ascii="Times New Roman" w:hAnsi="Times New Roman"/>
          <w:sz w:val="24"/>
        </w:rPr>
        <w:t>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14:paraId="7421F4CE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</w:t>
      </w:r>
      <w:r>
        <w:rPr>
          <w:rFonts w:ascii="Times New Roman" w:hAnsi="Times New Roman"/>
          <w:sz w:val="24"/>
          <w:u w:val="single"/>
        </w:rPr>
        <w:t>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5B9896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Коли учнями твоїми, Христе,* буря кидала у човні, вони кликали:* Учителю, спаси нас! Гинемо!* А нині ми кличемо:</w:t>
      </w:r>
      <w:r>
        <w:rPr>
          <w:rFonts w:ascii="Times New Roman" w:hAnsi="Times New Roman"/>
          <w:sz w:val="24"/>
        </w:rPr>
        <w:t xml:space="preserve"> Чоловіколюбний Спасе наш,* визволь нас від бід наших, молимось!</w:t>
      </w:r>
    </w:p>
    <w:p w14:paraId="49D93D50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E11FA6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став мученикам твоїм зброєю непере</w:t>
      </w:r>
      <w:r>
        <w:rPr>
          <w:rFonts w:ascii="Times New Roman" w:hAnsi="Times New Roman"/>
          <w:sz w:val="24"/>
        </w:rPr>
        <w:t>можною:* бо вони, бачивши близьку смерть* і передбачаючи життя майбутнє, кріпились надією на тебе.* Їхніми молитвами помилуй нас.</w:t>
      </w:r>
    </w:p>
    <w:p w14:paraId="02C13C09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Очі мого серця до тебе підношу, Владичице.* Не погорди моїм смиренним зітханням,* коли Син твій судитиме світ.* </w:t>
      </w:r>
      <w:r>
        <w:rPr>
          <w:rFonts w:ascii="Times New Roman" w:hAnsi="Times New Roman"/>
          <w:sz w:val="24"/>
        </w:rPr>
        <w:t>Стань тоді мені покровом і заступницею.</w:t>
      </w:r>
    </w:p>
    <w:p w14:paraId="4A28D23A" w14:textId="77777777" w:rsidR="00130E51" w:rsidRDefault="00130E51">
      <w:pPr>
        <w:spacing w:after="120"/>
        <w:jc w:val="both"/>
      </w:pPr>
    </w:p>
    <w:p w14:paraId="1B15D451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Симеона</w:t>
      </w:r>
    </w:p>
    <w:p w14:paraId="2F7ED85B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03EE5FD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809E6F6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EEE533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</w:t>
      </w:r>
      <w:r>
        <w:rPr>
          <w:rFonts w:ascii="Times New Roman" w:hAnsi="Times New Roman"/>
          <w:sz w:val="24"/>
        </w:rPr>
        <w:t>у Твого́, Ізра́їля.</w:t>
      </w:r>
    </w:p>
    <w:p w14:paraId="07FB5BE5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011DC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E06756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</w:t>
      </w:r>
      <w:r>
        <w:rPr>
          <w:rFonts w:ascii="Times New Roman" w:hAnsi="Times New Roman"/>
          <w:sz w:val="24"/>
        </w:rPr>
        <w:t>лади́ко, прости́ беззако́ння на́ші; Святи́й, завіта́й і зціли́ не́мочі на́ші, І́мени Твого́ ра́ди.</w:t>
      </w:r>
    </w:p>
    <w:p w14:paraId="65E9146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BF815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D0BD1F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</w:t>
      </w:r>
      <w:r>
        <w:rPr>
          <w:rFonts w:ascii="Times New Roman" w:hAnsi="Times New Roman"/>
          <w:sz w:val="24"/>
        </w:rPr>
        <w:t>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</w:t>
      </w:r>
      <w:r>
        <w:rPr>
          <w:rFonts w:ascii="Times New Roman" w:hAnsi="Times New Roman"/>
          <w:sz w:val="24"/>
        </w:rPr>
        <w:t xml:space="preserve"> у споку́су,* але́ ви́зволи нас від лука́вого.</w:t>
      </w:r>
    </w:p>
    <w:p w14:paraId="1CF406A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B138CC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1DCD70F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03311F9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 xml:space="preserve">Спаси, Господи, людей Твоїх* і благослови насліддя Твоє,* </w:t>
      </w:r>
      <w:r>
        <w:rPr>
          <w:rFonts w:ascii="Times New Roman" w:hAnsi="Times New Roman"/>
          <w:color w:val="000000"/>
          <w:sz w:val="24"/>
        </w:rPr>
        <w:t>перемогу вірним твоїм на супротивників даруй,* і хрестом Твоїм* охорони люд Твій.</w:t>
      </w:r>
    </w:p>
    <w:p w14:paraId="324547C9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</w:p>
    <w:p w14:paraId="26DFCB0E" w14:textId="77777777" w:rsidR="00130E51" w:rsidRDefault="00130E51"/>
    <w:p w14:paraId="727D942D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</w:t>
      </w:r>
      <w:r>
        <w:rPr>
          <w:rFonts w:ascii="Times New Roman" w:hAnsi="Times New Roman"/>
          <w:i/>
          <w:color w:val="FF0000"/>
          <w:sz w:val="24"/>
        </w:rPr>
        <w:t>я</w:t>
      </w:r>
    </w:p>
    <w:p w14:paraId="56AA761C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4820270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A45C99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Лева, папу Римського, і за блаженнішого патріярха нашого Святослава, і за преосвященнішого арх</w:t>
      </w:r>
      <w:r>
        <w:rPr>
          <w:rFonts w:ascii="Times New Roman" w:hAnsi="Times New Roman"/>
          <w:sz w:val="24"/>
        </w:rPr>
        <w:t xml:space="preserve">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815896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3047C4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Бог</w:t>
      </w:r>
      <w:r>
        <w:rPr>
          <w:rFonts w:ascii="Times New Roman" w:hAnsi="Times New Roman"/>
          <w:sz w:val="24"/>
        </w:rPr>
        <w:t>ом бережений народ наш, за правління і за все військо.</w:t>
      </w:r>
    </w:p>
    <w:p w14:paraId="6E3DD270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BF014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A11BF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</w:t>
      </w:r>
      <w:r>
        <w:rPr>
          <w:rFonts w:ascii="Times New Roman" w:hAnsi="Times New Roman"/>
          <w:sz w:val="24"/>
        </w:rPr>
        <w:t xml:space="preserve">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C4080BB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1974194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2BB94B8" w14:textId="77777777" w:rsidR="00130E51" w:rsidRDefault="00130E51">
      <w:pPr>
        <w:spacing w:after="120"/>
      </w:pPr>
    </w:p>
    <w:p w14:paraId="51453B66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14:paraId="680488C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0FF1FA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66DB40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99FC456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</w:t>
      </w:r>
      <w:r>
        <w:rPr>
          <w:rFonts w:ascii="Times New Roman" w:hAnsi="Times New Roman"/>
          <w:sz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13BEAA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</w:t>
      </w:r>
      <w:r>
        <w:rPr>
          <w:rFonts w:ascii="Times New Roman" w:hAnsi="Times New Roman"/>
          <w:sz w:val="24"/>
        </w:rPr>
        <w:t xml:space="preserve"> спасе нас як благий і людинолюбний.</w:t>
      </w:r>
    </w:p>
    <w:p w14:paraId="52A54F6C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E4C4C4" w14:textId="77777777" w:rsidR="00130E51" w:rsidRDefault="00130E51">
      <w:pPr>
        <w:spacing w:after="120"/>
      </w:pPr>
    </w:p>
    <w:p w14:paraId="255D6793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0B5B3A1D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14:paraId="45D1177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017F1604" w14:textId="77777777" w:rsidR="00130E51" w:rsidRDefault="00A2004E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037C57BF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</w:t>
      </w:r>
      <w:r>
        <w:rPr>
          <w:rFonts w:ascii="Times New Roman" w:hAnsi="Times New Roman"/>
          <w:sz w:val="24"/>
        </w:rPr>
        <w:t>і повсякчас, і на віки віків.</w:t>
      </w:r>
    </w:p>
    <w:p w14:paraId="543EE80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0C57DE8B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01431B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257816A9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0B0A1F8C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1E6902A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</w:t>
      </w:r>
      <w:r>
        <w:rPr>
          <w:rFonts w:ascii="Times New Roman" w:hAnsi="Times New Roman"/>
          <w:sz w:val="24"/>
        </w:rPr>
        <w:t>їх ворогів,* багато їх повстало проти мене.</w:t>
      </w:r>
    </w:p>
    <w:p w14:paraId="3D97440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F1A142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5683811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DFD463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ліг собі й заснув, і пробудився,* бо Господь мене зберігає.</w:t>
      </w:r>
    </w:p>
    <w:p w14:paraId="487BC8E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4FD6473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A76DCE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</w:t>
      </w:r>
      <w:r>
        <w:rPr>
          <w:rFonts w:ascii="Times New Roman" w:hAnsi="Times New Roman"/>
          <w:sz w:val="24"/>
        </w:rPr>
        <w:t>лагословення твоє.</w:t>
      </w:r>
    </w:p>
    <w:p w14:paraId="6D054E2D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7F95006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123CF9D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484943C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</w:t>
      </w:r>
      <w:r>
        <w:rPr>
          <w:rFonts w:ascii="Times New Roman" w:hAnsi="Times New Roman"/>
          <w:sz w:val="24"/>
        </w:rPr>
        <w:t xml:space="preserve"> моїх костях із-за гріху мого.</w:t>
      </w:r>
    </w:p>
    <w:p w14:paraId="3DBB377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524B8CD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376738A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0DF50DA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нутро моє повне </w:t>
      </w:r>
      <w:r>
        <w:rPr>
          <w:rFonts w:ascii="Times New Roman" w:hAnsi="Times New Roman"/>
          <w:sz w:val="24"/>
        </w:rPr>
        <w:t>жару,* і здорового нема нічого на моїм тілі.</w:t>
      </w:r>
    </w:p>
    <w:p w14:paraId="0D196EE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23BF4B7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7CBFB22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</w:t>
      </w:r>
      <w:r>
        <w:rPr>
          <w:rFonts w:ascii="Times New Roman" w:hAnsi="Times New Roman"/>
          <w:sz w:val="24"/>
        </w:rPr>
        <w:t>, – і того вже нема в мене.</w:t>
      </w:r>
    </w:p>
    <w:p w14:paraId="612287C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04BF3EF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DEB47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</w:t>
      </w:r>
      <w:r>
        <w:rPr>
          <w:rFonts w:ascii="Times New Roman" w:hAnsi="Times New Roman"/>
          <w:sz w:val="24"/>
        </w:rPr>
        <w:t xml:space="preserve"> чую,* і як німий, що уст своїх не відкриває.</w:t>
      </w:r>
    </w:p>
    <w:p w14:paraId="75BDF7F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13DDDA0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4102139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</w:t>
      </w:r>
      <w:r>
        <w:rPr>
          <w:rFonts w:ascii="Times New Roman" w:hAnsi="Times New Roman"/>
          <w:sz w:val="24"/>
        </w:rPr>
        <w:t>суться проти мене.</w:t>
      </w:r>
    </w:p>
    <w:p w14:paraId="07B6418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75FD92D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1BF6388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4FE3CD1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</w:t>
      </w:r>
      <w:r>
        <w:rPr>
          <w:rFonts w:ascii="Times New Roman" w:hAnsi="Times New Roman"/>
          <w:sz w:val="24"/>
        </w:rPr>
        <w:t>а добро,* вони проти мене, бо я про добро дбаю.</w:t>
      </w:r>
    </w:p>
    <w:p w14:paraId="713FC5B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3690FFE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3B73070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55CA36D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9A7B7F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</w:t>
      </w:r>
      <w:r>
        <w:rPr>
          <w:rFonts w:ascii="Times New Roman" w:hAnsi="Times New Roman"/>
          <w:sz w:val="24"/>
        </w:rPr>
        <w:t>ло моє в землі сухій, спраглій і безводній.</w:t>
      </w:r>
    </w:p>
    <w:p w14:paraId="424A60D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3A72029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42D9C5E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3789019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Душа мо</w:t>
      </w:r>
      <w:r>
        <w:rPr>
          <w:rFonts w:ascii="Times New Roman" w:hAnsi="Times New Roman"/>
          <w:sz w:val="24"/>
        </w:rPr>
        <w:t>я насититься, немов туком та оливою,* уста мої веселим голосом хвалитимуть тебе.</w:t>
      </w:r>
    </w:p>
    <w:p w14:paraId="1E0F925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566DF72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53B0AF4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Душа моя до тебе </w:t>
      </w:r>
      <w:r>
        <w:rPr>
          <w:rFonts w:ascii="Times New Roman" w:hAnsi="Times New Roman"/>
          <w:sz w:val="24"/>
        </w:rPr>
        <w:t>лине,* мене підтримує твоя правиця.</w:t>
      </w:r>
    </w:p>
    <w:p w14:paraId="3C40EB2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218AA93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5F8964B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</w:t>
      </w:r>
      <w:r>
        <w:rPr>
          <w:rFonts w:ascii="Times New Roman" w:hAnsi="Times New Roman"/>
          <w:sz w:val="24"/>
        </w:rPr>
        <w:t>уть, будуть закриті.</w:t>
      </w:r>
    </w:p>
    <w:p w14:paraId="34EA7962" w14:textId="77777777" w:rsidR="00130E51" w:rsidRDefault="00130E51">
      <w:pPr>
        <w:spacing w:after="120"/>
        <w:jc w:val="both"/>
      </w:pPr>
    </w:p>
    <w:p w14:paraId="223F6C7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630A5C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53FAD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CACB3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</w:t>
      </w:r>
      <w:r>
        <w:rPr>
          <w:rFonts w:ascii="Times New Roman" w:hAnsi="Times New Roman"/>
          <w:sz w:val="24"/>
        </w:rPr>
        <w:t>нь.</w:t>
      </w:r>
    </w:p>
    <w:p w14:paraId="09E2F744" w14:textId="77777777" w:rsidR="00130E51" w:rsidRDefault="00130E51">
      <w:pPr>
        <w:spacing w:after="120"/>
        <w:jc w:val="both"/>
      </w:pPr>
    </w:p>
    <w:p w14:paraId="6334AFF6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74F5C6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3A99258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204074F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63D517C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Мене зал</w:t>
      </w:r>
      <w:r>
        <w:rPr>
          <w:rFonts w:ascii="Times New Roman" w:hAnsi="Times New Roman"/>
          <w:sz w:val="24"/>
        </w:rPr>
        <w:t>ічено до тих, що сходять у яму.* Я став як чоловік, що допомоги не має.</w:t>
      </w:r>
    </w:p>
    <w:p w14:paraId="00FE0F8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A6668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3B8945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Тяжить на </w:t>
      </w:r>
      <w:r>
        <w:rPr>
          <w:rFonts w:ascii="Times New Roman" w:hAnsi="Times New Roman"/>
          <w:sz w:val="24"/>
        </w:rPr>
        <w:t>мені твій гнів,* і всіма хвилями твоїми гнітиш мене.</w:t>
      </w:r>
    </w:p>
    <w:p w14:paraId="3B1F117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31EE44E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1CD5DB4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Хіба для ме</w:t>
      </w:r>
      <w:r>
        <w:rPr>
          <w:rFonts w:ascii="Times New Roman" w:hAnsi="Times New Roman"/>
          <w:sz w:val="24"/>
        </w:rPr>
        <w:t>ртвих робиш чуда?* Хіба то тіні встануть, щоб тебе хвалити?</w:t>
      </w:r>
    </w:p>
    <w:p w14:paraId="534A4E0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64A0E39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0B492C9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</w:t>
      </w:r>
      <w:r>
        <w:rPr>
          <w:rFonts w:ascii="Times New Roman" w:hAnsi="Times New Roman"/>
          <w:sz w:val="24"/>
        </w:rPr>
        <w:t>итва вранці йде тобі назустріч.</w:t>
      </w:r>
    </w:p>
    <w:p w14:paraId="11418BC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1A9C3E1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7706C84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A3F2AE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</w:t>
      </w:r>
      <w:r>
        <w:rPr>
          <w:rFonts w:ascii="Times New Roman" w:hAnsi="Times New Roman"/>
          <w:sz w:val="24"/>
        </w:rPr>
        <w:t>чують мене, мов води,* усі разом мене обступили.</w:t>
      </w:r>
    </w:p>
    <w:p w14:paraId="445DE6B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6168CB8D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55CE9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52E3660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Благослови, душе моя, Господа,* і не </w:t>
      </w:r>
      <w:r>
        <w:rPr>
          <w:rFonts w:ascii="Times New Roman" w:hAnsi="Times New Roman"/>
          <w:sz w:val="24"/>
        </w:rPr>
        <w:t>забувай усіх добродійств його ніколи.</w:t>
      </w:r>
    </w:p>
    <w:p w14:paraId="78CEC97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3014357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1254290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41B651E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</w:t>
      </w:r>
      <w:r>
        <w:rPr>
          <w:rFonts w:ascii="Times New Roman" w:hAnsi="Times New Roman"/>
          <w:sz w:val="24"/>
        </w:rPr>
        <w:t>уддя,* і суд усім прибитим.</w:t>
      </w:r>
    </w:p>
    <w:p w14:paraId="0A71B1E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6C3160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4531EBD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7310E9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</w:t>
      </w:r>
      <w:r>
        <w:rPr>
          <w:rFonts w:ascii="Times New Roman" w:hAnsi="Times New Roman"/>
          <w:sz w:val="24"/>
        </w:rPr>
        <w:t>ми,* і не за провинами нашими відплатив він нам.</w:t>
      </w:r>
    </w:p>
    <w:p w14:paraId="20088F6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371CA7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3F70261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</w:t>
      </w:r>
      <w:r>
        <w:rPr>
          <w:rFonts w:ascii="Times New Roman" w:hAnsi="Times New Roman"/>
          <w:sz w:val="24"/>
        </w:rPr>
        <w:t xml:space="preserve"> Господь над тими, що його бояться.</w:t>
      </w:r>
    </w:p>
    <w:p w14:paraId="4C7246C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571214E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6BB8251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1273373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Милість ж</w:t>
      </w:r>
      <w:r>
        <w:rPr>
          <w:rFonts w:ascii="Times New Roman" w:hAnsi="Times New Roman"/>
          <w:sz w:val="24"/>
        </w:rPr>
        <w:t>е Господня від віку й до віку* над тими, що його бояться.</w:t>
      </w:r>
    </w:p>
    <w:p w14:paraId="691A602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E74E7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4BBB3CE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Благословіт</w:t>
      </w:r>
      <w:r>
        <w:rPr>
          <w:rFonts w:ascii="Times New Roman" w:hAnsi="Times New Roman"/>
          <w:sz w:val="24"/>
        </w:rPr>
        <w:t>е Господа, всі ангели його,* могутні силою, ви, що виконуєте його слово, – покірні голосові його слова.</w:t>
      </w:r>
    </w:p>
    <w:p w14:paraId="691CFAF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17D45EF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</w:t>
      </w:r>
      <w:r>
        <w:rPr>
          <w:rFonts w:ascii="Times New Roman" w:hAnsi="Times New Roman"/>
          <w:sz w:val="24"/>
        </w:rPr>
        <w:t>гослови, душе моя, Господа!</w:t>
      </w:r>
    </w:p>
    <w:p w14:paraId="494B50DE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96A1E2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27139F4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36D229D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м</w:t>
      </w:r>
      <w:r>
        <w:rPr>
          <w:rFonts w:ascii="Times New Roman" w:hAnsi="Times New Roman"/>
          <w:sz w:val="24"/>
        </w:rPr>
        <w:t>ою душу гонить ворог, життя моє топче в землю,* він оселює мене в пітьмі, як давно померлих.</w:t>
      </w:r>
    </w:p>
    <w:p w14:paraId="379C7FD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09E1275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1DADD12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тебе простягаю мої руки;* моя душа, мов спрагла земля, тебе жадає.</w:t>
      </w:r>
    </w:p>
    <w:p w14:paraId="303C80C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254F6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Дай мені вранці відчути твою милість, бо я на тебе </w:t>
      </w:r>
      <w:r>
        <w:rPr>
          <w:rFonts w:ascii="Times New Roman" w:hAnsi="Times New Roman"/>
          <w:sz w:val="24"/>
        </w:rPr>
        <w:t>покладаюсь.* Вкажи мені дорогу, якою слід мені ходити, бо до тебе я підношу мою душу.</w:t>
      </w:r>
    </w:p>
    <w:p w14:paraId="5E64C91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5B84201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76CF37C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Живи мене, о </w:t>
      </w:r>
      <w:r>
        <w:rPr>
          <w:rFonts w:ascii="Times New Roman" w:hAnsi="Times New Roman"/>
          <w:sz w:val="24"/>
        </w:rPr>
        <w:t>Господи, імени твого ради,* у справедливості твоїй виведи з скорботи мою душу.</w:t>
      </w:r>
    </w:p>
    <w:p w14:paraId="069B434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0D6FE19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Духові: І нині і повсякчас, і на віки віків. Амінь.</w:t>
      </w:r>
      <w:r>
        <w:rPr>
          <w:rFonts w:ascii="Times New Roman" w:hAnsi="Times New Roman"/>
          <w:sz w:val="24"/>
        </w:rPr>
        <w:t xml:space="preserve"> </w:t>
      </w:r>
    </w:p>
    <w:p w14:paraId="182D400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FF44C3" w14:textId="77777777" w:rsidR="00130E51" w:rsidRDefault="00130E51">
      <w:pPr>
        <w:spacing w:after="120"/>
        <w:jc w:val="both"/>
      </w:pPr>
    </w:p>
    <w:p w14:paraId="4DFDA0FD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633BF27C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</w:t>
      </w:r>
      <w:r>
        <w:rPr>
          <w:rFonts w:ascii="Times New Roman" w:hAnsi="Times New Roman"/>
          <w:color w:val="000000"/>
          <w:sz w:val="24"/>
        </w:rPr>
        <w:t>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</w:t>
      </w:r>
      <w:r>
        <w:rPr>
          <w:rFonts w:ascii="Times New Roman" w:hAnsi="Times New Roman"/>
          <w:color w:val="000000"/>
          <w:sz w:val="24"/>
        </w:rPr>
        <w:t>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DD27703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</w:t>
      </w:r>
      <w:r>
        <w:rPr>
          <w:rFonts w:ascii="Times New Roman" w:hAnsi="Times New Roman"/>
          <w:color w:val="000000"/>
          <w:sz w:val="24"/>
        </w:rPr>
        <w:t xml:space="preserve">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</w:t>
      </w:r>
      <w:r>
        <w:rPr>
          <w:rFonts w:ascii="Times New Roman" w:hAnsi="Times New Roman"/>
          <w:color w:val="000000"/>
          <w:sz w:val="24"/>
        </w:rPr>
        <w:t>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E2C5A25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</w:t>
      </w:r>
      <w:r>
        <w:rPr>
          <w:rFonts w:ascii="Times New Roman" w:hAnsi="Times New Roman"/>
          <w:color w:val="000000"/>
          <w:sz w:val="24"/>
        </w:rPr>
        <w:t>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</w:t>
      </w:r>
      <w:r>
        <w:rPr>
          <w:rFonts w:ascii="Times New Roman" w:hAnsi="Times New Roman"/>
          <w:color w:val="000000"/>
          <w:sz w:val="24"/>
        </w:rPr>
        <w:t xml:space="preserve">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</w:t>
      </w:r>
      <w:r>
        <w:rPr>
          <w:rFonts w:ascii="Times New Roman" w:hAnsi="Times New Roman"/>
          <w:color w:val="000000"/>
          <w:sz w:val="24"/>
        </w:rPr>
        <w:t>віків. Амінь.</w:t>
      </w:r>
    </w:p>
    <w:p w14:paraId="668B3626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</w:t>
      </w:r>
      <w:r>
        <w:rPr>
          <w:rFonts w:ascii="Times New Roman" w:hAnsi="Times New Roman"/>
          <w:color w:val="000000"/>
          <w:sz w:val="24"/>
        </w:rPr>
        <w:t xml:space="preserve">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</w:t>
      </w:r>
      <w:r>
        <w:rPr>
          <w:rFonts w:ascii="Times New Roman" w:hAnsi="Times New Roman"/>
          <w:color w:val="000000"/>
          <w:sz w:val="24"/>
        </w:rPr>
        <w:t>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</w:t>
      </w:r>
      <w:r>
        <w:rPr>
          <w:rFonts w:ascii="Times New Roman" w:hAnsi="Times New Roman"/>
          <w:color w:val="000000"/>
          <w:sz w:val="24"/>
        </w:rPr>
        <w:t>у возсилаємо: Отцю, і Сину, і Святому Духові, нині і повсякчас, і на віки віків. Амінь.</w:t>
      </w:r>
    </w:p>
    <w:p w14:paraId="05A9418D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</w:t>
      </w:r>
      <w:r>
        <w:rPr>
          <w:rFonts w:ascii="Times New Roman" w:hAnsi="Times New Roman"/>
          <w:color w:val="000000"/>
          <w:sz w:val="24"/>
        </w:rPr>
        <w:t xml:space="preserve">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</w:t>
      </w:r>
      <w:r>
        <w:rPr>
          <w:rFonts w:ascii="Times New Roman" w:hAnsi="Times New Roman"/>
          <w:color w:val="000000"/>
          <w:sz w:val="24"/>
        </w:rPr>
        <w:t>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</w:t>
      </w:r>
      <w:r>
        <w:rPr>
          <w:rFonts w:ascii="Times New Roman" w:hAnsi="Times New Roman"/>
          <w:color w:val="000000"/>
          <w:sz w:val="24"/>
        </w:rPr>
        <w:t>час, і на віки віків. Амінь.</w:t>
      </w:r>
    </w:p>
    <w:p w14:paraId="4944675C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</w:t>
      </w:r>
      <w:r>
        <w:rPr>
          <w:rFonts w:ascii="Times New Roman" w:hAnsi="Times New Roman"/>
          <w:color w:val="000000"/>
          <w:sz w:val="24"/>
        </w:rPr>
        <w:t xml:space="preserve">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 xml:space="preserve"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</w:t>
      </w:r>
      <w:r>
        <w:rPr>
          <w:rFonts w:ascii="Times New Roman" w:hAnsi="Times New Roman"/>
          <w:color w:val="000000"/>
          <w:sz w:val="24"/>
        </w:rPr>
        <w:t>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03E038B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</w:t>
      </w:r>
      <w:r>
        <w:rPr>
          <w:rFonts w:ascii="Times New Roman" w:hAnsi="Times New Roman"/>
          <w:color w:val="000000"/>
          <w:sz w:val="24"/>
        </w:rPr>
        <w:t>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</w:t>
      </w:r>
      <w:r>
        <w:rPr>
          <w:rFonts w:ascii="Times New Roman" w:hAnsi="Times New Roman"/>
          <w:color w:val="000000"/>
          <w:sz w:val="24"/>
        </w:rPr>
        <w:t>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</w:t>
      </w:r>
      <w:r>
        <w:rPr>
          <w:rFonts w:ascii="Times New Roman" w:hAnsi="Times New Roman"/>
          <w:color w:val="000000"/>
          <w:sz w:val="24"/>
        </w:rPr>
        <w:t>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1AE481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</w:t>
      </w:r>
      <w:r>
        <w:rPr>
          <w:rFonts w:ascii="Times New Roman" w:hAnsi="Times New Roman"/>
          <w:color w:val="000000"/>
          <w:sz w:val="24"/>
        </w:rPr>
        <w:t>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</w:t>
      </w:r>
      <w:r>
        <w:rPr>
          <w:rFonts w:ascii="Times New Roman" w:hAnsi="Times New Roman"/>
          <w:color w:val="000000"/>
          <w:sz w:val="24"/>
        </w:rPr>
        <w:t xml:space="preserve">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</w:t>
      </w:r>
      <w:r>
        <w:rPr>
          <w:rFonts w:ascii="Times New Roman" w:hAnsi="Times New Roman"/>
          <w:color w:val="000000"/>
          <w:sz w:val="24"/>
        </w:rPr>
        <w:t>Святого Духа, нині і повсякчас, і на віки віків. Амінь.</w:t>
      </w:r>
    </w:p>
    <w:p w14:paraId="10BD101E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</w:t>
      </w:r>
      <w:r>
        <w:rPr>
          <w:rFonts w:ascii="Times New Roman" w:hAnsi="Times New Roman"/>
          <w:color w:val="000000"/>
          <w:sz w:val="24"/>
        </w:rPr>
        <w:t>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</w:t>
      </w:r>
      <w:r>
        <w:rPr>
          <w:rFonts w:ascii="Times New Roman" w:hAnsi="Times New Roman"/>
          <w:color w:val="000000"/>
          <w:sz w:val="24"/>
        </w:rPr>
        <w:t xml:space="preserve">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</w:t>
      </w:r>
      <w:r>
        <w:rPr>
          <w:rFonts w:ascii="Times New Roman" w:hAnsi="Times New Roman"/>
          <w:color w:val="000000"/>
          <w:sz w:val="24"/>
        </w:rPr>
        <w:t>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C29AA2" w14:textId="77777777" w:rsidR="00130E51" w:rsidRDefault="00A2004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</w:t>
      </w:r>
      <w:r>
        <w:rPr>
          <w:rFonts w:ascii="Times New Roman" w:hAnsi="Times New Roman"/>
          <w:color w:val="000000"/>
          <w:sz w:val="24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>
        <w:rPr>
          <w:rFonts w:ascii="Times New Roman" w:hAnsi="Times New Roman"/>
          <w:color w:val="000000"/>
          <w:sz w:val="24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>
        <w:rPr>
          <w:rFonts w:ascii="Times New Roman" w:hAnsi="Times New Roman"/>
          <w:color w:val="000000"/>
          <w:sz w:val="24"/>
        </w:rPr>
        <w:t>ину, і Святому Духові, нині і повсякчас, і на віки віків. Амінь.</w:t>
      </w:r>
    </w:p>
    <w:p w14:paraId="4CB2FD69" w14:textId="77777777" w:rsidR="00130E51" w:rsidRDefault="00130E51">
      <w:pPr>
        <w:spacing w:after="120"/>
        <w:jc w:val="both"/>
      </w:pPr>
    </w:p>
    <w:p w14:paraId="09B086B4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542C6DE6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780E77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3CDB68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4BA057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6F7FAA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усього світу, добрий стан </w:t>
      </w:r>
      <w:r>
        <w:rPr>
          <w:rFonts w:ascii="Times New Roman" w:hAnsi="Times New Roman"/>
          <w:color w:val="000000"/>
          <w:sz w:val="24"/>
        </w:rPr>
        <w:t>святих Божих церков і з’єднання всіх Господеві помолімся.</w:t>
      </w:r>
    </w:p>
    <w:p w14:paraId="53817EC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E8EF2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2BB61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F53AB0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Ле</w:t>
      </w:r>
      <w:r>
        <w:rPr>
          <w:rFonts w:ascii="Times New Roman" w:hAnsi="Times New Roman"/>
          <w:color w:val="000000"/>
          <w:sz w:val="24"/>
        </w:rPr>
        <w:t xml:space="preserve">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</w:t>
      </w:r>
      <w:r>
        <w:rPr>
          <w:rFonts w:ascii="Times New Roman" w:hAnsi="Times New Roman"/>
          <w:color w:val="000000"/>
          <w:sz w:val="24"/>
        </w:rPr>
        <w:t>лімся.</w:t>
      </w:r>
    </w:p>
    <w:p w14:paraId="2DD963D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D79974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526BE0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54BF93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</w:t>
      </w:r>
      <w:r>
        <w:rPr>
          <w:rFonts w:ascii="Times New Roman" w:hAnsi="Times New Roman"/>
          <w:color w:val="000000"/>
          <w:sz w:val="24"/>
        </w:rPr>
        <w:t>х, Господеві помолімся.</w:t>
      </w:r>
    </w:p>
    <w:p w14:paraId="50464AA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AC0513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4B7A26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99F241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</w:t>
      </w:r>
      <w:r>
        <w:rPr>
          <w:rFonts w:ascii="Times New Roman" w:hAnsi="Times New Roman"/>
          <w:color w:val="000000"/>
          <w:sz w:val="24"/>
        </w:rPr>
        <w:t>лімся.</w:t>
      </w:r>
    </w:p>
    <w:p w14:paraId="1FEF510D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05245C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509F9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6FFE0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93320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F327D6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4C08C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FA3B9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</w:t>
      </w:r>
      <w:r>
        <w:rPr>
          <w:rFonts w:ascii="Times New Roman" w:hAnsi="Times New Roman"/>
          <w:sz w:val="24"/>
          <w:u w:val="single"/>
        </w:rPr>
        <w:t>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</w:t>
      </w:r>
      <w:r>
        <w:rPr>
          <w:rFonts w:ascii="Times New Roman" w:hAnsi="Times New Roman"/>
          <w:sz w:val="24"/>
          <w:u w:val="single"/>
        </w:rPr>
        <w:t xml:space="preserve"> нам, що зо страхом і любов'ю завжди Тобі служимо, хвалити несказанну Твою доброту.]</w:t>
      </w:r>
    </w:p>
    <w:p w14:paraId="2BCD2D22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9492EF0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79AB93B" w14:textId="77777777" w:rsidR="00130E51" w:rsidRDefault="00130E51">
      <w:pPr>
        <w:spacing w:after="120"/>
        <w:jc w:val="both"/>
      </w:pPr>
    </w:p>
    <w:p w14:paraId="55C0D2A4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14:paraId="615DBEFC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474A87B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 w14:paraId="6A7055D7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729A0D2B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</w:t>
      </w:r>
      <w:r>
        <w:rPr>
          <w:rFonts w:ascii="Times New Roman" w:hAnsi="Times New Roman"/>
          <w:color w:val="000000"/>
          <w:sz w:val="24"/>
          <w:u w:val="single"/>
        </w:rPr>
        <w:t>, а жи́тиму і розка́зуватиму про діла́ Госпо́дні!</w:t>
      </w:r>
    </w:p>
    <w:p w14:paraId="1AF81253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39E3BC9D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70C7B14B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Спаси, Господи, людей Твоїх* і благослови насліддя Твоє,* перем</w:t>
      </w:r>
      <w:r>
        <w:rPr>
          <w:rFonts w:ascii="Times New Roman" w:hAnsi="Times New Roman"/>
          <w:color w:val="000000"/>
          <w:sz w:val="24"/>
        </w:rPr>
        <w:t>огу вірним твоїм на супротивників даруй,* і хрестом Твоїм* охорони люд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37E9776B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12971060" w14:textId="77777777" w:rsidR="00130E51" w:rsidRDefault="00130E51"/>
    <w:p w14:paraId="485BF7CF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0B3E9E3D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493C0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920A9B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AD993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DC1366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</w:t>
      </w:r>
      <w:r>
        <w:rPr>
          <w:rFonts w:ascii="Times New Roman" w:hAnsi="Times New Roman"/>
          <w:color w:val="000000"/>
          <w:sz w:val="24"/>
        </w:rPr>
        <w:t>ма святими пом’янувши, самих себе, і один одного, і все життя наше Христу Богові віддаймо.</w:t>
      </w:r>
    </w:p>
    <w:p w14:paraId="40E0F4E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208C1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</w:t>
      </w:r>
      <w:r>
        <w:rPr>
          <w:rFonts w:ascii="Times New Roman" w:hAnsi="Times New Roman"/>
          <w:sz w:val="24"/>
          <w:u w:val="single"/>
        </w:rPr>
        <w:t>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</w:t>
      </w:r>
      <w:r>
        <w:rPr>
          <w:rFonts w:ascii="Times New Roman" w:hAnsi="Times New Roman"/>
          <w:sz w:val="24"/>
          <w:u w:val="single"/>
        </w:rPr>
        <w:t>об ми Тобі засилали ранішні молитви.]</w:t>
      </w:r>
    </w:p>
    <w:p w14:paraId="28AA914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2949C4D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A3CF657" w14:textId="77777777" w:rsidR="00130E51" w:rsidRDefault="00130E51">
      <w:pPr>
        <w:spacing w:after="120"/>
      </w:pPr>
    </w:p>
    <w:p w14:paraId="5FC31C34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5B1DE45C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Як прийшов ти поміж твоїх учнів, Спасе,* даючи їм </w:t>
      </w:r>
      <w:r>
        <w:rPr>
          <w:rFonts w:ascii="Times New Roman" w:hAnsi="Times New Roman"/>
          <w:sz w:val="24"/>
        </w:rPr>
        <w:t>мир твій,* так прийди й до нас і спаси нас.</w:t>
      </w:r>
    </w:p>
    <w:p w14:paraId="24CE85B9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21ECDE0E" w14:textId="77777777" w:rsidR="00130E51" w:rsidRDefault="00130E51">
      <w:pPr>
        <w:spacing w:after="120"/>
        <w:jc w:val="both"/>
      </w:pPr>
    </w:p>
    <w:p w14:paraId="170F7C6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8235F0B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1001FF9E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B802F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56FB9A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FF011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D88C8B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94802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E58674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7E83B5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08F6EBB" w14:textId="77777777" w:rsidR="00130E51" w:rsidRDefault="00130E51">
      <w:pPr>
        <w:spacing w:after="120"/>
      </w:pPr>
    </w:p>
    <w:p w14:paraId="6997A358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79626123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6): </w:t>
      </w:r>
      <w:r>
        <w:rPr>
          <w:rFonts w:ascii="Times New Roman" w:hAnsi="Times New Roman"/>
          <w:sz w:val="24"/>
        </w:rPr>
        <w:t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14:paraId="4E356F1B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Всесвята Богородице!* За життя мого не доручай мене людськ</w:t>
      </w:r>
      <w:r>
        <w:rPr>
          <w:rFonts w:ascii="Times New Roman" w:hAnsi="Times New Roman"/>
          <w:sz w:val="24"/>
        </w:rPr>
        <w:t>ому захистові,* але сама заступи і помилуй мене.</w:t>
      </w:r>
    </w:p>
    <w:p w14:paraId="72F42E28" w14:textId="77777777" w:rsidR="00130E51" w:rsidRDefault="00130E51">
      <w:pPr>
        <w:spacing w:after="120"/>
        <w:jc w:val="both"/>
      </w:pPr>
    </w:p>
    <w:p w14:paraId="1C9B9C16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8BFACA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C4FEA3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0D8645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</w:t>
      </w:r>
      <w:r>
        <w:rPr>
          <w:rFonts w:ascii="Times New Roman" w:hAnsi="Times New Roman"/>
          <w:sz w:val="24"/>
        </w:rPr>
        <w:t>ю,* і гріх мій є завжди передо мною.</w:t>
      </w:r>
    </w:p>
    <w:p w14:paraId="388E583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Проти тебе єдиного я згрішив* і перед тобою зло вчинив;</w:t>
      </w:r>
    </w:p>
    <w:p w14:paraId="47DA099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12AE019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3880497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</w:t>
      </w:r>
      <w:r>
        <w:rPr>
          <w:rFonts w:ascii="Times New Roman" w:hAnsi="Times New Roman"/>
          <w:sz w:val="24"/>
        </w:rPr>
        <w:t>ме й таємне мудрости своєї явив ти мені.</w:t>
      </w:r>
    </w:p>
    <w:p w14:paraId="2C8E150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1C937A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F6915D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7D79172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Серце чисте </w:t>
      </w:r>
      <w:r>
        <w:rPr>
          <w:rFonts w:ascii="Times New Roman" w:hAnsi="Times New Roman"/>
          <w:sz w:val="24"/>
        </w:rPr>
        <w:t>створи в мені, Боже,* і духа правого обнови в нутрі моєму.</w:t>
      </w:r>
    </w:p>
    <w:p w14:paraId="297A18D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C18030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039780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Вкажу беззаконним дороги твої,* і нечестиві до </w:t>
      </w:r>
      <w:r>
        <w:rPr>
          <w:rFonts w:ascii="Times New Roman" w:hAnsi="Times New Roman"/>
          <w:sz w:val="24"/>
        </w:rPr>
        <w:t>тебе навернуться.</w:t>
      </w:r>
    </w:p>
    <w:p w14:paraId="47BEF69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05F7D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4019A7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7C8EC8C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Жер</w:t>
      </w:r>
      <w:r>
        <w:rPr>
          <w:rFonts w:ascii="Times New Roman" w:hAnsi="Times New Roman"/>
          <w:sz w:val="24"/>
        </w:rPr>
        <w:t>тва Богові – дух сокрушений,* серцем сокрушеним і смиренним Бог не погордить.</w:t>
      </w:r>
    </w:p>
    <w:p w14:paraId="0CB8569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6DE23B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</w:t>
      </w:r>
      <w:r>
        <w:rPr>
          <w:rFonts w:ascii="Times New Roman" w:hAnsi="Times New Roman"/>
          <w:sz w:val="24"/>
        </w:rPr>
        <w:t>ельців.</w:t>
      </w:r>
    </w:p>
    <w:p w14:paraId="630DD76F" w14:textId="77777777" w:rsidR="00130E51" w:rsidRDefault="00130E51">
      <w:pPr>
        <w:spacing w:after="120"/>
        <w:jc w:val="both"/>
      </w:pPr>
    </w:p>
    <w:p w14:paraId="250EABF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</w:t>
      </w:r>
      <w:r>
        <w:rPr>
          <w:rFonts w:ascii="Times New Roman" w:hAnsi="Times New Roman"/>
          <w:sz w:val="24"/>
          <w:u w:val="single"/>
        </w:rPr>
        <w:t xml:space="preserve">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</w:t>
      </w:r>
      <w:r>
        <w:rPr>
          <w:rFonts w:ascii="Times New Roman" w:hAnsi="Times New Roman"/>
          <w:sz w:val="24"/>
          <w:u w:val="single"/>
        </w:rPr>
        <w:t>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</w:t>
      </w:r>
      <w:r>
        <w:rPr>
          <w:rFonts w:ascii="Times New Roman" w:hAnsi="Times New Roman"/>
          <w:sz w:val="24"/>
          <w:u w:val="single"/>
        </w:rPr>
        <w:t>ий з пресвятим, добрим і животворчим Твоїм Духом, нині й повсякчас, і на віки віків. Амінь.]</w:t>
      </w:r>
    </w:p>
    <w:p w14:paraId="3EE913FA" w14:textId="77777777" w:rsidR="00130E51" w:rsidRDefault="00130E51">
      <w:pPr>
        <w:spacing w:after="120"/>
      </w:pPr>
    </w:p>
    <w:p w14:paraId="0EB03C75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14:paraId="1A0C17CB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14:paraId="5CF97E91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14:paraId="6A7966E0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E6C964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На небесах живучи в радості, отче премудрий, розжени на землі </w:t>
      </w:r>
      <w:r>
        <w:rPr>
          <w:rFonts w:ascii="Times New Roman" w:hAnsi="Times New Roman"/>
          <w:color w:val="000000"/>
          <w:sz w:val="24"/>
        </w:rPr>
        <w:t>твоїм заступництвом скорботу тих, що тебе однодушно оспівують.</w:t>
      </w:r>
    </w:p>
    <w:p w14:paraId="36CE527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243ED1A3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</w:t>
      </w:r>
      <w:r>
        <w:rPr>
          <w:rFonts w:ascii="Times New Roman" w:hAnsi="Times New Roman"/>
          <w:color w:val="000000"/>
          <w:sz w:val="24"/>
        </w:rPr>
        <w:t>таються.</w:t>
      </w:r>
    </w:p>
    <w:p w14:paraId="18FD205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1CED0C5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 w14:paraId="362BF89F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Син, що споконвічний з Отцем, на</w:t>
      </w:r>
      <w:r>
        <w:rPr>
          <w:rFonts w:ascii="Times New Roman" w:hAnsi="Times New Roman"/>
          <w:color w:val="000000"/>
          <w:sz w:val="24"/>
        </w:rPr>
        <w:t xml:space="preserve"> останок днів благозволив оселитися в лоні Твоєму для нашого відродження; тому Тебе оспівуємо.</w:t>
      </w:r>
    </w:p>
    <w:p w14:paraId="4FEDCA8C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14:paraId="70802E14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 w14:paraId="0074B19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</w:t>
      </w:r>
      <w:r>
        <w:rPr>
          <w:rFonts w:ascii="Times New Roman" w:hAnsi="Times New Roman"/>
          <w:sz w:val="24"/>
          <w:u w:val="single"/>
        </w:rPr>
        <w:t>олаю, моли Бога за нас.</w:t>
      </w:r>
    </w:p>
    <w:p w14:paraId="17CD1511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Ти, Миколаю всеблаженний, явно переміг душетлінні пристрасті; від них визволи твоїми молитвами нас, що завжди ними перемагаємося на зло.</w:t>
      </w:r>
    </w:p>
    <w:p w14:paraId="31ADFDA7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7AE8B1CA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</w:p>
    <w:p w14:paraId="4BF98AD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F4FD396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Відвідувати нас із небесної висоти не переставай, святит</w:t>
      </w:r>
      <w:r>
        <w:rPr>
          <w:rFonts w:ascii="Times New Roman" w:hAnsi="Times New Roman"/>
          <w:color w:val="000000"/>
          <w:sz w:val="24"/>
        </w:rPr>
        <w:t>елю, відганяючи всяке житейське утиснення твоїми молитвами до Бога.</w:t>
      </w:r>
    </w:p>
    <w:p w14:paraId="747502E5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 w14:paraId="47FD107D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EF3BFE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165784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14:paraId="2C281ED3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слух про Тебе, і убоявся, зрозумів діла Твої, і вжахнувся; слава силі Твоїй, Господи.</w:t>
      </w:r>
    </w:p>
    <w:p w14:paraId="1A333D27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ABDB2FF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святителю, серце моє, </w:t>
      </w:r>
      <w:r>
        <w:rPr>
          <w:rFonts w:ascii="Times New Roman" w:hAnsi="Times New Roman"/>
          <w:sz w:val="24"/>
        </w:rPr>
        <w:t>зранене</w:t>
      </w:r>
      <w:r>
        <w:rPr>
          <w:rFonts w:ascii="Times New Roman" w:hAnsi="Times New Roman"/>
          <w:color w:val="000000"/>
          <w:sz w:val="24"/>
        </w:rPr>
        <w:t xml:space="preserve"> лукавим і невилікуване, ублагавши Благодавця нашого Бога, Миколаю.</w:t>
      </w:r>
    </w:p>
    <w:p w14:paraId="1A88B276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93319D5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Зруйнував ти, угоднику Христовий, капища загибельні; тому з вірою молю тебе, Миколаю, знищи злобних ідолів мого розуму.</w:t>
      </w:r>
    </w:p>
    <w:p w14:paraId="0872C65E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630AA4A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Миродухмяним був ти, богомудрий, че</w:t>
      </w:r>
      <w:r>
        <w:rPr>
          <w:rFonts w:ascii="Times New Roman" w:hAnsi="Times New Roman"/>
          <w:color w:val="000000"/>
          <w:sz w:val="24"/>
        </w:rPr>
        <w:t>рез праведні діла, і у Мирах прикрасив ти престол, святителю отче Миколаю.</w:t>
      </w:r>
    </w:p>
    <w:p w14:paraId="04019DD2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Безневісна Владичице, благословенна Богородице, спасай від усякого ушкодження тих, що оспівують Тебе, єдина Помічнице людям.</w:t>
      </w:r>
    </w:p>
    <w:p w14:paraId="4D1038F6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5</w:t>
      </w:r>
    </w:p>
    <w:p w14:paraId="02660DA3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Ти, Х</w:t>
      </w:r>
      <w:r>
        <w:rPr>
          <w:rFonts w:ascii="Times New Roman" w:hAnsi="Times New Roman"/>
          <w:b/>
          <w:color w:val="000000"/>
          <w:sz w:val="24"/>
        </w:rPr>
        <w:t>ристе, що засяяв світло світові, просвіти серце моє, що з ночі до Тебе взиває, і спаси мене.</w:t>
      </w:r>
    </w:p>
    <w:p w14:paraId="2025D8A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66F4EEC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Мене, охопленого сном лінивства, старанно влаштуй святим твоїм заступництвом, Миколаю.</w:t>
      </w:r>
    </w:p>
    <w:p w14:paraId="5D79726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1725D985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Ісуса Спаса ублагай, святителю Миколаю, позбавити мене вічної муки.</w:t>
      </w:r>
    </w:p>
    <w:p w14:paraId="2216747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27EFF6D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Мирських спокус позбав мене і бісівського озлоблення молитвами твоїми, святителю Миколаю</w:t>
      </w:r>
      <w:r>
        <w:rPr>
          <w:rFonts w:ascii="Times New Roman" w:hAnsi="Times New Roman"/>
          <w:color w:val="000000"/>
          <w:sz w:val="24"/>
        </w:rPr>
        <w:t>.</w:t>
      </w:r>
    </w:p>
    <w:p w14:paraId="6D19DEA6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Той, що привів нас до буття, оселився у Твоїй утробі, Богородице; Його ж моли спасти нас.</w:t>
      </w:r>
    </w:p>
    <w:p w14:paraId="147F6F48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14:paraId="77DCE310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Китом гріховним пожертий, взиваю до Тебе, Христе: як пророка, визволи мене із тління.</w:t>
      </w:r>
    </w:p>
    <w:p w14:paraId="6FFFC8B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Святителю </w:t>
      </w:r>
      <w:r>
        <w:rPr>
          <w:rFonts w:ascii="Times New Roman" w:hAnsi="Times New Roman"/>
          <w:sz w:val="24"/>
          <w:u w:val="single"/>
        </w:rPr>
        <w:t>Христовий Миколаю, моли Бога за нас.</w:t>
      </w:r>
    </w:p>
    <w:p w14:paraId="42C3B72C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Творіння, маючи тебе, Миколаю, як світильник, просвіщається зорею незліченних чудес твоїх.</w:t>
      </w:r>
    </w:p>
    <w:p w14:paraId="6956F0B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75DA59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Несплячий молитовнику, Миколаю, тих, хто вдається до тебе, визволи мене від</w:t>
      </w:r>
      <w:r>
        <w:rPr>
          <w:rFonts w:ascii="Times New Roman" w:hAnsi="Times New Roman"/>
          <w:color w:val="000000"/>
          <w:sz w:val="24"/>
        </w:rPr>
        <w:t xml:space="preserve"> злого сну лінивства.</w:t>
      </w:r>
    </w:p>
    <w:p w14:paraId="6EA6C7DB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0F4DFE45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 w14:paraId="3E204B26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єдина чиста обрадувана, допомож</w:t>
      </w:r>
      <w:r>
        <w:rPr>
          <w:rFonts w:ascii="Times New Roman" w:hAnsi="Times New Roman"/>
          <w:color w:val="000000"/>
          <w:sz w:val="24"/>
        </w:rPr>
        <w:t>и мені, що постійно схвильований житейськими напастями.</w:t>
      </w:r>
    </w:p>
    <w:p w14:paraId="77EFBF7A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A8A11CA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14:paraId="1DD96780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14:paraId="38644961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молитву Ти почув і палаючу піч зросив; благословенний Ти, Господи, Боже отців наших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7A5FEAB2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4CBBB46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Силою Божою, блаженний, ти подолав полчища єретиків і від їх омани спас паству твою, Миколаю.</w:t>
      </w:r>
    </w:p>
    <w:p w14:paraId="580502D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34A3AF5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Явившись тим, що пливли, ти спас місто твоє від голоду; душетлінного голоду позбав мене молитвами твоїми, отче Миколаю.</w:t>
      </w:r>
    </w:p>
    <w:p w14:paraId="61C4AED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173F573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Утверди, отче, молитвами твоїми тих, що закликають тебе на поміч, Миколаю, втихомир</w:t>
      </w:r>
      <w:r>
        <w:rPr>
          <w:rFonts w:ascii="Times New Roman" w:hAnsi="Times New Roman"/>
          <w:color w:val="000000"/>
          <w:sz w:val="24"/>
        </w:rPr>
        <w:t>юючи бісівську лукаву бурю.</w:t>
      </w:r>
    </w:p>
    <w:p w14:paraId="689C0EF9" w14:textId="77777777" w:rsidR="00130E51" w:rsidRDefault="00A2004E">
      <w:pPr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Владичице усіх людей, свята Богородице, визволи мене до кінця від неволі пристрастей молитвами Твоїми.</w:t>
      </w:r>
    </w:p>
    <w:p w14:paraId="45F74A43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14:paraId="3AE8C415" w14:textId="77777777" w:rsidR="00130E51" w:rsidRDefault="00A2004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юнаки, в печі херувимам уподібнюючись, трисвяту пісню спів</w:t>
      </w:r>
      <w:r>
        <w:rPr>
          <w:rFonts w:ascii="Times New Roman" w:hAnsi="Times New Roman"/>
          <w:b/>
          <w:color w:val="000000"/>
          <w:sz w:val="24"/>
        </w:rPr>
        <w:t>али: благословляйте, оспівуйте і прославляйте по всі віки.</w:t>
      </w:r>
    </w:p>
    <w:p w14:paraId="0EB72802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2386880E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 w14:paraId="7B1E44D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</w:t>
      </w:r>
      <w:r>
        <w:rPr>
          <w:rFonts w:ascii="Times New Roman" w:hAnsi="Times New Roman"/>
          <w:i/>
          <w:color w:val="FF0000"/>
          <w:sz w:val="24"/>
        </w:rPr>
        <w:t xml:space="preserve">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53430DEB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Подай божественну благодать тим, що не сплять і шанують тебе, Миколаю; приспи злобу ворогуючих людей, що на нас нападають, блаженний.</w:t>
      </w:r>
    </w:p>
    <w:p w14:paraId="4E79E44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35379E49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Ти, що всі сіті вор</w:t>
      </w:r>
      <w:r>
        <w:rPr>
          <w:rFonts w:ascii="Times New Roman" w:hAnsi="Times New Roman"/>
          <w:color w:val="000000"/>
          <w:sz w:val="24"/>
        </w:rPr>
        <w:t>ожі сокрушив кріпкістю духовною, визволи мене від них твоїми молитвами, керуючи життям моїм, богомудрий святителю Миколаю.</w:t>
      </w:r>
    </w:p>
    <w:p w14:paraId="31C02139" w14:textId="77777777" w:rsidR="00130E51" w:rsidRDefault="00A2004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14:paraId="32C7653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Діво Богороди</w:t>
      </w:r>
      <w:r>
        <w:rPr>
          <w:rFonts w:ascii="Times New Roman" w:hAnsi="Times New Roman"/>
          <w:color w:val="000000"/>
          <w:sz w:val="24"/>
        </w:rPr>
        <w:t>це, заради Тебе клятва стала неплідною і подається всім благословення, що знають Тебе, єдину Матір Бога нашого безмужню.</w:t>
      </w:r>
    </w:p>
    <w:p w14:paraId="2682E332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652C47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3046DD45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29A37F1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sz w:val="24"/>
        </w:rPr>
        <w:t xml:space="preserve">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004EE20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6D42167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</w:t>
      </w:r>
      <w:r>
        <w:rPr>
          <w:rFonts w:ascii="Times New Roman" w:hAnsi="Times New Roman"/>
          <w:sz w:val="24"/>
        </w:rPr>
        <w:t>в мені Всемогутній, і святе ім'я його.* Милосердя його з роду в рід на тих, які бояться його.</w:t>
      </w:r>
    </w:p>
    <w:p w14:paraId="1B657B2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1F31480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</w:t>
      </w:r>
      <w:r>
        <w:rPr>
          <w:rFonts w:ascii="Times New Roman" w:hAnsi="Times New Roman"/>
          <w:sz w:val="24"/>
        </w:rPr>
        <w:t>е відіслав з порожніми руками.</w:t>
      </w:r>
    </w:p>
    <w:p w14:paraId="40A5005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50C0F76" w14:textId="77777777" w:rsidR="00130E51" w:rsidRDefault="00130E51">
      <w:pPr>
        <w:spacing w:after="120"/>
      </w:pPr>
    </w:p>
    <w:p w14:paraId="0AB9D845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14:paraId="16AA7D9A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</w:t>
      </w:r>
      <w:r>
        <w:rPr>
          <w:rFonts w:ascii="Times New Roman" w:hAnsi="Times New Roman"/>
          <w:b/>
          <w:sz w:val="24"/>
        </w:rPr>
        <w:t>ерез тебе ж, Всечиста, Слово втілене з'явилося людям.* Величаючи його з небесними силами, – тебе славимо.</w:t>
      </w:r>
    </w:p>
    <w:p w14:paraId="25A128B5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14:paraId="32A35E3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Бога, що з людьми з'єднався і незрівнянною сполукою смертне обожив,* ви проповідували в усьому світі й </w:t>
      </w:r>
      <w:r>
        <w:rPr>
          <w:rFonts w:ascii="Times New Roman" w:hAnsi="Times New Roman"/>
          <w:sz w:val="24"/>
        </w:rPr>
        <w:t>усіх визволили з безбожної омани;* Тому всі люди вас завжди прославляють, божественні Апостоли.</w:t>
      </w:r>
    </w:p>
    <w:p w14:paraId="4062B2EF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14:paraId="257748D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Святителів окрасо й джерело чудес, Миколаю!* Умоли людинолюбного Бога,* щоб ми знайшли гріхів прощення.</w:t>
      </w:r>
    </w:p>
    <w:p w14:paraId="6C31A3DC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z w:val="24"/>
        </w:rPr>
        <w:t>лава і нині</w:t>
      </w:r>
      <w:r>
        <w:rPr>
          <w:rFonts w:ascii="Times New Roman" w:hAnsi="Times New Roman"/>
          <w:sz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14:paraId="47682DA0" w14:textId="77777777" w:rsidR="00130E51" w:rsidRDefault="00130E51">
      <w:pPr>
        <w:spacing w:after="120"/>
        <w:jc w:val="both"/>
      </w:pPr>
    </w:p>
    <w:p w14:paraId="02AB32F6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14:paraId="7CCEC70E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</w:t>
      </w:r>
      <w:r>
        <w:rPr>
          <w:rFonts w:ascii="Times New Roman" w:hAnsi="Times New Roman"/>
          <w:color w:val="000000"/>
          <w:sz w:val="24"/>
        </w:rPr>
        <w:t xml:space="preserve">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B74D11" w14:textId="77777777" w:rsidR="00130E51" w:rsidRDefault="00130E51">
      <w:pPr>
        <w:spacing w:after="120"/>
      </w:pPr>
    </w:p>
    <w:p w14:paraId="4A143BA6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5412B2C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21DE9F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6656FA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572366CC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2B7FDF" w14:textId="77777777" w:rsidR="00130E51" w:rsidRDefault="00A2004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13D546BC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E22355D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</w:t>
      </w:r>
      <w:r>
        <w:rPr>
          <w:rFonts w:ascii="Times New Roman" w:hAnsi="Times New Roman"/>
          <w:sz w:val="24"/>
        </w:rPr>
        <w:t xml:space="preserve"> повсякчас, і на віки віків.</w:t>
      </w:r>
    </w:p>
    <w:p w14:paraId="11661950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E5D474" w14:textId="77777777" w:rsidR="00130E51" w:rsidRDefault="00130E51">
      <w:pPr>
        <w:spacing w:after="120"/>
      </w:pPr>
    </w:p>
    <w:p w14:paraId="50141711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Світильний</w:t>
      </w:r>
    </w:p>
    <w:p w14:paraId="2DC5D87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1A0E3FA6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2FAC84CB" w14:textId="77777777" w:rsidR="00130E51" w:rsidRDefault="00130E51">
      <w:pPr>
        <w:spacing w:after="120"/>
        <w:jc w:val="both"/>
      </w:pPr>
    </w:p>
    <w:p w14:paraId="086F3026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2C96D176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30EE636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 з неба,* хваліте його на </w:t>
      </w:r>
      <w:r>
        <w:rPr>
          <w:rFonts w:ascii="Times New Roman" w:hAnsi="Times New Roman"/>
          <w:sz w:val="24"/>
        </w:rPr>
        <w:t>висотах.</w:t>
      </w:r>
    </w:p>
    <w:p w14:paraId="446911F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0DE3ABA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23D7EA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C30F46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</w:t>
      </w:r>
      <w:r>
        <w:rPr>
          <w:rFonts w:ascii="Times New Roman" w:hAnsi="Times New Roman"/>
          <w:sz w:val="24"/>
        </w:rPr>
        <w:t>повелів, і створились.</w:t>
      </w:r>
    </w:p>
    <w:p w14:paraId="3D1E147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4604511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2EA848E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901CCC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251A396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Звір дикий</w:t>
      </w:r>
      <w:r>
        <w:rPr>
          <w:rFonts w:ascii="Times New Roman" w:hAnsi="Times New Roman"/>
          <w:sz w:val="24"/>
        </w:rPr>
        <w:t xml:space="preserve"> і скот усілякий,* гад і птах крилатий;</w:t>
      </w:r>
    </w:p>
    <w:p w14:paraId="7A19CE7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4B13344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AC866E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521464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</w:t>
      </w:r>
      <w:r>
        <w:rPr>
          <w:rFonts w:ascii="Times New Roman" w:hAnsi="Times New Roman"/>
          <w:sz w:val="24"/>
        </w:rPr>
        <w:t>а всім його святим, синам Ізраїля, народові, що йому близький.</w:t>
      </w:r>
    </w:p>
    <w:p w14:paraId="5890C8E9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45786D4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806414C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303D30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</w:t>
      </w:r>
      <w:r>
        <w:rPr>
          <w:rFonts w:ascii="Times New Roman" w:hAnsi="Times New Roman"/>
          <w:sz w:val="24"/>
        </w:rPr>
        <w:t>убні й при гарфі нехай йому співають.</w:t>
      </w:r>
    </w:p>
    <w:p w14:paraId="24C3AC4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01B404F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торжествують праведні у славі,* на своїх ложах нехай ликують.</w:t>
      </w:r>
    </w:p>
    <w:p w14:paraId="723053C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430AA20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</w:t>
      </w:r>
      <w:r>
        <w:rPr>
          <w:rFonts w:ascii="Times New Roman" w:hAnsi="Times New Roman"/>
          <w:sz w:val="24"/>
        </w:rPr>
        <w:t>ми вчинити відплату,* між племенами – покарання.</w:t>
      </w:r>
    </w:p>
    <w:p w14:paraId="09F7DCD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04DED65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14:paraId="73D21CC6" w14:textId="77777777" w:rsidR="00130E51" w:rsidRDefault="00A2004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EA6CF3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</w:t>
      </w:r>
      <w:r>
        <w:rPr>
          <w:rFonts w:ascii="Times New Roman" w:hAnsi="Times New Roman"/>
          <w:sz w:val="24"/>
        </w:rPr>
        <w:t>и його.</w:t>
      </w:r>
    </w:p>
    <w:p w14:paraId="4068516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7D08209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3BD6BC2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14:paraId="37FC539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його на дзвінких </w:t>
      </w:r>
      <w:r>
        <w:rPr>
          <w:rFonts w:ascii="Times New Roman" w:hAnsi="Times New Roman"/>
          <w:sz w:val="24"/>
        </w:rPr>
        <w:t>цимбалах, хваліте його на гучних цимбалах.* Усе, що живе, нехай хвалить Господа.</w:t>
      </w:r>
    </w:p>
    <w:p w14:paraId="6620CA7C" w14:textId="77777777" w:rsidR="00130E51" w:rsidRDefault="00130E51">
      <w:pPr>
        <w:spacing w:after="120"/>
      </w:pPr>
    </w:p>
    <w:p w14:paraId="1304DB14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14:paraId="3C55548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</w:t>
      </w:r>
      <w:r>
        <w:rPr>
          <w:rFonts w:ascii="Times New Roman" w:hAnsi="Times New Roman"/>
          <w:sz w:val="24"/>
          <w:u w:val="single"/>
        </w:rPr>
        <w:t>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</w:t>
      </w:r>
      <w:r>
        <w:rPr>
          <w:rFonts w:ascii="Times New Roman" w:hAnsi="Times New Roman"/>
          <w:sz w:val="24"/>
          <w:u w:val="single"/>
        </w:rPr>
        <w:t xml:space="preserve">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</w:t>
      </w:r>
      <w:r>
        <w:rPr>
          <w:rFonts w:ascii="Times New Roman" w:hAnsi="Times New Roman"/>
          <w:sz w:val="24"/>
          <w:u w:val="single"/>
        </w:rPr>
        <w:t>на віки віків. Амінь.]</w:t>
      </w:r>
    </w:p>
    <w:p w14:paraId="3099673C" w14:textId="77777777" w:rsidR="00130E51" w:rsidRDefault="00130E51">
      <w:pPr>
        <w:spacing w:after="120"/>
        <w:jc w:val="both"/>
      </w:pPr>
    </w:p>
    <w:p w14:paraId="081A439D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2A09734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15D5967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F8F39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цар</w:t>
      </w:r>
      <w:r>
        <w:rPr>
          <w:rFonts w:ascii="Times New Roman" w:hAnsi="Times New Roman"/>
          <w:sz w:val="24"/>
        </w:rPr>
        <w:t>ю небесний, Боже, Отче вседержителю,* Господи, Сину єдинородний, Ісусе Христе, і Святий Душе.</w:t>
      </w:r>
    </w:p>
    <w:p w14:paraId="12A4FA5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E23937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15DD5C9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Ти, що сидиш по правиці Отця,* помилуй н</w:t>
      </w:r>
      <w:r>
        <w:rPr>
          <w:rFonts w:ascii="Times New Roman" w:hAnsi="Times New Roman"/>
          <w:sz w:val="24"/>
        </w:rPr>
        <w:t>ас.</w:t>
      </w:r>
    </w:p>
    <w:p w14:paraId="6835688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63F7661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251588C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462C379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</w:t>
      </w:r>
      <w:r>
        <w:rPr>
          <w:rFonts w:ascii="Times New Roman" w:hAnsi="Times New Roman"/>
          <w:sz w:val="24"/>
        </w:rPr>
        <w:t>, бо гріх мій − перед тобою.</w:t>
      </w:r>
    </w:p>
    <w:p w14:paraId="295E8AA2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2AF9215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32812B86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206F858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Сподоби, Господи, сьогодні* без гріха </w:t>
      </w:r>
      <w:r>
        <w:rPr>
          <w:rFonts w:ascii="Times New Roman" w:hAnsi="Times New Roman"/>
          <w:sz w:val="24"/>
        </w:rPr>
        <w:t>зберегтися нам.</w:t>
      </w:r>
    </w:p>
    <w:p w14:paraId="716166D3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40B29900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1EA461A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2343168A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</w:t>
      </w:r>
      <w:r>
        <w:rPr>
          <w:rFonts w:ascii="Times New Roman" w:hAnsi="Times New Roman"/>
          <w:sz w:val="24"/>
        </w:rPr>
        <w:t>ладико,* врозуми мене установами твоїми.</w:t>
      </w:r>
    </w:p>
    <w:p w14:paraId="5FC481ED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10B93A1E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2CF73C49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14:paraId="23D0768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Тобі належить слава:* Отцю, і Сину, і Святому </w:t>
      </w:r>
      <w:r>
        <w:rPr>
          <w:rFonts w:ascii="Times New Roman" w:hAnsi="Times New Roman"/>
          <w:sz w:val="24"/>
        </w:rPr>
        <w:t>Духові:</w:t>
      </w:r>
    </w:p>
    <w:p w14:paraId="0F5F700F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14:paraId="5B5ABB93" w14:textId="77777777" w:rsidR="00130E51" w:rsidRDefault="00130E51">
      <w:pPr>
        <w:spacing w:after="120"/>
      </w:pPr>
    </w:p>
    <w:p w14:paraId="42DAE539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629887FB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10A5A4F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3DB57596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6CD2A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AD97434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</w:t>
      </w:r>
      <w:r>
        <w:rPr>
          <w:rFonts w:ascii="Times New Roman" w:hAnsi="Times New Roman"/>
          <w:sz w:val="24"/>
        </w:rPr>
        <w:t xml:space="preserve"> мирного і безгрішного у Господа просім.</w:t>
      </w:r>
    </w:p>
    <w:p w14:paraId="334BE9B3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5146C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3151677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0B825D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394FDEC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</w:t>
      </w:r>
      <w:r>
        <w:rPr>
          <w:rFonts w:ascii="Times New Roman" w:hAnsi="Times New Roman"/>
          <w:sz w:val="24"/>
        </w:rPr>
        <w:t>и.</w:t>
      </w:r>
    </w:p>
    <w:p w14:paraId="65DE3E9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A15253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418573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4A957C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9966A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</w:t>
      </w:r>
      <w:r>
        <w:rPr>
          <w:rFonts w:ascii="Times New Roman" w:hAnsi="Times New Roman"/>
          <w:sz w:val="24"/>
        </w:rPr>
        <w:t>рної – і оправдання на страшному суді Христовому просім.</w:t>
      </w:r>
    </w:p>
    <w:p w14:paraId="2B04DE9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4DBA489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>
        <w:rPr>
          <w:rFonts w:ascii="Times New Roman" w:hAnsi="Times New Roman"/>
          <w:sz w:val="24"/>
        </w:rPr>
        <w:t>ві віддаймо.</w:t>
      </w:r>
    </w:p>
    <w:p w14:paraId="294414A1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D83DE1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</w:t>
      </w:r>
      <w:r>
        <w:rPr>
          <w:rFonts w:ascii="Times New Roman" w:hAnsi="Times New Roman"/>
          <w:sz w:val="24"/>
          <w:u w:val="single"/>
        </w:rPr>
        <w:t>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</w:t>
      </w:r>
      <w:r>
        <w:rPr>
          <w:rFonts w:ascii="Times New Roman" w:hAnsi="Times New Roman"/>
          <w:sz w:val="24"/>
          <w:u w:val="single"/>
        </w:rPr>
        <w:t>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9CAAEF8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FA7057C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58A3207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1ADF110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2905C755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DBCDD85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>Господи.</w:t>
      </w:r>
    </w:p>
    <w:p w14:paraId="318B28C2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</w:t>
      </w:r>
      <w:r>
        <w:rPr>
          <w:rFonts w:ascii="Times New Roman" w:hAnsi="Times New Roman"/>
          <w:sz w:val="24"/>
        </w:rPr>
        <w:t xml:space="preserve">і благослови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42A77477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</w:t>
      </w:r>
      <w:r>
        <w:rPr>
          <w:rFonts w:ascii="Times New Roman" w:hAnsi="Times New Roman"/>
          <w:sz w:val="24"/>
        </w:rPr>
        <w:t xml:space="preserve"> Сину, і Святому Духові, нині, і повсякчас, і на віки віків.</w:t>
      </w:r>
    </w:p>
    <w:p w14:paraId="2D2BD8D7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2A8142" w14:textId="77777777" w:rsidR="00130E51" w:rsidRDefault="00130E51">
      <w:pPr>
        <w:spacing w:after="120"/>
        <w:jc w:val="both"/>
      </w:pPr>
    </w:p>
    <w:p w14:paraId="27AD6997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14:paraId="42B88A91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14:paraId="3CA8A5CE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</w:t>
      </w:r>
      <w:r>
        <w:rPr>
          <w:rFonts w:ascii="Times New Roman" w:hAnsi="Times New Roman"/>
          <w:sz w:val="24"/>
          <w:u w:val="single"/>
        </w:rPr>
        <w:t>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EDB47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Пошануймо, вірні, д</w:t>
      </w:r>
      <w:r>
        <w:rPr>
          <w:rFonts w:ascii="Times New Roman" w:hAnsi="Times New Roman"/>
          <w:sz w:val="24"/>
        </w:rPr>
        <w:t>остойними піснями* премудрих учнів Христа, Царя нашого,* бо вони троїчну віру в світі проповідували.</w:t>
      </w:r>
    </w:p>
    <w:p w14:paraId="363110E6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3620EF7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Вибраних і святих прославив Бог наш.* Р</w:t>
      </w:r>
      <w:r>
        <w:rPr>
          <w:rFonts w:ascii="Times New Roman" w:hAnsi="Times New Roman"/>
          <w:sz w:val="24"/>
        </w:rPr>
        <w:t>адійте й веселіться всі його слуги,* бо приготував він вам вінки і своє царство.* Тому молимо вас: і про нас не забувайте.</w:t>
      </w:r>
    </w:p>
    <w:p w14:paraId="33E4D12E" w14:textId="77777777" w:rsidR="00130E51" w:rsidRDefault="00A2004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всехвальна!* Ти розрада для засмучених, ти утіха для страждальників!* Спаси країну й людей, бо ти є замиренн</w:t>
      </w:r>
      <w:r>
        <w:rPr>
          <w:rFonts w:ascii="Times New Roman" w:hAnsi="Times New Roman"/>
          <w:sz w:val="24"/>
        </w:rPr>
        <w:t>ям для переслідуваних* і захистом для тих, що в бурі,* єдина заступниця вірних.</w:t>
      </w:r>
    </w:p>
    <w:p w14:paraId="6C399512" w14:textId="77777777" w:rsidR="00130E51" w:rsidRDefault="00130E51">
      <w:pPr>
        <w:spacing w:after="120"/>
        <w:jc w:val="both"/>
      </w:pPr>
    </w:p>
    <w:p w14:paraId="7818B8B0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6772408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25228058" w14:textId="77777777" w:rsidR="00130E51" w:rsidRDefault="00A2004E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14:paraId="37A268C4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Святи́й Бо́же, святи́й Крі́</w:t>
      </w:r>
      <w:r>
        <w:rPr>
          <w:rFonts w:ascii="Times New Roman" w:hAnsi="Times New Roman"/>
          <w:sz w:val="24"/>
        </w:rPr>
        <w:t xml:space="preserve">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99F4E7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55299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</w:t>
      </w:r>
      <w:r>
        <w:rPr>
          <w:rFonts w:ascii="Times New Roman" w:hAnsi="Times New Roman"/>
          <w:sz w:val="24"/>
        </w:rPr>
        <w:t>віта́й і зціли́ не́мочі на́ші, І́мени Твого́ ра́ди.</w:t>
      </w:r>
    </w:p>
    <w:p w14:paraId="032A7B3A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C617F8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924BE7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</w:t>
      </w:r>
      <w:r>
        <w:rPr>
          <w:rFonts w:ascii="Times New Roman" w:hAnsi="Times New Roman"/>
          <w:sz w:val="24"/>
        </w:rPr>
        <w:t>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076C05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Твоє є царство, і сила, і слава, Отця, і Сина, і Святого Духа, нині, і повсякчас, і на віки віків.</w:t>
      </w:r>
    </w:p>
    <w:p w14:paraId="56BDF198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4FEA3733" w14:textId="77777777" w:rsidR="00130E51" w:rsidRDefault="00130E51">
      <w:pPr>
        <w:spacing w:after="120"/>
        <w:jc w:val="both"/>
      </w:pPr>
    </w:p>
    <w:p w14:paraId="67547757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2E734050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 xml:space="preserve">Спаси, Господи, людей Твоїх* і благослови насліддя Твоє,* перемогу вірним твоїм на супротивників даруй,* і хрестом </w:t>
      </w:r>
      <w:r>
        <w:rPr>
          <w:rFonts w:ascii="Times New Roman" w:hAnsi="Times New Roman"/>
          <w:color w:val="000000"/>
          <w:sz w:val="24"/>
        </w:rPr>
        <w:t>Твоїм* охорони люд Твій.</w:t>
      </w:r>
    </w:p>
    <w:p w14:paraId="167712A2" w14:textId="77777777" w:rsidR="00130E51" w:rsidRDefault="00A2004E">
      <w:pPr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</w:p>
    <w:p w14:paraId="711294F5" w14:textId="77777777" w:rsidR="00130E51" w:rsidRDefault="00130E51"/>
    <w:p w14:paraId="70E97F79" w14:textId="77777777" w:rsidR="00130E51" w:rsidRDefault="00A2004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48CC4A8E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</w:t>
      </w:r>
      <w:r>
        <w:rPr>
          <w:rFonts w:ascii="Times New Roman" w:hAnsi="Times New Roman"/>
          <w:sz w:val="24"/>
        </w:rPr>
        <w:t>бі, вислухай і помилуй.</w:t>
      </w:r>
    </w:p>
    <w:p w14:paraId="6054FE5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7ADC711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</w:t>
      </w:r>
      <w:r>
        <w:rPr>
          <w:rFonts w:ascii="Times New Roman" w:hAnsi="Times New Roman"/>
          <w:sz w:val="24"/>
        </w:rPr>
        <w:t xml:space="preserve">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BA95E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1526F1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383C099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806747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06E36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84E299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</w:t>
      </w:r>
      <w:r>
        <w:rPr>
          <w:rFonts w:ascii="Times New Roman" w:hAnsi="Times New Roman"/>
          <w:sz w:val="24"/>
        </w:rPr>
        <w:t xml:space="preserve"> Бог єси, і Тобі славу возсилаємо, Отцю, і Сину, і Святому Духові, нині, і повсякчас, і на віки віків.</w:t>
      </w:r>
    </w:p>
    <w:p w14:paraId="299DD9B9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27B66893" w14:textId="77777777" w:rsidR="00130E51" w:rsidRDefault="00130E51">
      <w:pPr>
        <w:spacing w:after="120"/>
      </w:pPr>
    </w:p>
    <w:p w14:paraId="1BD68521" w14:textId="77777777" w:rsidR="00130E51" w:rsidRDefault="00A2004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Середній відпуст</w:t>
      </w:r>
    </w:p>
    <w:p w14:paraId="0FBDFF89" w14:textId="77777777" w:rsidR="00130E51" w:rsidRDefault="00A2004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700D542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</w:t>
      </w:r>
      <w:r>
        <w:rPr>
          <w:rFonts w:ascii="Times New Roman" w:hAnsi="Times New Roman"/>
          <w:sz w:val="24"/>
        </w:rPr>
        <w:t>оди́ла,* су́щу Богоро́дицю, тебе́ велича́ємо.</w:t>
      </w:r>
    </w:p>
    <w:p w14:paraId="4601F814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496EC75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CFA3280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</w:t>
      </w:r>
      <w:r>
        <w:rPr>
          <w:rFonts w:ascii="Times New Roman" w:hAnsi="Times New Roman"/>
          <w:sz w:val="24"/>
        </w:rPr>
        <w:t xml:space="preserve">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 спасе нас як благий і людинолюбний.</w:t>
      </w:r>
    </w:p>
    <w:p w14:paraId="657024DA" w14:textId="77777777" w:rsidR="00130E51" w:rsidRDefault="00A2004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A429C8F" w14:textId="77777777" w:rsidR="00130E51" w:rsidRDefault="00130E51">
      <w:pPr>
        <w:spacing w:after="120"/>
      </w:pPr>
    </w:p>
    <w:p w14:paraId="087CD9DE" w14:textId="77777777" w:rsidR="00130E51" w:rsidRDefault="00A2004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38BECACD" w14:textId="77777777" w:rsidR="00130E51" w:rsidRDefault="00A2004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130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E51"/>
    <w:rsid w:val="0015074B"/>
    <w:rsid w:val="0029639D"/>
    <w:rsid w:val="00326F90"/>
    <w:rsid w:val="00A200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D6864"/>
  <w14:defaultImageDpi w14:val="300"/>
  <w15:docId w15:val="{AA232423-F803-4133-8A62-7851573E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45324</Words>
  <Characters>25835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2025-06-18T14:05:00Z</dcterms:modified>
  <cp:category/>
</cp:coreProperties>
</file>