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Серпень 3, Неділя</w:t>
      </w:r>
    </w:p>
    <w:p>
      <w:r>
        <w:rPr>
          <w:rFonts w:ascii="Times New Roman" w:hAnsi="Times New Roman"/>
          <w:sz w:val="24"/>
        </w:rPr>
        <w:t>Неділя 8-ма по Зісланні Святого Духа. Прпп. Ісаакія, Далмата й Фавста</w:t>
      </w:r>
    </w:p>
    <w:p w14:paraId="3A84707D" w14:textId="77777777" w:rsidR="00B304AA" w:rsidRPr="00F55036" w:rsidRDefault="00F55036">
      <w:pPr>
        <w:pStyle w:val="Heading1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ВЕЧІРНЯ</w:t>
      </w:r>
    </w:p>
    <w:p w14:paraId="05DC39CA" w14:textId="77777777" w:rsidR="00B304AA" w:rsidRPr="00F55036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CA1ADB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Амі́нь.</w:t>
      </w:r>
    </w:p>
    <w:p w14:paraId="1191E2D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4B8A6D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E4E07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985149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172F3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02426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BAFA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2CF03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074026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4BC1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91F658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6392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C4BF3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68CEF6A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6D94C38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394DDB3C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E04C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09F459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10996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DDAFF1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579893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129318F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030B45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578318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5B4E632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93F75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429C41B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F91046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962F3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41901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E5F90E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34759A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346D35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F26F75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24EAAD2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A02848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2DA2AEB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5516935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E1FC5D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3F6141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26D6C4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AE0BDC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6ADD8C8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0640B7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29182BD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1F56DAF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21B9D0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864318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6CD821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5041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69241B8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942068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01511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7E91D13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3B13818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5DA09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E78F31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4E6CEA7F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436CDD9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427E75F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1.</w:t>
      </w:r>
      <w:r w:rsidRPr="00F55036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7FC1A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F5503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835A7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3.</w:t>
      </w:r>
      <w:r w:rsidRPr="00F5503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D68707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F5503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AF1BD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5.</w:t>
      </w:r>
      <w:r w:rsidRPr="00F5503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ACC9B37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6.</w:t>
      </w:r>
      <w:r w:rsidRPr="00F5503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66B741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7.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351211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8.</w:t>
      </w:r>
      <w:r w:rsidRPr="00F5503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A6E8867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D73C198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CD6BD7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52F182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BE8A8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AD5284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76C6F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DBCD5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5CC67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236FE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C4C57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503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503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1D8A63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6CB3F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84004F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0C08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5036">
        <w:rPr>
          <w:rFonts w:ascii="Times New Roman" w:hAnsi="Times New Roman"/>
          <w:sz w:val="24"/>
          <w:lang w:val="ru-MD"/>
        </w:rPr>
        <w:t>(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за село це,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за святу обитель цю)</w:t>
      </w:r>
      <w:r w:rsidRPr="00F5503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7B663A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194F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503930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52BBEB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40708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2918F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4B0CC7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DA01B2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23DF2D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9B10B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DDA6D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256FFF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A78458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8D1DCE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5FBD28CC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76D30674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18AB830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CDA8B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ACF19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160A731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EF1F1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87887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F5503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B8C4841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5FBCB0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4CAB0A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503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EE8C8D2" w14:textId="77777777" w:rsidR="00B304AA" w:rsidRPr="00F55036" w:rsidRDefault="00B304AA">
      <w:pPr>
        <w:spacing w:after="120"/>
        <w:jc w:val="both"/>
        <w:rPr>
          <w:lang w:val="ru-MD"/>
        </w:rPr>
      </w:pPr>
    </w:p>
    <w:p w14:paraId="536CF050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54C069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A61E1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DDBA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D41954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80984C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8F13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38B6456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5951367" w14:textId="77777777" w:rsidR="00B304AA" w:rsidRPr="00F55036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6404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Амінь.</w:t>
      </w:r>
    </w:p>
    <w:p w14:paraId="17AD49FA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DFBAF4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7.</w:t>
      </w:r>
    </w:p>
    <w:p w14:paraId="6B80C84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904BB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8B4C7E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3A65B366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A018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ADEE59C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41B5FD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5937E66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509026E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45328D4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F625FD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C048C49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15868EAF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61C91F5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11861A8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675B5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B274B3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D7CF1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7D52D6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6DF8C340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B675C2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4747C971" w14:textId="77777777" w:rsidR="00B304AA" w:rsidRPr="00F55036" w:rsidRDefault="00F55036">
      <w:pPr>
        <w:pStyle w:val="Heading3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807DC94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0D60043A" w14:textId="77777777" w:rsid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FF0000"/>
        </w:rPr>
        <w:t>(г. 7):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05FB9B77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087C8CC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142F062A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B0C3ABE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F3681C9" w14:textId="3ECD3DD4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791DD21C" w14:textId="77777777" w:rsidR="00B304AA" w:rsidRPr="00B84064" w:rsidRDefault="00F55036">
      <w:pPr>
        <w:spacing w:after="120"/>
        <w:rPr>
          <w:lang w:val="uk-UA"/>
        </w:rPr>
      </w:pPr>
      <w:r w:rsidRPr="00B84064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B84064">
        <w:rPr>
          <w:rFonts w:ascii="Times New Roman" w:hAnsi="Times New Roman"/>
          <w:i/>
          <w:sz w:val="24"/>
          <w:lang w:val="uk-UA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08127110" w14:textId="211415FC" w:rsidR="00B304AA" w:rsidRPr="00B84064" w:rsidRDefault="00B84064" w:rsidP="00B84064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46883413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2429EC2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00D15ADD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A97706D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1EC102E2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D984BBA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069DFE2F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8): </w:t>
      </w:r>
      <w:r>
        <w:rPr>
          <w:rFonts w:ascii="Times New Roman" w:hAnsi="Times New Roman"/>
          <w:sz w:val="24"/>
        </w:rPr>
        <w:t>Преподо́бні Твої́, Го́споди, уподі́бнюючись до Безтіле́сних, * моли́твою і возде́ржністю * при́страсті прогна́ли пло́тські * і, безстра́стям просія́вши, * всіх серця́ просвіти́ли. * Їх блага́ннями дару́й лю́дям Твої́м вели́ку ми́лість.</w:t>
      </w:r>
      <w:r>
        <w:rPr>
          <w:rFonts w:ascii="Times New Roman" w:hAnsi="Times New Roman"/>
          <w:sz w:val="24"/>
        </w:rPr>
      </w:r>
    </w:p>
    <w:p w14:paraId="36C6F5E6" w14:textId="77777777" w:rsidR="00B304AA" w:rsidRPr="00F55036" w:rsidRDefault="00F55036">
      <w:pPr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09D43D6B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Далма́т та Ісаа́кій, ре́вністю доброче́сною загорі́вшись, * є́ресі А́рія та Несто́рія * я́вно знева́жили * і, правосла́вних побо́рниками ста́вши, * сла́ву од усі́х отри́мали. * Їх моли́твами, Хри́сте, дару́й лю́дям Твої́м вели́ку ми́лість.</w:t>
      </w:r>
      <w:r>
        <w:rPr>
          <w:rFonts w:ascii="Times New Roman" w:hAnsi="Times New Roman"/>
          <w:sz w:val="24"/>
        </w:rPr>
      </w:r>
    </w:p>
    <w:p w14:paraId="23B4FDCA" w14:textId="77777777" w:rsidR="00B304AA" w:rsidRPr="00F55036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5036">
        <w:rPr>
          <w:rFonts w:ascii="Times New Roman" w:hAnsi="Times New Roman"/>
          <w:i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Зо́рями на тве́рді аске́зи зася́явши, * ви просвіти́ли ду́ші схи́льних до мона́шого життя́, * пітьму́ де́монську прогна́вши, * отці́ преподо́бні. * Тому́ по кончи́ні ублажа́єтеся, * мо́лячись про спасі́ння всіх, що тво́рять боже́ственну па́м’ять ва́шу.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7FE5C6C0" w14:textId="77777777" w:rsidR="00B304AA" w:rsidRPr="00F55036" w:rsidRDefault="00F55036">
      <w:pPr>
        <w:pStyle w:val="Heading2"/>
        <w:spacing w:after="120"/>
        <w:jc w:val="center"/>
        <w:rPr>
          <w:lang w:val="ru-MD"/>
        </w:rPr>
      </w:pPr>
      <w:r w:rsidRPr="00F5503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D06BA3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7623DE85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F5503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F5503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591C9A23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9521A70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1DCD1FD8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F5503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14B5D2F" w14:textId="77777777" w:rsidR="00B304AA" w:rsidRPr="00F55036" w:rsidRDefault="00F55036">
      <w:pPr>
        <w:spacing w:after="120"/>
        <w:jc w:val="both"/>
        <w:rPr>
          <w:lang w:val="ru-MD"/>
        </w:rPr>
      </w:pPr>
      <w:r w:rsidRPr="00F55036">
        <w:rPr>
          <w:rFonts w:ascii="Times New Roman" w:hAnsi="Times New Roman"/>
          <w:sz w:val="24"/>
          <w:lang w:val="ru-MD"/>
        </w:rPr>
        <w:t>Премудрість! Прості!</w:t>
      </w:r>
    </w:p>
    <w:p w14:paraId="2342CB5D" w14:textId="77777777" w:rsidR="00B304AA" w:rsidRPr="00B84064" w:rsidRDefault="00F55036">
      <w:pPr>
        <w:spacing w:after="120"/>
        <w:rPr>
          <w:lang w:val="ru-MD"/>
        </w:rPr>
      </w:pPr>
      <w:r w:rsidRPr="00F5503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503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5036">
        <w:rPr>
          <w:rFonts w:ascii="Times New Roman" w:hAnsi="Times New Roman"/>
          <w:sz w:val="24"/>
          <w:lang w:val="ru-MD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</w:t>
      </w:r>
      <w:r w:rsidRPr="00B84064">
        <w:rPr>
          <w:rFonts w:ascii="Times New Roman" w:hAnsi="Times New Roman"/>
          <w:sz w:val="24"/>
          <w:lang w:val="ru-MD"/>
        </w:rPr>
        <w:t>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48068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84064">
        <w:rPr>
          <w:rFonts w:ascii="Times New Roman" w:hAnsi="Times New Roman"/>
          <w:sz w:val="24"/>
          <w:lang w:val="ru-MD"/>
        </w:rPr>
        <w:t>Будьмо уважні!</w:t>
      </w:r>
    </w:p>
    <w:p w14:paraId="5D436AA1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5E90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CE810C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DD784D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101120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C241E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0AE5B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EB16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1C20911" w14:textId="77777777" w:rsidR="00F55036" w:rsidRPr="00B84064" w:rsidRDefault="00F55036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35CB4F65" w14:textId="5D766308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53B19B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5F97096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404FDA8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527E61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557EA8F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725FC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752C25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F7238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01BDA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8CBC4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D2076F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7FE0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1DF1B6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hAnsi="Times New Roman"/>
          <w:sz w:val="24"/>
          <w:u w:val="single"/>
        </w:rPr>
        <w:t>Твою.]</w:t>
      </w:r>
    </w:p>
    <w:p w14:paraId="672BABA4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1648F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59D908A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62CFC06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6CD75D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32E256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C5D9CA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E4FDA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88738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69E271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1C4E9A4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0E80CE5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7E77A1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4E8D3E7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1BA275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77568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773E94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36D082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782C044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AC069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21855B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140F0BC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0448B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0A745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2E713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CBA225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BC48DB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E7E158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60C2B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7BE1C0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E9591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0371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3341E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55F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4D76D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95E8AB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D0BDB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AFF5F5E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1FA731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01D05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46708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7FBA72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ED0D1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0678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3F3B931C" w14:textId="77777777" w:rsidR="00B304AA" w:rsidRPr="00B84064" w:rsidRDefault="00B304AA">
      <w:pPr>
        <w:spacing w:after="120"/>
        <w:rPr>
          <w:lang w:val="ru-MD"/>
        </w:rPr>
      </w:pPr>
    </w:p>
    <w:p w14:paraId="6B875C15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2E4735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(г. 7):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Ти воскре́с із гро́бу, Спа́се сві́ту,* і підня́в люде́й з Твої́м ті́лом.* Го́споди, – сла́ва Тобі́!</w:t>
      </w:r>
    </w:p>
    <w:p w14:paraId="51297EB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3FEDF4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26CDFA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705A96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3F41044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C4DD72F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</w:t>
      </w:r>
      <w:r>
        <w:rPr>
          <w:rFonts w:ascii="Times New Roman" w:hAnsi="Times New Roman"/>
          <w:sz w:val="24"/>
        </w:rPr>
        <w:t>Твоє́му, єди́ний Людинолю́бче!</w:t>
      </w:r>
    </w:p>
    <w:p w14:paraId="1144F32E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1D31DBAB" w14:textId="77777777" w:rsidR="00B304AA" w:rsidRDefault="00B304AA">
      <w:pPr>
        <w:spacing w:after="120"/>
        <w:jc w:val="both"/>
      </w:pPr>
    </w:p>
    <w:p w14:paraId="1CC4EC31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49A5C8B3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8115E01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504A8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C488B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26298CA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068CF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D5A71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B244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050E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FFFF7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9C2071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963E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5EDF22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285871A8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40CFB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6108AE7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251AE02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31623D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369C99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1C689C6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445B5E5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1600A27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57F3EF12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4277329" w14:textId="77777777" w:rsidR="00B304AA" w:rsidRDefault="00F5503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3879BBC5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25402C" w14:textId="77777777" w:rsidR="00B304AA" w:rsidRDefault="00B304AA">
      <w:pPr>
        <w:spacing w:after="120"/>
        <w:jc w:val="both"/>
      </w:pPr>
    </w:p>
    <w:p w14:paraId="7D1B9606" w14:textId="77777777" w:rsidR="00B304AA" w:rsidRDefault="00B304AA">
      <w:pPr>
        <w:spacing w:after="120"/>
      </w:pPr>
    </w:p>
    <w:p w14:paraId="26574D4E" w14:textId="77777777" w:rsidR="00B304AA" w:rsidRDefault="00B304AA">
      <w:pPr>
        <w:spacing w:after="120"/>
      </w:pPr>
    </w:p>
    <w:p w14:paraId="7E3D7D2D" w14:textId="77777777" w:rsidR="00B304AA" w:rsidRDefault="00F55036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17F8315E" w14:textId="77777777" w:rsidR="00B304AA" w:rsidRDefault="00F5503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278AAD1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E1FA30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6EBD07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DD29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13900A06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17DD4F11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202EEC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43288D7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05C7CA6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5CAC7F6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60A140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252CC3A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415ADD4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5E786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2E2814D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52B447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69216F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42CB093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22CE1C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0EDECA5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1404474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032FC5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5AC2A8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78C8F3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503180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61733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13217D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C6DA2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15ABC4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79A848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47EB90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3019B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5FA771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5B886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31AEC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3ADDD2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6AE687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28FBDE69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619032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73EA14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62BBF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07672DA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1C4EDC2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1860630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44C44A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395E8E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7B8D52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779204E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37D405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BE35C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7206F5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D81CA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74961B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3637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BF035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6951D13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D3F81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18E113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0DC70E5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87E38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0D402F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727331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848B4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284AD2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596C5E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D80D99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3287FB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03B8BE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616EAD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6E04AC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4449408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93DFB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9F293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1A16A0B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12077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59FEB55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6313CDD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09CD2A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EDD44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99A1C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183D61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5D686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11E4350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7AD3C2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28D600B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34E5A2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89EA3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2902EC0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02670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DB157C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7807B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470814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C1269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097807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CDC3C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5CDCE5F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6EF67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38F132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182596B7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7513B3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CD0D1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487B82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4542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0D1A560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663638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6DEEC84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29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9B9C7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3BCDA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5B39CD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539661E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4B3725D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DB2E5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07E03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03115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460D6E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0C6706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6962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B84064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0E77C7C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color w:val="FF0000"/>
          <w:sz w:val="24"/>
          <w:lang w:val="ru-MD"/>
        </w:rPr>
        <w:t>3.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9F86B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B84064">
        <w:rPr>
          <w:rFonts w:ascii="Times New Roman" w:hAnsi="Times New Roman"/>
          <w:sz w:val="24"/>
          <w:lang w:val="ru-MD"/>
        </w:rPr>
        <w:t xml:space="preserve">благодаримо </w:t>
      </w:r>
      <w:r w:rsidRPr="00B84064">
        <w:rPr>
          <w:rFonts w:ascii="Times New Roman" w:hAnsi="Times New Roman"/>
          <w:color w:val="000000"/>
          <w:sz w:val="24"/>
          <w:lang w:val="ru-MD"/>
        </w:rPr>
        <w:t>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053B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5.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B84064">
        <w:rPr>
          <w:rFonts w:ascii="Times New Roman" w:hAnsi="Times New Roman"/>
          <w:sz w:val="24"/>
          <w:lang w:val="ru-MD"/>
        </w:rPr>
        <w:t>нице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</w:t>
      </w:r>
      <w:r w:rsidRPr="00B84064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197FAD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б</w:t>
      </w:r>
      <w:r w:rsidRPr="00B84064">
        <w:rPr>
          <w:rFonts w:ascii="Times New Roman" w:hAnsi="Times New Roman"/>
          <w:sz w:val="24"/>
          <w:lang w:val="ru-MD"/>
        </w:rPr>
        <w:t>е</w:t>
      </w:r>
      <w:r w:rsidRPr="00B84064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E7E7A1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7.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1DE3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B84064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A6B86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9.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FC10D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10.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1E08E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B84064">
        <w:rPr>
          <w:rFonts w:ascii="Times New Roman" w:hAnsi="Times New Roman"/>
          <w:sz w:val="24"/>
          <w:lang w:val="ru-MD"/>
        </w:rPr>
        <w:t>благодаримо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B84064">
        <w:rPr>
          <w:rFonts w:ascii="Times New Roman" w:hAnsi="Times New Roman"/>
          <w:sz w:val="24"/>
          <w:lang w:val="ru-MD"/>
        </w:rPr>
        <w:t>ебе</w:t>
      </w:r>
      <w:r w:rsidRPr="00B84064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C4769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0A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402B19E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508DEF4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21B6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853396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CE860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CF891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EB6A9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6472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81D93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876629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B0A2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36846A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26B509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B84064">
        <w:rPr>
          <w:rFonts w:ascii="Times New Roman" w:hAnsi="Times New Roman"/>
          <w:sz w:val="24"/>
          <w:lang w:val="ru-MD"/>
        </w:rPr>
        <w:t>(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за село це,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за святу обитель цю)</w:t>
      </w:r>
      <w:r w:rsidRPr="00B84064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001F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1BCBFE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511A19D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D43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1E66CB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E6576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2B465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ACCA4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8D9D7DF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83B4F1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551CD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4019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203D6F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E1D3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D693E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99D41C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B84064">
        <w:rPr>
          <w:rFonts w:ascii="Times New Roman" w:hAnsi="Times New Roman"/>
          <w:i/>
          <w:color w:val="FF0000"/>
          <w:sz w:val="24"/>
          <w:highlight w:val="yellow"/>
          <w:lang w:val="ru-MD"/>
        </w:rPr>
        <w:t>7</w:t>
      </w:r>
    </w:p>
    <w:p w14:paraId="30F26B8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5F14F9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42BE52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1A7A8B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6A3A83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1DAA2D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NormalWeb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708CB781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168CE9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C970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EE114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619B9C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F8806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2ADF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7B969C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 w:rsidRPr="00B84064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F1C9B5E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8119F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0ECE4179" w14:textId="77777777" w:rsidR="00B304AA" w:rsidRPr="00B84064" w:rsidRDefault="00B304AA">
      <w:pPr>
        <w:spacing w:after="120"/>
        <w:rPr>
          <w:lang w:val="ru-MD"/>
        </w:rPr>
      </w:pPr>
    </w:p>
    <w:p w14:paraId="19B274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6E2D5A5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5CF0E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1E5F586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E08D2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0381250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C76B9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1BB92B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3F8C97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A563A5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90900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63751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8F3B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E324A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1013A0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471B52CA" w14:textId="77777777" w:rsidR="00B304AA" w:rsidRPr="00B84064" w:rsidRDefault="00B304AA">
      <w:pPr>
        <w:spacing w:after="120"/>
        <w:rPr>
          <w:lang w:val="ru-MD"/>
        </w:rPr>
      </w:pPr>
    </w:p>
    <w:p w14:paraId="7E43F71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106AC9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BBF45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23D9271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BDB2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747724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19BCA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54DC0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2D4E8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7CED6E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A516A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76335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43F9DD6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63AF648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AB14E8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5F1ECB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B6D8B3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 w14:paraId="748215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3D7F672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BA612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0D1F7F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C73DF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>:</w:t>
      </w:r>
      <w:r w:rsidRPr="00B84064">
        <w:rPr>
          <w:rFonts w:ascii="Times New Roman" w:hAnsi="Times New Roman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448B4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450D8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</w:t>
      </w:r>
      <w:r w:rsidRPr="00B84064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C8179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19777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080CA8" w14:textId="77777777" w:rsidR="00B304AA" w:rsidRPr="00B84064" w:rsidRDefault="00B304AA">
      <w:pPr>
        <w:spacing w:after="120"/>
        <w:rPr>
          <w:lang w:val="ru-MD"/>
        </w:rPr>
      </w:pPr>
    </w:p>
    <w:p w14:paraId="79DA645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A49541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A2C16E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87865C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DE4671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52DBB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C465A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7BC36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1F033DAD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A61DCB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75DC553" w14:textId="77777777" w:rsidR="00B304AA" w:rsidRPr="00B84064" w:rsidRDefault="00B304AA">
      <w:pPr>
        <w:spacing w:after="120"/>
        <w:rPr>
          <w:lang w:val="ru-MD"/>
        </w:rPr>
      </w:pPr>
    </w:p>
    <w:p w14:paraId="636807B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Іпакой, глас 7</w:t>
      </w:r>
    </w:p>
    <w:p w14:paraId="28FD2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12C3F50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29BFB9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Степенна пісня, глас 7</w:t>
      </w:r>
    </w:p>
    <w:p w14:paraId="3510895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567241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сіонський полон з обману напутив;* і мене, Спасе, оживи, спасаючи з рабської неволі.</w:t>
      </w:r>
    </w:p>
    <w:p w14:paraId="783FFE4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Хто опівдні сіє посні болі зі сльозами,* той пожне снопи радости, завжди життєдайні.</w:t>
      </w:r>
    </w:p>
    <w:p w14:paraId="4A0A4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84AFE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2B5D18C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Коли не Господь збудує дім душі, даремно ми трудимося; бо без Нього ні діло, ні слово не відбувається.</w:t>
      </w:r>
    </w:p>
    <w:p w14:paraId="2D8C0DF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Святі, Духом натхнені, зберігають передання отецькі про втілення Сина Божого.</w:t>
      </w:r>
    </w:p>
    <w:p w14:paraId="710092B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B84064">
        <w:rPr>
          <w:rFonts w:ascii="Times New Roman" w:hAnsi="Times New Roman"/>
          <w:color w:val="000000"/>
          <w:sz w:val="24"/>
          <w:lang w:val="ru-MD"/>
        </w:rPr>
        <w:t>Від Святого Духа все походить. Він раніше за все Бог, Господь над усім, Світло неприступне, Життя всього.</w:t>
      </w:r>
    </w:p>
    <w:p w14:paraId="3E0A974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375B772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Ті, що бояться Господа, що путь життя знайшли, нині й завжди славою нетління прославляться.</w:t>
      </w:r>
    </w:p>
    <w:p w14:paraId="4AF721F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05DF7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9A38E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290EB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4CBA653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25C99EB6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2DA7AA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29FCD34" w14:textId="77777777" w:rsidR="00B304AA" w:rsidRPr="00B84064" w:rsidRDefault="00B304AA">
      <w:pPr>
        <w:spacing w:after="120"/>
        <w:rPr>
          <w:lang w:val="ru-MD"/>
        </w:rPr>
      </w:pPr>
    </w:p>
    <w:p w14:paraId="579025BF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Прокімен, глас 7</w:t>
      </w:r>
    </w:p>
    <w:p w14:paraId="5004F2C4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9</w:t>
      </w:r>
    </w:p>
    <w:p w14:paraId="68E235F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Воскресни, Господи Боже мій, нехай піднесеться рука твоя; не забудь убогих твоїх ніколи.</w:t>
      </w:r>
    </w:p>
    <w:p w14:paraId="493E6DF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усім серцем моїм,* розповім про всі твої чудеса.</w:t>
      </w:r>
    </w:p>
    <w:p w14:paraId="7B0CD5D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674C6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Господеві помолімся.</w:t>
      </w:r>
    </w:p>
    <w:p w14:paraId="38E1301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Господи, помилуй.</w:t>
      </w:r>
    </w:p>
    <w:p w14:paraId="31FF79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0E0B54A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797A80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 </w:t>
      </w:r>
    </w:p>
    <w:p w14:paraId="50170890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B0503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D02D2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0414F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485A27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5B79F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060894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527F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7EE8996A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3C5276B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42A1F49F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5A3247E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5FE834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Будьмо уважні.</w:t>
      </w:r>
    </w:p>
    <w:p w14:paraId="1FFFF4E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стояла </w:t>
      </w:r>
      <w:r>
        <w:rPr>
          <w:rFonts w:ascii="Times New Roman" w:hAnsi="Times New Roman"/>
          <w:sz w:val="24"/>
        </w:rPr>
        <w:t xml:space="preserve">назовні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плакала.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плачучи,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нахилилась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білій </w:t>
      </w:r>
      <w:r>
        <w:rPr>
          <w:rFonts w:ascii="Times New Roman" w:hAnsi="Times New Roman"/>
          <w:sz w:val="24"/>
        </w:rPr>
        <w:t xml:space="preserve">одежі,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сиділи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головах, </w:t>
      </w:r>
      <w:r>
        <w:rPr>
          <w:rFonts w:ascii="Times New Roman" w:hAnsi="Times New Roman"/>
          <w:sz w:val="24"/>
        </w:rPr>
        <w:t xml:space="preserve">другий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ногах,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лежало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їй: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плачеш?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Узяли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знаю,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обернулась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стоїть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плачеш, </w:t>
      </w:r>
      <w:r>
        <w:rPr>
          <w:rFonts w:ascii="Times New Roman" w:hAnsi="Times New Roman"/>
          <w:sz w:val="24"/>
        </w:rPr>
        <w:t xml:space="preserve">кого </w:t>
      </w:r>
      <w:r>
        <w:rPr>
          <w:rFonts w:ascii="Times New Roman" w:hAnsi="Times New Roman"/>
          <w:sz w:val="24"/>
        </w:rPr>
        <w:t xml:space="preserve">шукаєш?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думаючи,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садівник,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>скаж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мені,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візьму.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неї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Маріє!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по-єврейському: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Раввуні!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перекладі </w:t>
      </w:r>
      <w:r>
        <w:rPr>
          <w:rFonts w:ascii="Times New Roman" w:hAnsi="Times New Roman"/>
          <w:sz w:val="24"/>
        </w:rPr>
        <w:t xml:space="preserve">означає </w:t>
      </w:r>
      <w:r>
        <w:rPr>
          <w:rFonts w:ascii="Times New Roman" w:hAnsi="Times New Roman"/>
          <w:sz w:val="24"/>
        </w:rPr>
        <w:t xml:space="preserve">Учителю.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затримуй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моїх </w:t>
      </w:r>
      <w:r>
        <w:rPr>
          <w:rFonts w:ascii="Times New Roman" w:hAnsi="Times New Roman"/>
          <w:sz w:val="24"/>
        </w:rPr>
        <w:t xml:space="preserve">братів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вашого,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вашого.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бачила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їй.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11-18)</w:t>
      </w:r>
    </w:p>
    <w:p w14:paraId="1B715CD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702E1A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4974C5B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6B5941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A443A6E" w14:textId="77777777" w:rsidR="00B304AA" w:rsidRPr="00B84064" w:rsidRDefault="00B304AA">
      <w:pPr>
        <w:spacing w:after="120"/>
        <w:rPr>
          <w:lang w:val="ru-MD"/>
        </w:rPr>
      </w:pPr>
    </w:p>
    <w:p w14:paraId="0682737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559560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EB5EC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04494A3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0AB1C5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60F75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0D0BD35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9B854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4F840CD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17EC55F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60A9B1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919C87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1D2CAB9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55BF8D5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309DC8A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02863A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849A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322C972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73AED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1583D12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CFB42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4E3A80BA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6946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22BAAC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6E7B4A8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B84064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0AE6458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B84064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F061FE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69022B1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33D0E1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285178CB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преподобних отців наших Ісаакія, Далмата й Фавста, і всіх cвяти́х: мо́лимо Тебе́, многоми́лостивий Го́споди, ви́слухай нас грішних, що мо́лимось Тобі, і поми́луй нас.</w:t>
      </w:r>
    </w:p>
    <w:p w14:paraId="5893DC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B84064">
        <w:rPr>
          <w:rFonts w:ascii="Times New Roman" w:hAnsi="Times New Roman"/>
          <w:i/>
          <w:sz w:val="24"/>
          <w:lang w:val="ru-MD"/>
        </w:rPr>
        <w:t>.</w:t>
      </w:r>
    </w:p>
    <w:p w14:paraId="3B8616B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2224EF6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93BFD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D6977BB" w14:textId="77777777" w:rsidR="00B304AA" w:rsidRPr="00B84064" w:rsidRDefault="00B304AA">
      <w:pPr>
        <w:spacing w:after="120"/>
        <w:rPr>
          <w:lang w:val="ru-MD"/>
        </w:rPr>
      </w:pPr>
    </w:p>
    <w:p w14:paraId="42231DFF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58428A0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0BB689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74CAEA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787013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0146637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4618BF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2D4359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0BBEF029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7100CAE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7DC33E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464B0B24" w14:textId="77777777" w:rsidR="00B304AA" w:rsidRDefault="00F55036">
      <w:pPr>
        <w:spacing w:after="120"/>
        <w:jc w:val="both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47F731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712C47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ACA2BC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48FD673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3C6CF26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A9D5D2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20C3A7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A2B22F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3E9721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DCAA8B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2B7051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4C0FF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B0D35D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4D690E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680EE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B4C0611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1E917D2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4E7B769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71808F5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C08B1D5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249B2A7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FBA163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50F217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7274426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12559E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0F74B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A2524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04F1A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0EB68D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C52A91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5A2E154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34F3F00F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0D4D351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65F950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28910B8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F72E34C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586C47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E2C95C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7F7AA6C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F5CA53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03BEEB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641253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3C8C5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DFA5C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E8103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8C32C6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8A5EC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162D4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7D5003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3764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18C7C7E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590E8A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Кондак (г. 7):</w:t>
      </w:r>
      <w:r w:rsidRPr="00B84064">
        <w:rPr>
          <w:rFonts w:ascii="Times New Roman" w:hAnsi="Times New Roman"/>
          <w:sz w:val="24"/>
          <w:lang w:val="ru-MD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133A4AAD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3E4F99ED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0ED0F31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10A729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8DB4F1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60761A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DEAEE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28DADF3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6FB13024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B90D102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7DAF24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4312567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18B7E2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4F745C9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E11CBD3" w14:textId="77777777" w:rsidR="00B304AA" w:rsidRDefault="00F55036"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4BC540DB" w14:textId="77777777" w:rsidR="00B304AA" w:rsidRDefault="00F5503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6955FE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2308D92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57EEA69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10F377B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674387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24C3A6D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B84064">
        <w:rPr>
          <w:rFonts w:ascii="Times New Roman" w:hAnsi="Times New Roman"/>
          <w:sz w:val="24"/>
          <w:lang w:val="ru-MD"/>
        </w:rPr>
        <w:t>.</w:t>
      </w:r>
    </w:p>
    <w:p w14:paraId="00E50C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6E0F2F6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579A14A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4D1628E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2BD32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513419" w14:textId="77777777" w:rsidR="00B304AA" w:rsidRPr="00B84064" w:rsidRDefault="00B304AA">
      <w:pPr>
        <w:spacing w:after="120"/>
        <w:rPr>
          <w:lang w:val="ru-MD"/>
        </w:rPr>
      </w:pPr>
    </w:p>
    <w:p w14:paraId="5848794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6F6061B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Ірмос (г. 7):</w:t>
      </w:r>
      <w:r w:rsidRPr="00B84064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b/>
          <w:sz w:val="24"/>
          <w:lang w:val="ru-MD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5F9299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618B24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4C7C064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D0A1D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80A33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Слава 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B84064">
        <w:rPr>
          <w:rFonts w:ascii="Times New Roman" w:hAnsi="Times New Roman"/>
          <w:sz w:val="24"/>
          <w:lang w:val="ru-MD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5A6F278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754C78C0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1C1509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03E82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1DB4C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3AD572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5BF6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BD71E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C81C8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FC922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B84064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84064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3E7F09A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2AA31E32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4ECA30AA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3DB9D50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1D2F58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3C54758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2D94D6" w14:textId="77777777" w:rsidR="00B304AA" w:rsidRPr="00B84064" w:rsidRDefault="00B304AA">
      <w:pPr>
        <w:spacing w:after="120"/>
        <w:rPr>
          <w:lang w:val="ru-MD"/>
        </w:rPr>
      </w:pPr>
    </w:p>
    <w:p w14:paraId="62B3929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здивувалась*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впізнавши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sz w:val="24"/>
        </w:rPr>
        <w:t xml:space="preserve">виноградаря, </w:t>
      </w:r>
      <w:r>
        <w:rPr>
          <w:rFonts w:ascii="Times New Roman" w:hAnsi="Times New Roman"/>
          <w:sz w:val="24"/>
        </w:rPr>
        <w:t xml:space="preserve">запитала:*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поклав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голосі,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Спаситель,* </w:t>
      </w:r>
      <w:r>
        <w:rPr>
          <w:rFonts w:ascii="Times New Roman" w:hAnsi="Times New Roman"/>
          <w:sz w:val="24"/>
        </w:rPr>
        <w:t xml:space="preserve">почула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дотикайся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братам </w:t>
      </w:r>
      <w:r>
        <w:rPr>
          <w:rFonts w:ascii="Times New Roman" w:hAnsi="Times New Roman"/>
          <w:sz w:val="24"/>
        </w:rPr>
        <w:t xml:space="preserve">моїм: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ідходжу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Отця.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Тройці </w:t>
      </w:r>
      <w:r>
        <w:rPr>
          <w:rFonts w:ascii="Times New Roman" w:hAnsi="Times New Roman"/>
          <w:sz w:val="24"/>
        </w:rPr>
        <w:t xml:space="preserve">породила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невимовно, </w:t>
      </w:r>
      <w:r>
        <w:rPr>
          <w:rFonts w:ascii="Times New Roman" w:hAnsi="Times New Roman"/>
          <w:sz w:val="24"/>
        </w:rPr>
        <w:t xml:space="preserve">Дівице:*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природах, </w:t>
      </w:r>
      <w:r>
        <w:rPr>
          <w:rFonts w:ascii="Times New Roman" w:hAnsi="Times New Roman"/>
          <w:sz w:val="24"/>
        </w:rPr>
        <w:t xml:space="preserve">подвійного </w:t>
      </w:r>
      <w:r>
        <w:rPr>
          <w:rFonts w:ascii="Times New Roman" w:hAnsi="Times New Roman"/>
          <w:sz w:val="24"/>
        </w:rPr>
        <w:t xml:space="preserve">діянням,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єдиного </w:t>
      </w:r>
      <w:r>
        <w:rPr>
          <w:rFonts w:ascii="Times New Roman" w:hAnsi="Times New Roman"/>
          <w:sz w:val="24"/>
        </w:rPr>
        <w:t xml:space="preserve">іпостассю.*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моли </w:t>
      </w:r>
      <w:r>
        <w:rPr>
          <w:rFonts w:ascii="Times New Roman" w:hAnsi="Times New Roman"/>
          <w:sz w:val="24"/>
        </w:rPr>
        <w:t xml:space="preserve">завжди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поклоняються,*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визволитися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усякого </w:t>
      </w:r>
      <w:r>
        <w:rPr>
          <w:rFonts w:ascii="Times New Roman" w:hAnsi="Times New Roman"/>
          <w:sz w:val="24"/>
        </w:rPr>
        <w:t xml:space="preserve">ворожого </w:t>
      </w:r>
      <w:r>
        <w:rPr>
          <w:rFonts w:ascii="Times New Roman" w:hAnsi="Times New Roman"/>
          <w:sz w:val="24"/>
        </w:rPr>
        <w:t xml:space="preserve">підступу,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прибігаємо, </w:t>
      </w:r>
      <w:r>
        <w:rPr>
          <w:rFonts w:ascii="Times New Roman" w:hAnsi="Times New Roman"/>
          <w:sz w:val="24"/>
        </w:rPr>
        <w:t xml:space="preserve">Володарко </w:t>
      </w:r>
      <w:r>
        <w:rPr>
          <w:rFonts w:ascii="Times New Roman" w:hAnsi="Times New Roman"/>
          <w:sz w:val="24"/>
        </w:rPr>
        <w:t>Богородице.</w:t>
      </w:r>
    </w:p>
    <w:p w14:paraId="3243562D" w14:textId="77777777" w:rsidR="00B304AA" w:rsidRPr="00B84064" w:rsidRDefault="00B304AA">
      <w:pPr>
        <w:spacing w:after="120"/>
        <w:rPr>
          <w:lang w:val="ru-MD"/>
        </w:rPr>
      </w:pPr>
    </w:p>
    <w:p w14:paraId="5C4DD30A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0A6068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6C55C92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 на глас 7:</w:t>
      </w:r>
    </w:p>
    <w:p w14:paraId="3212C2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AA26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5E95451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1F894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F71D0F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7C6AF3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2E19640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1F1F7A8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15AC249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0803D03B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15581D1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70608A9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42B0B1A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F9BE02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F42B5C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573062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764A5D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1E008F0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167BD6F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27F35A6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DE0585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62A9040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090C49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377BCFBA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3DCDDE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6B38A2E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(г. 7): </w:t>
      </w:r>
      <w:r w:rsidRPr="00B84064">
        <w:rPr>
          <w:rFonts w:ascii="Times New Roman" w:hAnsi="Times New Roman"/>
          <w:sz w:val="24"/>
          <w:lang w:val="ru-MD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6CE7186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68E61A6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5E8F39C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Воскресіння Христове бачивши,* поклонімся святому Господу Ісусові,* єдиному безгрішному.</w:t>
      </w:r>
    </w:p>
    <w:p w14:paraId="37A8842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</w:t>
      </w:r>
      <w:r w:rsidRPr="00B84064">
        <w:rPr>
          <w:rFonts w:ascii="Times New Roman" w:hAnsi="Times New Roman"/>
          <w:i/>
          <w:sz w:val="24"/>
          <w:u w:val="single"/>
          <w:lang w:val="ru-MD"/>
        </w:rPr>
        <w:t>.</w:t>
      </w:r>
    </w:p>
    <w:p w14:paraId="56E18A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2590158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2395FFF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4C892AC7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453AE6C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7FB4ACB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B84064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152164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552DBE7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56F0D42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0082F8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B84064">
        <w:rPr>
          <w:rFonts w:ascii="Times New Roman" w:hAnsi="Times New Roman"/>
          <w:i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0514AA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4E2D91B" w14:textId="77777777" w:rsidR="00B304AA" w:rsidRPr="00B84064" w:rsidRDefault="00F55036">
      <w:pPr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даремне </w:t>
      </w:r>
      <w:r>
        <w:rPr>
          <w:rFonts w:ascii="Times New Roman" w:hAnsi="Times New Roman"/>
          <w:sz w:val="24"/>
        </w:rPr>
        <w:t xml:space="preserve">проливаються </w:t>
      </w:r>
      <w:r>
        <w:rPr>
          <w:rFonts w:ascii="Times New Roman" w:hAnsi="Times New Roman"/>
          <w:sz w:val="24"/>
        </w:rPr>
        <w:t xml:space="preserve">теплі </w:t>
      </w:r>
      <w:r>
        <w:rPr>
          <w:rFonts w:ascii="Times New Roman" w:hAnsi="Times New Roman"/>
          <w:sz w:val="24"/>
        </w:rPr>
        <w:t xml:space="preserve">сльози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вдостоїлась </w:t>
      </w:r>
      <w:r>
        <w:rPr>
          <w:rFonts w:ascii="Times New Roman" w:hAnsi="Times New Roman"/>
          <w:sz w:val="24"/>
        </w:rPr>
        <w:t xml:space="preserve">повчань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видіння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Ісуса.*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по-земному </w:t>
      </w:r>
      <w:r>
        <w:rPr>
          <w:rFonts w:ascii="Times New Roman" w:hAnsi="Times New Roman"/>
          <w:sz w:val="24"/>
        </w:rPr>
        <w:t xml:space="preserve">міркує,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немічна </w:t>
      </w:r>
      <w:r>
        <w:rPr>
          <w:rFonts w:ascii="Times New Roman" w:hAnsi="Times New Roman"/>
          <w:sz w:val="24"/>
        </w:rPr>
        <w:t xml:space="preserve">жінка,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дозволив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їй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доторкнутися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відіслав </w:t>
      </w:r>
      <w:r>
        <w:rPr>
          <w:rFonts w:ascii="Times New Roman" w:hAnsi="Times New Roman"/>
          <w:sz w:val="24"/>
        </w:rPr>
        <w:t xml:space="preserve">її,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проповідницю,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учнів,*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дати </w:t>
      </w:r>
      <w:r>
        <w:rPr>
          <w:rFonts w:ascii="Times New Roman" w:hAnsi="Times New Roman"/>
          <w:sz w:val="24"/>
        </w:rPr>
        <w:t xml:space="preserve">вістку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відхід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Отцевого </w:t>
      </w:r>
      <w:r>
        <w:rPr>
          <w:rFonts w:ascii="Times New Roman" w:hAnsi="Times New Roman"/>
          <w:sz w:val="24"/>
        </w:rPr>
        <w:t xml:space="preserve">спадкоємства.*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сподоби, </w:t>
      </w:r>
      <w:r>
        <w:rPr>
          <w:rFonts w:ascii="Times New Roman" w:hAnsi="Times New Roman"/>
          <w:sz w:val="24"/>
        </w:rPr>
        <w:t xml:space="preserve">Владико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>явління.</w:t>
      </w:r>
    </w:p>
    <w:p w14:paraId="212F44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b/>
          <w:sz w:val="24"/>
          <w:lang w:val="ru-MD"/>
        </w:rPr>
        <w:t>І нині</w:t>
      </w:r>
      <w:r w:rsidRPr="00B84064">
        <w:rPr>
          <w:rFonts w:ascii="Times New Roman" w:hAnsi="Times New Roman"/>
          <w:sz w:val="24"/>
          <w:lang w:val="ru-MD"/>
        </w:rPr>
        <w:t xml:space="preserve">: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D70D71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5CF8E8F8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540E5AD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5BFE7C3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E2AEEC4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16C79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04F4E05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14EA78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17D78D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4592C55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2AA8D17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29790F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46148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432372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41DC61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E8AC07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6C07741E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4FE94A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6599273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F82B93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1507F7A1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6DB3990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E019A13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3E80952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65E6F99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B84064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90222CB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1FDB924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4DB4431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77DA45E" w14:textId="77777777" w:rsidR="00B304AA" w:rsidRPr="00B84064" w:rsidRDefault="00B304AA">
      <w:pPr>
        <w:spacing w:after="120"/>
        <w:rPr>
          <w:lang w:val="ru-MD"/>
        </w:rPr>
      </w:pPr>
    </w:p>
    <w:p w14:paraId="4A175EAC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7D97D2FC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485F9F8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62D372A3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4E1C5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445D34B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6BBFF3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B84064">
        <w:rPr>
          <w:rFonts w:ascii="Times New Roman" w:hAnsi="Times New Roman"/>
          <w:i/>
          <w:sz w:val="24"/>
          <w:lang w:val="ru-MD"/>
        </w:rPr>
        <w:t>,</w:t>
      </w:r>
      <w:r w:rsidRPr="00B84064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3B87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7D67A2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0A17FA9D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4F61C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AF13B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B84064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794317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398D59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Амінь.</w:t>
      </w:r>
    </w:p>
    <w:p w14:paraId="19F077B6" w14:textId="77777777" w:rsidR="00B304AA" w:rsidRPr="00B84064" w:rsidRDefault="00B304AA">
      <w:pPr>
        <w:spacing w:after="120"/>
        <w:rPr>
          <w:lang w:val="ru-MD"/>
        </w:rPr>
      </w:pPr>
    </w:p>
    <w:p w14:paraId="392D35A5" w14:textId="77777777" w:rsidR="00B304AA" w:rsidRPr="00B84064" w:rsidRDefault="00F55036">
      <w:pPr>
        <w:pStyle w:val="Heading3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66FBB1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768DAB0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C9A656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A312DF4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4BBCEE7D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2A160D3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05249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F586347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E5991E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F301DB2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3EFEAA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6095929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FAE73F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2A32D5C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90FF478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4227576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9010FDA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C9EBD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B84064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568B80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D6884C2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DBA0ABA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553A4BF9" w14:textId="77777777" w:rsidR="00B304AA" w:rsidRPr="00B84064" w:rsidRDefault="00F5503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8817775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І духові твоєму.</w:t>
      </w:r>
    </w:p>
    <w:p w14:paraId="59D0A1D6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33DD82E2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Тобі, Господи.</w:t>
      </w:r>
    </w:p>
    <w:p w14:paraId="53F2E068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B84064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97DA7D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7A5A5AF" w14:textId="77777777" w:rsidR="00B304AA" w:rsidRPr="00B84064" w:rsidRDefault="00F55036">
      <w:pPr>
        <w:spacing w:after="120"/>
        <w:jc w:val="both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Амінь.</w:t>
      </w:r>
    </w:p>
    <w:p w14:paraId="78D1EDDB" w14:textId="77777777" w:rsidR="00B304AA" w:rsidRPr="00B84064" w:rsidRDefault="00B304AA">
      <w:pPr>
        <w:spacing w:after="120"/>
        <w:jc w:val="both"/>
        <w:rPr>
          <w:lang w:val="ru-MD"/>
        </w:rPr>
      </w:pPr>
    </w:p>
    <w:p w14:paraId="289EEF1C" w14:textId="77777777" w:rsidR="00B304AA" w:rsidRPr="00B84064" w:rsidRDefault="00F55036">
      <w:pPr>
        <w:pStyle w:val="Heading2"/>
        <w:spacing w:after="120"/>
        <w:jc w:val="center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447C515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sz w:val="24"/>
          <w:lang w:val="ru-MD"/>
        </w:rPr>
        <w:t>Прему́дрість!</w:t>
      </w:r>
    </w:p>
    <w:p w14:paraId="0060B483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Благослови́.</w:t>
      </w:r>
    </w:p>
    <w:p w14:paraId="18F9BF10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0238881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2E388DD8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AA66060" w14:textId="77777777" w:rsidR="00B304AA" w:rsidRPr="00B84064" w:rsidRDefault="00F55036">
      <w:pPr>
        <w:spacing w:after="120"/>
        <w:rPr>
          <w:lang w:val="ru-MD"/>
        </w:rPr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BCC1299" w14:textId="77777777" w:rsidR="00B304AA" w:rsidRPr="00B84064" w:rsidRDefault="00F5503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EF25B9D" w14:textId="77777777" w:rsidR="00B304AA" w:rsidRDefault="00F55036">
      <w:pPr>
        <w:spacing w:after="120"/>
      </w:pPr>
      <w:r w:rsidRPr="00B84064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B84064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B84064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693257AB" w14:textId="77777777" w:rsidR="00B304AA" w:rsidRDefault="00F5503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B5A382E" w14:textId="77777777" w:rsidR="00B304AA" w:rsidRDefault="00F5503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F2A0D42" w14:textId="77777777" w:rsidR="00B304AA" w:rsidRDefault="00F5503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B30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4AA"/>
    <w:rsid w:val="00B47730"/>
    <w:rsid w:val="00B84064"/>
    <w:rsid w:val="00CB0664"/>
    <w:rsid w:val="00F55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E1023"/>
  <w14:defaultImageDpi w14:val="300"/>
  <w15:docId w15:val="{FA7173A3-77B7-4991-9E85-A9871E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52384</Words>
  <Characters>29860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2025-07-22T13:21:00Z</dcterms:modified>
  <cp:category/>
</cp:coreProperties>
</file>