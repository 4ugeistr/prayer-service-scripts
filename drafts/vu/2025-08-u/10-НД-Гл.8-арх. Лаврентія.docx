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96DB9" w14:textId="77777777" w:rsidR="0024268D" w:rsidRDefault="00666190">
      <w:r>
        <w:rPr>
          <w:rFonts w:ascii="Times New Roman" w:hAnsi="Times New Roman"/>
          <w:b/>
          <w:sz w:val="24"/>
        </w:rPr>
        <w:t>Серпень 10, Неділя</w:t>
      </w:r>
    </w:p>
    <w:p w14:paraId="407307B5" w14:textId="77777777" w:rsidR="0024268D" w:rsidRDefault="00666190">
      <w:r>
        <w:rPr>
          <w:rFonts w:ascii="Times New Roman" w:hAnsi="Times New Roman"/>
          <w:sz w:val="24"/>
        </w:rPr>
        <w:t>Неділя 9-та по Зісланні Святого Духа. Св. мч. й архдияк. Лаврентія</w:t>
      </w:r>
    </w:p>
    <w:p w14:paraId="17FB78C2" w14:textId="77777777" w:rsidR="006157C4" w:rsidRPr="0007042F" w:rsidRDefault="0007042F">
      <w:pPr>
        <w:pStyle w:val="Heading1"/>
        <w:spacing w:after="120"/>
        <w:jc w:val="center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ВЕЧІРНЯ</w:t>
      </w:r>
    </w:p>
    <w:p w14:paraId="25546153" w14:textId="77777777" w:rsidR="006157C4" w:rsidRPr="0007042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126857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07042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7042F">
        <w:rPr>
          <w:rFonts w:ascii="Times New Roman" w:hAnsi="Times New Roman"/>
          <w:sz w:val="24"/>
          <w:lang w:val="ru-MD"/>
        </w:rPr>
        <w:t>Амі́нь.</w:t>
      </w:r>
    </w:p>
    <w:p w14:paraId="2DDC128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6EBFCA7D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EC80A8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B47E2A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FD03C06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29B941D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58DDF86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EC4D9FD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0EBB598" w14:textId="77777777" w:rsidR="006157C4" w:rsidRPr="0007042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DA27DA2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07042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7042F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6DBA7B8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621D56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7B05289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0FF2DD9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732C5859" w14:textId="77777777" w:rsidR="006157C4" w:rsidRPr="0007042F" w:rsidRDefault="006157C4">
      <w:pPr>
        <w:spacing w:after="120"/>
        <w:jc w:val="both"/>
        <w:rPr>
          <w:lang w:val="ru-MD"/>
        </w:rPr>
      </w:pPr>
    </w:p>
    <w:p w14:paraId="074654C2" w14:textId="77777777" w:rsidR="006157C4" w:rsidRPr="0007042F" w:rsidRDefault="0007042F">
      <w:pPr>
        <w:pStyle w:val="Heading2"/>
        <w:spacing w:after="120"/>
        <w:jc w:val="center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302E44D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7A14701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7D1DA0E2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lastRenderedPageBreak/>
        <w:t>Ти розіп’я́в, нена́че наме́т, не́бо,* Ти збудува́в Твої́ го́рниці у во́дах.</w:t>
      </w:r>
    </w:p>
    <w:p w14:paraId="74B1FFA6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6BA985C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617D201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1845109D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2C9B0CF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534DF0F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70232B1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103A1ED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20BE5BE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41D8641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2583AE0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47B811D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7B905F8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CACDD3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3EB02CED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07B849C2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43F239C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3EA001E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1B76D17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384F93E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5FEB0466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5614AF52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7296B6B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1AEBF00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6864383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67CEC4D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0261706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lastRenderedPageBreak/>
        <w:t>Вони́ бенте́жаться, коли́ хова́єш вид Свій;* як забира́єш дух у них, вони́ ги́нуть і поверта́ються у свій по́рох.</w:t>
      </w:r>
    </w:p>
    <w:p w14:paraId="6F21D72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00484580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6F9EDE7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3CC895E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762C9D8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28A35A1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DC42AD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09ACC8C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449E92F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278FB6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6525B71" w14:textId="77777777" w:rsidR="006157C4" w:rsidRPr="0007042F" w:rsidRDefault="006157C4">
      <w:pPr>
        <w:spacing w:after="120"/>
        <w:jc w:val="both"/>
        <w:rPr>
          <w:lang w:val="ru-MD"/>
        </w:rPr>
      </w:pPr>
    </w:p>
    <w:p w14:paraId="608AC588" w14:textId="77777777" w:rsidR="006157C4" w:rsidRPr="0007042F" w:rsidRDefault="0007042F">
      <w:pPr>
        <w:pStyle w:val="Heading3"/>
        <w:spacing w:after="120"/>
        <w:jc w:val="center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46C8D72F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21F40BAE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1.</w:t>
      </w:r>
      <w:r w:rsidRPr="0007042F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A70D161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07042F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51D2E6F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3.</w:t>
      </w:r>
      <w:r w:rsidRPr="0007042F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</w:t>
      </w:r>
      <w:r w:rsidRPr="0007042F">
        <w:rPr>
          <w:rFonts w:ascii="Times New Roman" w:hAnsi="Times New Roman"/>
          <w:sz w:val="24"/>
          <w:lang w:val="ru-MD"/>
        </w:rPr>
        <w:lastRenderedPageBreak/>
        <w:t>благий і людинолюбний Бог, і Тобі славу возсилаємо: Отцю, і Сину, і Святому Духові, нині і повсякчас, і на віки віків. Амінь.</w:t>
      </w:r>
    </w:p>
    <w:p w14:paraId="0B8B3B02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07042F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76377AB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5.</w:t>
      </w:r>
      <w:r w:rsidRPr="0007042F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DF2C0F3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6.</w:t>
      </w:r>
      <w:r w:rsidRPr="0007042F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4E0FE6C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7.</w:t>
      </w:r>
      <w:r w:rsidRPr="0007042F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68D4E66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8.</w:t>
      </w:r>
      <w:r w:rsidRPr="0007042F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</w:t>
      </w:r>
      <w:r w:rsidRPr="0007042F">
        <w:rPr>
          <w:rFonts w:ascii="Times New Roman" w:hAnsi="Times New Roman"/>
          <w:sz w:val="24"/>
          <w:lang w:val="ru-MD"/>
        </w:rPr>
        <w:lastRenderedPageBreak/>
        <w:t>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56057EBD" w14:textId="77777777" w:rsidR="006157C4" w:rsidRPr="0007042F" w:rsidRDefault="006157C4">
      <w:pPr>
        <w:spacing w:after="120"/>
        <w:jc w:val="both"/>
        <w:rPr>
          <w:lang w:val="ru-MD"/>
        </w:rPr>
      </w:pPr>
    </w:p>
    <w:p w14:paraId="2BDBF0C7" w14:textId="77777777" w:rsidR="006157C4" w:rsidRPr="0007042F" w:rsidRDefault="0007042F">
      <w:pPr>
        <w:pStyle w:val="Heading2"/>
        <w:spacing w:after="120"/>
        <w:jc w:val="center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2FB0CD26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CBAEFE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A91C370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65036FB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FE172A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16F87332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6808A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3621A19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3405E3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07042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07042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07042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07042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176C423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F34518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052982D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48C315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07042F">
        <w:rPr>
          <w:rFonts w:ascii="Times New Roman" w:hAnsi="Times New Roman"/>
          <w:sz w:val="24"/>
          <w:lang w:val="ru-MD"/>
        </w:rPr>
        <w:t>(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07042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7042F">
        <w:rPr>
          <w:rFonts w:ascii="Times New Roman" w:hAnsi="Times New Roman"/>
          <w:sz w:val="24"/>
          <w:lang w:val="ru-MD"/>
        </w:rPr>
        <w:t xml:space="preserve">за село це,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07042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7042F">
        <w:rPr>
          <w:rFonts w:ascii="Times New Roman" w:hAnsi="Times New Roman"/>
          <w:sz w:val="24"/>
          <w:lang w:val="ru-MD"/>
        </w:rPr>
        <w:t>за святу обитель цю)</w:t>
      </w:r>
      <w:r w:rsidRPr="0007042F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314CBC6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7E49C4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484D0A7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E98596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5AB28F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24ECC4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33FF2C5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F53CA3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C81489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6CAB3E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657A9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51CD77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E8387B6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6FA3EE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794B6846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5CEC2F27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6BD9D06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E1C9BB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A8F94F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153033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8AEA73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F512A0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7C6B71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5D6BF2E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1152958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83F67C9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237D5AA5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Мала єктенія</w:t>
      </w:r>
    </w:p>
    <w:p w14:paraId="1B0B308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750800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64D85F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718DEE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02CD22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8835B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E822CEA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sz w:val="24"/>
          <w:u w:val="single"/>
          <w:lang w:val="ru-MD"/>
        </w:rPr>
        <w:t xml:space="preserve">[Господи, в обуренні Твоїм не картай нас, ані в гніві Твоїм нас не карай, але поводься з нами за милістю </w:t>
      </w:r>
      <w:r>
        <w:rPr>
          <w:rFonts w:ascii="Times New Roman" w:hAnsi="Times New Roman"/>
          <w:sz w:val="24"/>
          <w:u w:val="single"/>
        </w:rPr>
        <w:t>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301C8A7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67B789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29CF5051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1149042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8.</w:t>
      </w:r>
    </w:p>
    <w:p w14:paraId="39300B2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328B49C" w14:textId="77777777" w:rsidR="006157C4" w:rsidRPr="00666190" w:rsidRDefault="0007042F">
      <w:pPr>
        <w:spacing w:after="120"/>
        <w:rPr>
          <w:lang w:val="ru-MD"/>
        </w:rPr>
      </w:pPr>
      <w:r w:rsidRPr="00666190">
        <w:rPr>
          <w:rFonts w:ascii="Times New Roman" w:hAnsi="Times New Roman"/>
          <w:b/>
          <w:color w:val="000000"/>
          <w:sz w:val="24"/>
          <w:lang w:val="ru-MD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BA56531" w14:textId="77777777" w:rsidR="006157C4" w:rsidRPr="00666190" w:rsidRDefault="0007042F">
      <w:pPr>
        <w:spacing w:after="120"/>
        <w:rPr>
          <w:lang w:val="ru-MD"/>
        </w:rPr>
      </w:pPr>
      <w:r w:rsidRPr="00666190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2327DC3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4B37616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269F795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4EFED3C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2110271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03B9032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6BBB194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Бо до Те́бе, Го́споди, мій Бо́же, мої́ о́чі;* до Те́бе прибіга́ю, не губи́ душі́ моє́ї.</w:t>
      </w:r>
    </w:p>
    <w:p w14:paraId="03C4B8E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2CF5DA6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6EC921AC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351DA56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4D5FBCE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6CDFE61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48B660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52D5509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5C817FF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6F1792D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7668B64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2A25343C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70519A1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059067D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>Вечі́рню пі́сню і слове́сну слу́жбу* прино́симо Тобі́, Хри́сте,* бо Ти зво́лив поми́лувати нас воскресі́нням.</w:t>
      </w:r>
    </w:p>
    <w:p w14:paraId="0FEBE7F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682FA2A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Го́споди, Го́споди,* не відки́нь нас від Твого́ лиця́,* але́ зволь поми́лувати нас воскресі́нням.</w:t>
      </w:r>
    </w:p>
    <w:p w14:paraId="0681023F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1E3FE93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14E334B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Ра́дуйся, Сіо́не святи́й,* ма́ти церко́в, Бо́же посе́лення!* Бо ти пе́рший прийня́в проще́ння гріхі́в воскресі́нням.</w:t>
      </w:r>
    </w:p>
    <w:p w14:paraId="6B69C70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5405A8D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Сло́во Бо́га Отця́ пе́ред віка́ми наро́джене,* оста́ннім же ча́сом доброві́льно вопло́чене від Пречи́стої,* ви́терпіло сме́ртне розп’я́ття* та й спасло́ зда́вна уме́рлу люди́ну Свої́м воскресі́нням.</w:t>
      </w:r>
    </w:p>
    <w:p w14:paraId="782A403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07EDE269" w14:textId="77777777" w:rsidR="0024268D" w:rsidRPr="00666190" w:rsidRDefault="00666190">
      <w:pPr>
        <w:spacing w:after="120"/>
        <w:jc w:val="both"/>
        <w:rPr>
          <w:lang w:val="ru-MD"/>
        </w:rPr>
      </w:pPr>
      <w:r w:rsidRPr="00666190">
        <w:rPr>
          <w:rFonts w:ascii="Times New Roman" w:hAnsi="Times New Roman"/>
          <w:i/>
          <w:color w:val="FF0000"/>
          <w:sz w:val="24"/>
          <w:lang w:val="ru-MD"/>
        </w:rPr>
        <w:lastRenderedPageBreak/>
        <w:t>(г. 4, подібний: Дав ти як знамено):</w:t>
      </w:r>
      <w:r w:rsidRPr="00666190">
        <w:rPr>
          <w:rFonts w:ascii="Times New Roman" w:hAnsi="Times New Roman"/>
          <w:sz w:val="24"/>
          <w:lang w:val="ru-MD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</w:t>
      </w:r>
      <w:r w:rsidRPr="00666190">
        <w:rPr>
          <w:rFonts w:ascii="Times New Roman" w:hAnsi="Times New Roman"/>
          <w:sz w:val="24"/>
          <w:lang w:val="ru-MD"/>
        </w:rPr>
        <w:t>рославляємо твоє людинолюбне провидіння,* Спасе душ наших.</w:t>
      </w:r>
      <w:r w:rsidRPr="00666190">
        <w:rPr>
          <w:rFonts w:ascii="Times New Roman" w:hAnsi="Times New Roman"/>
          <w:sz w:val="24"/>
          <w:vertAlign w:val="superscript"/>
          <w:lang w:val="ru-MD"/>
        </w:rPr>
        <w:t>[ЧСВВ]</w:t>
      </w:r>
    </w:p>
    <w:p w14:paraId="4C138F9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5796017" w14:textId="77777777" w:rsidR="0024268D" w:rsidRPr="00666190" w:rsidRDefault="00666190">
      <w:pPr>
        <w:spacing w:after="120"/>
        <w:jc w:val="both"/>
        <w:rPr>
          <w:lang w:val="ru-MD"/>
        </w:rPr>
      </w:pPr>
      <w:r w:rsidRPr="00666190">
        <w:rPr>
          <w:rFonts w:ascii="Times New Roman" w:hAnsi="Times New Roman"/>
          <w:sz w:val="24"/>
          <w:lang w:val="ru-MD"/>
        </w:rPr>
        <w:t xml:space="preserve">Сьогодні, Христе,* радіють небесні ангели,* святкуючи разом </w:t>
      </w:r>
      <w:r w:rsidRPr="00666190">
        <w:rPr>
          <w:rFonts w:ascii="Times New Roman" w:hAnsi="Times New Roman"/>
          <w:sz w:val="24"/>
          <w:lang w:val="ru-MD"/>
        </w:rPr>
        <w:t>з людьми* твоє славне Преображення на Таворі,* де були з тобою, Христе людинолюбче,* Мойсей та Ілля,* Петро, Яків та Іван.* Оспівуємо тебе, Ісусе всесильний,* Спасе душ наших.</w:t>
      </w:r>
      <w:r w:rsidRPr="00666190">
        <w:rPr>
          <w:rFonts w:ascii="Times New Roman" w:hAnsi="Times New Roman"/>
          <w:sz w:val="24"/>
          <w:vertAlign w:val="superscript"/>
          <w:lang w:val="ru-MD"/>
        </w:rPr>
        <w:t>[ЧСВВ]</w:t>
      </w:r>
    </w:p>
    <w:p w14:paraId="3C6814F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7FF933EC" w14:textId="77777777" w:rsidR="0024268D" w:rsidRPr="00666190" w:rsidRDefault="00666190">
      <w:pPr>
        <w:spacing w:after="120"/>
        <w:jc w:val="both"/>
        <w:rPr>
          <w:lang w:val="ru-MD"/>
        </w:rPr>
      </w:pPr>
      <w:r w:rsidRPr="00666190">
        <w:rPr>
          <w:rFonts w:ascii="Times New Roman" w:hAnsi="Times New Roman"/>
          <w:sz w:val="24"/>
          <w:lang w:val="ru-MD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</w:t>
      </w:r>
      <w:r w:rsidRPr="00666190">
        <w:rPr>
          <w:rFonts w:ascii="Times New Roman" w:hAnsi="Times New Roman"/>
          <w:sz w:val="24"/>
          <w:lang w:val="ru-MD"/>
        </w:rPr>
        <w:t>стольників* і проповідників Закону й благодаті.</w:t>
      </w:r>
      <w:r w:rsidRPr="00666190">
        <w:rPr>
          <w:rFonts w:ascii="Times New Roman" w:hAnsi="Times New Roman"/>
          <w:sz w:val="24"/>
          <w:vertAlign w:val="superscript"/>
          <w:lang w:val="ru-MD"/>
        </w:rPr>
        <w:t>[ЧСВВ]</w:t>
      </w:r>
    </w:p>
    <w:p w14:paraId="1649F00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D8A09CC" w14:textId="77777777" w:rsidR="0024268D" w:rsidRPr="00666190" w:rsidRDefault="00666190">
      <w:pPr>
        <w:spacing w:after="120"/>
        <w:jc w:val="both"/>
        <w:rPr>
          <w:lang w:val="ru-MD"/>
        </w:rPr>
      </w:pPr>
      <w:r w:rsidRPr="00666190">
        <w:rPr>
          <w:rFonts w:ascii="Times New Roman" w:hAnsi="Times New Roman"/>
          <w:i/>
          <w:color w:val="FF0000"/>
          <w:sz w:val="24"/>
          <w:lang w:val="ru-MD"/>
        </w:rPr>
        <w:t xml:space="preserve">(г. 1, подібний: Доме Євфратів): </w:t>
      </w:r>
      <w:r w:rsidRPr="00666190">
        <w:rPr>
          <w:rFonts w:ascii="Times New Roman" w:hAnsi="Times New Roman"/>
          <w:sz w:val="24"/>
          <w:lang w:val="ru-MD"/>
        </w:rPr>
        <w:t>Послужив Слову непорочно, преподобний,* вогнем прир</w:t>
      </w:r>
      <w:r w:rsidRPr="00666190">
        <w:rPr>
          <w:rFonts w:ascii="Times New Roman" w:hAnsi="Times New Roman"/>
          <w:sz w:val="24"/>
          <w:lang w:val="ru-MD"/>
        </w:rPr>
        <w:t>одним* благовонною жертвою Господу принісся* і радості Небесної сподобився;* за нас моли завжди,* що шануємо тебе, Лаврентію.</w:t>
      </w:r>
      <w:r w:rsidRPr="00666190">
        <w:rPr>
          <w:rFonts w:ascii="Times New Roman" w:hAnsi="Times New Roman"/>
          <w:sz w:val="24"/>
          <w:vertAlign w:val="superscript"/>
          <w:lang w:val="ru-MD"/>
        </w:rPr>
        <w:t>[ЮП]</w:t>
      </w:r>
    </w:p>
    <w:p w14:paraId="23A69501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48AEFC3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7C0D9972" w14:textId="77777777" w:rsidR="0024268D" w:rsidRPr="00666190" w:rsidRDefault="00666190">
      <w:pPr>
        <w:spacing w:after="120"/>
        <w:jc w:val="both"/>
        <w:rPr>
          <w:lang w:val="ru-MD"/>
        </w:rPr>
      </w:pPr>
      <w:r w:rsidRPr="00666190">
        <w:rPr>
          <w:rFonts w:ascii="Times New Roman" w:hAnsi="Times New Roman"/>
          <w:sz w:val="24"/>
          <w:lang w:val="ru-MD"/>
        </w:rPr>
        <w:t xml:space="preserve">Приніс себе Господу, як скарб,* і покоряючись </w:t>
      </w:r>
      <w:r w:rsidRPr="00666190">
        <w:rPr>
          <w:rFonts w:ascii="Times New Roman" w:hAnsi="Times New Roman"/>
          <w:sz w:val="24"/>
          <w:lang w:val="ru-MD"/>
        </w:rPr>
        <w:t>Його словам,* у Бога блаженний,* розділив щедро, мученику мудрий,* убогим невід’ємне багатство,* мучення мудро і дивовижно* собі приєднуючи.</w:t>
      </w:r>
      <w:r w:rsidRPr="00666190">
        <w:rPr>
          <w:rFonts w:ascii="Times New Roman" w:hAnsi="Times New Roman"/>
          <w:sz w:val="24"/>
          <w:vertAlign w:val="superscript"/>
          <w:lang w:val="ru-MD"/>
        </w:rPr>
        <w:t>[ЮП]</w:t>
      </w:r>
    </w:p>
    <w:p w14:paraId="30C4ACB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0422BD87" w14:textId="77777777" w:rsidR="0024268D" w:rsidRPr="00666190" w:rsidRDefault="00666190">
      <w:pPr>
        <w:spacing w:after="120"/>
        <w:jc w:val="both"/>
        <w:rPr>
          <w:lang w:val="ru-MD"/>
        </w:rPr>
      </w:pPr>
      <w:r w:rsidRPr="00666190">
        <w:rPr>
          <w:rFonts w:ascii="Times New Roman" w:hAnsi="Times New Roman"/>
          <w:sz w:val="24"/>
          <w:lang w:val="ru-MD"/>
        </w:rPr>
        <w:t>Доброта мучеників,* славний і чудний в</w:t>
      </w:r>
      <w:r w:rsidRPr="00666190">
        <w:rPr>
          <w:rFonts w:ascii="Times New Roman" w:hAnsi="Times New Roman"/>
          <w:sz w:val="24"/>
          <w:lang w:val="ru-MD"/>
        </w:rPr>
        <w:t>оїн,* чудес джерело,* тих, хто під насиллям помічник,* зірка яскрава,* – світло нехай славиться нині* священний мученик Лаврентій.</w:t>
      </w:r>
      <w:r w:rsidRPr="00666190">
        <w:rPr>
          <w:rFonts w:ascii="Times New Roman" w:hAnsi="Times New Roman"/>
          <w:sz w:val="24"/>
          <w:vertAlign w:val="superscript"/>
          <w:lang w:val="ru-MD"/>
        </w:rPr>
        <w:t>[ЮП]</w:t>
      </w:r>
    </w:p>
    <w:p w14:paraId="43CD9DBD" w14:textId="22153F61" w:rsidR="0024268D" w:rsidRPr="00666190" w:rsidRDefault="00666190">
      <w:pPr>
        <w:spacing w:after="120"/>
        <w:jc w:val="both"/>
        <w:rPr>
          <w:lang w:val="ru-MD"/>
        </w:rPr>
      </w:pPr>
      <w:r w:rsidRPr="00666190">
        <w:rPr>
          <w:rFonts w:ascii="Times New Roman" w:hAnsi="Times New Roman"/>
          <w:b/>
          <w:sz w:val="24"/>
          <w:lang w:val="ru-MD"/>
        </w:rPr>
        <w:t>Слава</w:t>
      </w:r>
      <w:r>
        <w:rPr>
          <w:rFonts w:ascii="Times New Roman" w:hAnsi="Times New Roman"/>
          <w:b/>
          <w:sz w:val="24"/>
          <w:lang w:val="uk-UA"/>
        </w:rPr>
        <w:t xml:space="preserve"> </w:t>
      </w:r>
      <w:r w:rsidRPr="00666190">
        <w:rPr>
          <w:rFonts w:ascii="Times New Roman" w:hAnsi="Times New Roman"/>
          <w:i/>
          <w:color w:val="FF0000"/>
          <w:sz w:val="24"/>
          <w:lang w:val="ru-MD"/>
        </w:rPr>
        <w:t xml:space="preserve"> (г. 4): </w:t>
      </w:r>
      <w:r w:rsidRPr="00666190">
        <w:rPr>
          <w:rFonts w:ascii="Times New Roman" w:hAnsi="Times New Roman"/>
          <w:sz w:val="24"/>
          <w:lang w:val="ru-MD"/>
        </w:rPr>
        <w:t>Перед Твоїми страстями, Господи,* гора стала подібною до неба,* а хмара, мов намет, над нею розіпну</w:t>
      </w:r>
      <w:r w:rsidRPr="00666190">
        <w:rPr>
          <w:rFonts w:ascii="Times New Roman" w:hAnsi="Times New Roman"/>
          <w:sz w:val="24"/>
          <w:lang w:val="ru-MD"/>
        </w:rPr>
        <w:t xml:space="preserve">лася.* Коли Ти преобразився й Отець свідчив про Тебе,* були там Петро з Яковом та Іваном,* бо мали вони бути з Тобою і під час Твого засудження,* щоб, бачивши Твої чудеса, не настрахалися Твоїх </w:t>
      </w:r>
      <w:r w:rsidRPr="00666190">
        <w:rPr>
          <w:rFonts w:ascii="Times New Roman" w:hAnsi="Times New Roman"/>
          <w:sz w:val="24"/>
          <w:lang w:val="ru-MD"/>
        </w:rPr>
        <w:lastRenderedPageBreak/>
        <w:t>страждань.* Тому зволь і нам у мирі їм поклонитися,* заради ве</w:t>
      </w:r>
      <w:r w:rsidRPr="00666190">
        <w:rPr>
          <w:rFonts w:ascii="Times New Roman" w:hAnsi="Times New Roman"/>
          <w:sz w:val="24"/>
          <w:lang w:val="ru-MD"/>
        </w:rPr>
        <w:t>ликої Твоєї милости.</w:t>
      </w:r>
      <w:r w:rsidRPr="00666190">
        <w:rPr>
          <w:rFonts w:ascii="Times New Roman" w:hAnsi="Times New Roman"/>
          <w:sz w:val="24"/>
          <w:vertAlign w:val="superscript"/>
          <w:lang w:val="ru-MD"/>
        </w:rPr>
        <w:t>[ЧСВВ]</w:t>
      </w:r>
    </w:p>
    <w:p w14:paraId="42293041" w14:textId="77777777" w:rsidR="0024268D" w:rsidRPr="00666190" w:rsidRDefault="00666190">
      <w:pPr>
        <w:spacing w:after="120"/>
        <w:jc w:val="both"/>
        <w:rPr>
          <w:lang w:val="ru-MD"/>
        </w:rPr>
      </w:pPr>
      <w:r w:rsidRPr="00666190">
        <w:rPr>
          <w:rFonts w:ascii="Times New Roman" w:hAnsi="Times New Roman"/>
          <w:b/>
          <w:sz w:val="24"/>
          <w:lang w:val="ru-MD"/>
        </w:rPr>
        <w:t>І нині</w:t>
      </w:r>
      <w:r w:rsidRPr="00666190">
        <w:rPr>
          <w:rFonts w:ascii="Times New Roman" w:hAnsi="Times New Roman"/>
          <w:i/>
          <w:color w:val="FF0000"/>
          <w:sz w:val="24"/>
          <w:lang w:val="ru-MD"/>
        </w:rPr>
        <w:t xml:space="preserve"> (догмат, г. 8): </w:t>
      </w:r>
      <w:r w:rsidRPr="00666190">
        <w:rPr>
          <w:rFonts w:ascii="Times New Roman" w:hAnsi="Times New Roman"/>
          <w:sz w:val="24"/>
          <w:lang w:val="ru-MD"/>
        </w:rPr>
        <w:t>Цар небе́сний з любо́ви до люде́й на землі́ з’яви́вся* і між людьми́ пожи́в;* бо від чи́стої Ді́ви воплоти́вся* і з не́ї ви́йшов, прийня́вши ті́ло.* Він є Син оди́н, дві в Ньо́му приро́ди, а не осо́би.* Том</w:t>
      </w:r>
      <w:r w:rsidRPr="00666190">
        <w:rPr>
          <w:rFonts w:ascii="Times New Roman" w:hAnsi="Times New Roman"/>
          <w:sz w:val="24"/>
          <w:lang w:val="ru-MD"/>
        </w:rPr>
        <w:t>у́, пропові́дуючи Його́, як доскона́лого Бо́га* і спра́вді доскона́лу люди́ну,* визнаємо́ Христа́ Бо́га на́шого.* Моли́ Його́, Ма́ти всечи́ста,* щоб були́ поми́лувані ду́ші на́ші.</w:t>
      </w:r>
    </w:p>
    <w:p w14:paraId="412D0A3A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77EE1A0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046958E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206C9F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5884988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1DBF0C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По молитві входу диякон, вказуючи орарем на схід, каже до Священника: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1DB18AB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3F2368C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Премудрість! Прості!</w:t>
      </w:r>
    </w:p>
    <w:p w14:paraId="4C7722A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17A7A9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206C9F">
        <w:rPr>
          <w:rFonts w:ascii="Times New Roman" w:hAnsi="Times New Roman"/>
          <w:sz w:val="24"/>
          <w:lang w:val="ru-MD"/>
        </w:rPr>
        <w:t>Будьмо уважні!</w:t>
      </w:r>
    </w:p>
    <w:p w14:paraId="22BE366C" w14:textId="77777777" w:rsidR="006157C4" w:rsidRPr="00206C9F" w:rsidRDefault="0007042F">
      <w:pPr>
        <w:spacing w:after="120"/>
        <w:jc w:val="both"/>
        <w:rPr>
          <w:lang w:val="ru-MD"/>
        </w:rPr>
      </w:pPr>
      <w:r w:rsidRPr="00666190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666190">
        <w:rPr>
          <w:rFonts w:ascii="Times New Roman" w:hAnsi="Times New Roman"/>
          <w:sz w:val="24"/>
          <w:lang w:val="ru-MD"/>
        </w:rPr>
        <w:t xml:space="preserve"> Мир всім.</w:t>
      </w:r>
    </w:p>
    <w:p w14:paraId="763A83D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3DE1525C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0821592F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026717A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206C9F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4803F2C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5A85BF9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5813178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6F79BD66" w14:textId="77777777" w:rsidR="0007042F" w:rsidRPr="00206C9F" w:rsidRDefault="0007042F">
      <w:pPr>
        <w:pStyle w:val="Heading3"/>
        <w:spacing w:after="120"/>
        <w:jc w:val="center"/>
        <w:rPr>
          <w:rFonts w:ascii="Times New Roman" w:hAnsi="Times New Roman"/>
          <w:i/>
          <w:color w:val="FF0000"/>
          <w:sz w:val="24"/>
          <w:lang w:val="ru-MD"/>
        </w:rPr>
      </w:pPr>
    </w:p>
    <w:p w14:paraId="2C63F6D4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1200F7C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14:paraId="4A2DB80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Господи, помилуй.</w:t>
      </w:r>
    </w:p>
    <w:p w14:paraId="56F9A34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Вседержителю, Боже отців наших, молимось тобі, вислухай і помилуй.</w:t>
      </w:r>
    </w:p>
    <w:p w14:paraId="41F8F61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Господи, помилуй.</w:t>
      </w:r>
    </w:p>
    <w:p w14:paraId="0705A56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7EA71A1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BA19F2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sz w:val="24"/>
          <w:lang w:val="ru-MD"/>
        </w:rPr>
        <w:t>,</w:t>
      </w:r>
      <w:r w:rsidRPr="00206C9F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sz w:val="24"/>
          <w:lang w:val="ru-MD"/>
        </w:rPr>
        <w:t>,</w:t>
      </w:r>
      <w:r w:rsidRPr="00206C9F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26291A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A7B67D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3B4BCD0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605F75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DEE7E0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164A516" w14:textId="77777777" w:rsidR="006157C4" w:rsidRPr="00666190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</w:t>
      </w:r>
      <w:r w:rsidRPr="00666190">
        <w:rPr>
          <w:rFonts w:ascii="Times New Roman" w:hAnsi="Times New Roman"/>
          <w:sz w:val="24"/>
          <w:u w:val="single"/>
          <w:lang w:val="ru-MD"/>
        </w:rPr>
        <w:t>Твою.]</w:t>
      </w:r>
    </w:p>
    <w:p w14:paraId="5D1E03B9" w14:textId="77777777" w:rsidR="006157C4" w:rsidRPr="00666190" w:rsidRDefault="0007042F">
      <w:pPr>
        <w:spacing w:after="120"/>
        <w:rPr>
          <w:lang w:val="ru-MD"/>
        </w:rPr>
      </w:pPr>
      <w:r w:rsidRPr="00666190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666190">
        <w:rPr>
          <w:rFonts w:ascii="Times New Roman" w:hAnsi="Times New Roman"/>
          <w:sz w:val="24"/>
          <w:lang w:val="ru-MD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381BC0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Амінь.</w:t>
      </w:r>
    </w:p>
    <w:p w14:paraId="031740FF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2E25320E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Сподоби, Господи</w:t>
      </w:r>
    </w:p>
    <w:p w14:paraId="63FE1E8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26E4F60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38C063F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Неха́й бу́де, Го́споди, ми́лість Твоя́ на нас,* бо ми наді́ємось на Те́бе.</w:t>
      </w:r>
    </w:p>
    <w:p w14:paraId="47C784E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4C43202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46368BB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359B6AE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26614EA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7E13269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3FBD865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64D6A246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191C30E6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698C966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14:paraId="51721B9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Господи, помилуй.</w:t>
      </w:r>
    </w:p>
    <w:p w14:paraId="219988F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A27163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Господи, помилуй.</w:t>
      </w:r>
    </w:p>
    <w:p w14:paraId="688AEF5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Вечора всього досконалого, святого, мирного і безгрішного у Господа просім.</w:t>
      </w:r>
    </w:p>
    <w:p w14:paraId="350D273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4A6227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04847BD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98F5CF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3BEF421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4C7EAB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648521D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26FEC0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7ABEA7D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F3A31D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69697E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A4EB64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B3027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672EFD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268E08F" w14:textId="77777777" w:rsidR="006157C4" w:rsidRPr="00206C9F" w:rsidRDefault="0007042F">
      <w:pPr>
        <w:spacing w:after="120"/>
        <w:rPr>
          <w:lang w:val="ru-MD"/>
        </w:rPr>
      </w:pPr>
      <w:r w:rsidRPr="00666190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666190">
        <w:rPr>
          <w:rFonts w:ascii="Times New Roman" w:hAnsi="Times New Roman"/>
          <w:sz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C7B774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079CF5BB" w14:textId="77777777" w:rsidR="006157C4" w:rsidRPr="00206C9F" w:rsidRDefault="0007042F">
      <w:pPr>
        <w:spacing w:after="120"/>
        <w:jc w:val="both"/>
        <w:rPr>
          <w:lang w:val="ru-MD"/>
        </w:rPr>
      </w:pPr>
      <w:r w:rsidRPr="00666190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666190">
        <w:rPr>
          <w:rFonts w:ascii="Times New Roman" w:hAnsi="Times New Roman"/>
          <w:sz w:val="24"/>
          <w:lang w:val="ru-MD"/>
        </w:rPr>
        <w:t xml:space="preserve"> Мир всім.</w:t>
      </w:r>
    </w:p>
    <w:p w14:paraId="2B8BCD3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І духові твоєму.</w:t>
      </w:r>
    </w:p>
    <w:p w14:paraId="2D4C9F5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6F8A40D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Тобі, Господи.</w:t>
      </w:r>
    </w:p>
    <w:p w14:paraId="25E78A8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206C9F">
        <w:rPr>
          <w:rFonts w:ascii="Times New Roman" w:hAnsi="Times New Roman"/>
          <w:sz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EBAE71D" w14:textId="77777777" w:rsidR="006157C4" w:rsidRPr="00206C9F" w:rsidRDefault="0007042F">
      <w:pPr>
        <w:spacing w:after="120"/>
        <w:rPr>
          <w:lang w:val="ru-MD"/>
        </w:rPr>
      </w:pPr>
      <w:r w:rsidRPr="00666190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666190">
        <w:rPr>
          <w:rFonts w:ascii="Times New Roman" w:hAnsi="Times New Roman"/>
          <w:sz w:val="24"/>
          <w:lang w:val="ru-MD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3411D9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Амінь.</w:t>
      </w:r>
    </w:p>
    <w:p w14:paraId="14195D29" w14:textId="77777777" w:rsidR="006157C4" w:rsidRPr="00206C9F" w:rsidRDefault="006157C4">
      <w:pPr>
        <w:spacing w:after="120"/>
        <w:rPr>
          <w:lang w:val="ru-MD"/>
        </w:rPr>
      </w:pPr>
    </w:p>
    <w:p w14:paraId="2C17BAEC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lastRenderedPageBreak/>
        <w:t>Стихири на стиховні</w:t>
      </w:r>
    </w:p>
    <w:p w14:paraId="256ABF1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>На хрест ви́йшов Ти, Ісу́се, зійшо́вши з не́ба!* Прийшо́в Ти на смерть, Життя́ безсме́ртне,* спра́вжнє сві́тло для тих, що в те́мряві,* для всіх, що впа́ли – воскресі́ння і просві́чення.* Спа́се наш, – сла́ва Тобі!</w:t>
      </w:r>
    </w:p>
    <w:p w14:paraId="0B31702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Госпо́дь царю́є,* у ве́лич Він зодягну́вся.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02A96F9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Славосло́вимо Христа́, що воскре́с із ме́ртвих.* Він, прийня́вши ду́шу й ті́ло,* одне́ від о́дного відділи́в під час стражда́ння.* Його́ пречи́ста душа́ зійшла́ в ад і його́ полони́ла,* у гро́бі ж не зазна́ло зотлі́ння святе́ ті́ло* Визволи́теля душ на́ших.</w:t>
      </w:r>
    </w:p>
    <w:p w14:paraId="392B271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47873D0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Псалма́ми й пісня́ми прославля́ємо, Спа́се,* Твоє́ воскресі́ння з ме́ртвих,* яки́м Ти ви́зволив нас від а́дських мук* і, як Бог, дав ві́чне життя́ і вели́ку ми́лість.</w:t>
      </w:r>
    </w:p>
    <w:p w14:paraId="2A3E063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28808A4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О, Вла́дико всіх недосту́пний!* Тво́рче не́ба й землі́!* Ти на хресті постражда́в і дав мені́ безстра́стя;* прийня́вши ж погребе́ння і воскре́снувши в сла́ві,* Ти підня́в Ада́ма руко́ю всеси́льною.* Сла́ва Твоє́му на тре́тій день воскресі́нню,* яки́м Ти дав нам ві́чне життя́ і очи́щення з гріхі́в,* як єди́ний людинолю́бний!</w:t>
      </w:r>
    </w:p>
    <w:p w14:paraId="66457EA9" w14:textId="77777777" w:rsidR="006157C4" w:rsidRPr="00666190" w:rsidRDefault="0007042F">
      <w:pPr>
        <w:spacing w:after="120"/>
        <w:jc w:val="both"/>
        <w:rPr>
          <w:lang w:val="ru-MD"/>
        </w:rPr>
      </w:pPr>
      <w:r w:rsidRPr="00666190">
        <w:rPr>
          <w:rFonts w:ascii="Times New Roman" w:hAnsi="Times New Roman"/>
          <w:b/>
          <w:sz w:val="24"/>
          <w:lang w:val="ru-MD"/>
        </w:rPr>
        <w:t>Слава і нині</w:t>
      </w:r>
      <w:r w:rsidRPr="00666190">
        <w:rPr>
          <w:rFonts w:ascii="Times New Roman" w:hAnsi="Times New Roman"/>
          <w:sz w:val="24"/>
          <w:lang w:val="ru-MD"/>
        </w:rPr>
        <w:t>: Ді́во пречи́ста, що невимо́вно зачала́ ті́лом Бо́га!* Ма́ти Бо́га ви́шнього!* Прийми́ мольби́ твої́х слуг, Всенепоро́чна,* даючи́ всім проще́ння гріхі́в.* Прийня́вши ни́ні на́ші блага́ння,* моли́, щоб усі́ ми спасли́ся.</w:t>
      </w:r>
    </w:p>
    <w:p w14:paraId="1319146E" w14:textId="77777777" w:rsidR="006157C4" w:rsidRPr="00666190" w:rsidRDefault="006157C4">
      <w:pPr>
        <w:spacing w:after="120"/>
        <w:jc w:val="both"/>
        <w:rPr>
          <w:lang w:val="ru-MD"/>
        </w:rPr>
      </w:pPr>
    </w:p>
    <w:p w14:paraId="44317D2D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399C108C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333A599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F64B72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35D2FB1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79F80D8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C2BE24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A9405A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BAA6F7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482723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B64368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</w:t>
      </w:r>
      <w:r w:rsidRPr="00206C9F">
        <w:rPr>
          <w:rFonts w:ascii="Times New Roman" w:hAnsi="Times New Roman"/>
          <w:sz w:val="24"/>
          <w:lang w:val="ru-MD"/>
        </w:rPr>
        <w:lastRenderedPageBreak/>
        <w:t>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E8C4915" w14:textId="77777777" w:rsidR="006157C4" w:rsidRPr="00206C9F" w:rsidRDefault="0007042F">
      <w:pPr>
        <w:spacing w:after="120"/>
        <w:rPr>
          <w:lang w:val="ru-MD"/>
        </w:rPr>
      </w:pPr>
      <w:r w:rsidRPr="00666190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666190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DC906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169BCCB5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 w14:paraId="7208EBB5" w14:textId="77777777" w:rsidR="0024268D" w:rsidRPr="00666190" w:rsidRDefault="00666190">
      <w:pPr>
        <w:rPr>
          <w:lang w:val="ru-MD"/>
        </w:rPr>
      </w:pPr>
      <w:r w:rsidRPr="00666190">
        <w:rPr>
          <w:rFonts w:ascii="Times New Roman" w:hAnsi="Times New Roman"/>
          <w:i/>
          <w:color w:val="FF4400"/>
          <w:sz w:val="24"/>
          <w:lang w:val="ru-MD"/>
        </w:rPr>
        <w:t xml:space="preserve">(г. 8): </w:t>
      </w:r>
      <w:r w:rsidRPr="00666190">
        <w:rPr>
          <w:rFonts w:ascii="Times New Roman" w:hAnsi="Times New Roman"/>
          <w:color w:val="000000"/>
          <w:sz w:val="24"/>
          <w:lang w:val="ru-MD"/>
        </w:rPr>
        <w:t>З висоти́ зійшо́в Ти, Милосе́рдний,*</w:t>
      </w:r>
      <w:r w:rsidRPr="00666190">
        <w:rPr>
          <w:rFonts w:ascii="Times New Roman" w:hAnsi="Times New Roman"/>
          <w:color w:val="000000"/>
          <w:sz w:val="24"/>
          <w:lang w:val="ru-MD"/>
        </w:rPr>
        <w:t xml:space="preserve">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5B47622F" w14:textId="77777777" w:rsidR="0024268D" w:rsidRPr="00666190" w:rsidRDefault="00666190">
      <w:pPr>
        <w:spacing w:after="120"/>
        <w:rPr>
          <w:lang w:val="ru-MD"/>
        </w:rPr>
      </w:pPr>
      <w:r w:rsidRPr="00666190">
        <w:rPr>
          <w:rFonts w:ascii="Times New Roman" w:hAnsi="Times New Roman"/>
          <w:b/>
          <w:color w:val="000000"/>
          <w:sz w:val="24"/>
          <w:lang w:val="ru-MD"/>
        </w:rPr>
        <w:t xml:space="preserve">Слава: </w:t>
      </w:r>
      <w:r w:rsidRPr="00666190">
        <w:rPr>
          <w:rFonts w:ascii="Times New Roman" w:hAnsi="Times New Roman"/>
          <w:i/>
          <w:color w:val="FF4400"/>
          <w:sz w:val="24"/>
          <w:lang w:val="ru-MD"/>
        </w:rPr>
        <w:t xml:space="preserve">(г. 4): </w:t>
      </w:r>
      <w:r w:rsidRPr="00666190">
        <w:rPr>
          <w:rFonts w:ascii="Times New Roman" w:hAnsi="Times New Roman"/>
          <w:color w:val="000000"/>
          <w:sz w:val="24"/>
          <w:lang w:val="ru-MD"/>
        </w:rPr>
        <w:t xml:space="preserve">Мученик Твій, Господи, Лаврентій,* у стражданнях своїх прийняв вінець нетлінний від Тебе, Бога нашого,* мавши бо </w:t>
      </w:r>
      <w:r w:rsidRPr="00666190">
        <w:rPr>
          <w:rFonts w:ascii="Times New Roman" w:hAnsi="Times New Roman"/>
          <w:color w:val="000000"/>
          <w:sz w:val="24"/>
          <w:lang w:val="ru-MD"/>
        </w:rPr>
        <w:t>кріпость Твою, він мучителів подолав,* сокрушив і демонів зухвальства безсильні.* Його молитвами спаси душі наші.</w:t>
      </w:r>
    </w:p>
    <w:p w14:paraId="5C8E8069" w14:textId="77777777" w:rsidR="0024268D" w:rsidRPr="00666190" w:rsidRDefault="00666190">
      <w:pPr>
        <w:spacing w:after="120"/>
        <w:rPr>
          <w:lang w:val="ru-MD"/>
        </w:rPr>
      </w:pPr>
      <w:r w:rsidRPr="00666190">
        <w:rPr>
          <w:rFonts w:ascii="Times New Roman" w:hAnsi="Times New Roman"/>
          <w:b/>
          <w:color w:val="000000"/>
          <w:sz w:val="24"/>
          <w:lang w:val="ru-MD"/>
        </w:rPr>
        <w:t xml:space="preserve">І нині: </w:t>
      </w:r>
      <w:r w:rsidRPr="00666190">
        <w:rPr>
          <w:rFonts w:ascii="Times New Roman" w:hAnsi="Times New Roman"/>
          <w:i/>
          <w:color w:val="FF4400"/>
          <w:sz w:val="24"/>
          <w:lang w:val="ru-MD"/>
        </w:rPr>
        <w:t xml:space="preserve">(г. 7): </w:t>
      </w:r>
      <w:r w:rsidRPr="00666190">
        <w:rPr>
          <w:rFonts w:ascii="Times New Roman" w:hAnsi="Times New Roman"/>
          <w:color w:val="000000"/>
          <w:sz w:val="24"/>
          <w:lang w:val="ru-MD"/>
        </w:rPr>
        <w:t>Переобрази́вся Ти на горі́, Хри́сте Бо́же,* показа́вши ученика́м Твої́м сла́ву Твою́, скі́льки змогли́.* Неха́й засія́є і нам,</w:t>
      </w:r>
      <w:r w:rsidRPr="00666190">
        <w:rPr>
          <w:rFonts w:ascii="Times New Roman" w:hAnsi="Times New Roman"/>
          <w:color w:val="000000"/>
          <w:sz w:val="24"/>
          <w:lang w:val="ru-MD"/>
        </w:rPr>
        <w:t xml:space="preserve"> грі́шним, сві́тло Твоє́ повсякча́сне,* молитва́ми Богоро́диці, Світлода́вче, сла́ва Тобі́.</w:t>
      </w:r>
    </w:p>
    <w:p w14:paraId="61E12617" w14:textId="77777777" w:rsidR="0024268D" w:rsidRPr="00666190" w:rsidRDefault="0024268D">
      <w:pPr>
        <w:spacing w:after="120"/>
        <w:rPr>
          <w:lang w:val="ru-MD"/>
        </w:rPr>
      </w:pPr>
    </w:p>
    <w:p w14:paraId="157F3A6B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4CF0CA3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Прему́дрість!</w:t>
      </w:r>
    </w:p>
    <w:p w14:paraId="4C8AE51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Благослови́.</w:t>
      </w:r>
    </w:p>
    <w:p w14:paraId="078485C5" w14:textId="77777777" w:rsidR="006157C4" w:rsidRPr="00206C9F" w:rsidRDefault="0007042F">
      <w:pPr>
        <w:spacing w:after="120"/>
        <w:rPr>
          <w:lang w:val="ru-MD"/>
        </w:rPr>
      </w:pPr>
      <w:r w:rsidRPr="00666190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666190">
        <w:rPr>
          <w:rFonts w:ascii="Times New Roman" w:hAnsi="Times New Roman"/>
          <w:sz w:val="24"/>
          <w:lang w:val="ru-MD"/>
        </w:rPr>
        <w:t xml:space="preserve"> Благослове́нний Христо́с Бог наш, за́вжди, ни́ні, і повсякча́с, і на ві́ки вікі́в.</w:t>
      </w:r>
    </w:p>
    <w:p w14:paraId="020C903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37044F10" w14:textId="77777777" w:rsidR="006157C4" w:rsidRPr="00206C9F" w:rsidRDefault="0007042F">
      <w:pPr>
        <w:spacing w:after="120"/>
        <w:rPr>
          <w:lang w:val="ru-MD"/>
        </w:rPr>
      </w:pPr>
      <w:r w:rsidRPr="00666190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666190">
        <w:rPr>
          <w:rFonts w:ascii="Times New Roman" w:hAnsi="Times New Roman"/>
          <w:sz w:val="24"/>
          <w:lang w:val="ru-MD"/>
        </w:rPr>
        <w:t xml:space="preserve"> Пресвята́ Богоро́дице, спаси́ нас.</w:t>
      </w:r>
    </w:p>
    <w:p w14:paraId="3B59F98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5C74D73" w14:textId="77777777" w:rsidR="006157C4" w:rsidRPr="00206C9F" w:rsidRDefault="0007042F">
      <w:pPr>
        <w:spacing w:after="120"/>
        <w:rPr>
          <w:lang w:val="ru-MD"/>
        </w:rPr>
      </w:pPr>
      <w:r w:rsidRPr="00666190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666190">
        <w:rPr>
          <w:rFonts w:ascii="Times New Roman" w:hAnsi="Times New Roman"/>
          <w:sz w:val="24"/>
          <w:lang w:val="ru-MD"/>
        </w:rPr>
        <w:t xml:space="preserve"> Сла́ва Тобі́, Хри́сте Бо́же, упова́ння на́ше, сла́ва Тобі́!</w:t>
      </w:r>
    </w:p>
    <w:p w14:paraId="49F2E33C" w14:textId="77777777" w:rsidR="006157C4" w:rsidRPr="00666190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 w:rsidRPr="00666190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666190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666190">
        <w:rPr>
          <w:rFonts w:ascii="Times New Roman" w:hAnsi="Times New Roman"/>
          <w:sz w:val="24"/>
          <w:lang w:val="ru-MD"/>
        </w:rPr>
        <w:t xml:space="preserve"> Благослови́.</w:t>
      </w:r>
    </w:p>
    <w:p w14:paraId="06043FF4" w14:textId="77777777" w:rsidR="0024268D" w:rsidRPr="00666190" w:rsidRDefault="00666190">
      <w:pPr>
        <w:spacing w:after="120"/>
        <w:rPr>
          <w:lang w:val="ru-MD"/>
        </w:rPr>
      </w:pPr>
      <w:r w:rsidRPr="00666190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666190">
        <w:rPr>
          <w:rFonts w:ascii="Times New Roman" w:hAnsi="Times New Roman"/>
          <w:sz w:val="24"/>
          <w:lang w:val="ru-MD"/>
        </w:rPr>
        <w:t xml:space="preserve"> Христос, що воскрес із мертвих,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 w:rsidRPr="00666190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666190">
        <w:rPr>
          <w:rFonts w:ascii="Times New Roman" w:hAnsi="Times New Roman"/>
          <w:sz w:val="24"/>
          <w:lang w:val="ru-MD"/>
        </w:rPr>
        <w:t xml:space="preserve">, і святого мученика </w:t>
      </w:r>
      <w:r w:rsidRPr="00666190">
        <w:rPr>
          <w:rFonts w:ascii="Times New Roman" w:hAnsi="Times New Roman"/>
          <w:sz w:val="24"/>
          <w:lang w:val="ru-MD"/>
        </w:rPr>
        <w:t>й архидиякона Лаврентія, і всіх святих - помилує і спасе нас як благий і людинолюбний.</w:t>
      </w:r>
    </w:p>
    <w:p w14:paraId="6C162E3B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9F88F49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3F9DB51E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203A1252" w14:textId="77777777" w:rsidR="006157C4" w:rsidRDefault="006157C4">
      <w:pPr>
        <w:spacing w:after="120"/>
        <w:jc w:val="both"/>
      </w:pPr>
    </w:p>
    <w:p w14:paraId="6EDDA622" w14:textId="77777777" w:rsidR="006157C4" w:rsidRDefault="006157C4">
      <w:pPr>
        <w:spacing w:after="120"/>
        <w:jc w:val="both"/>
      </w:pPr>
    </w:p>
    <w:p w14:paraId="483B5818" w14:textId="77777777" w:rsidR="006157C4" w:rsidRDefault="006157C4">
      <w:pPr>
        <w:spacing w:after="120"/>
      </w:pPr>
    </w:p>
    <w:p w14:paraId="27AF605F" w14:textId="77777777" w:rsidR="006157C4" w:rsidRDefault="006157C4">
      <w:pPr>
        <w:spacing w:after="120"/>
      </w:pPr>
    </w:p>
    <w:p w14:paraId="0E10D336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36838906" w14:textId="77777777" w:rsidR="006157C4" w:rsidRDefault="0007042F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6F2C6CD0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6576C4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Амі́нь.</w:t>
      </w:r>
    </w:p>
    <w:p w14:paraId="32E1143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 xml:space="preserve">Сла́ва во ви́шніх Бо́гу, і на землі́ мир,* в лю́дях благоволі́ння.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FD06B1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 xml:space="preserve">Го́споди, гу́би мої́ відкри́й,* і уста́ мої́ сповістя́ть хвалу́ Твою́.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(2 р.)</w:t>
      </w:r>
    </w:p>
    <w:p w14:paraId="79A8987B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Шестипсалм'я</w:t>
      </w:r>
    </w:p>
    <w:p w14:paraId="53EEAC21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понеділок)</w:t>
      </w:r>
    </w:p>
    <w:p w14:paraId="064E5B2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 Господи, як багато моїх ворогів,* багато їх повстало проти мене.</w:t>
      </w:r>
    </w:p>
    <w:p w14:paraId="070C005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Багато тих, що мені кажуть:* «Нема йому спасіння в Бозі».</w:t>
      </w:r>
    </w:p>
    <w:p w14:paraId="72752E1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Але ти, Господи, щит мій навколо мене,* ти моя слава, підносиш голову мою вгору.</w:t>
      </w:r>
    </w:p>
    <w:p w14:paraId="1477170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голосно візвав до Господа,* і він вислухав мене з гори святої своєї.</w:t>
      </w:r>
    </w:p>
    <w:p w14:paraId="37BC4C2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ліг собі й заснув, і пробудився,* бо Господь мене зберігає.</w:t>
      </w:r>
    </w:p>
    <w:p w14:paraId="4DC151D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не боюся безлічі людей,* що навколо мене обсіли.</w:t>
      </w:r>
    </w:p>
    <w:p w14:paraId="0C6EC79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10EB645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У Господа спасіння,* і на твій народ – благословення твоє.</w:t>
      </w:r>
    </w:p>
    <w:p w14:paraId="31761755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37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вівторок)</w:t>
      </w:r>
    </w:p>
    <w:p w14:paraId="1A69DFA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 Господи, не докоряй мені в твоїм гніві,* і не карай мене в твоїм обуренні.</w:t>
      </w:r>
    </w:p>
    <w:p w14:paraId="6AB630A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твої стріли мене прошили,* і рука твоя спустилася на мене.</w:t>
      </w:r>
    </w:p>
    <w:p w14:paraId="6A767EB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5EE7335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мої провини голову мою перевищили,* немов важкий тягар, що тяжить над мою силу.</w:t>
      </w:r>
    </w:p>
    <w:p w14:paraId="66A8EDF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Смердять, загнивши, мої рани,* задля мого нерозуму.</w:t>
      </w:r>
    </w:p>
    <w:p w14:paraId="79BEDFE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Принижений, зігнувсь я вельми,* повсякденно сумний ходжу я.</w:t>
      </w:r>
    </w:p>
    <w:p w14:paraId="2AA03DF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нутро моє повне жару,* і здорового нема нічого на моїм тілі.</w:t>
      </w:r>
    </w:p>
    <w:p w14:paraId="6076FF0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Зомлів я, розбитий понад міру,* і скиглю від стогону серця мого.</w:t>
      </w:r>
    </w:p>
    <w:p w14:paraId="5022B3D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 Господи, перед тобою все моє бажання,* і стогін мій від тебе не скритий.</w:t>
      </w:r>
    </w:p>
    <w:p w14:paraId="5E5B1CF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68724CD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Друзі мої та приятелі далекі від моєї рани,* і родичі мої стоять оподаль.</w:t>
      </w:r>
    </w:p>
    <w:p w14:paraId="03FA1D7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D49E7E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Я, немов глухий, не чую,* і як німий, що уст своїх не відкриває.</w:t>
      </w:r>
    </w:p>
    <w:p w14:paraId="07534CB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став, немов людина, що не чує,* в устах якої одвіту немає.</w:t>
      </w:r>
    </w:p>
    <w:p w14:paraId="21B1AA6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На тебе бо, о Господи, я уповаю,* ти вислухаєш мене, Господи, мій Боже.</w:t>
      </w:r>
    </w:p>
    <w:p w14:paraId="37E2AFD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0E80D26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бо ось-ось уже маю впасти,* і біль мій передо мною завжди.</w:t>
      </w:r>
    </w:p>
    <w:p w14:paraId="7F157B1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бо провину мою визнаю,* і гріхом моїм журюся.</w:t>
      </w:r>
    </w:p>
    <w:p w14:paraId="761FCC8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3CF5AF6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ті, що злом оддячують за добро,* вони проти мене, бо я про добро дбаю.</w:t>
      </w:r>
    </w:p>
    <w:p w14:paraId="3856FF5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 покидай мене, о Господи,* не віддаляйся від мене, мій Боже.</w:t>
      </w:r>
    </w:p>
    <w:p w14:paraId="7C8DE51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Поспіши мені на допомогу,* Господи, моє спасіння.</w:t>
      </w:r>
    </w:p>
    <w:p w14:paraId="6A9BCB86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62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середу)</w:t>
      </w:r>
    </w:p>
    <w:p w14:paraId="75DBB7D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Боже, ти Бог мій!* Тебе шукаю пильно.</w:t>
      </w:r>
    </w:p>
    <w:p w14:paraId="0929472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Тебе душа моя прагне,* тебе бажає тіло моє в землі сухій, спраглій і безводній.</w:t>
      </w:r>
    </w:p>
    <w:p w14:paraId="0F9B103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Отак і я у святині тебе виглядаю:* побачити силу твою й твою славу.</w:t>
      </w:r>
    </w:p>
    <w:p w14:paraId="4AC9C32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твоя милість ліпша від життя,* уста мої славитимуть тебе.</w:t>
      </w:r>
    </w:p>
    <w:p w14:paraId="3951943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Отак буду тебе хвалити поки життя мого,* у твоїм імені здійматиму мої руки.</w:t>
      </w:r>
    </w:p>
    <w:p w14:paraId="09AF563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268B9F8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Коли згадаю на моїй постелі тебе,* під час нічних чувань розмишлятиму про тебе.</w:t>
      </w:r>
    </w:p>
    <w:p w14:paraId="5574ABB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ти прийшов мені на допомогу,* і в тіні крил твоїх я ликуватиму.</w:t>
      </w:r>
    </w:p>
    <w:p w14:paraId="77EBFD2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Душа моя до тебе лине,* мене підтримує твоя правиця.</w:t>
      </w:r>
    </w:p>
    <w:p w14:paraId="335C403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Ті ж, які чигають на мою душу,* зійдуть у безодні підземні.</w:t>
      </w:r>
    </w:p>
    <w:p w14:paraId="7518B03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Їх віддадуть мечеві на поталу,* вони шакалів здобиччю стануть.</w:t>
      </w:r>
    </w:p>
    <w:p w14:paraId="4F2DCC5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2B05A1E4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122071B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01B70A5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Алилуя, алилуя, алилуя, слава Тобі, Боже.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614806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Господи, помилуй.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B8FA0C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1016DDB7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5844618A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87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четвер)</w:t>
      </w:r>
    </w:p>
    <w:p w14:paraId="525EBD7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Боже мого спасіння,* я вдень кличу, і вночі перед тобою скаржусь.</w:t>
      </w:r>
    </w:p>
    <w:p w14:paraId="1797E31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прийде перед твоє обличчя моя молитва!* Прихили своє вухо до мого благання.</w:t>
      </w:r>
    </w:p>
    <w:p w14:paraId="38EEAC5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Душа бо моя наситилася горем,* і життя моє наблизилося до шеолу.</w:t>
      </w:r>
    </w:p>
    <w:p w14:paraId="3755483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Мене залічено до тих, що сходять у яму.* Я став як чоловік, що допомоги не має.</w:t>
      </w:r>
    </w:p>
    <w:p w14:paraId="5DBF2C1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A0B08E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Поклав ти мене в глибоку яму,* у темряву та безодню.</w:t>
      </w:r>
    </w:p>
    <w:p w14:paraId="6460851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Тяжить на мені твій гнів,* і всіма хвилями твоїми гнітиш мене.</w:t>
      </w:r>
    </w:p>
    <w:p w14:paraId="65DFA08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4F1DF93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4BEF7AB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Хіба для мертвих робиш чуда?* Хіба то тіні встануть, щоб тебе хвалити?</w:t>
      </w:r>
    </w:p>
    <w:p w14:paraId="3D43AB5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Хіба звіщатимуть у могилі твою милість,* у пропасті глибокій − твою вірність?</w:t>
      </w:r>
    </w:p>
    <w:p w14:paraId="6811729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Хіба чуда твої в темряві будуть відомі,* і твоя ласка в землі забуття?</w:t>
      </w:r>
    </w:p>
    <w:p w14:paraId="0066BF7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Ось чому, Господи, до тебе я взиваю,* і моя молитва вранці йде тобі назустріч.</w:t>
      </w:r>
    </w:p>
    <w:p w14:paraId="00CCD8B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Чому, Господи, відкинув ти мою душу,* чому ховаєш своє обличчя від мене?</w:t>
      </w:r>
    </w:p>
    <w:p w14:paraId="4DA2575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безталанний і конаю змалку,* я перебув страх твій − і умліваю.</w:t>
      </w:r>
    </w:p>
    <w:p w14:paraId="67FEA18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Твій палкий гнів пронісся наді мною,* твої страхіття мене погубили.</w:t>
      </w:r>
    </w:p>
    <w:p w14:paraId="2E87982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Увесь час вони оточують мене, мов води,* усі разом мене обступили.</w:t>
      </w:r>
    </w:p>
    <w:p w14:paraId="22E5D1E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 віддалив від мене товариша і друга,* а із знайомих у мене тільки темінь.</w:t>
      </w:r>
    </w:p>
    <w:p w14:paraId="65B2B022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lastRenderedPageBreak/>
        <w:t xml:space="preserve">Псалом 102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п'ятницю)</w:t>
      </w:r>
    </w:p>
    <w:p w14:paraId="131BF60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Благослови, душе моя, Господа,* і все нутро моє − його святе ім'я.</w:t>
      </w:r>
    </w:p>
    <w:p w14:paraId="32BB013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Благослови, душе моя, Господа,* і не забувай усіх добродійств його ніколи.</w:t>
      </w:r>
    </w:p>
    <w:p w14:paraId="4B29EF5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прощає всі твої провини,* зціляє всі твої недуги.</w:t>
      </w:r>
    </w:p>
    <w:p w14:paraId="22D0F44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визволяє життя твоє від ями,* вінчає тебе ласкою і милосердям.</w:t>
      </w:r>
    </w:p>
    <w:p w14:paraId="4538A07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насичує твій похилий вік добром,* і оновляється, як орел, твоя юність.</w:t>
      </w:r>
    </w:p>
    <w:p w14:paraId="28719A9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Господь творить правосуддя,* і суд усім прибитим.</w:t>
      </w:r>
    </w:p>
    <w:p w14:paraId="2943D7F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показав Мойсеєві свої дороги,* синам Ізраїля діла свої.</w:t>
      </w:r>
    </w:p>
    <w:p w14:paraId="2AC0DB0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Милосердний Господь і добрий,* повільний до гніву й вельми милостивий.</w:t>
      </w:r>
    </w:p>
    <w:p w14:paraId="43A03DA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 буде вічно він обурюватися,* і не буде гніватись повіки.</w:t>
      </w:r>
    </w:p>
    <w:p w14:paraId="756A889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1306B69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як високо небо над землею,* така велика його милість над тими, що його бояться.</w:t>
      </w:r>
    </w:p>
    <w:p w14:paraId="039684A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Як далеко схід від заходу,* так віддалив він від нас злочинства наші.</w:t>
      </w:r>
    </w:p>
    <w:p w14:paraId="406C12C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D19056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знає з чого ми зліплені,* він пам'ятає, що ми порох.</w:t>
      </w:r>
    </w:p>
    <w:p w14:paraId="13F21C1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Чоловік бо – дні його, немов билина,* квітне, і мов квітка в полі.</w:t>
      </w:r>
    </w:p>
    <w:p w14:paraId="4A2C4AA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2038367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Милість же Господня від віку й до віку* над тими, що його бояться.</w:t>
      </w:r>
    </w:p>
    <w:p w14:paraId="278E589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AEA294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Господь на небі утвердив престол свій,* і царство його всім володіє.</w:t>
      </w:r>
    </w:p>
    <w:p w14:paraId="243F0D2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1E90C2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Благословіте Господа, всі його небесні сили,* слуги його, що чините його волю.</w:t>
      </w:r>
    </w:p>
    <w:p w14:paraId="0485073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7E72C642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142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суботу й неділю)</w:t>
      </w:r>
    </w:p>
    <w:p w14:paraId="142CC6C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14D3141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не входь у суд із твоїм слугою,* бо ніхто з живих не виправдається перед тобою.</w:t>
      </w:r>
    </w:p>
    <w:p w14:paraId="00B7897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1C22119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Дух мій тривожиться в мені* і серце моє жахається в мені всередині.</w:t>
      </w:r>
    </w:p>
    <w:p w14:paraId="6208D85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8617AB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До тебе простягаю мої руки;* моя душа, мов спрагла земля, тебе жадає.</w:t>
      </w:r>
    </w:p>
    <w:p w14:paraId="1EAC565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4799F2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8DC4B1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Спаси мене, Господи, від ворогів моїх* – бо до тебе прибігаю.</w:t>
      </w:r>
    </w:p>
    <w:p w14:paraId="16390DE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25D7A71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5D3127F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41D6308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51116F8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4F18EBA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61FD3DE0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Утренні молитви</w:t>
      </w:r>
    </w:p>
    <w:p w14:paraId="4B3B9F1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Під час рецитування псалмів, Священник читає потиху перед св. дверми оці молитви:</w:t>
      </w:r>
    </w:p>
    <w:p w14:paraId="4952A0E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206C9F">
        <w:rPr>
          <w:rFonts w:ascii="Times New Roman" w:hAnsi="Times New Roman"/>
          <w:sz w:val="24"/>
          <w:lang w:val="ru-MD"/>
        </w:rPr>
        <w:t xml:space="preserve">Благодаримо </w:t>
      </w:r>
      <w:r w:rsidRPr="00206C9F">
        <w:rPr>
          <w:rFonts w:ascii="Times New Roman" w:hAnsi="Times New Roman"/>
          <w:color w:val="000000"/>
          <w:sz w:val="24"/>
          <w:lang w:val="ru-MD"/>
        </w:rPr>
        <w:t>Т</w:t>
      </w:r>
      <w:r w:rsidRPr="00206C9F">
        <w:rPr>
          <w:rFonts w:ascii="Times New Roman" w:hAnsi="Times New Roman"/>
          <w:sz w:val="24"/>
          <w:lang w:val="ru-MD"/>
        </w:rPr>
        <w:t>е</w:t>
      </w:r>
      <w:r w:rsidRPr="00206C9F">
        <w:rPr>
          <w:rFonts w:ascii="Times New Roman" w:hAnsi="Times New Roman"/>
          <w:color w:val="000000"/>
          <w:sz w:val="24"/>
          <w:lang w:val="ru-MD"/>
        </w:rPr>
        <w:t>б</w:t>
      </w:r>
      <w:r w:rsidRPr="00206C9F">
        <w:rPr>
          <w:rFonts w:ascii="Times New Roman" w:hAnsi="Times New Roman"/>
          <w:sz w:val="24"/>
          <w:lang w:val="ru-MD"/>
        </w:rPr>
        <w:t>е</w:t>
      </w:r>
      <w:r w:rsidRPr="00206C9F">
        <w:rPr>
          <w:rFonts w:ascii="Times New Roman" w:hAnsi="Times New Roman"/>
          <w:color w:val="000000"/>
          <w:sz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1F3813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lastRenderedPageBreak/>
        <w:t xml:space="preserve">2. 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 w:rsidRPr="00666190">
        <w:rPr>
          <w:rFonts w:ascii="Times New Roman" w:hAnsi="Times New Roman"/>
          <w:color w:val="000000"/>
          <w:sz w:val="24"/>
          <w:lang w:val="ru-MD"/>
        </w:rPr>
        <w:t xml:space="preserve">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RPr="00206C9F">
        <w:rPr>
          <w:rFonts w:ascii="Times New Roman" w:hAnsi="Times New Roman"/>
          <w:color w:val="000000"/>
          <w:sz w:val="24"/>
          <w:lang w:val="ru-MD"/>
        </w:rPr>
        <w:t>Амінь.</w:t>
      </w:r>
    </w:p>
    <w:p w14:paraId="75B08613" w14:textId="77777777" w:rsidR="006157C4" w:rsidRPr="00666190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3.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 w:rsidRPr="00666190">
        <w:rPr>
          <w:rFonts w:ascii="Times New Roman" w:hAnsi="Times New Roman"/>
          <w:color w:val="000000"/>
          <w:sz w:val="24"/>
          <w:lang w:val="ru-MD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0146D1C" w14:textId="77777777" w:rsidR="006157C4" w:rsidRPr="00206C9F" w:rsidRDefault="0007042F">
      <w:pPr>
        <w:spacing w:after="120"/>
        <w:jc w:val="both"/>
        <w:rPr>
          <w:lang w:val="ru-MD"/>
        </w:rPr>
      </w:pPr>
      <w:r w:rsidRPr="00666190">
        <w:rPr>
          <w:rFonts w:ascii="Times New Roman" w:hAnsi="Times New Roman"/>
          <w:color w:val="FF0000"/>
          <w:sz w:val="24"/>
          <w:lang w:val="ru-MD"/>
        </w:rPr>
        <w:t>4.</w:t>
      </w:r>
      <w:r w:rsidRPr="00666190">
        <w:rPr>
          <w:rFonts w:ascii="Times New Roman" w:hAnsi="Times New Roman"/>
          <w:color w:val="000000"/>
          <w:sz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Ти, що даєш себе умолити задля свого милосердя, прийми і нині нас, що поклоняємося Тобі й по силі </w:t>
      </w:r>
      <w:r w:rsidRPr="00206C9F">
        <w:rPr>
          <w:rFonts w:ascii="Times New Roman" w:hAnsi="Times New Roman"/>
          <w:sz w:val="24"/>
          <w:lang w:val="ru-MD"/>
        </w:rPr>
        <w:t xml:space="preserve">благодаримо </w:t>
      </w:r>
      <w:r w:rsidRPr="00206C9F">
        <w:rPr>
          <w:rFonts w:ascii="Times New Roman" w:hAnsi="Times New Roman"/>
          <w:color w:val="000000"/>
          <w:sz w:val="24"/>
          <w:lang w:val="ru-MD"/>
        </w:rPr>
        <w:t>Т</w:t>
      </w:r>
      <w:r w:rsidRPr="00206C9F">
        <w:rPr>
          <w:rFonts w:ascii="Times New Roman" w:hAnsi="Times New Roman"/>
          <w:sz w:val="24"/>
          <w:lang w:val="ru-MD"/>
        </w:rPr>
        <w:t>ебе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206C9F">
        <w:rPr>
          <w:rFonts w:ascii="Times New Roman" w:hAnsi="Times New Roman"/>
          <w:sz w:val="24"/>
          <w:lang w:val="ru-MD"/>
        </w:rPr>
        <w:t>благ</w:t>
      </w:r>
      <w:r w:rsidRPr="00206C9F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AAA8C6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5.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206C9F">
        <w:rPr>
          <w:rFonts w:ascii="Times New Roman" w:hAnsi="Times New Roman"/>
          <w:sz w:val="24"/>
          <w:lang w:val="ru-MD"/>
        </w:rPr>
        <w:t>нице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благ</w:t>
      </w:r>
      <w:r w:rsidRPr="00206C9F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BDA602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206C9F">
        <w:rPr>
          <w:rFonts w:ascii="Times New Roman" w:hAnsi="Times New Roman"/>
          <w:sz w:val="24"/>
          <w:lang w:val="ru-MD"/>
        </w:rPr>
        <w:t>Благодаримо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206C9F">
        <w:rPr>
          <w:rFonts w:ascii="Times New Roman" w:hAnsi="Times New Roman"/>
          <w:sz w:val="24"/>
          <w:lang w:val="ru-MD"/>
        </w:rPr>
        <w:t>е</w:t>
      </w:r>
      <w:r w:rsidRPr="00206C9F">
        <w:rPr>
          <w:rFonts w:ascii="Times New Roman" w:hAnsi="Times New Roman"/>
          <w:color w:val="000000"/>
          <w:sz w:val="24"/>
          <w:lang w:val="ru-MD"/>
        </w:rPr>
        <w:t>б</w:t>
      </w:r>
      <w:r w:rsidRPr="00206C9F">
        <w:rPr>
          <w:rFonts w:ascii="Times New Roman" w:hAnsi="Times New Roman"/>
          <w:sz w:val="24"/>
          <w:lang w:val="ru-MD"/>
        </w:rPr>
        <w:t>е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206C9F">
        <w:rPr>
          <w:rFonts w:ascii="Times New Roman" w:hAnsi="Times New Roman"/>
          <w:color w:val="000000"/>
          <w:sz w:val="24"/>
          <w:lang w:val="ru-MD"/>
        </w:rPr>
        <w:lastRenderedPageBreak/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3A8A73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7.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824C9F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206C9F">
        <w:rPr>
          <w:rFonts w:ascii="Times New Roman" w:hAnsi="Times New Roman"/>
          <w:color w:val="000000"/>
          <w:sz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664FDC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9.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5B683DE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10.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</w:t>
      </w:r>
      <w:r w:rsidRPr="00206C9F">
        <w:rPr>
          <w:rFonts w:ascii="Times New Roman" w:hAnsi="Times New Roman"/>
          <w:color w:val="000000"/>
          <w:sz w:val="24"/>
          <w:lang w:val="ru-MD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91C218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 xml:space="preserve">11. 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Хвалимо, співаємо, благословимо і </w:t>
      </w:r>
      <w:r w:rsidRPr="00206C9F">
        <w:rPr>
          <w:rFonts w:ascii="Times New Roman" w:hAnsi="Times New Roman"/>
          <w:sz w:val="24"/>
          <w:lang w:val="ru-MD"/>
        </w:rPr>
        <w:t>благодаримо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206C9F">
        <w:rPr>
          <w:rFonts w:ascii="Times New Roman" w:hAnsi="Times New Roman"/>
          <w:sz w:val="24"/>
          <w:lang w:val="ru-MD"/>
        </w:rPr>
        <w:t>ебе</w:t>
      </w:r>
      <w:r w:rsidRPr="00206C9F">
        <w:rPr>
          <w:rFonts w:ascii="Times New Roman" w:hAnsi="Times New Roman"/>
          <w:color w:val="000000"/>
          <w:sz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74045D6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57C4093E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16A37BF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18D6C66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28584C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5743A4B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912622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314BB3E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04180E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2BFC066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E8E4C0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34075B4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9453ED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10893AC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BA0378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206C9F">
        <w:rPr>
          <w:rFonts w:ascii="Times New Roman" w:hAnsi="Times New Roman"/>
          <w:sz w:val="24"/>
          <w:lang w:val="ru-MD"/>
        </w:rPr>
        <w:t>(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 xml:space="preserve">за село це,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за святу обитель цю)</w:t>
      </w:r>
      <w:r w:rsidRPr="00206C9F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4C80584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2C80C1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7F8495D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C7517A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319EEB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4E8868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077EAA6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15C5A2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EFB8C7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348AC9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10E98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1DCACD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9E0E15E" w14:textId="77777777" w:rsidR="006157C4" w:rsidRPr="00206C9F" w:rsidRDefault="0007042F">
      <w:pPr>
        <w:spacing w:after="120"/>
        <w:rPr>
          <w:lang w:val="ru-MD"/>
        </w:rPr>
      </w:pPr>
      <w:r w:rsidRPr="00666190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666190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332C4B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7DB26E95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14947EF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Бог Господь... (Пс. 117), глас 8</w:t>
      </w:r>
    </w:p>
    <w:p w14:paraId="335974C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>Бог – Госпо́дь, і яви́вся нам; благослове́н, хто йде в ім'я́ Госпо́днє.</w:t>
      </w:r>
    </w:p>
    <w:p w14:paraId="09E14DF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Прославля́йте Го́спода, бо Він до́брий, бо ми́лість Його́ ві́чна.</w:t>
      </w:r>
    </w:p>
    <w:p w14:paraId="23797AA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Вони́ навко́ло обступи́ли мене́, але́ я ім'я́м Госпо́днім перемо́жу їх.</w:t>
      </w:r>
    </w:p>
    <w:p w14:paraId="0663957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Я не вмру, а жи́тиму і розка́зуватиму про діла́ Госпо́дні!</w:t>
      </w:r>
    </w:p>
    <w:p w14:paraId="356AAC0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58579882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Тропарі</w:t>
      </w:r>
    </w:p>
    <w:p w14:paraId="3382A3FF" w14:textId="77777777" w:rsidR="0024268D" w:rsidRPr="00666190" w:rsidRDefault="00666190">
      <w:pPr>
        <w:rPr>
          <w:lang w:val="ru-MD"/>
        </w:rPr>
      </w:pPr>
      <w:r w:rsidRPr="00666190">
        <w:rPr>
          <w:rFonts w:ascii="Times New Roman" w:hAnsi="Times New Roman"/>
          <w:i/>
          <w:color w:val="FF4400"/>
          <w:sz w:val="24"/>
          <w:lang w:val="ru-MD"/>
        </w:rPr>
        <w:t xml:space="preserve">(г. 8): </w:t>
      </w:r>
      <w:r w:rsidRPr="00666190">
        <w:rPr>
          <w:rFonts w:ascii="Times New Roman" w:hAnsi="Times New Roman"/>
          <w:color w:val="000000"/>
          <w:sz w:val="24"/>
          <w:lang w:val="ru-MD"/>
        </w:rPr>
        <w:t xml:space="preserve">З висоти́ </w:t>
      </w:r>
      <w:r w:rsidRPr="00666190">
        <w:rPr>
          <w:rFonts w:ascii="Times New Roman" w:hAnsi="Times New Roman"/>
          <w:color w:val="000000"/>
          <w:sz w:val="24"/>
          <w:lang w:val="ru-MD"/>
        </w:rPr>
        <w:t>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RPr="00666190">
        <w:rPr>
          <w:rFonts w:ascii="Times New Roman" w:hAnsi="Times New Roman"/>
          <w:i/>
          <w:color w:val="FF0000"/>
          <w:sz w:val="24"/>
          <w:lang w:val="ru-MD"/>
        </w:rPr>
        <w:t xml:space="preserve"> (2 р.)</w:t>
      </w:r>
    </w:p>
    <w:p w14:paraId="35DA2F46" w14:textId="77777777" w:rsidR="0024268D" w:rsidRPr="00666190" w:rsidRDefault="00666190">
      <w:pPr>
        <w:spacing w:after="120"/>
        <w:rPr>
          <w:lang w:val="ru-MD"/>
        </w:rPr>
      </w:pPr>
      <w:r w:rsidRPr="00666190">
        <w:rPr>
          <w:rFonts w:ascii="Times New Roman" w:hAnsi="Times New Roman"/>
          <w:b/>
          <w:color w:val="000000"/>
          <w:sz w:val="24"/>
          <w:lang w:val="ru-MD"/>
        </w:rPr>
        <w:t xml:space="preserve">Слава: </w:t>
      </w:r>
      <w:r w:rsidRPr="00666190">
        <w:rPr>
          <w:rFonts w:ascii="Times New Roman" w:hAnsi="Times New Roman"/>
          <w:i/>
          <w:color w:val="FF4400"/>
          <w:sz w:val="24"/>
          <w:lang w:val="ru-MD"/>
        </w:rPr>
        <w:t xml:space="preserve">(г. 4): </w:t>
      </w:r>
      <w:r w:rsidRPr="00666190">
        <w:rPr>
          <w:rFonts w:ascii="Times New Roman" w:hAnsi="Times New Roman"/>
          <w:color w:val="000000"/>
          <w:sz w:val="24"/>
          <w:lang w:val="ru-MD"/>
        </w:rPr>
        <w:t>Мученик Твій, Господи, Лаврентій,* у стражданнях своїх прийняв вінець нетлінний в</w:t>
      </w:r>
      <w:r w:rsidRPr="00666190">
        <w:rPr>
          <w:rFonts w:ascii="Times New Roman" w:hAnsi="Times New Roman"/>
          <w:color w:val="000000"/>
          <w:sz w:val="24"/>
          <w:lang w:val="ru-MD"/>
        </w:rPr>
        <w:t>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E546EC5" w14:textId="77777777" w:rsidR="0024268D" w:rsidRPr="00666190" w:rsidRDefault="00666190">
      <w:pPr>
        <w:spacing w:after="120"/>
        <w:rPr>
          <w:lang w:val="ru-MD"/>
        </w:rPr>
      </w:pPr>
      <w:r w:rsidRPr="00666190">
        <w:rPr>
          <w:rFonts w:ascii="Times New Roman" w:hAnsi="Times New Roman"/>
          <w:b/>
          <w:color w:val="000000"/>
          <w:sz w:val="24"/>
          <w:lang w:val="ru-MD"/>
        </w:rPr>
        <w:t xml:space="preserve">І нині: </w:t>
      </w:r>
      <w:r w:rsidRPr="00666190">
        <w:rPr>
          <w:rFonts w:ascii="Times New Roman" w:hAnsi="Times New Roman"/>
          <w:i/>
          <w:color w:val="FF4400"/>
          <w:sz w:val="24"/>
          <w:lang w:val="ru-MD"/>
        </w:rPr>
        <w:t xml:space="preserve">(г. 7): </w:t>
      </w:r>
      <w:r w:rsidRPr="00666190">
        <w:rPr>
          <w:rFonts w:ascii="Times New Roman" w:hAnsi="Times New Roman"/>
          <w:color w:val="000000"/>
          <w:sz w:val="24"/>
          <w:lang w:val="ru-MD"/>
        </w:rPr>
        <w:t>Переобрази́вся Ти на горі́, Хри́сте Бо́же,* показа́вши ученика́м Твої́м сла́ву Твою́, скі́льки</w:t>
      </w:r>
      <w:r w:rsidRPr="00666190">
        <w:rPr>
          <w:rFonts w:ascii="Times New Roman" w:hAnsi="Times New Roman"/>
          <w:color w:val="000000"/>
          <w:sz w:val="24"/>
          <w:lang w:val="ru-MD"/>
        </w:rPr>
        <w:t xml:space="preserve"> змогли́.* Неха́й засія́є і нам, грі́шним, сві́тло Твоє́ повсякча́сне,* молитва́ми Богоро́диці, Світлода́вче, сла́ва Тобі́.</w:t>
      </w:r>
    </w:p>
    <w:p w14:paraId="582A22FA" w14:textId="77777777" w:rsidR="0024268D" w:rsidRPr="00666190" w:rsidRDefault="0024268D">
      <w:pPr>
        <w:spacing w:after="120"/>
        <w:rPr>
          <w:lang w:val="ru-MD"/>
        </w:rPr>
      </w:pPr>
    </w:p>
    <w:p w14:paraId="638CBF7D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299B031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3AD34E2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76AB14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31F824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D4B77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8EADB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5AA1CE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 w:rsidRPr="00666190">
        <w:rPr>
          <w:rFonts w:ascii="Times New Roman" w:hAnsi="Times New Roman"/>
          <w:sz w:val="24"/>
          <w:u w:val="single"/>
          <w:lang w:val="ru-MD"/>
        </w:rPr>
        <w:t xml:space="preserve">Святого Твого Духа. </w:t>
      </w:r>
      <w:r w:rsidRPr="00206C9F">
        <w:rPr>
          <w:rFonts w:ascii="Times New Roman" w:hAnsi="Times New Roman"/>
          <w:sz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7A233C81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4D50D5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6C6E5CDC" w14:textId="77777777" w:rsidR="006157C4" w:rsidRPr="00206C9F" w:rsidRDefault="006157C4">
      <w:pPr>
        <w:spacing w:after="120"/>
        <w:rPr>
          <w:lang w:val="ru-MD"/>
        </w:rPr>
      </w:pPr>
    </w:p>
    <w:p w14:paraId="60ED46FA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Перший сідальний</w:t>
      </w:r>
    </w:p>
    <w:p w14:paraId="09C8C3C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14:paraId="760AA24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14:paraId="11002522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D9D4AC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Відтак читець читає другу чергову катизму, диякон виголошує другу малу єктенію:</w:t>
      </w:r>
    </w:p>
    <w:p w14:paraId="264A0AA2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0186C2F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9F3517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688BE6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6FD9D5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A8B11D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3928B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FDC082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7320DA0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64168D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46602FBD" w14:textId="77777777" w:rsidR="006157C4" w:rsidRPr="00206C9F" w:rsidRDefault="006157C4">
      <w:pPr>
        <w:spacing w:after="120"/>
        <w:rPr>
          <w:lang w:val="ru-MD"/>
        </w:rPr>
      </w:pPr>
    </w:p>
    <w:p w14:paraId="73143681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Другий сідальний</w:t>
      </w:r>
    </w:p>
    <w:p w14:paraId="697BF2B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531A45A5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(співається стоячи):</w:t>
      </w:r>
      <w:r w:rsidRPr="00206C9F">
        <w:rPr>
          <w:rFonts w:ascii="Times New Roman" w:hAnsi="Times New Roman"/>
          <w:sz w:val="24"/>
          <w:lang w:val="ru-MD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</w:t>
      </w:r>
      <w:r>
        <w:rPr>
          <w:rFonts w:ascii="Times New Roman" w:hAnsi="Times New Roman"/>
          <w:sz w:val="24"/>
        </w:rPr>
        <w:t>Тобою, Благодатна, радіє все творіння, слава Тобі!</w:t>
      </w:r>
    </w:p>
    <w:p w14:paraId="31EEA083" w14:textId="77777777" w:rsidR="006157C4" w:rsidRDefault="006157C4">
      <w:pPr>
        <w:spacing w:after="120"/>
        <w:jc w:val="both"/>
      </w:pPr>
    </w:p>
    <w:p w14:paraId="2A9085B4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Полієлей</w:t>
      </w:r>
    </w:p>
    <w:p w14:paraId="0566022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Хваліте ім'я Господнє, хваліте, слуги Господні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356CD7F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Ви, що стоїте у храмі Господнім, у дворах дому Бога нашого.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2BA559F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01787C7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Благословенний Господь із Сіону, що перебуває в Єрусалимі.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064CD6F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Хваліте Господа, бо він добрий, – алилуя – бо милість його вічна.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4CDFE93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Розстелив землю над водами, – алилуя – бо милість його вічна.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4502073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І визволив від наших гнобителів, – алилуя – бо милість його вічна.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79DC116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Прославляйте Бога небесного, – алилуя – бо милість його вічна.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0A94E514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0D24F487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Ангельський хор</w:t>
      </w:r>
    </w:p>
    <w:p w14:paraId="5DC5A4B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>: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024D4A91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sz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r>
        <w:rPr>
          <w:rFonts w:ascii="Times New Roman" w:hAnsi="Times New Roman"/>
          <w:sz w:val="24"/>
        </w:rPr>
        <w:t>Адама підняв* та з аду всіх визволив.</w:t>
      </w:r>
    </w:p>
    <w:p w14:paraId="6A324BB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>: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2690217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260F5F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>: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5CC840B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966C93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>: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4741A6E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3CAC018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</w:t>
      </w:r>
      <w:r w:rsidRPr="00206C9F">
        <w:rPr>
          <w:rFonts w:ascii="Times New Roman" w:hAnsi="Times New Roman"/>
          <w:sz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DC327D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І нині</w:t>
      </w:r>
      <w:r w:rsidRPr="00206C9F">
        <w:rPr>
          <w:rFonts w:ascii="Times New Roman" w:hAnsi="Times New Roman"/>
          <w:sz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32DCBC8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93A2558" w14:textId="77777777" w:rsidR="006157C4" w:rsidRPr="00206C9F" w:rsidRDefault="006157C4">
      <w:pPr>
        <w:spacing w:after="120"/>
        <w:rPr>
          <w:lang w:val="ru-MD"/>
        </w:rPr>
      </w:pPr>
    </w:p>
    <w:p w14:paraId="26B77CAF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683705A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1E023A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EC52EB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D9DE2E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D17334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17FA5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8EB047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3B17198E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3C2BA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1F62D7E5" w14:textId="77777777" w:rsidR="006157C4" w:rsidRPr="00206C9F" w:rsidRDefault="006157C4">
      <w:pPr>
        <w:spacing w:after="120"/>
        <w:rPr>
          <w:lang w:val="ru-MD"/>
        </w:rPr>
      </w:pPr>
    </w:p>
    <w:p w14:paraId="2E013134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Іпакой, глас 8</w:t>
      </w:r>
    </w:p>
    <w:p w14:paraId="7EC964E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0F315AB9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73722C77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Степенна пісня, глас 8</w:t>
      </w:r>
    </w:p>
    <w:p w14:paraId="7E20D97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Антифон 1:</w:t>
      </w:r>
    </w:p>
    <w:p w14:paraId="4D42F34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Від юности моєї ворог мене спокушає і палить пристрастями,* а я надіюсь на тебе, Господи, і перемагаю його.</w:t>
      </w:r>
    </w:p>
    <w:p w14:paraId="1C7CF22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Ненависники Сіону хай стануть, як трава, яку виривають!* Христос скосить їхні шиї косою мук.</w:t>
      </w:r>
    </w:p>
    <w:p w14:paraId="0062441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>: Святий Дух оживляє все.* Він Світло від Світла, великий Бог;* з Отцем співаємо йому та зі Словом.</w:t>
      </w:r>
    </w:p>
    <w:p w14:paraId="54DC021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Антифон 2:</w:t>
      </w:r>
    </w:p>
    <w:p w14:paraId="174952B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72F6682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Той, хто надію на Господа покладав, не убоїться тоді, коли Він буде вогнем судити всіх і стражданнями.</w:t>
      </w:r>
    </w:p>
    <w:p w14:paraId="72078DA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 xml:space="preserve">Слава і нині: </w:t>
      </w:r>
      <w:r w:rsidRPr="00206C9F">
        <w:rPr>
          <w:rFonts w:ascii="Times New Roman" w:hAnsi="Times New Roman"/>
          <w:color w:val="000000"/>
          <w:sz w:val="24"/>
          <w:lang w:val="ru-MD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26D2B4C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Антифон 3:</w:t>
      </w:r>
    </w:p>
    <w:p w14:paraId="7C6D560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09897B4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Усякий, хто відходить до матері своєї – землі, знову повернеться, щоб прийняти страждання або почесті за прожите життя.</w:t>
      </w:r>
    </w:p>
    <w:p w14:paraId="7A4AD94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 xml:space="preserve">Слава і нині: </w:t>
      </w:r>
      <w:r w:rsidRPr="00206C9F">
        <w:rPr>
          <w:rFonts w:ascii="Times New Roman" w:hAnsi="Times New Roman"/>
          <w:color w:val="000000"/>
          <w:sz w:val="24"/>
          <w:lang w:val="ru-MD"/>
        </w:rPr>
        <w:t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247FA45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Антифон 4:</w:t>
      </w:r>
    </w:p>
    <w:p w14:paraId="4FD03BC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Як добре, як гарно, коли брати живуть разом, бо в цьому Господь життя обіцяв вічне.</w:t>
      </w:r>
    </w:p>
    <w:p w14:paraId="0293090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 xml:space="preserve">Той, </w:t>
      </w:r>
      <w:r w:rsidRPr="00206C9F">
        <w:rPr>
          <w:rFonts w:ascii="Times New Roman" w:hAnsi="Times New Roman"/>
          <w:sz w:val="24"/>
          <w:lang w:val="ru-MD"/>
        </w:rPr>
        <w:t>х</w:t>
      </w:r>
      <w:r w:rsidRPr="00206C9F">
        <w:rPr>
          <w:rFonts w:ascii="Times New Roman" w:hAnsi="Times New Roman"/>
          <w:color w:val="000000"/>
          <w:sz w:val="24"/>
          <w:lang w:val="ru-MD"/>
        </w:rPr>
        <w:t>то прикрашає лілеї польові, повеліває не турбуватися про одежу свою.</w:t>
      </w:r>
    </w:p>
    <w:p w14:paraId="5DCE3E6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lastRenderedPageBreak/>
        <w:t>Слава і нині: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Святим Духом, єдиною причиною все тримається в мирі, </w:t>
      </w:r>
      <w:r w:rsidRPr="00206C9F">
        <w:rPr>
          <w:rFonts w:ascii="Times New Roman" w:hAnsi="Times New Roman"/>
          <w:sz w:val="24"/>
          <w:lang w:val="ru-MD"/>
        </w:rPr>
        <w:t>в</w:t>
      </w:r>
      <w:r w:rsidRPr="00206C9F">
        <w:rPr>
          <w:rFonts w:ascii="Times New Roman" w:hAnsi="Times New Roman"/>
          <w:color w:val="000000"/>
          <w:sz w:val="24"/>
          <w:lang w:val="ru-MD"/>
        </w:rPr>
        <w:t>ін бо Бог Єдиносущний з Отцем і Сином.</w:t>
      </w:r>
    </w:p>
    <w:p w14:paraId="4C3D3F6D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64B71E0C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Євангеліє</w:t>
      </w:r>
    </w:p>
    <w:p w14:paraId="6008B05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Будьмо уважні.</w:t>
      </w:r>
    </w:p>
    <w:p w14:paraId="4860D3DD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5ACA73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Премудрість. Будьмо уважні.</w:t>
      </w:r>
    </w:p>
    <w:p w14:paraId="0B97D255" w14:textId="77777777" w:rsidR="006157C4" w:rsidRPr="00206C9F" w:rsidRDefault="006157C4">
      <w:pPr>
        <w:spacing w:after="120"/>
        <w:rPr>
          <w:lang w:val="ru-MD"/>
        </w:rPr>
      </w:pPr>
    </w:p>
    <w:p w14:paraId="5A6CC930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Прокімен, глас 8</w:t>
      </w:r>
    </w:p>
    <w:p w14:paraId="1A6F2D20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Псалом 145</w:t>
      </w:r>
    </w:p>
    <w:p w14:paraId="3622F3A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Повік царюватиме Господь, Бог твій, Сіоне, з роду в рід.</w:t>
      </w:r>
    </w:p>
    <w:p w14:paraId="75EAFF86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 xml:space="preserve">Хвали, душе моя, Господа,* похвалю </w:t>
      </w:r>
      <w:r>
        <w:rPr>
          <w:rFonts w:ascii="Times New Roman" w:hAnsi="Times New Roman"/>
          <w:sz w:val="24"/>
          <w:u w:val="single"/>
        </w:rPr>
        <w:t>Господа в житті моїм.</w:t>
      </w:r>
    </w:p>
    <w:p w14:paraId="5359A30D" w14:textId="77777777" w:rsidR="006157C4" w:rsidRDefault="006157C4">
      <w:pPr>
        <w:spacing w:after="120"/>
        <w:jc w:val="both"/>
      </w:pPr>
    </w:p>
    <w:p w14:paraId="30D10EC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Господеві помолімся.</w:t>
      </w:r>
    </w:p>
    <w:p w14:paraId="5F31A99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Господи, помилуй.</w:t>
      </w:r>
    </w:p>
    <w:p w14:paraId="0F43B48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3371CBD4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2FA5589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Амінь. </w:t>
      </w:r>
    </w:p>
    <w:p w14:paraId="75453548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7B19F87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 на глас прокімена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206C9F">
        <w:rPr>
          <w:rFonts w:ascii="Times New Roman" w:hAnsi="Times New Roman"/>
          <w:b/>
          <w:color w:val="000000"/>
          <w:sz w:val="24"/>
          <w:lang w:val="ru-MD"/>
        </w:rPr>
        <w:t>Вся́ке диха́ння, неха́й хва́лить Го́спода.</w:t>
      </w:r>
    </w:p>
    <w:p w14:paraId="2E5E3AC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Хвалі́те Бо́га у святи́ні Його́.</w:t>
      </w:r>
      <w:r>
        <w:rPr>
          <w:rFonts w:ascii="Times New Roman" w:hAnsi="Times New Roman"/>
          <w:color w:val="000000"/>
          <w:sz w:val="24"/>
          <w:u w:val="single"/>
        </w:rPr>
        <w:t> </w:t>
      </w:r>
    </w:p>
    <w:p w14:paraId="7001079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Хвалі́те Його́ у тверди́ні си́ли Його́.</w:t>
      </w:r>
    </w:p>
    <w:p w14:paraId="728DAB0F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FE8521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щоб удостоїтися нам вислухати святого Євангелія, Господа Бога молім.</w:t>
      </w:r>
    </w:p>
    <w:p w14:paraId="4EA1142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 xml:space="preserve">Го́споди, поми́луй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</w:rPr>
        <w:t> 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148E8B3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Премудрість, прості, вислухаймо святого Євангелія.</w:t>
      </w:r>
    </w:p>
    <w:p w14:paraId="3B8054B0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453DC04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І ду́хові твоє́му.</w:t>
      </w:r>
    </w:p>
    <w:p w14:paraId="6D0528B2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Від Івана святого Євангелія читання.</w:t>
      </w:r>
    </w:p>
    <w:p w14:paraId="79F71F8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1880BF5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Будьмо уважні.</w:t>
      </w:r>
    </w:p>
    <w:p w14:paraId="1E38D22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Священник сам читає Євангеліє.</w:t>
      </w:r>
    </w:p>
    <w:p w14:paraId="04E31DCE" w14:textId="77777777" w:rsidR="0024268D" w:rsidRDefault="00666190">
      <w:pPr>
        <w:spacing w:after="120"/>
        <w:jc w:val="both"/>
      </w:pPr>
      <w:r>
        <w:rPr>
          <w:rFonts w:ascii="Times New Roman" w:hAnsi="Times New Roman"/>
          <w:sz w:val="24"/>
        </w:rPr>
        <w:t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</w:t>
      </w:r>
      <w:r>
        <w:rPr>
          <w:rFonts w:ascii="Times New Roman" w:hAnsi="Times New Roman"/>
          <w:sz w:val="24"/>
        </w:rPr>
        <w:t xml:space="preserve">ир вам! Сказавши це, показав їм руки й бік. І зраділи учні, побачивши Господа. І знову Ісус їм каже: – Мир вам! Як мене послав і Отець, так я посилаю вас. Сказавши це, дихнув на них і каже: – Прийміть Духа Святого. Кому відпустите гріхи – відпустяться їм, </w:t>
      </w:r>
      <w:r>
        <w:rPr>
          <w:rFonts w:ascii="Times New Roman" w:hAnsi="Times New Roman"/>
          <w:sz w:val="24"/>
        </w:rPr>
        <w:t>кому ж затримаєте – затримаються. Тома ж, один з дванадцятьох, на прізвище Близнюк, не був з ними, коли прийшов Ісус. Інші учні йому сказали: – Ми бачили Господа. Він відповів: – Як не побачу на його руках ран від цвяхів і не вкладу мого пальця у місце, де</w:t>
      </w:r>
      <w:r>
        <w:rPr>
          <w:rFonts w:ascii="Times New Roman" w:hAnsi="Times New Roman"/>
          <w:sz w:val="24"/>
        </w:rPr>
        <w:t xml:space="preserve"> були цвяхи, і коли руки моєї не вкладу в його бік, не повірю! По вісьмох днях учні його знову були в домі, і Тома був з ними. Увіходить Ісус – а двері були замкнені – і стає посередині й каже: – Мир вам! Потім каже до Томи: Подай твій палець сюди і глянь </w:t>
      </w:r>
      <w:r>
        <w:rPr>
          <w:rFonts w:ascii="Times New Roman" w:hAnsi="Times New Roman"/>
          <w:sz w:val="24"/>
        </w:rPr>
        <w:t xml:space="preserve">на мої руки. І простягни твою руку і вклади її у мій бік. І не будь невіруючий, але віруючий! Тома відповів і сказав до нього: – Господь мій і Бог мій! Каже йому Ісус: Тому що ти бачив мене, віруєш. Щасливі ті, які не бачили й увірували! Багато ще й інших </w:t>
      </w:r>
      <w:r>
        <w:rPr>
          <w:rFonts w:ascii="Times New Roman" w:hAnsi="Times New Roman"/>
          <w:sz w:val="24"/>
        </w:rPr>
        <w:t xml:space="preserve">чудес вчинив Ісус на очах своїх учнів, що їх не записано в цій книзі. А ці записано, щоб ви увірували, що Ісус є Христос, Син Божий, та увірувавши, щоб мали життя в його ім'я. </w:t>
      </w:r>
      <w:r>
        <w:rPr>
          <w:rFonts w:ascii="Times New Roman" w:hAnsi="Times New Roman"/>
          <w:i/>
          <w:color w:val="FF0000"/>
          <w:sz w:val="24"/>
        </w:rPr>
        <w:t>(Ів. 65 зач.; 20, 19-31)</w:t>
      </w:r>
    </w:p>
    <w:p w14:paraId="17FB101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15A47123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60950316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Воскресіння Христове</w:t>
      </w:r>
    </w:p>
    <w:p w14:paraId="4FA445B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206C9F">
        <w:rPr>
          <w:rFonts w:ascii="Times New Roman" w:hAnsi="Times New Roman"/>
          <w:sz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C1499A9" w14:textId="77777777" w:rsidR="006157C4" w:rsidRPr="00206C9F" w:rsidRDefault="006157C4">
      <w:pPr>
        <w:spacing w:after="120"/>
        <w:rPr>
          <w:lang w:val="ru-MD"/>
        </w:rPr>
      </w:pPr>
    </w:p>
    <w:p w14:paraId="6D57CA19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Псалом 50</w:t>
      </w:r>
    </w:p>
    <w:p w14:paraId="5BF11BE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4BC7C89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Обмий мене повнотою з беззаконня мого,* і від гріха мого очисти мене.</w:t>
      </w:r>
    </w:p>
    <w:p w14:paraId="4A66ABE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беззаконня моє я знаю,* і гріх мій є завжди передо мною.</w:t>
      </w:r>
    </w:p>
    <w:p w14:paraId="5FDEC55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Проти тебе єдиного я згрішив* і перед тобою зло вчинив;</w:t>
      </w:r>
    </w:p>
    <w:p w14:paraId="004497E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То й правий ти в словах твоїх* і переможеш, коли будеш судити.</w:t>
      </w:r>
    </w:p>
    <w:p w14:paraId="628567B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Це бо в беззаконнях я зачатий,* і в гріхах породила мене мати моя.</w:t>
      </w:r>
    </w:p>
    <w:p w14:paraId="32E7D02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Це бо істину полюбив єси,* невідоме й таємне мудрости своєї явив ти мені.</w:t>
      </w:r>
    </w:p>
    <w:p w14:paraId="02299B7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Окропи мене іссопом, і очищуся,* обмий мене, і стану біліший від снігу.</w:t>
      </w:r>
    </w:p>
    <w:p w14:paraId="113E3DF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Дай мені відчути радість і веселість,* зрадіють кості сокрушені.</w:t>
      </w:r>
    </w:p>
    <w:p w14:paraId="1BDCBBE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Відверни лице твоє від гріхів моїх,* і всі беззаконня мої очисти.</w:t>
      </w:r>
    </w:p>
    <w:p w14:paraId="7E213EB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Серце чисте створи в мені, Боже,* і духа правого обнови в нутрі моєму.</w:t>
      </w:r>
    </w:p>
    <w:p w14:paraId="5C70F73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 відкинь мене від лиця твого,* і Духа твого Святого не відійми від мене.</w:t>
      </w:r>
    </w:p>
    <w:p w14:paraId="74C8939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Поверни мені радість спасіння твого,* і духом владичним утверди мене.</w:t>
      </w:r>
    </w:p>
    <w:p w14:paraId="4DD2811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Вкажу беззаконним дороги твої,* і нечестиві до тебе навернуться.</w:t>
      </w:r>
    </w:p>
    <w:p w14:paraId="1FB0023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3E50BE4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губи мої відкрий,* і уста мої сповістять хвалу твою.</w:t>
      </w:r>
    </w:p>
    <w:p w14:paraId="3AA1B27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якби ти жертви захотів, дав би я,* та всепалення не миле тобі.</w:t>
      </w:r>
    </w:p>
    <w:p w14:paraId="684964C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Жертва Богові – дух сокрушений,* серцем сокрушеним і смиренним Бог не погордить.</w:t>
      </w:r>
    </w:p>
    <w:p w14:paraId="62AC6B2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0B96B15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2F1E6D70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D592DD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Після 50-го псалма співаємо:</w:t>
      </w:r>
    </w:p>
    <w:p w14:paraId="213F736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>Сла́ва: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color w:val="000000"/>
          <w:sz w:val="24"/>
          <w:lang w:val="ru-MD"/>
        </w:rPr>
        <w:t>Молитва́ми святи́х апо́столів,* милости́вий, очи́сти* бе́зліч гріхі́в на́ших.</w:t>
      </w:r>
    </w:p>
    <w:p w14:paraId="1A3A42E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lastRenderedPageBreak/>
        <w:t>І ни́ні</w:t>
      </w:r>
      <w:r w:rsidRPr="00206C9F">
        <w:rPr>
          <w:rFonts w:ascii="Times New Roman" w:hAnsi="Times New Roman"/>
          <w:color w:val="000000"/>
          <w:sz w:val="24"/>
          <w:lang w:val="ru-MD"/>
        </w:rPr>
        <w:t>: Ра́ди молито́в пречи́стої Богоро́диці,* милости́вий, очи́сти* бе́зліч гріхі́в на́ших.</w:t>
      </w:r>
    </w:p>
    <w:p w14:paraId="4824882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3C87446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Воскрес Ісус із гробу,* як провістив,* подав нам життя вічне* і милість велику.</w:t>
      </w:r>
    </w:p>
    <w:p w14:paraId="2C57611C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2F352C2A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Єктенія</w:t>
      </w:r>
    </w:p>
    <w:p w14:paraId="25EC1B8E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color w:val="000000"/>
          <w:sz w:val="24"/>
        </w:rPr>
        <w:t>, і святого мученика й архидиякона Лаврентія, і всіх cвяти́х: мо́лимо Тебе́, многоми́лостивий Го́споди, ви́слухай нас грішних, що мо́лимось Тобі, і поми́луй нас.</w:t>
      </w:r>
    </w:p>
    <w:p w14:paraId="6DE9D75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Господи, помилуй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(12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3EF6629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D313A29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49101A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39FA07F7" w14:textId="77777777" w:rsidR="006157C4" w:rsidRPr="00206C9F" w:rsidRDefault="006157C4">
      <w:pPr>
        <w:spacing w:after="120"/>
        <w:rPr>
          <w:lang w:val="ru-MD"/>
        </w:rPr>
      </w:pPr>
    </w:p>
    <w:p w14:paraId="48105876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Канон</w:t>
      </w:r>
    </w:p>
    <w:p w14:paraId="361E7684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1</w:t>
      </w:r>
    </w:p>
    <w:p w14:paraId="49B58304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 xml:space="preserve">Колісниці гнобителя фараона потопив колись чудотворний Мойсеїв жезл,* навхрест ударивши й розділивши море,* Ізраїля ж спас, біженця-пішоходця, що пісню </w:t>
      </w:r>
      <w:r>
        <w:rPr>
          <w:rFonts w:ascii="Times New Roman" w:hAnsi="Times New Roman"/>
          <w:b/>
          <w:sz w:val="24"/>
        </w:rPr>
        <w:t>Богові заспівав.</w:t>
      </w:r>
    </w:p>
    <w:p w14:paraId="536FFADB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9F78B9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14:paraId="78B1CB4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57D07D4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14:paraId="7463951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206C9F">
        <w:rPr>
          <w:rFonts w:ascii="Times New Roman" w:hAnsi="Times New Roman"/>
          <w:sz w:val="24"/>
          <w:lang w:val="ru-MD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</w:p>
    <w:p w14:paraId="2B5A7974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8F22DAF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3</w:t>
      </w:r>
    </w:p>
    <w:p w14:paraId="0DCF648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14:paraId="68511DC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AEF7F9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14:paraId="20FE446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5592217E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14:paraId="621BB9F6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</w:p>
    <w:p w14:paraId="5CB9EE61" w14:textId="77777777" w:rsidR="006157C4" w:rsidRDefault="006157C4">
      <w:pPr>
        <w:spacing w:after="120"/>
        <w:jc w:val="both"/>
      </w:pPr>
    </w:p>
    <w:p w14:paraId="63FADB2C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Мала єктенія</w:t>
      </w:r>
    </w:p>
    <w:p w14:paraId="29B7225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1AC568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B7FDEA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38E225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EC8EDF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5E5F7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8815BA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5A60695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D57781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1FA5FA6C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D84B768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4</w:t>
      </w:r>
    </w:p>
    <w:p w14:paraId="277CF72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</w:p>
    <w:p w14:paraId="0021B1D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7B03A7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14:paraId="2EBF5A9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7E02608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</w:p>
    <w:p w14:paraId="3C3D7AC0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206C9F">
        <w:rPr>
          <w:rFonts w:ascii="Times New Roman" w:hAnsi="Times New Roman"/>
          <w:sz w:val="24"/>
          <w:lang w:val="ru-MD"/>
        </w:rPr>
        <w:t xml:space="preserve"> Ти, Неневісна, похвала вірних, Ти християн заступниця й пристановище, стіна й захист; Ти бо, Всенепорочна, молитви </w:t>
      </w:r>
      <w:r w:rsidRPr="00206C9F">
        <w:rPr>
          <w:rFonts w:ascii="Times New Roman" w:hAnsi="Times New Roman"/>
          <w:sz w:val="24"/>
          <w:lang w:val="ru-MD"/>
        </w:rPr>
        <w:lastRenderedPageBreak/>
        <w:t xml:space="preserve">возносиш до Сина Твого й спасаєш від недолі тих, що з вірою й Любов’ю </w:t>
      </w:r>
      <w:r>
        <w:rPr>
          <w:rFonts w:ascii="Times New Roman" w:hAnsi="Times New Roman"/>
          <w:sz w:val="24"/>
        </w:rPr>
        <w:t>Тебе визнають за Чисту Богородицю.</w:t>
      </w:r>
    </w:p>
    <w:p w14:paraId="1D9AE6A7" w14:textId="77777777" w:rsidR="006157C4" w:rsidRDefault="006157C4">
      <w:pPr>
        <w:spacing w:after="120"/>
        <w:jc w:val="both"/>
      </w:pPr>
    </w:p>
    <w:p w14:paraId="5A8F5268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5</w:t>
      </w:r>
    </w:p>
    <w:p w14:paraId="4759536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48E12DF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1AC781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14:paraId="5088597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9DCB972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14:paraId="43C31006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206C9F">
        <w:rPr>
          <w:rFonts w:ascii="Times New Roman" w:hAnsi="Times New Roman"/>
          <w:sz w:val="24"/>
          <w:lang w:val="ru-MD"/>
        </w:rPr>
        <w:t xml:space="preserve"> Материнську сміливість до Сина Твого маючи, Ти, Пречиста, не занедбай, як рідна, про нас піклування, благаємо, ми бо, християни, одну Тебе ласкавою </w:t>
      </w:r>
      <w:r>
        <w:rPr>
          <w:rFonts w:ascii="Times New Roman" w:hAnsi="Times New Roman"/>
          <w:sz w:val="24"/>
        </w:rPr>
        <w:t>Заступницею перед Владикою маємо.</w:t>
      </w:r>
    </w:p>
    <w:p w14:paraId="2D4A8634" w14:textId="77777777" w:rsidR="006157C4" w:rsidRDefault="006157C4">
      <w:pPr>
        <w:spacing w:after="120"/>
        <w:jc w:val="both"/>
      </w:pPr>
    </w:p>
    <w:p w14:paraId="1F0B526F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6</w:t>
      </w:r>
    </w:p>
    <w:p w14:paraId="1066222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3937E92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0F7B07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14:paraId="2938B8E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019D48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14:paraId="79FA0BE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206C9F">
        <w:rPr>
          <w:rFonts w:ascii="Times New Roman" w:hAnsi="Times New Roman"/>
          <w:sz w:val="24"/>
          <w:lang w:val="ru-MD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</w:p>
    <w:p w14:paraId="08A6F80F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08870AA1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Мала єктенія</w:t>
      </w:r>
    </w:p>
    <w:p w14:paraId="3FAF784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9A6726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17F596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D9637B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6E412C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B1A8C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8A4822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A220448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60B309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565338E3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51BA533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Кондак (г. 8):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7417AE16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B7E6FE9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7</w:t>
      </w:r>
    </w:p>
    <w:p w14:paraId="4C98297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047BA2A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61CCEF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Славне пониження, Божественне багатство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</w:p>
    <w:p w14:paraId="6A3DC1A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5E3C477D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Під час Твого Божественного зшестя світла сповнився ад, і темрява, що раніш навкруги була, розвіялася; тому в’язні, що від віку були, воскресли, взиваючи: «Благословен єси, Боже отців наших».</w:t>
      </w:r>
    </w:p>
    <w:p w14:paraId="498F7C5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Троїчний:</w:t>
      </w:r>
      <w:r w:rsidRPr="00206C9F">
        <w:rPr>
          <w:rFonts w:ascii="Times New Roman" w:hAnsi="Times New Roman"/>
          <w:sz w:val="24"/>
          <w:lang w:val="ru-MD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</w:p>
    <w:p w14:paraId="20A2386D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0A5B7C20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8</w:t>
      </w:r>
    </w:p>
    <w:p w14:paraId="72B598E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У сім раз більше піч напалив халдейський гнобитель для угодників у люті,* але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3BB71E52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 xml:space="preserve">Слава, Господи, святому Воскресінню </w:t>
      </w:r>
      <w:r>
        <w:rPr>
          <w:rFonts w:ascii="Times New Roman" w:hAnsi="Times New Roman"/>
          <w:sz w:val="24"/>
          <w:u w:val="single"/>
        </w:rPr>
        <w:t>Твоєму.</w:t>
      </w:r>
    </w:p>
    <w:p w14:paraId="7B13125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14:paraId="25B2A82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51E9F4C0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sz w:val="24"/>
        </w:rPr>
        <w:t xml:space="preserve">Розп’ятий воскрес, гордий впав, впалий і розбитий оновився; тління вигнане, і розцвіло нетління: бо життя поглинуло смерть. </w:t>
      </w:r>
      <w:r w:rsidRPr="00206C9F">
        <w:rPr>
          <w:rFonts w:ascii="Times New Roman" w:hAnsi="Times New Roman"/>
          <w:sz w:val="24"/>
          <w:lang w:val="ru-MD"/>
        </w:rPr>
        <w:t>Отроки, благословіть, священики, оспівуйте, люди, прославляйте по всі віки.</w:t>
      </w:r>
    </w:p>
    <w:p w14:paraId="175F4B0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Благословім Отця, і Сина, і Святого Духа – Господа завжди, нині і повсякчас  і на віки віків.</w:t>
      </w:r>
    </w:p>
    <w:p w14:paraId="3DCD5CB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Троїчний:</w:t>
      </w:r>
      <w:r w:rsidRPr="00206C9F">
        <w:rPr>
          <w:rFonts w:ascii="Times New Roman" w:hAnsi="Times New Roman"/>
          <w:sz w:val="24"/>
          <w:lang w:val="ru-MD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</w:p>
    <w:p w14:paraId="0A6B0C9D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7CF89A0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Пісня Богородиці</w:t>
      </w:r>
    </w:p>
    <w:p w14:paraId="7FDF878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Богородицю і Матір Світла піснями звеличаймо.</w:t>
      </w:r>
    </w:p>
    <w:p w14:paraId="3D5E4B8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Величає душа моя Господа,* і дух мій радіє в Бозі, Спасі моїм.</w:t>
      </w:r>
    </w:p>
    <w:p w14:paraId="6584A15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(після кожного стиха)</w:t>
      </w:r>
      <w:r w:rsidRPr="00206C9F">
        <w:rPr>
          <w:rFonts w:ascii="Times New Roman" w:hAnsi="Times New Roman"/>
          <w:sz w:val="24"/>
          <w:lang w:val="ru-MD"/>
        </w:rPr>
        <w:t>.</w:t>
      </w:r>
    </w:p>
    <w:p w14:paraId="2C2F110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Бо він зглянувся на покору слугині своєї,* ось бо віднині ублажатимуть мене всі роди.</w:t>
      </w:r>
    </w:p>
    <w:p w14:paraId="24ADF64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40CD60A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виявив потугу рамени свого,* розвіяв гордих у задумах їхніх сердець.</w:t>
      </w:r>
    </w:p>
    <w:p w14:paraId="22029BC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91DD27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820F906" w14:textId="77777777" w:rsidR="006157C4" w:rsidRPr="00206C9F" w:rsidRDefault="006157C4">
      <w:pPr>
        <w:spacing w:after="120"/>
        <w:rPr>
          <w:lang w:val="ru-MD"/>
        </w:rPr>
      </w:pPr>
    </w:p>
    <w:p w14:paraId="53FE3F6F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9</w:t>
      </w:r>
    </w:p>
    <w:p w14:paraId="5BD4608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7D875D99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 xml:space="preserve">Слава, Господи, святому Воскресінню </w:t>
      </w:r>
      <w:r>
        <w:rPr>
          <w:rFonts w:ascii="Times New Roman" w:hAnsi="Times New Roman"/>
          <w:sz w:val="24"/>
          <w:u w:val="single"/>
        </w:rPr>
        <w:t>Твоєму.</w:t>
      </w:r>
    </w:p>
    <w:p w14:paraId="4D1EB8E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</w:p>
    <w:p w14:paraId="2EA78B2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C91EA7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14:paraId="34DE051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14:paraId="44764668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0877D1B6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77B4E2F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1752D1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74FF79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1DB32A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1330AB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2F8E8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17B049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76CF0C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Священик: </w:t>
      </w:r>
      <w:r w:rsidRPr="00206C9F">
        <w:rPr>
          <w:rFonts w:ascii="Times New Roman" w:hAnsi="Times New Roman"/>
          <w:color w:val="000000"/>
          <w:sz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206C9F">
        <w:rPr>
          <w:rFonts w:ascii="Times New Roman" w:hAnsi="Times New Roman"/>
          <w:sz w:val="24"/>
          <w:lang w:val="ru-MD"/>
        </w:rPr>
        <w:t>, нині і повсякчас, і на віки віків.</w:t>
      </w:r>
    </w:p>
    <w:p w14:paraId="195CB6F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14E2F014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6120EF67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«Свят Господь Бог наш»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на глас прокімена.</w:t>
      </w:r>
    </w:p>
    <w:p w14:paraId="478D2ED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Свят Господь Бог наш.</w:t>
      </w:r>
    </w:p>
    <w:p w14:paraId="0E4AC19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Возносіте Господа Бога нашого.</w:t>
      </w:r>
    </w:p>
    <w:p w14:paraId="64F10B9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І поклоняйтеся підніжжю ніг Його, бо святе воно.</w:t>
      </w:r>
    </w:p>
    <w:p w14:paraId="0E560B2E" w14:textId="77777777" w:rsidR="006157C4" w:rsidRPr="00206C9F" w:rsidRDefault="006157C4">
      <w:pPr>
        <w:spacing w:after="120"/>
        <w:rPr>
          <w:lang w:val="ru-MD"/>
        </w:rPr>
      </w:pPr>
    </w:p>
    <w:p w14:paraId="15F79218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Світильний</w:t>
      </w:r>
    </w:p>
    <w:p w14:paraId="55AC66E7" w14:textId="77777777" w:rsidR="0024268D" w:rsidRDefault="0066619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При замкнених дверях, увійшов Ти, Владико,* і, мирно дихнувши, сповнив апостолів пресвятого Духа,* і доручив їм в'язати й розв'язувати </w:t>
      </w:r>
      <w:r>
        <w:rPr>
          <w:rFonts w:ascii="Times New Roman" w:hAnsi="Times New Roman"/>
          <w:sz w:val="24"/>
        </w:rPr>
        <w:t>гріхи;* а по вісьмох днях бік свій і руки Ти показав Томі.* З ним і ми взиваємо:* Ти – Господь і Бог!</w:t>
      </w:r>
    </w:p>
    <w:p w14:paraId="51F490FF" w14:textId="77777777" w:rsidR="0024268D" w:rsidRDefault="0066619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ти, Богоневісто, Пресвята Діво,* побачила по трьох днях Сина твого, що воскрес із гробу,* то відклала всю скорботу, що її, як Мати, заз</w:t>
      </w:r>
      <w:r>
        <w:rPr>
          <w:rFonts w:ascii="Times New Roman" w:hAnsi="Times New Roman"/>
          <w:sz w:val="24"/>
        </w:rPr>
        <w:t>нала,* бачивши Його страждання.* Сповнившись радости,* вкупі з його учнями прославляєш і оспівуєш Його.* Тому спаси тих, що нині визнають тебе Богородицею.</w:t>
      </w:r>
    </w:p>
    <w:p w14:paraId="2E6B61C0" w14:textId="77777777" w:rsidR="006157C4" w:rsidRPr="00206C9F" w:rsidRDefault="006157C4">
      <w:pPr>
        <w:spacing w:after="120"/>
        <w:rPr>
          <w:lang w:val="ru-MD"/>
        </w:rPr>
      </w:pPr>
    </w:p>
    <w:p w14:paraId="6891D7CB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Хвалитні</w:t>
      </w:r>
    </w:p>
    <w:p w14:paraId="3E1066CE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Псалом 148</w:t>
      </w:r>
    </w:p>
    <w:p w14:paraId="1644C16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Два перших стихи </w:t>
      </w: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хвалитних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на глас 8:</w:t>
      </w:r>
    </w:p>
    <w:p w14:paraId="66BD759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D544F5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767556C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Хваліте його, ви − сонце й місяцю,* хваліте його, всі ясні зорі.</w:t>
      </w:r>
    </w:p>
    <w:p w14:paraId="0E8F391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Хваліте його, ви – небеса небес* і води, що над небесами.</w:t>
      </w:r>
    </w:p>
    <w:p w14:paraId="278EA3C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вони ім'я Господнє хвалять,* бо він повелів, і створились.</w:t>
      </w:r>
    </w:p>
    <w:p w14:paraId="262E543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Поставив їх на віки віків* і дав закон, що не перейде.</w:t>
      </w:r>
    </w:p>
    <w:p w14:paraId="5A60FDD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Хваліте Господа з землі,* кити і всі морські безодні;</w:t>
      </w:r>
    </w:p>
    <w:p w14:paraId="55F8299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Вогонь і град, сніг і туман,* і буйний вітер, який виконує його слово;</w:t>
      </w:r>
    </w:p>
    <w:p w14:paraId="2C5FFD3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Гори й усі пагорби,* садовина й усі кедри;</w:t>
      </w:r>
    </w:p>
    <w:p w14:paraId="7982EB4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Звір дикий і скот усілякий,* гад і птах крилатий;</w:t>
      </w:r>
    </w:p>
    <w:p w14:paraId="2E88954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Царі землі й усі народи,* князі й усі земні судді;</w:t>
      </w:r>
    </w:p>
    <w:p w14:paraId="48D47FB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Хлопці й дівчата,* старі разом з юнацтвом.</w:t>
      </w:r>
    </w:p>
    <w:p w14:paraId="1B347A0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473A439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214105E0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Псалом 149</w:t>
      </w:r>
    </w:p>
    <w:p w14:paraId="568B376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Співайте Господеві нову пісню,* а хвалу йому на зборі праведників.</w:t>
      </w:r>
    </w:p>
    <w:p w14:paraId="35D9E3E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Ізраїль своїм Творцем радіє,* нехай своїм царем сини Сіону веселяться.</w:t>
      </w:r>
    </w:p>
    <w:p w14:paraId="0309F60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хвалять ім'я його танком,* при бубні й при гарфі нехай йому співають.</w:t>
      </w:r>
    </w:p>
    <w:p w14:paraId="303153B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Господь бо ласкавий до народу свого,* оздоблює перемогою покірних.</w:t>
      </w:r>
    </w:p>
    <w:p w14:paraId="6F64C0F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торжествують праведні у славі,* на своїх ложах нехай ликують.</w:t>
      </w:r>
    </w:p>
    <w:p w14:paraId="074C74E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хвала Божа буде на устах у них,* і двосічний меч у руці в них.</w:t>
      </w:r>
    </w:p>
    <w:p w14:paraId="1B2E081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Щоб між народами вчинити відплату,* між племенами – покарання.</w:t>
      </w:r>
    </w:p>
    <w:p w14:paraId="4FF9B82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Щоб їхніх царів закути в кайдани,* а їхніх вельмож – у залізні окови.</w:t>
      </w:r>
    </w:p>
    <w:p w14:paraId="3A1A3018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19B3DB9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23FC05A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юдинолюбний.</w:t>
      </w:r>
    </w:p>
    <w:p w14:paraId="16718A53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color w:val="FF0000"/>
          <w:sz w:val="24"/>
          <w:lang w:val="ru-MD"/>
        </w:rPr>
        <w:t>Псалом 150</w:t>
      </w:r>
    </w:p>
    <w:p w14:paraId="1CD43D8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Хваліте Бога у святині його,* хваліте його у твердині сили його.</w:t>
      </w:r>
    </w:p>
    <w:p w14:paraId="1549912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4251691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483989D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626A124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Хваліте його звуком рогу,* хваліте його на гарфі й на гуслах.</w:t>
      </w:r>
    </w:p>
    <w:p w14:paraId="1A4C6D2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0104944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27B99EE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14:paraId="1712748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3A0CB47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14:paraId="14735C5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28AAF69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14:paraId="41C3998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14:paraId="07E6E97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14:paraId="4096CD33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Стихира євангельська</w:t>
      </w:r>
    </w:p>
    <w:p w14:paraId="744AF0FF" w14:textId="77777777" w:rsidR="0024268D" w:rsidRDefault="0066619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В останній час, </w:t>
      </w:r>
      <w:r>
        <w:rPr>
          <w:rFonts w:ascii="Times New Roman" w:hAnsi="Times New Roman"/>
          <w:sz w:val="24"/>
        </w:rPr>
        <w:t xml:space="preserve">пізно в суботу* прийшов Ти, Христе, до друзів* і чудесним входом через замкнені двері ствердив чудо* – Твоє із мертвих воскресіння.* Ти сповнив учнів радости,* уділив їм Святого Духа і дав владу гріхи </w:t>
      </w:r>
      <w:r>
        <w:rPr>
          <w:rFonts w:ascii="Times New Roman" w:hAnsi="Times New Roman"/>
          <w:sz w:val="24"/>
        </w:rPr>
        <w:lastRenderedPageBreak/>
        <w:t>відпускати;* а й Тому не залишив у хвилях невірства пот</w:t>
      </w:r>
      <w:r>
        <w:rPr>
          <w:rFonts w:ascii="Times New Roman" w:hAnsi="Times New Roman"/>
          <w:sz w:val="24"/>
        </w:rPr>
        <w:t>опати.* Тим-то, милосердний Господи,* подай і нам правдиве розуміння і гріхів відпущення.</w:t>
      </w:r>
    </w:p>
    <w:p w14:paraId="7A0C4DC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4512030C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5F0BBF25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Велике славослов'я</w:t>
      </w:r>
    </w:p>
    <w:p w14:paraId="60B0DBD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BEE8212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0800EADF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263F2A1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i/>
          <w:color w:val="00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Слава во вишніх Богу*, і на землі мир*, в людях благовоління.</w:t>
      </w:r>
    </w:p>
    <w:p w14:paraId="603E1C8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49D94A0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2FF99FF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Боже, Агнче Божий, Сину Отця,* що береш гріх світу, помилуй нас.</w:t>
      </w:r>
    </w:p>
    <w:p w14:paraId="167BCEF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Ти, що береш гріхи світу,* прийми нашу молитву.</w:t>
      </w:r>
    </w:p>
    <w:p w14:paraId="26C048C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Ти, що сидиш по правиці Отця,* помилуй нас.</w:t>
      </w:r>
    </w:p>
    <w:p w14:paraId="39B3D83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 бо один лише святий, ти єдиний Господь, Ісус Христос,* на славу Бога Отця. Амінь.</w:t>
      </w:r>
    </w:p>
    <w:p w14:paraId="437AE0D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Щодня буду тебе благословити* і хвалити ім'я твоє на віки віків.</w:t>
      </w:r>
    </w:p>
    <w:p w14:paraId="5C0F912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Сподоби, Господи, сьогодні* без гріха зберегтися нам.</w:t>
      </w:r>
    </w:p>
    <w:p w14:paraId="5C40A69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3742C5E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Нехай буде, Господи, милість твоя на нас,* бо ми надіємось на тебе.</w:t>
      </w:r>
    </w:p>
    <w:p w14:paraId="17AEA50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Благословенний ти, Господи,* навчи мене установ твоїх.</w:t>
      </w:r>
    </w:p>
    <w:p w14:paraId="21FDD84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Благословенний ти, Владико,* врозуми мене установами твоїми.</w:t>
      </w:r>
    </w:p>
    <w:p w14:paraId="225F1AB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Благословенний ти, Святий,* просвіти мене установами твоїми.</w:t>
      </w:r>
    </w:p>
    <w:p w14:paraId="3590F98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ти був нам пристановищем* по всі роди.</w:t>
      </w:r>
    </w:p>
    <w:p w14:paraId="15C0C2F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Молюсь: Господи, змилуйся надо мною,* вилікуй мою душу, бо гріх мій – перед тобою.</w:t>
      </w:r>
    </w:p>
    <w:p w14:paraId="1F03AC2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до тебе я прибігаю,* навчи мене творити твою волю, бо ти Бог мій.</w:t>
      </w:r>
    </w:p>
    <w:p w14:paraId="6AEF759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в тебе є джерело життя,* у твоїм світлі побачимо світло.</w:t>
      </w:r>
    </w:p>
    <w:p w14:paraId="7F7FB2A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Добавляй ласку тим,* що визнають тебе.</w:t>
      </w:r>
    </w:p>
    <w:p w14:paraId="60F6319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FD98E9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83F8EF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Святи́й Безсме́ртний, поми́луй нас.</w:t>
      </w:r>
    </w:p>
    <w:p w14:paraId="795D8E3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Святи́й Бо́же, святи́й Крі́пкий, святи́й Безсме́ртний, поми́луй нас.</w:t>
      </w:r>
    </w:p>
    <w:p w14:paraId="152511E6" w14:textId="77777777" w:rsidR="006157C4" w:rsidRPr="00206C9F" w:rsidRDefault="006157C4">
      <w:pPr>
        <w:spacing w:after="120"/>
        <w:rPr>
          <w:lang w:val="ru-MD"/>
        </w:rPr>
      </w:pPr>
    </w:p>
    <w:p w14:paraId="4A2C503D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Тропар</w:t>
      </w:r>
    </w:p>
    <w:p w14:paraId="210F0A0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59008E86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05689EAC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199BE6D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0CF4262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D6810F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sz w:val="24"/>
          <w:lang w:val="ru-MD"/>
        </w:rPr>
        <w:t>,</w:t>
      </w:r>
      <w:r w:rsidRPr="00206C9F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sz w:val="24"/>
          <w:lang w:val="ru-MD"/>
        </w:rPr>
        <w:t>,</w:t>
      </w:r>
      <w:r w:rsidRPr="00206C9F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C5F9E0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B3F867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3F16FF3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049B55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6BF056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93F13CF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3E7F2C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Амінь.</w:t>
      </w:r>
    </w:p>
    <w:p w14:paraId="74595218" w14:textId="77777777" w:rsidR="006157C4" w:rsidRPr="00206C9F" w:rsidRDefault="006157C4">
      <w:pPr>
        <w:spacing w:after="120"/>
        <w:rPr>
          <w:lang w:val="ru-MD"/>
        </w:rPr>
      </w:pPr>
    </w:p>
    <w:p w14:paraId="21AF5D74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5FA0F2F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Сповнім ранішню молитву нашу Господеві.</w:t>
      </w:r>
    </w:p>
    <w:p w14:paraId="3C9701E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08307F3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78C3BD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69E0740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Дня всього досконалого, святого, мирного і безгрішного у Господа просім.</w:t>
      </w:r>
    </w:p>
    <w:p w14:paraId="62D12BD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D8B4FB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347CED7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7AE3EC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32AC192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F4D255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1D9D407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4BFA76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3785991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B4E170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DD6A9C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F3B4A1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976E8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C777CF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F0206B7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BC8856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76B2A1F9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DFCBA5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І духові твоєму.</w:t>
      </w:r>
    </w:p>
    <w:p w14:paraId="2384FF8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404AF3A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Тобі, Господи.</w:t>
      </w:r>
    </w:p>
    <w:p w14:paraId="1671DD7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206C9F">
        <w:rPr>
          <w:rFonts w:ascii="Times New Roman" w:hAnsi="Times New Roman"/>
          <w:sz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94A77AD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28DDDFF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62E608CE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2DECAD44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6BBFC8C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Прему́дрість!</w:t>
      </w:r>
    </w:p>
    <w:p w14:paraId="3786EB5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Благослови́.</w:t>
      </w:r>
    </w:p>
    <w:p w14:paraId="4DFF291E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50D94CC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3B641357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946B34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859110B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BEFDA2C" w14:textId="77777777" w:rsidR="006157C4" w:rsidRDefault="0007042F">
      <w:pPr>
        <w:spacing w:after="120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B91712D" w14:textId="77777777" w:rsidR="0024268D" w:rsidRDefault="0066619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і святого мученика </w:t>
      </w:r>
      <w:r>
        <w:rPr>
          <w:rFonts w:ascii="Times New Roman" w:hAnsi="Times New Roman"/>
          <w:sz w:val="24"/>
        </w:rPr>
        <w:t>й архидиякона Лаврентія, і всіх святих - помилує і спасе нас як благий і людинолюбний.</w:t>
      </w:r>
    </w:p>
    <w:p w14:paraId="65AF7EBF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89E5675" w14:textId="77777777" w:rsidR="006157C4" w:rsidRDefault="0007042F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0D677DA8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6157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42F"/>
    <w:rsid w:val="0015074B"/>
    <w:rsid w:val="00206C9F"/>
    <w:rsid w:val="0024268D"/>
    <w:rsid w:val="0029639D"/>
    <w:rsid w:val="00326F90"/>
    <w:rsid w:val="006157C4"/>
    <w:rsid w:val="006661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E0E697"/>
  <w14:defaultImageDpi w14:val="300"/>
  <w15:docId w15:val="{605F4D63-FB9A-4892-8708-43EB524DE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56008</Words>
  <Characters>31926</Characters>
  <Application>Microsoft Office Word</Application>
  <DocSecurity>0</DocSecurity>
  <Lines>266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4</cp:revision>
  <dcterms:created xsi:type="dcterms:W3CDTF">2013-12-23T23:15:00Z</dcterms:created>
  <dcterms:modified xsi:type="dcterms:W3CDTF">2025-07-23T08:42:00Z</dcterms:modified>
  <cp:category/>
</cp:coreProperties>
</file>