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CE016" w14:textId="77777777" w:rsidR="00F438E6" w:rsidRPr="0088116B" w:rsidRDefault="0088116B">
      <w:pPr>
        <w:rPr>
          <w:lang w:val="ru-MD"/>
        </w:rPr>
      </w:pPr>
      <w:r w:rsidRPr="0088116B">
        <w:rPr>
          <w:rFonts w:ascii="Times New Roman" w:hAnsi="Times New Roman"/>
          <w:b/>
          <w:sz w:val="24"/>
          <w:lang w:val="ru-MD"/>
        </w:rPr>
        <w:t>Серпень 17, Неділя</w:t>
      </w:r>
    </w:p>
    <w:p w14:paraId="30FD7CC4" w14:textId="77777777" w:rsidR="00F438E6" w:rsidRPr="0088116B" w:rsidRDefault="0088116B">
      <w:pPr>
        <w:rPr>
          <w:lang w:val="ru-MD"/>
        </w:rPr>
      </w:pPr>
      <w:r w:rsidRPr="0088116B">
        <w:rPr>
          <w:rFonts w:ascii="Times New Roman" w:hAnsi="Times New Roman"/>
          <w:sz w:val="24"/>
          <w:lang w:val="ru-MD"/>
        </w:rPr>
        <w:t>Неділя 10-та по Зісланні Святого Духа. Св. мч. Мирона</w:t>
      </w:r>
    </w:p>
    <w:p w14:paraId="07A83DB4" w14:textId="77777777" w:rsidR="005460D6" w:rsidRPr="00EF2A5D" w:rsidRDefault="00EF2A5D">
      <w:pPr>
        <w:pStyle w:val="Heading1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ВЕЧІРНЯ</w:t>
      </w:r>
    </w:p>
    <w:p w14:paraId="5C53D557" w14:textId="77777777" w:rsidR="005460D6" w:rsidRPr="00EF2A5D" w:rsidRDefault="00EF2A5D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172C583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</w:t>
      </w:r>
    </w:p>
    <w:p w14:paraId="1B4178F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39C9A78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82C575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820272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48C09D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62802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CDB4C8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413DA9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8B6B7BD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B3AD6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2C10C0F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9C73DD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0B9B20F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594D6E3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0A8AFC52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0FE8752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0F9A0AB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239AC61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03AEE4A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Ти розіп’я́в, нена́че наме́т, не́бо,* Ти збудува́в Твої́ го́рниці у во́дах.</w:t>
      </w:r>
    </w:p>
    <w:p w14:paraId="6786DB9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3BA42D6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246E2BD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3195DBF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5D25217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7480F68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127E199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0AA7B40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5EB16C8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79D023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3D6A879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3ADF972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2EB56B1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DAEBC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6993627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56356C2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5A82582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557C970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27BBA11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6420DC1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5BA8DA5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77CD0FF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0EAB18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16A95B7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7A25B7E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140CAEB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4597C3A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Вони́ бенте́жаться, коли́ хова́єш вид Свій;* як забира́єш дух у них, вони́ ги́нуть і поверта́ються у свій по́рох.</w:t>
      </w:r>
    </w:p>
    <w:p w14:paraId="6A39AC5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41957B2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1EA2FA3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D66B2E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17EB13D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0655F7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C0B7CA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1FBA875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51E5BDB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5ABCB0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A99AD0E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490CB53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51D515C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6B253D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1.</w:t>
      </w:r>
      <w:r w:rsidRPr="00EF2A5D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246DD9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3B06B3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3.</w:t>
      </w:r>
      <w:r w:rsidRPr="00EF2A5D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</w:t>
      </w:r>
      <w:r w:rsidRPr="00EF2A5D">
        <w:rPr>
          <w:rFonts w:ascii="Times New Roman" w:hAnsi="Times New Roman"/>
          <w:sz w:val="24"/>
          <w:lang w:val="ru-MD"/>
        </w:rPr>
        <w:lastRenderedPageBreak/>
        <w:t>і людинолюбний Бог, і Тобі славу возсилаємо: Отцю, і Сину, і Святому Духові, нині і повсякчас, і на віки віків. Амінь.</w:t>
      </w:r>
    </w:p>
    <w:p w14:paraId="020EB42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EF2A5D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22812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BC1A37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6.</w:t>
      </w:r>
      <w:r w:rsidRPr="00EF2A5D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EA8E51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06957E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8.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</w:t>
      </w:r>
      <w:r w:rsidRPr="00EF2A5D">
        <w:rPr>
          <w:rFonts w:ascii="Times New Roman" w:hAnsi="Times New Roman"/>
          <w:sz w:val="24"/>
          <w:lang w:val="ru-MD"/>
        </w:rPr>
        <w:lastRenderedPageBreak/>
        <w:t>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45E4D33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0C48946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ED3240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351B474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28AB4D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4E4805C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C12785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B9F5B4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7E6D9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C3E304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CF4DD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23EA0B7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C6D6A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3B26B41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D8B3B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2747FD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59A36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3BDDFAF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DF17BB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4241F3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8CDF42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501CED2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0C2378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5D9DBE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D662A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923F1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D89FF5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2166641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5DB2C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05A0CDDF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0506995D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693644D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1FC1E4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022AE1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D7E4EF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1A8886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985276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EF2A5D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444F09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43CF5CE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052ACCC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5FF9CA1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A28A34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Мала єктенія</w:t>
      </w:r>
    </w:p>
    <w:p w14:paraId="140BDB7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5F0335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AED42E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B2D672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7DAE99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40C01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3170C7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645718A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21AC3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63D7FE1C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703C735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1.</w:t>
      </w:r>
    </w:p>
    <w:p w14:paraId="5A22353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D6039A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F9077C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044F416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F8C731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7A282A6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1F04ED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2B0CA32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EDD144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225F7ED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Бо до Те́бе, Го́споди, мій Бо́же, мої́ о́чі;* до Те́бе прибіга́ю, не губи́ душі́ моє́ї.</w:t>
      </w:r>
    </w:p>
    <w:p w14:paraId="449308C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57C3A27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073D6F1A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5ADBFC2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4466525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2471C77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BFD333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7BA26D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214D653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312FB3E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0E14CFF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4F7A77DD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8554A4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6B0F5C5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sz w:val="24"/>
          <w:lang w:val="ru-MD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 w14:paraId="4756213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4E450A0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 w14:paraId="499EA095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5835F8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7BF3968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Прийді́ть, лю́ди,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 w14:paraId="4AE1A70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4DD0D0F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Звеселі́ться небеса́, загримі́ть осно́ви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 w14:paraId="5EED7A6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577CD598" w14:textId="77777777" w:rsidR="00F438E6" w:rsidRPr="0088116B" w:rsidRDefault="0088116B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(г. 2, подібний: Якими похвальними): </w:t>
      </w:r>
      <w:r w:rsidRPr="0088116B">
        <w:rPr>
          <w:rFonts w:ascii="Times New Roman" w:hAnsi="Times New Roman"/>
          <w:sz w:val="24"/>
          <w:lang w:val="ru-MD"/>
        </w:rPr>
        <w:t>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  <w:r w:rsidRPr="0088116B">
        <w:rPr>
          <w:rFonts w:ascii="Times New Roman" w:hAnsi="Times New Roman"/>
          <w:sz w:val="24"/>
          <w:vertAlign w:val="superscript"/>
          <w:lang w:val="ru-MD"/>
        </w:rPr>
        <w:t>[ЧСВВ]</w:t>
      </w:r>
    </w:p>
    <w:p w14:paraId="6B1B19C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9BA0221" w14:textId="77777777" w:rsidR="00F438E6" w:rsidRPr="0088116B" w:rsidRDefault="0088116B">
      <w:pPr>
        <w:spacing w:after="120"/>
        <w:rPr>
          <w:lang w:val="ru-MD"/>
        </w:rPr>
      </w:pPr>
      <w:r w:rsidRPr="0088116B">
        <w:rPr>
          <w:rFonts w:ascii="Times New Roman" w:hAnsi="Times New Roman"/>
          <w:sz w:val="24"/>
          <w:lang w:val="ru-MD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  <w:r w:rsidRPr="0088116B">
        <w:rPr>
          <w:rFonts w:ascii="Times New Roman" w:hAnsi="Times New Roman"/>
          <w:sz w:val="24"/>
          <w:vertAlign w:val="superscript"/>
          <w:lang w:val="ru-MD"/>
        </w:rPr>
        <w:t>[ЧСВВ]</w:t>
      </w:r>
    </w:p>
    <w:p w14:paraId="3FF05D1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032F2E0B" w14:textId="77777777" w:rsidR="00F438E6" w:rsidRPr="008B43A8" w:rsidRDefault="0088116B">
      <w:pPr>
        <w:spacing w:after="120"/>
        <w:rPr>
          <w:lang w:val="ru-MD"/>
        </w:rPr>
      </w:pPr>
      <w:r w:rsidRPr="0088116B">
        <w:rPr>
          <w:rFonts w:ascii="Times New Roman" w:hAnsi="Times New Roman"/>
          <w:sz w:val="24"/>
          <w:lang w:val="ru-MD"/>
        </w:rPr>
        <w:t xml:space="preserve"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</w:t>
      </w:r>
      <w:r w:rsidRPr="008B43A8">
        <w:rPr>
          <w:rFonts w:ascii="Times New Roman" w:hAnsi="Times New Roman"/>
          <w:sz w:val="24"/>
          <w:lang w:val="ru-MD"/>
        </w:rPr>
        <w:t>Тебе, Чиста, супроводять небесні хори і душі праведників.* Випроси нам з ними миру і великої милости.</w:t>
      </w:r>
      <w:r w:rsidRPr="008B43A8">
        <w:rPr>
          <w:rFonts w:ascii="Times New Roman" w:hAnsi="Times New Roman"/>
          <w:sz w:val="24"/>
          <w:vertAlign w:val="superscript"/>
          <w:lang w:val="ru-MD"/>
        </w:rPr>
        <w:t>[ЧСВВ]</w:t>
      </w:r>
    </w:p>
    <w:p w14:paraId="44061FCE" w14:textId="77777777" w:rsidR="005460D6" w:rsidRPr="008B43A8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8B43A8">
        <w:rPr>
          <w:rFonts w:ascii="Times New Roman" w:hAnsi="Times New Roman"/>
          <w:i/>
          <w:color w:val="FF0000"/>
          <w:sz w:val="24"/>
          <w:lang w:val="ru-MD"/>
        </w:rPr>
        <w:t>:</w:t>
      </w:r>
      <w:r w:rsidRPr="008B43A8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Бо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Го</w:t>
      </w:r>
      <w:r w:rsidRPr="008B43A8">
        <w:rPr>
          <w:rFonts w:ascii="Times New Roman" w:hAnsi="Times New Roman"/>
          <w:sz w:val="24"/>
          <w:u w:val="single"/>
          <w:lang w:val="ru-MD"/>
        </w:rPr>
        <w:t>́</w:t>
      </w:r>
      <w:r w:rsidRPr="00EF2A5D">
        <w:rPr>
          <w:rFonts w:ascii="Times New Roman" w:hAnsi="Times New Roman"/>
          <w:sz w:val="24"/>
          <w:u w:val="single"/>
          <w:lang w:val="ru-MD"/>
        </w:rPr>
        <w:t>спода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ми</w:t>
      </w:r>
      <w:r w:rsidRPr="008B43A8">
        <w:rPr>
          <w:rFonts w:ascii="Times New Roman" w:hAnsi="Times New Roman"/>
          <w:sz w:val="24"/>
          <w:u w:val="single"/>
          <w:lang w:val="ru-MD"/>
        </w:rPr>
        <w:t>́</w:t>
      </w:r>
      <w:r w:rsidRPr="00EF2A5D">
        <w:rPr>
          <w:rFonts w:ascii="Times New Roman" w:hAnsi="Times New Roman"/>
          <w:sz w:val="24"/>
          <w:u w:val="single"/>
          <w:lang w:val="ru-MD"/>
        </w:rPr>
        <w:t>лість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і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відку</w:t>
      </w:r>
      <w:r w:rsidRPr="008B43A8">
        <w:rPr>
          <w:rFonts w:ascii="Times New Roman" w:hAnsi="Times New Roman"/>
          <w:sz w:val="24"/>
          <w:u w:val="single"/>
          <w:lang w:val="ru-MD"/>
        </w:rPr>
        <w:t>́</w:t>
      </w:r>
      <w:r w:rsidRPr="00EF2A5D">
        <w:rPr>
          <w:rFonts w:ascii="Times New Roman" w:hAnsi="Times New Roman"/>
          <w:sz w:val="24"/>
          <w:u w:val="single"/>
          <w:lang w:val="ru-MD"/>
        </w:rPr>
        <w:t>плення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вели</w:t>
      </w:r>
      <w:r w:rsidRPr="008B43A8">
        <w:rPr>
          <w:rFonts w:ascii="Times New Roman" w:hAnsi="Times New Roman"/>
          <w:sz w:val="24"/>
          <w:u w:val="single"/>
          <w:lang w:val="ru-MD"/>
        </w:rPr>
        <w:t>́</w:t>
      </w:r>
      <w:r w:rsidRPr="00EF2A5D">
        <w:rPr>
          <w:rFonts w:ascii="Times New Roman" w:hAnsi="Times New Roman"/>
          <w:sz w:val="24"/>
          <w:u w:val="single"/>
          <w:lang w:val="ru-MD"/>
        </w:rPr>
        <w:t>ке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Ньо</w:t>
      </w:r>
      <w:r w:rsidRPr="008B43A8">
        <w:rPr>
          <w:rFonts w:ascii="Times New Roman" w:hAnsi="Times New Roman"/>
          <w:sz w:val="24"/>
          <w:u w:val="single"/>
          <w:lang w:val="ru-MD"/>
        </w:rPr>
        <w:t>́</w:t>
      </w:r>
      <w:r w:rsidRPr="00EF2A5D">
        <w:rPr>
          <w:rFonts w:ascii="Times New Roman" w:hAnsi="Times New Roman"/>
          <w:sz w:val="24"/>
          <w:u w:val="single"/>
          <w:lang w:val="ru-MD"/>
        </w:rPr>
        <w:t>го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;* </w:t>
      </w:r>
      <w:r w:rsidRPr="00EF2A5D">
        <w:rPr>
          <w:rFonts w:ascii="Times New Roman" w:hAnsi="Times New Roman"/>
          <w:sz w:val="24"/>
          <w:u w:val="single"/>
          <w:lang w:val="ru-MD"/>
        </w:rPr>
        <w:t>Він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ви</w:t>
      </w:r>
      <w:r w:rsidRPr="008B43A8">
        <w:rPr>
          <w:rFonts w:ascii="Times New Roman" w:hAnsi="Times New Roman"/>
          <w:sz w:val="24"/>
          <w:u w:val="single"/>
          <w:lang w:val="ru-MD"/>
        </w:rPr>
        <w:t>́</w:t>
      </w:r>
      <w:r w:rsidRPr="00EF2A5D">
        <w:rPr>
          <w:rFonts w:ascii="Times New Roman" w:hAnsi="Times New Roman"/>
          <w:sz w:val="24"/>
          <w:u w:val="single"/>
          <w:lang w:val="ru-MD"/>
        </w:rPr>
        <w:t>зволить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Ізра</w:t>
      </w:r>
      <w:r w:rsidRPr="008B43A8">
        <w:rPr>
          <w:rFonts w:ascii="Times New Roman" w:hAnsi="Times New Roman"/>
          <w:sz w:val="24"/>
          <w:u w:val="single"/>
          <w:lang w:val="ru-MD"/>
        </w:rPr>
        <w:t>́</w:t>
      </w:r>
      <w:r w:rsidRPr="00EF2A5D">
        <w:rPr>
          <w:rFonts w:ascii="Times New Roman" w:hAnsi="Times New Roman"/>
          <w:sz w:val="24"/>
          <w:u w:val="single"/>
          <w:lang w:val="ru-MD"/>
        </w:rPr>
        <w:t>їля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від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усьо</w:t>
      </w:r>
      <w:r w:rsidRPr="008B43A8">
        <w:rPr>
          <w:rFonts w:ascii="Times New Roman" w:hAnsi="Times New Roman"/>
          <w:sz w:val="24"/>
          <w:u w:val="single"/>
          <w:lang w:val="ru-MD"/>
        </w:rPr>
        <w:t>́</w:t>
      </w:r>
      <w:r w:rsidRPr="00EF2A5D">
        <w:rPr>
          <w:rFonts w:ascii="Times New Roman" w:hAnsi="Times New Roman"/>
          <w:sz w:val="24"/>
          <w:u w:val="single"/>
          <w:lang w:val="ru-MD"/>
        </w:rPr>
        <w:t>го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беззако</w:t>
      </w:r>
      <w:r w:rsidRPr="008B43A8">
        <w:rPr>
          <w:rFonts w:ascii="Times New Roman" w:hAnsi="Times New Roman"/>
          <w:sz w:val="24"/>
          <w:u w:val="single"/>
          <w:lang w:val="ru-MD"/>
        </w:rPr>
        <w:t>́</w:t>
      </w:r>
      <w:r w:rsidRPr="00EF2A5D">
        <w:rPr>
          <w:rFonts w:ascii="Times New Roman" w:hAnsi="Times New Roman"/>
          <w:sz w:val="24"/>
          <w:u w:val="single"/>
          <w:lang w:val="ru-MD"/>
        </w:rPr>
        <w:t>ння</w:t>
      </w:r>
      <w:r w:rsidRPr="008B43A8">
        <w:rPr>
          <w:rFonts w:ascii="Times New Roman" w:hAnsi="Times New Roman"/>
          <w:sz w:val="24"/>
          <w:u w:val="single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його</w:t>
      </w:r>
      <w:r w:rsidRPr="008B43A8">
        <w:rPr>
          <w:rFonts w:ascii="Times New Roman" w:hAnsi="Times New Roman"/>
          <w:sz w:val="24"/>
          <w:u w:val="single"/>
          <w:lang w:val="ru-MD"/>
        </w:rPr>
        <w:t>́.</w:t>
      </w:r>
    </w:p>
    <w:p w14:paraId="39FF0A70" w14:textId="77777777" w:rsidR="00F438E6" w:rsidRPr="0088116B" w:rsidRDefault="0088116B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 xml:space="preserve">(г. 4, подібний: Як хороброго): </w:t>
      </w:r>
      <w:r w:rsidRPr="0088116B">
        <w:rPr>
          <w:rFonts w:ascii="Times New Roman" w:hAnsi="Times New Roman"/>
          <w:sz w:val="24"/>
          <w:lang w:val="ru-MD"/>
        </w:rPr>
        <w:t xml:space="preserve">Ти, </w:t>
      </w:r>
      <w:r>
        <w:rPr>
          <w:rFonts w:ascii="Times New Roman" w:hAnsi="Times New Roman"/>
          <w:sz w:val="24"/>
        </w:rPr>
        <w:t>c</w:t>
      </w:r>
      <w:r w:rsidRPr="0088116B">
        <w:rPr>
          <w:rFonts w:ascii="Times New Roman" w:hAnsi="Times New Roman"/>
          <w:sz w:val="24"/>
          <w:lang w:val="ru-MD"/>
        </w:rPr>
        <w:t>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 Мироне,* царюєш з Христом, постійно радіючи.</w:t>
      </w:r>
      <w:r w:rsidRPr="0088116B">
        <w:rPr>
          <w:rFonts w:ascii="Times New Roman" w:hAnsi="Times New Roman"/>
          <w:sz w:val="24"/>
          <w:vertAlign w:val="superscript"/>
          <w:lang w:val="ru-MD"/>
        </w:rPr>
        <w:t>[ЧСВВ]</w:t>
      </w:r>
    </w:p>
    <w:p w14:paraId="08404B0D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116</w:t>
      </w:r>
    </w:p>
    <w:p w14:paraId="258BD57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0089025D" w14:textId="77777777" w:rsidR="00F438E6" w:rsidRPr="0088116B" w:rsidRDefault="0088116B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sz w:val="24"/>
          <w:lang w:val="ru-MD"/>
        </w:rPr>
        <w:t xml:space="preserve">Ти, </w:t>
      </w:r>
      <w:r>
        <w:rPr>
          <w:rFonts w:ascii="Times New Roman" w:hAnsi="Times New Roman"/>
          <w:sz w:val="24"/>
        </w:rPr>
        <w:t>c</w:t>
      </w:r>
      <w:r w:rsidRPr="0088116B">
        <w:rPr>
          <w:rFonts w:ascii="Times New Roman" w:hAnsi="Times New Roman"/>
          <w:sz w:val="24"/>
          <w:lang w:val="ru-MD"/>
        </w:rPr>
        <w:t>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  <w:r w:rsidRPr="0088116B">
        <w:rPr>
          <w:rFonts w:ascii="Times New Roman" w:hAnsi="Times New Roman"/>
          <w:sz w:val="24"/>
          <w:vertAlign w:val="superscript"/>
          <w:lang w:val="ru-MD"/>
        </w:rPr>
        <w:t>[ЧСВВ]</w:t>
      </w:r>
    </w:p>
    <w:p w14:paraId="232C4BE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7567C303" w14:textId="639897BC" w:rsidR="00F438E6" w:rsidRDefault="0088116B">
      <w:pPr>
        <w:spacing w:after="120"/>
        <w:jc w:val="both"/>
        <w:rPr>
          <w:rFonts w:ascii="Times New Roman" w:hAnsi="Times New Roman"/>
          <w:sz w:val="24"/>
          <w:vertAlign w:val="superscript"/>
          <w:lang w:val="ru-MD"/>
        </w:rPr>
      </w:pPr>
      <w:r w:rsidRPr="0088116B">
        <w:rPr>
          <w:rFonts w:ascii="Times New Roman" w:hAnsi="Times New Roman"/>
          <w:sz w:val="24"/>
          <w:lang w:val="ru-MD"/>
        </w:rPr>
        <w:t>Твоїми світлими стражданнями* ти, славний страждальнику Мироне*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  <w:r w:rsidRPr="0088116B">
        <w:rPr>
          <w:rFonts w:ascii="Times New Roman" w:hAnsi="Times New Roman"/>
          <w:sz w:val="24"/>
          <w:vertAlign w:val="superscript"/>
          <w:lang w:val="ru-MD"/>
        </w:rPr>
        <w:t>[ЧСВВ]</w:t>
      </w:r>
    </w:p>
    <w:p w14:paraId="7001E39B" w14:textId="284A290E" w:rsidR="008B43A8" w:rsidRPr="0088116B" w:rsidRDefault="008B43A8">
      <w:pPr>
        <w:spacing w:after="120"/>
        <w:jc w:val="both"/>
        <w:rPr>
          <w:lang w:val="ru-MD"/>
        </w:rPr>
      </w:pPr>
      <w:r>
        <w:rPr>
          <w:rFonts w:ascii="Times New Roman" w:hAnsi="Times New Roman"/>
          <w:b/>
          <w:sz w:val="24"/>
          <w:lang w:val="ru-MD"/>
        </w:rPr>
        <w:lastRenderedPageBreak/>
        <w:t>Слава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E70ED9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E70ED9">
        <w:rPr>
          <w:rFonts w:ascii="Times New Roman" w:hAnsi="Times New Roman"/>
          <w:sz w:val="24"/>
          <w:szCs w:val="24"/>
          <w:lang w:val="uk-UA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28B15259" w14:textId="77777777" w:rsidR="00F438E6" w:rsidRPr="008B43A8" w:rsidRDefault="0088116B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b/>
          <w:sz w:val="24"/>
          <w:lang w:val="ru-MD"/>
        </w:rPr>
        <w:t>І нині</w:t>
      </w:r>
      <w:r w:rsidRPr="0088116B">
        <w:rPr>
          <w:rFonts w:ascii="Times New Roman" w:hAnsi="Times New Roman"/>
          <w:sz w:val="24"/>
          <w:lang w:val="ru-MD"/>
        </w:rPr>
        <w:t xml:space="preserve"> </w:t>
      </w:r>
      <w:r w:rsidRPr="0088116B">
        <w:rPr>
          <w:rFonts w:ascii="Times New Roman" w:hAnsi="Times New Roman"/>
          <w:i/>
          <w:color w:val="FF0000"/>
          <w:sz w:val="24"/>
          <w:lang w:val="ru-MD"/>
        </w:rPr>
        <w:t>(догмат, г. 1):</w:t>
      </w:r>
      <w:r w:rsidRPr="0088116B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8116B">
        <w:rPr>
          <w:rFonts w:ascii="Times New Roman" w:hAnsi="Times New Roman"/>
          <w:sz w:val="24"/>
          <w:lang w:val="ru-MD"/>
        </w:rPr>
        <w:t xml:space="preserve">Просла́вмо Марі́ю </w:t>
      </w:r>
      <w:r w:rsidRPr="008B43A8">
        <w:rPr>
          <w:rFonts w:ascii="Times New Roman" w:hAnsi="Times New Roman"/>
          <w:sz w:val="24"/>
          <w:lang w:val="ru-MD"/>
        </w:rPr>
        <w:t>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 w14:paraId="35B0F321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606C07D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2B7493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EF2A5D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32530B6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6E92BE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2A474E8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0C9CA80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Премудрість! Прості!</w:t>
      </w:r>
    </w:p>
    <w:p w14:paraId="70E6C83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09CD91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EF2A5D">
        <w:rPr>
          <w:rFonts w:ascii="Times New Roman" w:hAnsi="Times New Roman"/>
          <w:sz w:val="24"/>
          <w:lang w:val="ru-MD"/>
        </w:rPr>
        <w:t>Будьмо уважні!</w:t>
      </w:r>
    </w:p>
    <w:p w14:paraId="7C41878B" w14:textId="77777777" w:rsidR="005460D6" w:rsidRPr="00EF2A5D" w:rsidRDefault="00EF2A5D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Мир всім.</w:t>
      </w:r>
    </w:p>
    <w:p w14:paraId="78F9DC2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24808DC8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2CBE6A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135B987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EF2A5D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3BF3D48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42D491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2858B49E" w14:textId="77777777" w:rsidR="005460D6" w:rsidRDefault="00EF2A5D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6E15E803" w14:textId="77777777" w:rsidR="00EF2A5D" w:rsidRPr="00EF2A5D" w:rsidRDefault="00EF2A5D">
      <w:pPr>
        <w:spacing w:after="120"/>
        <w:jc w:val="both"/>
        <w:rPr>
          <w:lang w:val="ru-MD"/>
        </w:rPr>
      </w:pPr>
    </w:p>
    <w:p w14:paraId="5972BA6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21657F8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4DDAE2F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14:paraId="6141238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1AFC9BB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14:paraId="67EE21E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359883A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6FE54A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601BDF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BE0A06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1375EE0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E384F6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4A7D8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1BF7C5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A11E196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B07F20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14:paraId="2ADC319C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C680350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1D54058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3B63FFD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Благослове́нний Ти, Го́споди, Бо́же отці́в на́ших,* і хва́льне і просла́влене Ім’я́ Твоє́ наві́ки. Амі́нь.</w:t>
      </w:r>
    </w:p>
    <w:p w14:paraId="065B2DC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72F908F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56DA7A8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169B2B8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59E2243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539394E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5FC4AD6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173DEEF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3E052E55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7CF39FC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13F060D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07C038A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14:paraId="744B288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25DA6A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14:paraId="5DCFC4D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06BE3F7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B95E29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5023A32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2382F7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081EFE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3DE2F1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0DC0731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B0C4A5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118CD7A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339F8A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20540D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E94481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9ECD6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C3BF9C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3EB55FE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64E91F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3F41ABE2" w14:textId="77777777" w:rsidR="005460D6" w:rsidRPr="00EF2A5D" w:rsidRDefault="00EF2A5D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Мир всім.</w:t>
      </w:r>
    </w:p>
    <w:p w14:paraId="556BD52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І духові твоєму.</w:t>
      </w:r>
    </w:p>
    <w:p w14:paraId="24DCB05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41654FB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Тобі, Господи.</w:t>
      </w:r>
    </w:p>
    <w:p w14:paraId="66B0317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EF2A5D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0658F99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42A85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14:paraId="4F41D213" w14:textId="77777777" w:rsidR="005460D6" w:rsidRPr="00EF2A5D" w:rsidRDefault="005460D6">
      <w:pPr>
        <w:spacing w:after="120"/>
        <w:rPr>
          <w:lang w:val="ru-MD"/>
        </w:rPr>
      </w:pPr>
    </w:p>
    <w:p w14:paraId="2B24F806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Стихири на стиховні</w:t>
      </w:r>
    </w:p>
    <w:p w14:paraId="444BBED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sz w:val="24"/>
          <w:lang w:val="ru-MD"/>
        </w:rPr>
        <w:t xml:space="preserve"> 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 w14:paraId="28E534F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7C2CDE8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 w14:paraId="6062179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2E2F01C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Бу́вши 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 w14:paraId="5C64CD1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221BFCD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Мироно́сиці жінки́,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 w14:paraId="26BF7AA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нині:</w:t>
      </w:r>
      <w:r w:rsidRPr="00EF2A5D">
        <w:rPr>
          <w:rFonts w:ascii="Times New Roman" w:hAnsi="Times New Roman"/>
          <w:sz w:val="24"/>
          <w:lang w:val="ru-MD"/>
        </w:rPr>
        <w:t xml:space="preserve"> Ось і спо́внилось проро́цтво Іса́ї:* Ді́ва породи́ла і не́ю залиши́лась по наро́дженні, як і рані́ше,* бо Бог народи́вся, тому́ й зміни́в зако́н приро́ди.* Тож, Богома́ти, не погорди́ молі́ннями твої́х слуг,* що їх у хра́мі твої́м прино́сять,* але́ як та, що но́сить на свої́х рука́х Милосе́рдного,* зми́луйся над твої́ми слу́гами і моли́,* щоб спасли́ся ду́ші на́ші.</w:t>
      </w:r>
    </w:p>
    <w:p w14:paraId="1AD13B8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7E4676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Пісня Симеона</w:t>
      </w:r>
    </w:p>
    <w:p w14:paraId="405ED1D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10A4607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0D15CD1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186A8C2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4A8EA97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E087ED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6F6EFE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A5F073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AA420E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458EC43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10A2F5A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EC73A1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4C0CF04E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 w14:paraId="276BB9A7" w14:textId="77777777" w:rsidR="00F438E6" w:rsidRPr="008B43A8" w:rsidRDefault="0088116B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4400"/>
          <w:sz w:val="24"/>
          <w:lang w:val="ru-MD"/>
        </w:rPr>
        <w:t xml:space="preserve">(г. 1): </w:t>
      </w:r>
      <w:r w:rsidRPr="0088116B">
        <w:rPr>
          <w:rFonts w:ascii="Times New Roman" w:hAnsi="Times New Roman"/>
          <w:color w:val="000000"/>
          <w:sz w:val="24"/>
          <w:lang w:val="ru-MD"/>
        </w:rPr>
        <w:t xml:space="preserve">Хоч ка́мінь запеча́тали юде́ї* і во́їни стерегли́ пречи́сте ті́ло Твоє́,* воскре́с Ти на тре́тій день, Спа́се,* дару́ючи сві́тові життя́.* </w:t>
      </w:r>
      <w:r w:rsidRPr="008B43A8">
        <w:rPr>
          <w:rFonts w:ascii="Times New Roman" w:hAnsi="Times New Roman"/>
          <w:color w:val="000000"/>
          <w:sz w:val="24"/>
          <w:lang w:val="ru-MD"/>
        </w:rPr>
        <w:t>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6ABE02EC" w14:textId="77777777" w:rsidR="00F438E6" w:rsidRPr="008B43A8" w:rsidRDefault="0088116B">
      <w:pPr>
        <w:spacing w:after="120"/>
        <w:rPr>
          <w:lang w:val="ru-MD"/>
        </w:rPr>
      </w:pPr>
      <w:r w:rsidRPr="008B43A8">
        <w:rPr>
          <w:rFonts w:ascii="Times New Roman" w:hAnsi="Times New Roman"/>
          <w:b/>
          <w:color w:val="000000"/>
          <w:sz w:val="24"/>
          <w:lang w:val="ru-MD"/>
        </w:rPr>
        <w:t xml:space="preserve">Слава: </w:t>
      </w:r>
      <w:r w:rsidRPr="008B43A8">
        <w:rPr>
          <w:rFonts w:ascii="Times New Roman" w:hAnsi="Times New Roman"/>
          <w:i/>
          <w:color w:val="FF4400"/>
          <w:sz w:val="24"/>
          <w:lang w:val="ru-MD"/>
        </w:rPr>
        <w:t xml:space="preserve">(г. 4): </w:t>
      </w:r>
      <w:r w:rsidRPr="008B43A8">
        <w:rPr>
          <w:rFonts w:ascii="Times New Roman" w:hAnsi="Times New Roman"/>
          <w:color w:val="000000"/>
          <w:sz w:val="24"/>
          <w:lang w:val="ru-MD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6830DF9" w14:textId="77777777" w:rsidR="00F438E6" w:rsidRPr="008B43A8" w:rsidRDefault="0088116B">
      <w:pPr>
        <w:spacing w:after="120"/>
        <w:rPr>
          <w:lang w:val="ru-MD"/>
        </w:rPr>
      </w:pPr>
      <w:r w:rsidRPr="0088116B">
        <w:rPr>
          <w:rFonts w:ascii="Times New Roman" w:hAnsi="Times New Roman"/>
          <w:b/>
          <w:color w:val="000000"/>
          <w:sz w:val="24"/>
          <w:lang w:val="ru-MD"/>
        </w:rPr>
        <w:t xml:space="preserve">І нині: </w:t>
      </w:r>
      <w:r w:rsidRPr="0088116B">
        <w:rPr>
          <w:rFonts w:ascii="Times New Roman" w:hAnsi="Times New Roman"/>
          <w:i/>
          <w:color w:val="FF4400"/>
          <w:sz w:val="24"/>
          <w:lang w:val="ru-MD"/>
        </w:rPr>
        <w:t xml:space="preserve">(г. 1): </w:t>
      </w:r>
      <w:r w:rsidRPr="0088116B">
        <w:rPr>
          <w:rFonts w:ascii="Times New Roman" w:hAnsi="Times New Roman"/>
          <w:color w:val="000000"/>
          <w:sz w:val="24"/>
          <w:lang w:val="ru-MD"/>
        </w:rPr>
        <w:t xml:space="preserve">У різдві́ ді́вство зберегла́ ти,* в успе́нні сві́та не оста́вила ти, Богоро́дице.* </w:t>
      </w:r>
      <w:r w:rsidRPr="008B43A8">
        <w:rPr>
          <w:rFonts w:ascii="Times New Roman" w:hAnsi="Times New Roman"/>
          <w:color w:val="000000"/>
          <w:sz w:val="24"/>
          <w:lang w:val="ru-MD"/>
        </w:rPr>
        <w:t>Переста́вилася ти до життя́, бу́вши Ма́тір’ю Життя́.* І молитва́ми твої́ми* ізбавля́єш від сме́рти ду́ші на́ші.</w:t>
      </w:r>
    </w:p>
    <w:p w14:paraId="3CBBD50F" w14:textId="77777777" w:rsidR="00F438E6" w:rsidRPr="008B43A8" w:rsidRDefault="00F438E6">
      <w:pPr>
        <w:spacing w:after="120"/>
        <w:rPr>
          <w:lang w:val="ru-MD"/>
        </w:rPr>
      </w:pPr>
    </w:p>
    <w:p w14:paraId="0CE984DB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759A885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Прему́дрість!</w:t>
      </w:r>
    </w:p>
    <w:p w14:paraId="446C858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Благослови́.</w:t>
      </w:r>
    </w:p>
    <w:p w14:paraId="124C9BCA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200149E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6C7C3119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Пресвята́ Богоро́дице, спаси́ нас.</w:t>
      </w:r>
    </w:p>
    <w:p w14:paraId="73748FA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9B7F85F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01C0345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sz w:val="24"/>
          <w:lang w:val="ru-MD"/>
        </w:rPr>
        <w:t xml:space="preserve"> Благослови́.</w:t>
      </w:r>
    </w:p>
    <w:p w14:paraId="45A4FA05" w14:textId="77777777" w:rsidR="00F438E6" w:rsidRPr="0088116B" w:rsidRDefault="0088116B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наш - молитвами пречистої Своєї Матері, якої Успіння свято звершуємо, святих славних і всехвальних апостолів, і святого, </w:t>
      </w:r>
      <w:r w:rsidRPr="0088116B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88116B">
        <w:rPr>
          <w:rFonts w:ascii="Times New Roman" w:hAnsi="Times New Roman"/>
          <w:sz w:val="24"/>
          <w:lang w:val="ru-MD"/>
        </w:rPr>
        <w:t>, і святого мученика Мирона, і всіх святих - помилує і спасе нас як благий і людинолюбний.</w:t>
      </w:r>
    </w:p>
    <w:p w14:paraId="65187AC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772B9A9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Вечірні</w:t>
      </w:r>
    </w:p>
    <w:p w14:paraId="5ED621F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sz w:val="24"/>
          <w:lang w:val="ru-MD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57E2DB6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br/>
      </w:r>
      <w:r w:rsidRPr="00EF2A5D">
        <w:rPr>
          <w:rFonts w:ascii="Times New Roman" w:hAnsi="Times New Roman"/>
          <w:sz w:val="24"/>
          <w:lang w:val="ru-MD"/>
        </w:rPr>
        <w:br w:type="page"/>
      </w:r>
    </w:p>
    <w:p w14:paraId="3508A962" w14:textId="77777777" w:rsidR="005460D6" w:rsidRPr="00EF2A5D" w:rsidRDefault="00EF2A5D">
      <w:pPr>
        <w:pStyle w:val="Heading1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УТРЕНЯ</w:t>
      </w:r>
    </w:p>
    <w:p w14:paraId="2856E4B4" w14:textId="77777777" w:rsidR="005460D6" w:rsidRPr="00EF2A5D" w:rsidRDefault="00EF2A5D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890878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4BAC6AC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08A717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4A2F11FB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0AD1B5C9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2A378D3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3030CBA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14:paraId="5B025FC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0521040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5EA5276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00E4D17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654392A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C5EBA4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091D53BF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452275F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14:paraId="56146BA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6873E21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40B4FA5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14:paraId="79F5F7E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6C357B7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5ACE76F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3DB5FF5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14:paraId="0A11E69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6BC78F2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61CBF81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Друзі мої та приятелі далекі від моєї рани,* і родичі мої стоять оподаль.</w:t>
      </w:r>
    </w:p>
    <w:p w14:paraId="68F9DFF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5124E3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3A4E758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14:paraId="6EFECF8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406D071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1B630C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14:paraId="357B502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56BF225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D96321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060C49D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14:paraId="20797A7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6F5C44BA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41C58C6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52A9315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3FD717E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14:paraId="39BD847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36907B6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5FDA65D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58820A5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0FD3F45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515178A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3D8FAB9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14:paraId="4BB592E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0FD238E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DD0514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01894F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Слава Отцю, і Сину, і Святому Духові, і нині і повсякчас, і на віки віків. Амінь.</w:t>
      </w:r>
    </w:p>
    <w:p w14:paraId="5A1803F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65C65E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1BE4CF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C9ACDAE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9D19063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579D006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14:paraId="3D25527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5BD9CAB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4D43AC3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14:paraId="3833C2D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4C625F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30AB649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3A3F22B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2322A35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2E1F01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30C3886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14:paraId="5853C0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201318E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17AFBD1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14:paraId="4BF5433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1B2163F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6B0598C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50C4040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14:paraId="0ADA8D3B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102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7D68D55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39CE552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3BA6C46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Він прощає всі твої провини,* зціляє всі твої недуги.</w:t>
      </w:r>
    </w:p>
    <w:p w14:paraId="07C9F64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69F96DC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20F5A51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0ACC355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14:paraId="5727CC8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2CDD790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47781D2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602B8A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14:paraId="1171EE6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5AD4A1B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2A4BD1D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14:paraId="39BD734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33FC4CA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71155EA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5BDE4C5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24A87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6B5F897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B286E1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69156C6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75ECC71E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14:paraId="179FB4F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EE7DA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2C57A7F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39D48ED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Дух мій тривожиться в мені* і серце моє жахається в мені всередині.</w:t>
      </w:r>
    </w:p>
    <w:p w14:paraId="2A77D61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525C4AD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14:paraId="39AF7C2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C3A0B6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9D358B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3BFF1B1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44BF9E5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6297C8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9AADC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490A166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30AE044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34A4407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0320AAA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173F373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F35E01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color w:val="000000"/>
          <w:sz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E2E28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3.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B18CE1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4.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1A68CD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EF2A5D">
        <w:rPr>
          <w:rFonts w:ascii="Times New Roman" w:hAnsi="Times New Roman"/>
          <w:sz w:val="24"/>
          <w:lang w:val="ru-MD"/>
        </w:rPr>
        <w:t>нице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D76D71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3262C3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7A10A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EF2A5D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7DEC03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9.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78197E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10.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AD297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B1B6579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510A27F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0A36A18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6CDF852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03B2C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66ED9FE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1C628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CFD517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D2B8D2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1AD24D1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0E30E0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19D99E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626F73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FE68B7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A820F1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A8955D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AF28A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17B802D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9528A7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97ABB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A337D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1FA1FAF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2590A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02A1B1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A5F5BA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4C55B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680EF9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73A6AF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ECE379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0837F959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6657C1C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Бог Господь... (Пс. 117), глас </w:t>
      </w:r>
      <w:r w:rsidRPr="00EF2A5D">
        <w:rPr>
          <w:rFonts w:ascii="Times New Roman" w:hAnsi="Times New Roman"/>
          <w:i/>
          <w:color w:val="FF0000"/>
          <w:sz w:val="24"/>
          <w:highlight w:val="yellow"/>
          <w:lang w:val="ru-MD"/>
        </w:rPr>
        <w:t>1</w:t>
      </w:r>
    </w:p>
    <w:p w14:paraId="5E57218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4FAE0C5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631C265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49F7D56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43C2F60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296494E7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 w14:paraId="12B12428" w14:textId="77777777" w:rsidR="00F438E6" w:rsidRPr="008B43A8" w:rsidRDefault="0088116B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4400"/>
          <w:sz w:val="24"/>
          <w:lang w:val="ru-MD"/>
        </w:rPr>
        <w:t xml:space="preserve">(г. 1): </w:t>
      </w:r>
      <w:r w:rsidRPr="0088116B">
        <w:rPr>
          <w:rFonts w:ascii="Times New Roman" w:hAnsi="Times New Roman"/>
          <w:color w:val="000000"/>
          <w:sz w:val="24"/>
          <w:lang w:val="ru-MD"/>
        </w:rPr>
        <w:t xml:space="preserve">Хоч ка́мінь запеча́тали юде́ї* і во́їни стерегли́ пречи́сте ті́ло Твоє́,* воскре́с Ти на тре́тій день, Спа́се,* дару́ючи сві́тові життя́.* </w:t>
      </w:r>
      <w:r w:rsidRPr="008B43A8">
        <w:rPr>
          <w:rFonts w:ascii="Times New Roman" w:hAnsi="Times New Roman"/>
          <w:color w:val="000000"/>
          <w:sz w:val="24"/>
          <w:lang w:val="ru-MD"/>
        </w:rPr>
        <w:t>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RPr="008B43A8">
        <w:rPr>
          <w:rFonts w:ascii="Times New Roman" w:hAnsi="Times New Roman"/>
          <w:i/>
          <w:color w:val="FF0000"/>
          <w:sz w:val="24"/>
          <w:lang w:val="ru-MD"/>
        </w:rPr>
        <w:t xml:space="preserve"> (2 р.)</w:t>
      </w:r>
    </w:p>
    <w:p w14:paraId="30C4DBE3" w14:textId="77777777" w:rsidR="00F438E6" w:rsidRPr="008B43A8" w:rsidRDefault="0088116B">
      <w:pPr>
        <w:spacing w:after="120"/>
        <w:rPr>
          <w:lang w:val="ru-MD"/>
        </w:rPr>
      </w:pPr>
      <w:r w:rsidRPr="008B43A8">
        <w:rPr>
          <w:rFonts w:ascii="Times New Roman" w:hAnsi="Times New Roman"/>
          <w:b/>
          <w:color w:val="000000"/>
          <w:sz w:val="24"/>
          <w:lang w:val="ru-MD"/>
        </w:rPr>
        <w:t xml:space="preserve">Слава: </w:t>
      </w:r>
      <w:r w:rsidRPr="008B43A8">
        <w:rPr>
          <w:rFonts w:ascii="Times New Roman" w:hAnsi="Times New Roman"/>
          <w:i/>
          <w:color w:val="FF4400"/>
          <w:sz w:val="24"/>
          <w:lang w:val="ru-MD"/>
        </w:rPr>
        <w:t xml:space="preserve">(г. 4): </w:t>
      </w:r>
      <w:r w:rsidRPr="008B43A8">
        <w:rPr>
          <w:rFonts w:ascii="Times New Roman" w:hAnsi="Times New Roman"/>
          <w:color w:val="000000"/>
          <w:sz w:val="24"/>
          <w:lang w:val="ru-MD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B3466A4" w14:textId="77777777" w:rsidR="00F438E6" w:rsidRPr="008B43A8" w:rsidRDefault="0088116B">
      <w:pPr>
        <w:spacing w:after="120"/>
        <w:rPr>
          <w:lang w:val="ru-MD"/>
        </w:rPr>
      </w:pPr>
      <w:r w:rsidRPr="0088116B">
        <w:rPr>
          <w:rFonts w:ascii="Times New Roman" w:hAnsi="Times New Roman"/>
          <w:b/>
          <w:color w:val="000000"/>
          <w:sz w:val="24"/>
          <w:lang w:val="ru-MD"/>
        </w:rPr>
        <w:lastRenderedPageBreak/>
        <w:t xml:space="preserve">І нині: </w:t>
      </w:r>
      <w:r w:rsidRPr="0088116B">
        <w:rPr>
          <w:rFonts w:ascii="Times New Roman" w:hAnsi="Times New Roman"/>
          <w:i/>
          <w:color w:val="FF4400"/>
          <w:sz w:val="24"/>
          <w:lang w:val="ru-MD"/>
        </w:rPr>
        <w:t xml:space="preserve">(г. 1): </w:t>
      </w:r>
      <w:r w:rsidRPr="0088116B">
        <w:rPr>
          <w:rFonts w:ascii="Times New Roman" w:hAnsi="Times New Roman"/>
          <w:color w:val="000000"/>
          <w:sz w:val="24"/>
          <w:lang w:val="ru-MD"/>
        </w:rPr>
        <w:t xml:space="preserve">У різдві́ ді́вство зберегла́ ти,* в успе́нні сві́та не оста́вила ти, Богоро́дице.* </w:t>
      </w:r>
      <w:r w:rsidRPr="008B43A8">
        <w:rPr>
          <w:rFonts w:ascii="Times New Roman" w:hAnsi="Times New Roman"/>
          <w:color w:val="000000"/>
          <w:sz w:val="24"/>
          <w:lang w:val="ru-MD"/>
        </w:rPr>
        <w:t>Переста́вилася ти до життя́, бу́вши Ма́тір’ю Життя́.* І молитва́ми твої́ми* ізбавля́єш від сме́рти ду́ші на́ші.</w:t>
      </w:r>
    </w:p>
    <w:p w14:paraId="74524684" w14:textId="77777777" w:rsidR="00F438E6" w:rsidRPr="008B43A8" w:rsidRDefault="00F438E6">
      <w:pPr>
        <w:spacing w:after="120"/>
        <w:rPr>
          <w:lang w:val="ru-MD"/>
        </w:rPr>
      </w:pPr>
    </w:p>
    <w:p w14:paraId="136824DA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D5A6C1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0F10D8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AA12B8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410471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F8518A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F6E7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B0DED9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060F806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17D82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24CCC93B" w14:textId="77777777" w:rsidR="005460D6" w:rsidRPr="00EF2A5D" w:rsidRDefault="005460D6">
      <w:pPr>
        <w:spacing w:after="120"/>
        <w:rPr>
          <w:lang w:val="ru-MD"/>
        </w:rPr>
      </w:pPr>
    </w:p>
    <w:p w14:paraId="5F50AD9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14:paraId="351FFC1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27175C8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46452372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56DB10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3C2DCAAA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Мала єктенія</w:t>
      </w:r>
    </w:p>
    <w:p w14:paraId="43C4A32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9B4601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7D655E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4AA3DB6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20E2AD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8E24A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C216E3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98D1EDF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5E63F6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2D1A5B6F" w14:textId="77777777" w:rsidR="005460D6" w:rsidRPr="00EF2A5D" w:rsidRDefault="005460D6">
      <w:pPr>
        <w:spacing w:after="120"/>
        <w:rPr>
          <w:lang w:val="ru-MD"/>
        </w:rPr>
      </w:pPr>
    </w:p>
    <w:p w14:paraId="67327A14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Другий сідальний</w:t>
      </w:r>
    </w:p>
    <w:p w14:paraId="1682396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1CE183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12895531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99601DB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4AD20C3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772B9C2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5F118B6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 xml:space="preserve">Господи, ім'я твоє повіки, і пам'ять твоя, о Господи, від роду й до роду.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3F1D0FE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58F91BC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Хваліте Господа, бо він добрий,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67ABF7A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4B49021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4AE1CAD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532FE443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F54BAB9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208C49F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40FF2F4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8C56B6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68B5C8C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0E5226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1165E9F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DCE729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>: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440DEE7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582BB4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</w:t>
      </w:r>
      <w:r w:rsidRPr="00EF2A5D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35851E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І нині</w:t>
      </w:r>
      <w:r w:rsidRPr="00EF2A5D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E4B48C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9342B80" w14:textId="77777777" w:rsidR="005460D6" w:rsidRPr="00EF2A5D" w:rsidRDefault="005460D6">
      <w:pPr>
        <w:spacing w:after="120"/>
        <w:rPr>
          <w:lang w:val="ru-MD"/>
        </w:rPr>
      </w:pPr>
    </w:p>
    <w:p w14:paraId="2175973B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3737821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7863CB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3D31CB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5010D6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46B93A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0CAE9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79365F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6CBAD5A5" w14:textId="77777777" w:rsidR="005460D6" w:rsidRPr="00EF2A5D" w:rsidRDefault="00EF2A5D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56A307F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47754D4C" w14:textId="77777777" w:rsidR="005460D6" w:rsidRPr="00EF2A5D" w:rsidRDefault="005460D6">
      <w:pPr>
        <w:spacing w:after="120"/>
        <w:rPr>
          <w:lang w:val="ru-MD"/>
        </w:rPr>
      </w:pPr>
    </w:p>
    <w:p w14:paraId="7A2329C8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Іпакой, глас 1</w:t>
      </w:r>
    </w:p>
    <w:p w14:paraId="3206E14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4CFE4CB8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2D21173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Степенна пісня, глас 1</w:t>
      </w:r>
    </w:p>
    <w:p w14:paraId="5FF4441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1</w:t>
      </w:r>
    </w:p>
    <w:p w14:paraId="38E5F67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Коли скорблю, вислухай мій біль, Господи, – кличу до тебе.</w:t>
      </w:r>
    </w:p>
    <w:p w14:paraId="692DC6B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В пустинників буває безперервне божественне бажання – бути здалеку від суєти світу.</w:t>
      </w:r>
    </w:p>
    <w:p w14:paraId="1C2E3CB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 Святому Духові честь і слава, що належить Отцеві разом із Сином;* тому й оспівуємо Тройці єдину силу.</w:t>
      </w:r>
    </w:p>
    <w:p w14:paraId="34DD171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2</w:t>
      </w:r>
    </w:p>
    <w:p w14:paraId="20CAE36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На гори Твоїх законів возніс Ти мене, – просвіти і чеснотами, Боже, щоб я оспівував Тебе.</w:t>
      </w:r>
    </w:p>
    <w:p w14:paraId="2282ECC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Десною Твоєю рукою взявши, Ти, Слове, захисти мене, збережи, щоб вогонь мене не обпалив гріховний.</w:t>
      </w:r>
    </w:p>
    <w:p w14:paraId="13C1E8D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lastRenderedPageBreak/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 Святим Духом все творіння обновляється, до первобуття вертаючись; бо рівномогутній Він Отцю і Слову.</w:t>
      </w:r>
    </w:p>
    <w:p w14:paraId="110DEDC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Антифон 3</w:t>
      </w:r>
    </w:p>
    <w:p w14:paraId="5E66A55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Коли сказали мені: «Ходімо у двори Господні!», звеселився мій дух, зраділо і серце.</w:t>
      </w:r>
    </w:p>
    <w:p w14:paraId="22E18BC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41BBA88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Слава і нині</w:t>
      </w:r>
      <w:r w:rsidRPr="00EF2A5D">
        <w:rPr>
          <w:rFonts w:ascii="Times New Roman" w:hAnsi="Times New Roman"/>
          <w:color w:val="000000"/>
          <w:sz w:val="24"/>
          <w:lang w:val="ru-MD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573D4A7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55D8D24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50FC91D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Будьмо уважні.</w:t>
      </w:r>
    </w:p>
    <w:p w14:paraId="0473D74D" w14:textId="77777777" w:rsidR="005460D6" w:rsidRPr="00EF2A5D" w:rsidRDefault="00EF2A5D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Мир всім.</w:t>
      </w:r>
    </w:p>
    <w:p w14:paraId="6B17518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78A09158" w14:textId="77777777" w:rsidR="005460D6" w:rsidRPr="00EF2A5D" w:rsidRDefault="005460D6">
      <w:pPr>
        <w:spacing w:after="120"/>
        <w:rPr>
          <w:lang w:val="ru-MD"/>
        </w:rPr>
      </w:pPr>
    </w:p>
    <w:p w14:paraId="42F4D860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Прокімен, глас 1</w:t>
      </w:r>
    </w:p>
    <w:p w14:paraId="461DBB02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Псалом 11</w:t>
      </w:r>
    </w:p>
    <w:p w14:paraId="7D9C174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Нині воскресну – мовить Господь; я дам спасіння тому, хто його прагне.</w:t>
      </w:r>
    </w:p>
    <w:p w14:paraId="68364A5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Слова Господні, слова чисті.</w:t>
      </w:r>
    </w:p>
    <w:p w14:paraId="05D00C49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97403F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Господеві помолімся.</w:t>
      </w:r>
    </w:p>
    <w:p w14:paraId="12C9047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14:paraId="44BCBB4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76A0E54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5AB47D7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 </w:t>
      </w:r>
    </w:p>
    <w:p w14:paraId="593D121E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6ED005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1D32AB4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3BE07F1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2E781163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F3FC4C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14:paraId="5C6BE60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326439B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4A06EA89" w14:textId="77777777" w:rsidR="005460D6" w:rsidRPr="00EF2A5D" w:rsidRDefault="00EF2A5D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Мир всім!</w:t>
      </w:r>
    </w:p>
    <w:p w14:paraId="0660676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3B6CC2C0" w14:textId="77777777" w:rsidR="005460D6" w:rsidRPr="00EF2A5D" w:rsidRDefault="00EF2A5D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color w:val="000000"/>
          <w:sz w:val="24"/>
          <w:lang w:val="ru-MD"/>
        </w:rPr>
        <w:t xml:space="preserve"> Від Івана святого Євангелія читання.</w:t>
      </w:r>
    </w:p>
    <w:p w14:paraId="567806C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55A907F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Будьмо уважні.</w:t>
      </w:r>
    </w:p>
    <w:p w14:paraId="50A44CE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сам читає Євангеліє.</w:t>
      </w:r>
    </w:p>
    <w:p w14:paraId="4A2610A8" w14:textId="77777777" w:rsidR="00F438E6" w:rsidRPr="0088116B" w:rsidRDefault="0088116B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sz w:val="24"/>
          <w:lang w:val="ru-MD"/>
        </w:rPr>
        <w:t xml:space="preserve">У той час з'явився Ісус учням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RPr="0088116B">
        <w:rPr>
          <w:rFonts w:ascii="Times New Roman" w:hAnsi="Times New Roman"/>
          <w:i/>
          <w:color w:val="FF0000"/>
          <w:sz w:val="24"/>
          <w:lang w:val="ru-MD"/>
        </w:rPr>
        <w:t>(Ів. 66 зач.; 21, 1-14)</w:t>
      </w:r>
    </w:p>
    <w:p w14:paraId="3159CA5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5CB4F048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472D13A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Воскресіння Христове</w:t>
      </w:r>
    </w:p>
    <w:p w14:paraId="63D1541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EF2A5D">
        <w:rPr>
          <w:rFonts w:ascii="Times New Roman" w:hAnsi="Times New Roman"/>
          <w:sz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093F522" w14:textId="77777777" w:rsidR="005460D6" w:rsidRPr="00EF2A5D" w:rsidRDefault="005460D6">
      <w:pPr>
        <w:spacing w:after="120"/>
        <w:rPr>
          <w:lang w:val="ru-MD"/>
        </w:rPr>
      </w:pPr>
    </w:p>
    <w:p w14:paraId="77300013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077FDA4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EE6B07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14:paraId="030D703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3595FE4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564830D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2A86E3E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14:paraId="13E0E98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366CDCF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09664E5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34D8528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14:paraId="69E390C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5A3562C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4D1A5EC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07B1E76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14:paraId="4F06693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43FEB81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губи мої відкрий,* і уста мої сповістять хвалу твою.</w:t>
      </w:r>
    </w:p>
    <w:p w14:paraId="1DEA5B0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14:paraId="42B1CB6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39D4A49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Ущаслив, Господи, благоволінням твоїм Сіон,* і нехай відбудуються стіни єрусалимські.</w:t>
      </w:r>
    </w:p>
    <w:p w14:paraId="2DBB89A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E9CA01E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9B7473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7733B1D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1539788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EF2A5D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58D2294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EF2A5D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1185D51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564CC6D2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A743C9B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3845E9BD" w14:textId="77777777" w:rsidR="005460D6" w:rsidRPr="00EF2A5D" w:rsidRDefault="00EF2A5D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color w:val="000000"/>
          <w:sz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8116B">
        <w:rPr>
          <w:rFonts w:ascii="Times New Roman" w:hAnsi="Times New Roman"/>
          <w:i/>
          <w:color w:val="FF4400"/>
          <w:sz w:val="24"/>
          <w:lang w:val="ru-MD"/>
        </w:rPr>
        <w:t>(ім’я, що його́ є храм цей)</w:t>
      </w:r>
      <w:r w:rsidRPr="0088116B">
        <w:rPr>
          <w:rFonts w:ascii="Times New Roman" w:hAnsi="Times New Roman"/>
          <w:color w:val="000000"/>
          <w:sz w:val="24"/>
          <w:lang w:val="ru-MD"/>
        </w:rPr>
        <w:t xml:space="preserve">, і святого мученика Мирона, і всіх </w:t>
      </w:r>
      <w:r>
        <w:rPr>
          <w:rFonts w:ascii="Times New Roman" w:hAnsi="Times New Roman"/>
          <w:color w:val="000000"/>
          <w:sz w:val="24"/>
        </w:rPr>
        <w:t>c</w:t>
      </w:r>
      <w:r w:rsidRPr="0088116B">
        <w:rPr>
          <w:rFonts w:ascii="Times New Roman" w:hAnsi="Times New Roman"/>
          <w:color w:val="000000"/>
          <w:sz w:val="24"/>
          <w:lang w:val="ru-MD"/>
        </w:rPr>
        <w:t>вяти́х: мо́лимо Тебе́, многоми́лостивий Го́споди, ви́слухай нас грішних, що мо́лимось Тобі, і поми́луй нас.</w:t>
      </w:r>
    </w:p>
    <w:p w14:paraId="6D24D2E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EF2A5D">
        <w:rPr>
          <w:rFonts w:ascii="Times New Roman" w:hAnsi="Times New Roman"/>
          <w:i/>
          <w:sz w:val="24"/>
          <w:lang w:val="ru-MD"/>
        </w:rPr>
        <w:t>.</w:t>
      </w:r>
    </w:p>
    <w:p w14:paraId="38BC8AB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</w:t>
      </w:r>
      <w:r w:rsidRPr="00EF2A5D">
        <w:rPr>
          <w:rFonts w:ascii="Times New Roman" w:hAnsi="Times New Roman"/>
          <w:sz w:val="24"/>
          <w:u w:val="single"/>
          <w:lang w:val="ru-MD"/>
        </w:rPr>
        <w:lastRenderedPageBreak/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3422665F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6BE26D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67E43E19" w14:textId="77777777" w:rsidR="005460D6" w:rsidRPr="00EF2A5D" w:rsidRDefault="005460D6">
      <w:pPr>
        <w:spacing w:after="120"/>
        <w:rPr>
          <w:lang w:val="ru-MD"/>
        </w:rPr>
      </w:pPr>
    </w:p>
    <w:p w14:paraId="3A2F2FEE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3F4E980D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1</w:t>
      </w:r>
    </w:p>
    <w:p w14:paraId="452BF55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4270543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A5C7A2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78C6393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78F305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7B3EE04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36301AF4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6E86DDFA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3</w:t>
      </w:r>
    </w:p>
    <w:p w14:paraId="46FEA9C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</w:p>
    <w:p w14:paraId="32C3BE6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A6CA5C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14:paraId="5521734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F50416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44EA321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679040D8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41489EB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2FBC1FB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F4D8A3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CBBECC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07803E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73AC54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B01C0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32F091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E7CE531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8714BD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7D78269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056C54E2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4</w:t>
      </w:r>
    </w:p>
    <w:p w14:paraId="28010B3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4B18F24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713AD2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68E70B8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2B15F9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14:paraId="69AD8DE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422ACE63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F3C7E28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4EC0CEB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55C680C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B46D3F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273D9E3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1EC744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6734E99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Борогодичний: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73F2D326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59B429A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6</w:t>
      </w:r>
    </w:p>
    <w:p w14:paraId="7056FA1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53C43C2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A43DC2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0861FBB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203829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4BB68BA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3518CF4D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3D58EF2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2D9A8D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32E17A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4EC86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B69DFC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7BA5AB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35EEC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715FDC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1B622C0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35FED9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022AFC39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461AD0E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Кондак (г. 1):</w:t>
      </w:r>
      <w:r w:rsidRPr="00EF2A5D">
        <w:rPr>
          <w:rFonts w:ascii="Times New Roman" w:hAnsi="Times New Roman"/>
          <w:sz w:val="24"/>
          <w:lang w:val="ru-MD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0DCDF31D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0F44FF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lastRenderedPageBreak/>
        <w:t>Пісня 7</w:t>
      </w:r>
    </w:p>
    <w:p w14:paraId="27AB911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 w14:paraId="7BE8FBB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40D5A5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14:paraId="7F4FCB1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32F2B7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33A4373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3DE847C0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3155EC1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8</w:t>
      </w:r>
    </w:p>
    <w:p w14:paraId="35E0C8F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 w14:paraId="0B8A5DB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639C88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RPr="00EF2A5D">
        <w:rPr>
          <w:rFonts w:ascii="Times New Roman" w:hAnsi="Times New Roman"/>
          <w:b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віки.</w:t>
      </w:r>
    </w:p>
    <w:p w14:paraId="01CE28A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CFB3B9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2D29889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Благословім Отця, і Сина, і Святого Духа – Господа завжди, нині і повсякчас  і на віки віків.</w:t>
      </w:r>
      <w:r w:rsidRPr="00EF2A5D">
        <w:rPr>
          <w:rFonts w:ascii="Times New Roman" w:hAnsi="Times New Roman"/>
          <w:sz w:val="24"/>
          <w:lang w:val="ru-MD"/>
        </w:rPr>
        <w:t xml:space="preserve"> </w:t>
      </w:r>
    </w:p>
    <w:p w14:paraId="2D69E1F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520DD9A1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862D1B9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Пісня Богородиці</w:t>
      </w:r>
    </w:p>
    <w:p w14:paraId="0214970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6AF3967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14:paraId="1DE0AE7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EF2A5D">
        <w:rPr>
          <w:rFonts w:ascii="Times New Roman" w:hAnsi="Times New Roman"/>
          <w:sz w:val="24"/>
          <w:lang w:val="ru-MD"/>
        </w:rPr>
        <w:t>.</w:t>
      </w:r>
    </w:p>
    <w:p w14:paraId="4F9234F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3705EB5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7922A17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4098BD1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E9B5FE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9BA98AC" w14:textId="77777777" w:rsidR="005460D6" w:rsidRPr="00EF2A5D" w:rsidRDefault="005460D6">
      <w:pPr>
        <w:spacing w:after="120"/>
        <w:rPr>
          <w:lang w:val="ru-MD"/>
        </w:rPr>
      </w:pPr>
    </w:p>
    <w:p w14:paraId="367FFF70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Пісня 9</w:t>
      </w:r>
    </w:p>
    <w:p w14:paraId="6777365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Ірмос (г. 1): </w:t>
      </w:r>
      <w:r w:rsidRPr="00EF2A5D">
        <w:rPr>
          <w:rFonts w:ascii="Times New Roman" w:hAnsi="Times New Roman"/>
          <w:b/>
          <w:sz w:val="24"/>
          <w:lang w:val="ru-MD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636B97F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31B1D71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0E94761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0829B0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5D8168F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Слава 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EF2A5D">
        <w:rPr>
          <w:rFonts w:ascii="Times New Roman" w:hAnsi="Times New Roman"/>
          <w:sz w:val="24"/>
          <w:lang w:val="ru-MD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Людинолюбче.</w:t>
      </w:r>
    </w:p>
    <w:p w14:paraId="48A52326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02424AF7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4442974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9B19B4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9F4E5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38CF4A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92D2C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AE19C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A1ED0C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B3BA5E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EF2A5D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EF2A5D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4A58595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3A6786CA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30AAD1B8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243C4D9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387A951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51B591E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3DAA4360" w14:textId="77777777" w:rsidR="005460D6" w:rsidRPr="00EF2A5D" w:rsidRDefault="005460D6">
      <w:pPr>
        <w:spacing w:after="120"/>
        <w:rPr>
          <w:lang w:val="ru-MD"/>
        </w:rPr>
      </w:pPr>
    </w:p>
    <w:p w14:paraId="47E77D29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Світильний</w:t>
      </w:r>
    </w:p>
    <w:p w14:paraId="16B96C15" w14:textId="77777777" w:rsidR="00F438E6" w:rsidRPr="008B43A8" w:rsidRDefault="0088116B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sz w:val="24"/>
          <w:lang w:val="ru-MD"/>
        </w:rPr>
        <w:t xml:space="preserve">Колись на Тиверіядському морі рибалили сини Заведеєві і Натанаїл з Петром,* ще й з іншими двома, і Тома.* З веління Христового вони закинули сіті по правиці* і витягли багато риби.* </w:t>
      </w:r>
      <w:r w:rsidRPr="008B43A8">
        <w:rPr>
          <w:rFonts w:ascii="Times New Roman" w:hAnsi="Times New Roman"/>
          <w:sz w:val="24"/>
          <w:lang w:val="ru-MD"/>
        </w:rPr>
        <w:t>Петро, пізнавши Його, поплив до Нього.* Показавшись їм утретє,* він приготував і хліб, і рибу на вуглях.</w:t>
      </w:r>
    </w:p>
    <w:p w14:paraId="62742177" w14:textId="77777777" w:rsidR="00F438E6" w:rsidRPr="008B43A8" w:rsidRDefault="0088116B">
      <w:pPr>
        <w:spacing w:after="120"/>
        <w:jc w:val="both"/>
        <w:rPr>
          <w:lang w:val="ru-MD"/>
        </w:rPr>
      </w:pPr>
      <w:r w:rsidRPr="008B43A8">
        <w:rPr>
          <w:rFonts w:ascii="Times New Roman" w:hAnsi="Times New Roman"/>
          <w:b/>
          <w:sz w:val="24"/>
          <w:lang w:val="ru-MD"/>
        </w:rPr>
        <w:t>Слава і нині</w:t>
      </w:r>
      <w:r w:rsidRPr="008B43A8">
        <w:rPr>
          <w:rFonts w:ascii="Times New Roman" w:hAnsi="Times New Roman"/>
          <w:sz w:val="24"/>
          <w:lang w:val="ru-MD"/>
        </w:rPr>
        <w:t>: Моли, Діво, Господа, що третього дня воскрес із гробу,* за тих, що оспівують тебе і з любов'ю ублажають,* бо всі маємо в тобі спасенний захист* і заступництво перед ним;* ми ж бо спадкоємство твоє, Богородице, і слуги,* і на твоє заступництво всі споглядаємо.</w:t>
      </w:r>
    </w:p>
    <w:p w14:paraId="1C34C925" w14:textId="77777777" w:rsidR="005460D6" w:rsidRPr="008B43A8" w:rsidRDefault="005460D6">
      <w:pPr>
        <w:spacing w:after="120"/>
        <w:rPr>
          <w:lang w:val="ru-MD"/>
        </w:rPr>
      </w:pPr>
    </w:p>
    <w:p w14:paraId="30154E09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3C5F6E96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342236A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Два перших стихи </w:t>
      </w: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 на глас 1:</w:t>
      </w:r>
    </w:p>
    <w:p w14:paraId="1F96729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9B5E15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0193B1F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1A1DEF0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14:paraId="0968754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0768FD6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61CF16C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60A8A54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14:paraId="40D91E3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6469B94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46F62F6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6D84CB3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1A741C0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7363EA8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5B28D013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47C3482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14:paraId="29B33B6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14:paraId="5BFA022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213287EA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2A94D06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2A0B182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хвала Божа буде на устах у них,* і двосічний меч у руці в них.</w:t>
      </w:r>
    </w:p>
    <w:p w14:paraId="06AAF7E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67F5EB7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6056AF5C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78923DA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1D550D3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(г. 1):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Оспівуємо, Христе,* твої спасенні страждання* і прославляємо твоє воскресіння.</w:t>
      </w:r>
    </w:p>
    <w:p w14:paraId="62E891BA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0F2B86D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13E143D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43F394F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72A6EB7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08A3703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01140AB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78EB5B6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781D76B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1D607E8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EF2A5D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19E313D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14:paraId="377C7F7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3E339F3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14:paraId="5D702C1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EF2A5D">
        <w:rPr>
          <w:rFonts w:ascii="Times New Roman" w:hAnsi="Times New Roman"/>
          <w:i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33594FA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14:paraId="04513121" w14:textId="77777777" w:rsidR="005460D6" w:rsidRPr="00EF2A5D" w:rsidRDefault="00EF2A5D">
      <w:pPr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>Стихира євангельська</w:t>
      </w:r>
    </w:p>
    <w:p w14:paraId="39D67DB4" w14:textId="77777777" w:rsidR="00F438E6" w:rsidRPr="0088116B" w:rsidRDefault="0088116B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b/>
          <w:sz w:val="24"/>
          <w:lang w:val="ru-MD"/>
        </w:rPr>
        <w:t>Слава</w:t>
      </w:r>
      <w:r w:rsidRPr="0088116B">
        <w:rPr>
          <w:rFonts w:ascii="Times New Roman" w:hAnsi="Times New Roman"/>
          <w:sz w:val="24"/>
          <w:lang w:val="ru-MD"/>
        </w:rPr>
        <w:t xml:space="preserve"> </w:t>
      </w:r>
      <w:r w:rsidRPr="0088116B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88116B">
        <w:rPr>
          <w:rFonts w:ascii="Times New Roman" w:hAnsi="Times New Roman"/>
          <w:sz w:val="24"/>
          <w:lang w:val="ru-MD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чоловіколюбний Господи.</w:t>
      </w:r>
    </w:p>
    <w:p w14:paraId="74A13D8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b/>
          <w:sz w:val="24"/>
          <w:lang w:val="ru-MD"/>
        </w:rPr>
        <w:t>І нині</w:t>
      </w:r>
      <w:r w:rsidRPr="00EF2A5D">
        <w:rPr>
          <w:rFonts w:ascii="Times New Roman" w:hAnsi="Times New Roman"/>
          <w:sz w:val="24"/>
          <w:lang w:val="ru-MD"/>
        </w:rPr>
        <w:t xml:space="preserve">: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8C152E8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5B966E6A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3516B41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306EF08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7C0CCD3C" w14:textId="77777777" w:rsidR="005460D6" w:rsidRPr="00EF2A5D" w:rsidRDefault="00EF2A5D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Слава Тобі, що Світло нам показав! </w:t>
      </w:r>
    </w:p>
    <w:p w14:paraId="122A740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01B111ED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109501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5D537062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650B362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7A28C1F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Ти, що сидиш по правиці Отця,* помилуй нас.</w:t>
      </w:r>
    </w:p>
    <w:p w14:paraId="08A5239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14:paraId="425397E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1BF71AF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Сподоби, Господи, сьогодні* без гріха зберегтися нам.</w:t>
      </w:r>
    </w:p>
    <w:p w14:paraId="71D12E7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0F198A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4F7A025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16B82B2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325D60C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14:paraId="4356565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623AE2E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081EB01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1C5596AE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14:paraId="1A82598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15B101A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29968AA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2512B6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14:paraId="4EFB12F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111373F0" w14:textId="77777777" w:rsidR="005460D6" w:rsidRPr="00EF2A5D" w:rsidRDefault="005460D6">
      <w:pPr>
        <w:spacing w:after="120"/>
        <w:rPr>
          <w:lang w:val="ru-MD"/>
        </w:rPr>
      </w:pPr>
    </w:p>
    <w:p w14:paraId="32536860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44D7E87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29FE02E9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10C26AC8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0D872EB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16189EF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9982EB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E4433E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987616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Ще молимось за Богом бережений народ наш, за правління і за все військо.</w:t>
      </w:r>
    </w:p>
    <w:p w14:paraId="69B0B9C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BD50AAC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707457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D00F664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8F94673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14:paraId="6E1087CF" w14:textId="77777777" w:rsidR="005460D6" w:rsidRPr="00EF2A5D" w:rsidRDefault="005460D6">
      <w:pPr>
        <w:spacing w:after="120"/>
        <w:rPr>
          <w:lang w:val="ru-MD"/>
        </w:rPr>
      </w:pPr>
    </w:p>
    <w:p w14:paraId="0B370ED5" w14:textId="77777777" w:rsidR="005460D6" w:rsidRPr="00EF2A5D" w:rsidRDefault="00EF2A5D">
      <w:pPr>
        <w:pStyle w:val="Heading3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5A40B3F4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7F4488C7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0340452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3A91985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1944D9F0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14:paraId="016995C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AA36847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9E4511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708013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1922E88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B40600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1FB1FC70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A2E1834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25632942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8327C73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3DD3FCF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9E5E7F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0049F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21754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u w:val="single"/>
          <w:lang w:val="ru-MD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09CC649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96FBFC6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4F1D064A" w14:textId="77777777" w:rsidR="005460D6" w:rsidRPr="00EF2A5D" w:rsidRDefault="00EF2A5D">
      <w:pPr>
        <w:spacing w:after="120"/>
        <w:jc w:val="both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Мир всім.</w:t>
      </w:r>
    </w:p>
    <w:p w14:paraId="27872C5C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І духові твоєму.</w:t>
      </w:r>
    </w:p>
    <w:p w14:paraId="07BD9958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0FB0893B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Тобі, Господи.</w:t>
      </w:r>
    </w:p>
    <w:p w14:paraId="028D621F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EF2A5D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4F9EFE5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374D341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33D90B6B" w14:textId="77777777" w:rsidR="005460D6" w:rsidRPr="00EF2A5D" w:rsidRDefault="005460D6">
      <w:pPr>
        <w:spacing w:after="120"/>
        <w:jc w:val="both"/>
        <w:rPr>
          <w:lang w:val="ru-MD"/>
        </w:rPr>
      </w:pPr>
    </w:p>
    <w:p w14:paraId="2897D5E7" w14:textId="77777777" w:rsidR="005460D6" w:rsidRPr="00EF2A5D" w:rsidRDefault="00EF2A5D">
      <w:pPr>
        <w:pStyle w:val="Heading2"/>
        <w:spacing w:after="120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63F5BD2E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Прему́дрість!</w:t>
      </w:r>
    </w:p>
    <w:p w14:paraId="65678BBD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Благослови́.</w:t>
      </w:r>
    </w:p>
    <w:p w14:paraId="5068BF6E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5D84BCC5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484ABB4A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Пресвята́ Богоро́дице, спаси́ нас.</w:t>
      </w:r>
    </w:p>
    <w:p w14:paraId="75FFEB08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E89A59" w14:textId="77777777" w:rsidR="005460D6" w:rsidRPr="00EF2A5D" w:rsidRDefault="00EF2A5D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77763FB1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EF2A5D">
        <w:rPr>
          <w:rFonts w:ascii="Times New Roman" w:hAnsi="Times New Roman"/>
          <w:sz w:val="24"/>
          <w:lang w:val="ru-MD"/>
        </w:rPr>
        <w:t xml:space="preserve"> Благослови́.</w:t>
      </w:r>
    </w:p>
    <w:p w14:paraId="0E7650C8" w14:textId="77777777" w:rsidR="00F438E6" w:rsidRPr="0088116B" w:rsidRDefault="0088116B">
      <w:pPr>
        <w:spacing w:after="120"/>
        <w:rPr>
          <w:lang w:val="ru-MD"/>
        </w:rPr>
      </w:pPr>
      <w:r w:rsidRPr="0088116B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88116B">
        <w:rPr>
          <w:rFonts w:ascii="Times New Roman" w:hAnsi="Times New Roman"/>
          <w:sz w:val="24"/>
          <w:lang w:val="ru-MD"/>
        </w:rPr>
        <w:t xml:space="preserve"> Христос, що воскрес із мертвих, істинний Бог наш - молитвами пречистої Своєї Матері, якої Успіння свято звершуємо, святих славних і всехвальних апостолів, і святого, </w:t>
      </w:r>
      <w:r w:rsidRPr="0088116B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88116B">
        <w:rPr>
          <w:rFonts w:ascii="Times New Roman" w:hAnsi="Times New Roman"/>
          <w:sz w:val="24"/>
          <w:lang w:val="ru-MD"/>
        </w:rPr>
        <w:t>, і святого мученика Мирона, і всіх святих - помилує і спасе нас як благий і людинолюбний.</w:t>
      </w:r>
    </w:p>
    <w:p w14:paraId="6C05B649" w14:textId="77777777" w:rsidR="005460D6" w:rsidRPr="00EF2A5D" w:rsidRDefault="00EF2A5D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Амінь.</w:t>
      </w:r>
    </w:p>
    <w:p w14:paraId="322F001D" w14:textId="77777777" w:rsidR="005460D6" w:rsidRPr="00EF2A5D" w:rsidRDefault="00EF2A5D">
      <w:pPr>
        <w:pStyle w:val="Heading3"/>
        <w:jc w:val="center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Після утрені</w:t>
      </w:r>
    </w:p>
    <w:p w14:paraId="50241A19" w14:textId="77777777" w:rsidR="005460D6" w:rsidRPr="00EF2A5D" w:rsidRDefault="00EF2A5D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EF2A5D">
        <w:rPr>
          <w:rFonts w:ascii="Times New Roman" w:hAnsi="Times New Roman"/>
          <w:sz w:val="24"/>
          <w:lang w:val="ru-MD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5460D6" w:rsidRPr="00EF2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7D4"/>
    <w:rsid w:val="005460D6"/>
    <w:rsid w:val="0088116B"/>
    <w:rsid w:val="008B43A8"/>
    <w:rsid w:val="00AA1D8D"/>
    <w:rsid w:val="00B47730"/>
    <w:rsid w:val="00CB0664"/>
    <w:rsid w:val="00EF2A5D"/>
    <w:rsid w:val="00F438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F2F5AC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47</Pages>
  <Words>55768</Words>
  <Characters>31789</Characters>
  <Application>Microsoft Office Word</Application>
  <DocSecurity>0</DocSecurity>
  <Lines>264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6</cp:revision>
  <dcterms:created xsi:type="dcterms:W3CDTF">2025-06-27T08:10:00Z</dcterms:created>
  <dcterms:modified xsi:type="dcterms:W3CDTF">2025-07-23T08:44:00Z</dcterms:modified>
  <cp:category/>
</cp:coreProperties>
</file>