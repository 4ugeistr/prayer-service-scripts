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24, Неділя</w:t>
      </w:r>
    </w:p>
    <w:p>
      <w:r>
        <w:rPr>
          <w:rFonts w:ascii="Times New Roman" w:hAnsi="Times New Roman"/>
          <w:sz w:val="24"/>
        </w:rPr>
        <w:t>Неділя 11-та по Зісланні Святого Духа. Св. сщмч. Євтиха</w:t>
      </w:r>
    </w:p>
    <w:p w14:paraId="4087F133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ВЕЧІРНЯ</w:t>
      </w:r>
    </w:p>
    <w:p w14:paraId="3A3D079F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25A2D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</w:t>
      </w:r>
    </w:p>
    <w:p w14:paraId="6888312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4BD23A4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89187E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5B1357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02371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89187E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3ACDFC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6457F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8F58A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89187E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4D48C1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89187E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7B3FCC1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85301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Го́спо</w:t>
      </w:r>
      <w:r w:rsidRPr="0089187E">
        <w:rPr>
          <w:rFonts w:ascii="Times New Roman" w:hAnsi="Times New Roman"/>
          <w:sz w:val="24"/>
          <w:lang w:val="ru-MD"/>
        </w:rPr>
        <w:t xml:space="preserve">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59218D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0D03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EAB80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546CFE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89187E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46E111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3D93274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5155B8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0963EE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F744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89187E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F074D1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625AE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EABAAD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89187E">
        <w:rPr>
          <w:rFonts w:ascii="Times New Roman" w:hAnsi="Times New Roman"/>
          <w:sz w:val="24"/>
          <w:lang w:val="ru-MD"/>
        </w:rPr>
        <w:t>в.</w:t>
      </w:r>
    </w:p>
    <w:p w14:paraId="4AC511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52C2D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ACB82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C4763B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89187E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C926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4E6CB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50B8EF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89187E">
        <w:rPr>
          <w:rFonts w:ascii="Times New Roman" w:hAnsi="Times New Roman"/>
          <w:sz w:val="24"/>
          <w:lang w:val="ru-MD"/>
        </w:rPr>
        <w:t>ос.</w:t>
      </w:r>
    </w:p>
    <w:p w14:paraId="1777D19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AAFD15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75FDCC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89187E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4AA37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10F8B4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5EDF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EA4F7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створи́в мі́сяць, щоб зн</w:t>
      </w:r>
      <w:r w:rsidRPr="0089187E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39B1F30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AC59B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9DB1C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89187E">
        <w:rPr>
          <w:rFonts w:ascii="Times New Roman" w:hAnsi="Times New Roman"/>
          <w:sz w:val="24"/>
          <w:lang w:val="ru-MD"/>
        </w:rPr>
        <w:t>́х но́рах.</w:t>
      </w:r>
    </w:p>
    <w:p w14:paraId="35F218E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23B217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22D41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89187E">
        <w:rPr>
          <w:rFonts w:ascii="Times New Roman" w:hAnsi="Times New Roman"/>
          <w:sz w:val="24"/>
          <w:lang w:val="ru-MD"/>
        </w:rPr>
        <w:t>и́х і вели́ких.</w:t>
      </w:r>
    </w:p>
    <w:p w14:paraId="1D3E302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75CAA7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A8FA8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4471FC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</w:t>
      </w:r>
      <w:r w:rsidRPr="0089187E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679A3BC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2F332B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89187E">
        <w:rPr>
          <w:rFonts w:ascii="Times New Roman" w:hAnsi="Times New Roman"/>
          <w:sz w:val="24"/>
          <w:lang w:val="ru-MD"/>
        </w:rPr>
        <w:t>ї́ми.</w:t>
      </w:r>
    </w:p>
    <w:p w14:paraId="66ED0A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EACDBB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8767E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4D778D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грі́</w:t>
      </w:r>
      <w:r w:rsidRPr="0089187E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494353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36EEEF7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648DB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</w:t>
      </w:r>
      <w:r w:rsidRPr="0089187E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379E0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40A198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528330BB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DF14F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D7451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1.</w:t>
      </w:r>
      <w:r w:rsidRPr="0089187E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89187E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89187E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89187E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7271A45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89187E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89187E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89187E">
        <w:rPr>
          <w:rFonts w:ascii="Times New Roman" w:hAnsi="Times New Roman"/>
          <w:sz w:val="24"/>
          <w:lang w:val="ru-MD"/>
        </w:rPr>
        <w:t>а віки віків. Амінь.</w:t>
      </w:r>
    </w:p>
    <w:p w14:paraId="0CB9A8A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89187E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987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89187E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89187E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F56BD0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89187E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D9E5B1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6.</w:t>
      </w:r>
      <w:r w:rsidRPr="0089187E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89187E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89187E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F190E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89187E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89187E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F52A31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8.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89187E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89187E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89187E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89187E">
        <w:rPr>
          <w:rFonts w:ascii="Times New Roman" w:hAnsi="Times New Roman"/>
          <w:sz w:val="24"/>
          <w:lang w:val="ru-MD"/>
        </w:rPr>
        <w:t xml:space="preserve">олитов </w:t>
      </w:r>
      <w:r w:rsidRPr="0089187E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04734D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6C22E1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26FCF8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67827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8F8C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89187E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00FC22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9856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A3DD0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8594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89187E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3F9083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FEFF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2A843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2018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6482A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9A1B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89187E">
        <w:rPr>
          <w:rFonts w:ascii="Times New Roman" w:hAnsi="Times New Roman"/>
          <w:sz w:val="24"/>
          <w:lang w:val="ru-MD"/>
        </w:rPr>
        <w:t>(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за село це,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за святу обитель цю)</w:t>
      </w:r>
      <w:r w:rsidRPr="008918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814F9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B5E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89187E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47F699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64D9E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0810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7707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B70B8C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6E6D58F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FB28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4E24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89187E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1E2AB4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D1FB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89187E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05ACC0A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68358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6BDACBA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3C4457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BAA119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671B78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9AE0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9B6E88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89187E">
        <w:rPr>
          <w:rFonts w:ascii="Times New Roman" w:hAnsi="Times New Roman"/>
          <w:sz w:val="24"/>
          <w:lang w:val="ru-MD"/>
        </w:rPr>
        <w:t xml:space="preserve">аді́ються.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04ACD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36857E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0012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89187E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2EC169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4CEE63C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076D2B5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97E6EE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27165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344CB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4ECCA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370E39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BAEFE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89187E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991A8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3ED1E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89187E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AC2E27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76696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16B5CE5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7BA7FA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2.</w:t>
      </w:r>
    </w:p>
    <w:p w14:paraId="28BF260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822622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A1D932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0BA2C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E89A3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1421C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пр</w:t>
      </w:r>
      <w:r w:rsidRPr="0089187E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605C378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CCA9C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3D416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Немо́вби хт</w:t>
      </w:r>
      <w:r w:rsidRPr="0089187E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A5E9A7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2A585B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AA85A2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47968E3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75DB835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014B726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66FED2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Коли́ </w:t>
      </w:r>
      <w:r w:rsidRPr="0089187E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4EE9929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71A96A3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89187E">
        <w:rPr>
          <w:rFonts w:ascii="Times New Roman" w:hAnsi="Times New Roman"/>
          <w:sz w:val="24"/>
          <w:lang w:val="ru-MD"/>
        </w:rPr>
        <w:t>.</w:t>
      </w:r>
    </w:p>
    <w:p w14:paraId="0B5DBFF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69B23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28A62B5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09DAB2A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60494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8AF7E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</w:t>
      </w:r>
      <w:r w:rsidRPr="0089187E">
        <w:rPr>
          <w:rFonts w:ascii="Times New Roman" w:hAnsi="Times New Roman"/>
          <w:sz w:val="24"/>
          <w:lang w:val="ru-MD"/>
        </w:rPr>
        <w:t>е́ртвих,* спас мене́, грі́шну люди́ну.</w:t>
      </w:r>
    </w:p>
    <w:p w14:paraId="1F93CF1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047B49E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</w:t>
      </w:r>
      <w:r w:rsidRPr="0089187E">
        <w:rPr>
          <w:rFonts w:ascii="Times New Roman" w:hAnsi="Times New Roman"/>
          <w:sz w:val="24"/>
          <w:lang w:val="ru-MD"/>
        </w:rPr>
        <w:t>тре́тій день воскресі́нню.</w:t>
      </w:r>
    </w:p>
    <w:p w14:paraId="08CE88B2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765ED87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2FA3828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</w:t>
      </w:r>
      <w:r w:rsidRPr="0089187E">
        <w:rPr>
          <w:rFonts w:ascii="Times New Roman" w:hAnsi="Times New Roman"/>
          <w:sz w:val="24"/>
          <w:lang w:val="ru-MD"/>
        </w:rPr>
        <w:t xml:space="preserve"> зно́ву при́йде суди́ти світ,* що його́ Він створи́в.</w:t>
      </w:r>
    </w:p>
    <w:p w14:paraId="2ED471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270B908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А́нгел сповісти́в про Те́бе,* розп’я́того й похоро́неного Влади́ку,* і сказа́в жінка́м: Прийді́ть і погля́ньте, де лежа́в Госпо́дь;</w:t>
      </w:r>
      <w:r w:rsidRPr="0089187E">
        <w:rPr>
          <w:rFonts w:ascii="Times New Roman" w:hAnsi="Times New Roman"/>
          <w:sz w:val="24"/>
          <w:lang w:val="ru-MD"/>
        </w:rPr>
        <w:t>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14:paraId="01B396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61A2A7E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Твої́</w:t>
      </w:r>
      <w:r w:rsidRPr="0089187E">
        <w:rPr>
          <w:rFonts w:ascii="Times New Roman" w:hAnsi="Times New Roman"/>
          <w:sz w:val="24"/>
          <w:lang w:val="ru-MD"/>
        </w:rPr>
        <w:t>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 w14:paraId="381175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За́для І́мени Твого́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наді́юсь на Те́бе, Го́споди, наді́ється душа́ моя́ на сло́во Твоє́;* наді́ється душа́ моя́ на Го́спода.</w:t>
      </w:r>
    </w:p>
    <w:p w14:paraId="10D30C9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</w:t>
      </w:r>
      <w:r w:rsidRPr="0089187E">
        <w:rPr>
          <w:rFonts w:ascii="Times New Roman" w:hAnsi="Times New Roman"/>
          <w:sz w:val="24"/>
          <w:lang w:val="ru-MD"/>
        </w:rPr>
        <w:t>и́щив залі́зні затво́ри,* та й ви́вів нас із те́мряви й сме́ртної ті́ні,* і розірва́в на́ші око́ви.</w:t>
      </w:r>
    </w:p>
    <w:p w14:paraId="0B972B4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41648A5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Співа́ючи визво́льну пі́сню, промо́вмо уста́ми:* Прийді́м у</w:t>
      </w:r>
      <w:r w:rsidRPr="0089187E">
        <w:rPr>
          <w:rFonts w:ascii="Times New Roman" w:hAnsi="Times New Roman"/>
          <w:sz w:val="24"/>
          <w:lang w:val="ru-MD"/>
        </w:rPr>
        <w:t>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 w14:paraId="491B87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 Євти́ху блаже́нний, * святобли́во навча́ючись у свяще́нного у́чня Сло́ва, * богосло́ва і пропові́дника, * від ньо́го в усі́ найсвяще́нніші та́йни був ти втаємни́чений * і ви́димий був як сві́тло, * осві́тлюючи благода́ттю вся́кий ро́зум * свяще́нним твої́м богосло́в’ям. * Тому́ святу́ твою́ * па́м’ять почита́ємо.</w:t>
      </w:r>
    </w:p>
    <w:p w14:paraId="6171039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47A481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Ома́ни злама́в ти тверди́ню * тверди́м ва́желем терпі́ння, всебага́тий, * і у́зами, які́ ви́терпів, * і сла́вною сме́ртю. * Тому́ безсме́ртя ти отри́мав, * оселя́ючись із хо́рами му́чеників * та з а́нгелів полка́ми, * кра́щим прича́стям Богоподі́бности * обо́жуючись прекра́сно і доскона́ло.</w:t>
      </w:r>
    </w:p>
    <w:p w14:paraId="3CB256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</w:t>
      </w:r>
      <w:r w:rsidRPr="0089187E">
        <w:rPr>
          <w:rFonts w:ascii="Times New Roman" w:hAnsi="Times New Roman"/>
          <w:sz w:val="24"/>
          <w:u w:val="single"/>
          <w:lang w:val="ru-MD"/>
        </w:rPr>
        <w:t>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темни́ці за́мкнений, * ти, сла́вний, прийня́в із небе́с Хліб Життя́, * а вки́нутий у по́лум’я * – зоста́вся необпа́леним; * ран зазна́вши від жорсто́кого полосува́ння, * ти на́пади зві́рів прибо́ркав моли́твами; * мече́м го́лову відсікли́ тобі́, * і до небе́с поли́нув ти кро́в’ю, * немо́в Боже́ственною колісни́цею.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Спаси́ мене́, Влади́чице Пречи́стая, * що Спа́са Христа́ невимо́вно породи́ла; * Тебе́ бо єди́ну здобу́в я Захисни́цею, * і незбори́мою Стіно́ю, * і покро́вом і ра́дістю, * і душі́ моє́ї боже́ственною поті́хою. * Ти ізба́в мене́ від че́рва невсипу́щого * і вогню́ вічнопалю́чого, * Ма́ти Христа́ Бо́га.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</w:t>
      </w:r>
      <w:r>
        <w:rPr>
          <w:rFonts w:ascii="Times New Roman" w:hAnsi="Times New Roman"/>
          <w:sz w:val="24"/>
        </w:rPr>
        <w:t>се́я – Христо́с,* спасі́ння душ на́ших.</w:t>
      </w:r>
    </w:p>
    <w:p w14:paraId="380B4B03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449886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3402E1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D86AFE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</w:t>
      </w:r>
      <w:r w:rsidRPr="0089187E">
        <w:rPr>
          <w:rFonts w:ascii="Times New Roman" w:hAnsi="Times New Roman"/>
          <w:sz w:val="24"/>
          <w:lang w:val="ru-MD"/>
        </w:rPr>
        <w:t xml:space="preserve">виходи, Христе, </w:t>
      </w:r>
      <w:r w:rsidRPr="0089187E">
        <w:rPr>
          <w:rFonts w:ascii="Times New Roman" w:hAnsi="Times New Roman"/>
          <w:sz w:val="24"/>
          <w:lang w:val="ru-MD"/>
        </w:rPr>
        <w:lastRenderedPageBreak/>
        <w:t>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3162D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64E4C3B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енник благословляє до сходу і каже: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3735DF9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Премудрість! Прості!</w:t>
      </w:r>
    </w:p>
    <w:p w14:paraId="28D0351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</w:t>
      </w:r>
      <w:r w:rsidRPr="0089187E">
        <w:rPr>
          <w:rFonts w:ascii="Times New Roman" w:hAnsi="Times New Roman"/>
          <w:sz w:val="24"/>
          <w:lang w:val="ru-MD"/>
        </w:rPr>
        <w:t>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92AA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пісні диякон, підійшовши до св. дверей і дивлячись на людей, виголошує: </w:t>
      </w:r>
      <w:r w:rsidRPr="0089187E">
        <w:rPr>
          <w:rFonts w:ascii="Times New Roman" w:hAnsi="Times New Roman"/>
          <w:sz w:val="24"/>
          <w:lang w:val="ru-MD"/>
        </w:rPr>
        <w:t>Будьмо уважні!</w:t>
      </w:r>
    </w:p>
    <w:p w14:paraId="53AD3BF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E2B07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E98025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89DD5C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1E68B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89187E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BA4FED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92,1).</w:t>
      </w:r>
    </w:p>
    <w:p w14:paraId="63D1525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0501A48" w14:textId="4D9B10F4" w:rsidR="009017E3" w:rsidRDefault="0089187E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50E63083" w14:textId="77777777" w:rsidR="0089187E" w:rsidRPr="0089187E" w:rsidRDefault="0089187E">
      <w:pPr>
        <w:spacing w:after="120"/>
        <w:jc w:val="both"/>
        <w:rPr>
          <w:lang w:val="ru-MD"/>
        </w:rPr>
      </w:pPr>
    </w:p>
    <w:p w14:paraId="28CE7140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12DB670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060BB1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09B3219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Господи, Вседержителю, Боже отці</w:t>
      </w:r>
      <w:r w:rsidRPr="0089187E">
        <w:rPr>
          <w:rFonts w:ascii="Times New Roman" w:hAnsi="Times New Roman"/>
          <w:sz w:val="24"/>
          <w:lang w:val="ru-MD"/>
        </w:rPr>
        <w:t>в наших, молимось тобі, вислухай і помилуй.</w:t>
      </w:r>
    </w:p>
    <w:p w14:paraId="381D2B9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521E62D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2C215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AB0D8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</w:t>
      </w:r>
      <w:r w:rsidRPr="0089187E">
        <w:rPr>
          <w:rFonts w:ascii="Times New Roman" w:hAnsi="Times New Roman"/>
          <w:sz w:val="24"/>
          <w:lang w:val="ru-MD"/>
        </w:rPr>
        <w:lastRenderedPageBreak/>
        <w:t xml:space="preserve">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за тих, що служать і послужили</w:t>
      </w:r>
      <w:r w:rsidRPr="0089187E">
        <w:rPr>
          <w:rFonts w:ascii="Times New Roman" w:hAnsi="Times New Roman"/>
          <w:sz w:val="24"/>
          <w:lang w:val="ru-MD"/>
        </w:rPr>
        <w:t xml:space="preserve"> у святім храмі цьому, і за отців наших духовних, і всіх у Христі братів і сестер наших.</w:t>
      </w:r>
    </w:p>
    <w:p w14:paraId="0D7E92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B5DF0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B39F5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987119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тут присутн</w:t>
      </w:r>
      <w:r w:rsidRPr="0089187E">
        <w:rPr>
          <w:rFonts w:ascii="Times New Roman" w:hAnsi="Times New Roman"/>
          <w:sz w:val="24"/>
          <w:lang w:val="ru-MD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6DBA53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01B7A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948E0BE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E2CD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26FC8B88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81A424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2582DA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280D459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</w:t>
      </w:r>
      <w:r w:rsidRPr="0089187E">
        <w:rPr>
          <w:rFonts w:ascii="Times New Roman" w:hAnsi="Times New Roman"/>
          <w:sz w:val="24"/>
          <w:lang w:val="ru-MD"/>
        </w:rPr>
        <w:t>, Бо́же отці́в на́ших,* і хва́льне і просла́влене Ім’я́ Твоє́ наві́ки. Амі́нь.</w:t>
      </w:r>
    </w:p>
    <w:p w14:paraId="2033AB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793487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F368BE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Влади́ко,* врозуми́ м</w:t>
      </w:r>
      <w:r w:rsidRPr="0089187E">
        <w:rPr>
          <w:rFonts w:ascii="Times New Roman" w:hAnsi="Times New Roman"/>
          <w:sz w:val="24"/>
          <w:lang w:val="ru-MD"/>
        </w:rPr>
        <w:t>ене́ устано́вами Твої́ми.</w:t>
      </w:r>
    </w:p>
    <w:p w14:paraId="1AA2FAE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980813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51E9897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74AC7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сла́ва:* Отцю́ і Си́ну, і Свято́м</w:t>
      </w:r>
      <w:r w:rsidRPr="0089187E">
        <w:rPr>
          <w:rFonts w:ascii="Times New Roman" w:hAnsi="Times New Roman"/>
          <w:sz w:val="24"/>
          <w:lang w:val="ru-MD"/>
        </w:rPr>
        <w:t>у Ду́хові,</w:t>
      </w:r>
    </w:p>
    <w:p w14:paraId="5AD1D22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E78F4E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58BCC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Прохальна єктенія</w:t>
      </w:r>
    </w:p>
    <w:p w14:paraId="044EFD3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6555793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1B189A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DDF2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729BC58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Вечора всього </w:t>
      </w:r>
      <w:r w:rsidRPr="0089187E">
        <w:rPr>
          <w:rFonts w:ascii="Times New Roman" w:hAnsi="Times New Roman"/>
          <w:sz w:val="24"/>
          <w:lang w:val="ru-MD"/>
        </w:rPr>
        <w:t>досконалого, святого, мирного і безгрішного у Господа просім.</w:t>
      </w:r>
    </w:p>
    <w:p w14:paraId="5CF66A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451EE3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62CB4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1D5F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DF85DC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317DD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1B695C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9D9F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DF838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68E5FC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Християнської кончини життя нашого – безболі</w:t>
      </w:r>
      <w:r w:rsidRPr="0089187E">
        <w:rPr>
          <w:rFonts w:ascii="Times New Roman" w:hAnsi="Times New Roman"/>
          <w:sz w:val="24"/>
          <w:lang w:val="ru-MD"/>
        </w:rPr>
        <w:t>зної, бездоганної, мирної – і оправдання на страшному суді Христовому просім.</w:t>
      </w:r>
    </w:p>
    <w:p w14:paraId="2EFCE63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191AD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 w:rsidRPr="0089187E">
        <w:rPr>
          <w:rFonts w:ascii="Times New Roman" w:hAnsi="Times New Roman"/>
          <w:sz w:val="24"/>
          <w:lang w:val="ru-MD"/>
        </w:rPr>
        <w:t>все життя наше Христу Богові віддаймо.</w:t>
      </w:r>
    </w:p>
    <w:p w14:paraId="592830F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EAE1F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9187E">
        <w:rPr>
          <w:rFonts w:ascii="Times New Roman" w:hAnsi="Times New Roman"/>
          <w:sz w:val="24"/>
          <w:u w:val="single"/>
          <w:lang w:val="ru-MD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9187E">
        <w:rPr>
          <w:rFonts w:ascii="Times New Roman" w:hAnsi="Times New Roman"/>
          <w:sz w:val="24"/>
          <w:u w:val="single"/>
          <w:lang w:val="ru-MD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 w:rsidRPr="0089187E">
        <w:rPr>
          <w:rFonts w:ascii="Times New Roman" w:hAnsi="Times New Roman"/>
          <w:sz w:val="24"/>
          <w:u w:val="single"/>
          <w:lang w:val="ru-MD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 w:rsidRPr="0089187E">
        <w:rPr>
          <w:rFonts w:ascii="Times New Roman" w:hAnsi="Times New Roman"/>
          <w:sz w:val="24"/>
          <w:u w:val="single"/>
          <w:lang w:val="ru-MD"/>
        </w:rPr>
        <w:t>дей провини. Відвідай їх задля молитов святої Богородиці.]</w:t>
      </w:r>
    </w:p>
    <w:p w14:paraId="4EEBE56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ACD43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3FA9AC05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B391EC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І духов</w:t>
      </w:r>
      <w:r w:rsidRPr="0089187E">
        <w:rPr>
          <w:rFonts w:ascii="Times New Roman" w:hAnsi="Times New Roman"/>
          <w:sz w:val="24"/>
          <w:lang w:val="ru-MD"/>
        </w:rPr>
        <w:t>і твоєму.</w:t>
      </w:r>
    </w:p>
    <w:p w14:paraId="095F4FE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288A0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Тобі, Господи.</w:t>
      </w:r>
    </w:p>
    <w:p w14:paraId="530C20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 w:rsidRPr="0089187E">
        <w:rPr>
          <w:rFonts w:ascii="Times New Roman" w:hAnsi="Times New Roman"/>
          <w:sz w:val="24"/>
          <w:lang w:val="ru-MD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 w:rsidRPr="0089187E">
        <w:rPr>
          <w:rFonts w:ascii="Times New Roman" w:hAnsi="Times New Roman"/>
          <w:sz w:val="24"/>
          <w:lang w:val="ru-MD"/>
        </w:rPr>
        <w:t>хання диявольського, і від думок марних, і спогадів лукавих.</w:t>
      </w:r>
    </w:p>
    <w:p w14:paraId="134C37E0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E08441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4E2A387F" w14:textId="77777777" w:rsidR="009017E3" w:rsidRPr="0089187E" w:rsidRDefault="009017E3">
      <w:pPr>
        <w:spacing w:after="120"/>
        <w:rPr>
          <w:lang w:val="ru-MD"/>
        </w:rPr>
      </w:pPr>
    </w:p>
    <w:p w14:paraId="44C634E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02E7864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</w:t>
      </w:r>
      <w:r w:rsidRPr="0089187E">
        <w:rPr>
          <w:rFonts w:ascii="Times New Roman" w:hAnsi="Times New Roman"/>
          <w:sz w:val="24"/>
          <w:lang w:val="ru-MD"/>
        </w:rPr>
        <w:t>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0717839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Господь царює, у велич він зодягнувся.</w:t>
      </w:r>
    </w:p>
    <w:p w14:paraId="2C205FB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Ти де́ревом, Спа́се, зни́щив прокля́ття,* що від Де́рева </w:t>
      </w:r>
      <w:r w:rsidRPr="0089187E">
        <w:rPr>
          <w:rFonts w:ascii="Times New Roman" w:hAnsi="Times New Roman"/>
          <w:sz w:val="24"/>
          <w:lang w:val="ru-MD"/>
        </w:rPr>
        <w:t>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71041B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5A790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</w:t>
      </w:r>
      <w:r w:rsidRPr="0089187E">
        <w:rPr>
          <w:rFonts w:ascii="Times New Roman" w:hAnsi="Times New Roman"/>
          <w:sz w:val="24"/>
          <w:lang w:val="ru-MD"/>
        </w:rPr>
        <w:t xml:space="preserve">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</w:t>
      </w:r>
      <w:r w:rsidRPr="0089187E">
        <w:rPr>
          <w:rFonts w:ascii="Times New Roman" w:hAnsi="Times New Roman"/>
          <w:sz w:val="24"/>
          <w:lang w:val="ru-MD"/>
        </w:rPr>
        <w:t>ийня́в погребе́ння і на тре́тій день воскре́с,* тому́, − сла́ва Тобі́!</w:t>
      </w:r>
    </w:p>
    <w:p w14:paraId="485152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72D2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Хри́сте, життя́ пода́телю!* Ти доброві́льно ви́терпів стра́сті сме́ртних ра́ди* і зійшо́в до а́ду як си</w:t>
      </w:r>
      <w:r w:rsidRPr="0089187E">
        <w:rPr>
          <w:rFonts w:ascii="Times New Roman" w:hAnsi="Times New Roman"/>
          <w:sz w:val="24"/>
          <w:lang w:val="ru-MD"/>
        </w:rPr>
        <w:t>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7E780AB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b/>
          <w:sz w:val="24"/>
          <w:lang w:val="ru-MD"/>
        </w:rPr>
        <w:t>Слава і нині</w:t>
      </w:r>
      <w:r w:rsidRPr="0089187E">
        <w:rPr>
          <w:rFonts w:ascii="Times New Roman" w:hAnsi="Times New Roman"/>
          <w:sz w:val="24"/>
          <w:lang w:val="ru-MD"/>
        </w:rPr>
        <w:t>: О, нове</w:t>
      </w:r>
      <w:r w:rsidRPr="0089187E">
        <w:rPr>
          <w:rFonts w:ascii="Times New Roman" w:hAnsi="Times New Roman"/>
          <w:sz w:val="24"/>
          <w:lang w:val="ru-MD"/>
        </w:rPr>
        <w:t>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</w:t>
      </w:r>
      <w:r w:rsidRPr="0089187E">
        <w:rPr>
          <w:rFonts w:ascii="Times New Roman" w:hAnsi="Times New Roman"/>
          <w:sz w:val="24"/>
          <w:lang w:val="ru-MD"/>
        </w:rPr>
        <w:t>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14:paraId="5E407A6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6AA5A75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7011F5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7C142A7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поба́чили о́чі мої́* спасі́ння </w:t>
      </w:r>
      <w:r w:rsidRPr="0089187E">
        <w:rPr>
          <w:rFonts w:ascii="Times New Roman" w:hAnsi="Times New Roman"/>
          <w:sz w:val="24"/>
          <w:lang w:val="ru-MD"/>
        </w:rPr>
        <w:t>Твоє́;</w:t>
      </w:r>
    </w:p>
    <w:p w14:paraId="2CAEC97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8739BC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162C92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6EE346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Ду́хові,* і ни́ні, і </w:t>
      </w:r>
      <w:r w:rsidRPr="0089187E">
        <w:rPr>
          <w:rFonts w:ascii="Times New Roman" w:hAnsi="Times New Roman"/>
          <w:sz w:val="24"/>
          <w:lang w:val="ru-MD"/>
        </w:rPr>
        <w:t>повсякча́с, і на ві́ки вікі́в. Амі́нь.</w:t>
      </w:r>
    </w:p>
    <w:p w14:paraId="3B5E4E4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ECFBD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D8633F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</w:t>
      </w:r>
      <w:r w:rsidRPr="0089187E">
        <w:rPr>
          <w:rFonts w:ascii="Times New Roman" w:hAnsi="Times New Roman"/>
          <w:sz w:val="24"/>
          <w:lang w:val="ru-MD"/>
        </w:rPr>
        <w:t>Свято́му Ду́хові,* і ни́ні, і повсякча́с, і на ві́ки вікі́в. Амі́нь.</w:t>
      </w:r>
    </w:p>
    <w:p w14:paraId="60850BF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9187E">
        <w:rPr>
          <w:rFonts w:ascii="Times New Roman" w:hAnsi="Times New Roman"/>
          <w:sz w:val="24"/>
          <w:lang w:val="ru-MD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28A5CB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6D5D4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B9F278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Євтиху,* моли Христа Бога,*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5DFECF80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136B3E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Прему́дрість!</w:t>
      </w:r>
    </w:p>
    <w:p w14:paraId="143D855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Благослови́.</w:t>
      </w:r>
    </w:p>
    <w:p w14:paraId="17321708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7AA440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9FFB9BF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285B7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CCE97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625F9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89187E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Євтиха, і всіх святих - помилує і спасе нас як благий і людинолюбний.</w:t>
      </w:r>
    </w:p>
    <w:p w14:paraId="1AF4279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39FAFA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14:paraId="4022BE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</w:t>
      </w:r>
      <w:r w:rsidRPr="0089187E">
        <w:rPr>
          <w:rFonts w:ascii="Times New Roman" w:hAnsi="Times New Roman"/>
          <w:sz w:val="24"/>
          <w:lang w:val="ru-MD"/>
        </w:rPr>
        <w:t>оспі́вують на небеса́х,* і нас на землі́ сподо́би чи́стим се́рцем* Тебе́ спі́вом прославля́ти.</w:t>
      </w:r>
    </w:p>
    <w:p w14:paraId="0FE5131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br/>
      </w:r>
      <w:r w:rsidRPr="0089187E">
        <w:rPr>
          <w:rFonts w:ascii="Times New Roman" w:hAnsi="Times New Roman"/>
          <w:sz w:val="24"/>
          <w:lang w:val="ru-MD"/>
        </w:rPr>
        <w:br w:type="page"/>
      </w:r>
    </w:p>
    <w:p w14:paraId="621A330B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УТРЕНЯ</w:t>
      </w:r>
    </w:p>
    <w:p w14:paraId="2225171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3F3D55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3C4CAB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Сла́ва во ви́шніх Б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о́гу, і на землі́ мир,* в лю́дях благоволі́ння.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4F89C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5A658C7B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4CB27D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00C374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655F5B4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Багато тих, що мені </w:t>
      </w:r>
      <w:r w:rsidRPr="0089187E">
        <w:rPr>
          <w:rFonts w:ascii="Times New Roman" w:hAnsi="Times New Roman"/>
          <w:sz w:val="24"/>
          <w:lang w:val="ru-MD"/>
        </w:rPr>
        <w:t>кажуть:* «Нема йому спасіння в Бозі».</w:t>
      </w:r>
    </w:p>
    <w:p w14:paraId="163D6B2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4D4419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489E792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ліг собі й заснув, і пробудився,* бо Господь мене </w:t>
      </w:r>
      <w:r w:rsidRPr="0089187E">
        <w:rPr>
          <w:rFonts w:ascii="Times New Roman" w:hAnsi="Times New Roman"/>
          <w:sz w:val="24"/>
          <w:lang w:val="ru-MD"/>
        </w:rPr>
        <w:t>зберігає.</w:t>
      </w:r>
    </w:p>
    <w:p w14:paraId="029AC96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072D2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B4C034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5E25F2B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70DCB8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</w:t>
      </w:r>
      <w:r w:rsidRPr="0089187E">
        <w:rPr>
          <w:rFonts w:ascii="Times New Roman" w:hAnsi="Times New Roman"/>
          <w:sz w:val="24"/>
          <w:lang w:val="ru-MD"/>
        </w:rPr>
        <w:t>и, не докоряй мені в твоїм гніві,* і не карай мене в твоїм обуренні.</w:t>
      </w:r>
    </w:p>
    <w:p w14:paraId="5E90DAE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762A8EC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9B47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мої провини голо</w:t>
      </w:r>
      <w:r w:rsidRPr="0089187E">
        <w:rPr>
          <w:rFonts w:ascii="Times New Roman" w:hAnsi="Times New Roman"/>
          <w:sz w:val="24"/>
          <w:lang w:val="ru-MD"/>
        </w:rPr>
        <w:t>ву мою перевищили,* немов важкий тягар, що тяжить над мою силу.</w:t>
      </w:r>
    </w:p>
    <w:p w14:paraId="7B612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593D13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1713EB2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231DF6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Зомлів я, розбит</w:t>
      </w:r>
      <w:r w:rsidRPr="0089187E">
        <w:rPr>
          <w:rFonts w:ascii="Times New Roman" w:hAnsi="Times New Roman"/>
          <w:sz w:val="24"/>
          <w:lang w:val="ru-MD"/>
        </w:rPr>
        <w:t>ий понад міру,* і скиглю від стогону серця мого.</w:t>
      </w:r>
    </w:p>
    <w:p w14:paraId="7E55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322CF24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1581F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Друзі мої та приятелі далекі від </w:t>
      </w:r>
      <w:r w:rsidRPr="0089187E">
        <w:rPr>
          <w:rFonts w:ascii="Times New Roman" w:hAnsi="Times New Roman"/>
          <w:sz w:val="24"/>
          <w:lang w:val="ru-MD"/>
        </w:rPr>
        <w:t>моєї рани,* і родичі мої стоять оподаль.</w:t>
      </w:r>
    </w:p>
    <w:p w14:paraId="2CB206A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B6ED3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38B66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став, </w:t>
      </w:r>
      <w:r w:rsidRPr="0089187E">
        <w:rPr>
          <w:rFonts w:ascii="Times New Roman" w:hAnsi="Times New Roman"/>
          <w:sz w:val="24"/>
          <w:lang w:val="ru-MD"/>
        </w:rPr>
        <w:t>немов людина, що не чує,* в устах якої одвіту немає.</w:t>
      </w:r>
    </w:p>
    <w:p w14:paraId="49A87A1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5F613D0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06FA3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ось-ось уже маю впасти,* і біл</w:t>
      </w:r>
      <w:r w:rsidRPr="0089187E">
        <w:rPr>
          <w:rFonts w:ascii="Times New Roman" w:hAnsi="Times New Roman"/>
          <w:sz w:val="24"/>
          <w:lang w:val="ru-MD"/>
        </w:rPr>
        <w:t>ь мій передо мною завжди.</w:t>
      </w:r>
    </w:p>
    <w:p w14:paraId="45E6945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9D590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11319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64D132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пок</w:t>
      </w:r>
      <w:r w:rsidRPr="0089187E">
        <w:rPr>
          <w:rFonts w:ascii="Times New Roman" w:hAnsi="Times New Roman"/>
          <w:sz w:val="24"/>
          <w:lang w:val="ru-MD"/>
        </w:rPr>
        <w:t>идай мене, о Господи,* не віддаляйся від мене, мій Боже.</w:t>
      </w:r>
    </w:p>
    <w:p w14:paraId="489C629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327E9A7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3DF9754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261492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E56B8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Отак і я </w:t>
      </w:r>
      <w:r w:rsidRPr="0089187E">
        <w:rPr>
          <w:rFonts w:ascii="Times New Roman" w:hAnsi="Times New Roman"/>
          <w:sz w:val="24"/>
          <w:lang w:val="ru-MD"/>
        </w:rPr>
        <w:t>у святині тебе виглядаю:* побачити силу твою й твою славу.</w:t>
      </w:r>
    </w:p>
    <w:p w14:paraId="5FEBAF2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6FAC91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4A5271B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</w:t>
      </w:r>
      <w:r w:rsidRPr="0089187E">
        <w:rPr>
          <w:rFonts w:ascii="Times New Roman" w:hAnsi="Times New Roman"/>
          <w:sz w:val="24"/>
          <w:lang w:val="ru-MD"/>
        </w:rPr>
        <w:t>м голосом хвалитимуть тебе.</w:t>
      </w:r>
    </w:p>
    <w:p w14:paraId="57E118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7178A7D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3CCC37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018C4D5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Ті ж, які чигають на мою душ</w:t>
      </w:r>
      <w:r w:rsidRPr="0089187E">
        <w:rPr>
          <w:rFonts w:ascii="Times New Roman" w:hAnsi="Times New Roman"/>
          <w:sz w:val="24"/>
          <w:lang w:val="ru-MD"/>
        </w:rPr>
        <w:t>у,* зійдуть у безодні підземні.</w:t>
      </w:r>
    </w:p>
    <w:p w14:paraId="7E7EA1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AFBD32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9E0ADF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B7F20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</w:t>
      </w:r>
      <w:r w:rsidRPr="0089187E">
        <w:rPr>
          <w:rFonts w:ascii="Times New Roman" w:hAnsi="Times New Roman"/>
          <w:sz w:val="24"/>
          <w:lang w:val="ru-MD"/>
        </w:rPr>
        <w:t>ні і повсякчас, і на віки віків. Амінь.</w:t>
      </w:r>
    </w:p>
    <w:p w14:paraId="2717F97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DC9CE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206CBC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9C433C2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702889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373F177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Боже мого спасіння,* я вдень </w:t>
      </w:r>
      <w:r w:rsidRPr="0089187E">
        <w:rPr>
          <w:rFonts w:ascii="Times New Roman" w:hAnsi="Times New Roman"/>
          <w:sz w:val="24"/>
          <w:lang w:val="ru-MD"/>
        </w:rPr>
        <w:t>кличу, і вночі перед тобою скаржусь.</w:t>
      </w:r>
    </w:p>
    <w:p w14:paraId="0A733D5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0206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C5BB1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Мене залічено до тих, що сходять у яму.* Я став як чоловік, що допомоги </w:t>
      </w:r>
      <w:r w:rsidRPr="0089187E">
        <w:rPr>
          <w:rFonts w:ascii="Times New Roman" w:hAnsi="Times New Roman"/>
          <w:sz w:val="24"/>
          <w:lang w:val="ru-MD"/>
        </w:rPr>
        <w:t>не має.</w:t>
      </w:r>
    </w:p>
    <w:p w14:paraId="24BD940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E3784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0C8AF3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49AEFA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від</w:t>
      </w:r>
      <w:r w:rsidRPr="0089187E">
        <w:rPr>
          <w:rFonts w:ascii="Times New Roman" w:hAnsi="Times New Roman"/>
          <w:sz w:val="24"/>
          <w:lang w:val="ru-MD"/>
        </w:rPr>
        <w:t xml:space="preserve"> мене моїх друзів,* зробив мене для них осоружним, мене замкнули, і я не можу вийти.</w:t>
      </w:r>
    </w:p>
    <w:p w14:paraId="58CB53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B44305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520008E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Хіба </w:t>
      </w:r>
      <w:r w:rsidRPr="0089187E">
        <w:rPr>
          <w:rFonts w:ascii="Times New Roman" w:hAnsi="Times New Roman"/>
          <w:sz w:val="24"/>
          <w:lang w:val="ru-MD"/>
        </w:rPr>
        <w:t>звіщатимуть у могилі твою милість,* у пропасті глибокій − твою вірність?</w:t>
      </w:r>
    </w:p>
    <w:p w14:paraId="666314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02240E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3C4FB7E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Чому, Господи, відкинув ти мою </w:t>
      </w:r>
      <w:r w:rsidRPr="0089187E">
        <w:rPr>
          <w:rFonts w:ascii="Times New Roman" w:hAnsi="Times New Roman"/>
          <w:sz w:val="24"/>
          <w:lang w:val="ru-MD"/>
        </w:rPr>
        <w:t>душу,* чому ховаєш своє обличчя від мене?</w:t>
      </w:r>
    </w:p>
    <w:p w14:paraId="594FE4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8FD03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4D8D3CC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3E6133F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</w:t>
      </w:r>
      <w:r w:rsidRPr="0089187E">
        <w:rPr>
          <w:rFonts w:ascii="Times New Roman" w:hAnsi="Times New Roman"/>
          <w:sz w:val="24"/>
          <w:lang w:val="ru-MD"/>
        </w:rPr>
        <w:t>д мене товариша і друга,* а із знайомих у мене тільки темінь.</w:t>
      </w:r>
    </w:p>
    <w:p w14:paraId="3212B7B6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131E911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16B00BC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7ABF7E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прощає всі твої провини,</w:t>
      </w:r>
      <w:r w:rsidRPr="0089187E">
        <w:rPr>
          <w:rFonts w:ascii="Times New Roman" w:hAnsi="Times New Roman"/>
          <w:sz w:val="24"/>
          <w:lang w:val="ru-MD"/>
        </w:rPr>
        <w:t>* зціляє всі твої недуги.</w:t>
      </w:r>
    </w:p>
    <w:p w14:paraId="1F6B4F9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72DA57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3D48D6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2E4D25E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показав Мойсеєві свої дороги,* син</w:t>
      </w:r>
      <w:r w:rsidRPr="0089187E">
        <w:rPr>
          <w:rFonts w:ascii="Times New Roman" w:hAnsi="Times New Roman"/>
          <w:sz w:val="24"/>
          <w:lang w:val="ru-MD"/>
        </w:rPr>
        <w:t>ам Ізраїля діла свої.</w:t>
      </w:r>
    </w:p>
    <w:p w14:paraId="60B5146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1DDC46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269BA7F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C87324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як високо небо</w:t>
      </w:r>
      <w:r w:rsidRPr="0089187E">
        <w:rPr>
          <w:rFonts w:ascii="Times New Roman" w:hAnsi="Times New Roman"/>
          <w:sz w:val="24"/>
          <w:lang w:val="ru-MD"/>
        </w:rPr>
        <w:t xml:space="preserve"> над землею,* така велика його милість над тими, що його бояться.</w:t>
      </w:r>
    </w:p>
    <w:p w14:paraId="299FAFB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6E240F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8720C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Він знає з чого ми зліплені,* </w:t>
      </w:r>
      <w:r w:rsidRPr="0089187E">
        <w:rPr>
          <w:rFonts w:ascii="Times New Roman" w:hAnsi="Times New Roman"/>
          <w:sz w:val="24"/>
          <w:lang w:val="ru-MD"/>
        </w:rPr>
        <w:t>він пам'ятає, що ми порох.</w:t>
      </w:r>
    </w:p>
    <w:p w14:paraId="4A6462C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082F880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2822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76EFB1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справе</w:t>
      </w:r>
      <w:r w:rsidRPr="0089187E">
        <w:rPr>
          <w:rFonts w:ascii="Times New Roman" w:hAnsi="Times New Roman"/>
          <w:sz w:val="24"/>
          <w:lang w:val="ru-MD"/>
        </w:rPr>
        <w:t>дливість його над дітьми дітей тих,* що бережуть його союз і про заповіді його пам’ятають, щоб їх виконувати.</w:t>
      </w:r>
    </w:p>
    <w:p w14:paraId="6487115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2CB167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Благословіте Господа, всі ангели його,* могутні силою, ви, що </w:t>
      </w:r>
      <w:r w:rsidRPr="0089187E">
        <w:rPr>
          <w:rFonts w:ascii="Times New Roman" w:hAnsi="Times New Roman"/>
          <w:sz w:val="24"/>
          <w:lang w:val="ru-MD"/>
        </w:rPr>
        <w:t>виконуєте його слово, – покірні голосові його слова.</w:t>
      </w:r>
    </w:p>
    <w:p w14:paraId="2CE2A08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0D36191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6F6E49D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(У суботу й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неділю)</w:t>
      </w:r>
    </w:p>
    <w:p w14:paraId="7513DB4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D01DB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6C10D71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</w:t>
      </w:r>
      <w:r w:rsidRPr="0089187E">
        <w:rPr>
          <w:rFonts w:ascii="Times New Roman" w:hAnsi="Times New Roman"/>
          <w:sz w:val="24"/>
          <w:lang w:val="ru-MD"/>
        </w:rPr>
        <w:t xml:space="preserve"> оселює мене в пітьмі, як давно померлих.</w:t>
      </w:r>
    </w:p>
    <w:p w14:paraId="5D1941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2CDFE30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2415AD0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</w:t>
      </w:r>
      <w:r w:rsidRPr="0089187E">
        <w:rPr>
          <w:rFonts w:ascii="Times New Roman" w:hAnsi="Times New Roman"/>
          <w:sz w:val="24"/>
          <w:lang w:val="ru-MD"/>
        </w:rPr>
        <w:t>ебе жадає.</w:t>
      </w:r>
    </w:p>
    <w:p w14:paraId="6E9BE0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0BEA9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89187E">
        <w:rPr>
          <w:rFonts w:ascii="Times New Roman" w:hAnsi="Times New Roman"/>
          <w:sz w:val="24"/>
          <w:lang w:val="ru-MD"/>
        </w:rPr>
        <w:t>дношу мою душу.</w:t>
      </w:r>
    </w:p>
    <w:p w14:paraId="7D33A60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4176430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0F612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</w:t>
      </w:r>
      <w:r w:rsidRPr="0089187E">
        <w:rPr>
          <w:rFonts w:ascii="Times New Roman" w:hAnsi="Times New Roman"/>
          <w:sz w:val="24"/>
          <w:lang w:val="ru-MD"/>
        </w:rPr>
        <w:t>ою душу.</w:t>
      </w:r>
    </w:p>
    <w:p w14:paraId="2B25F4C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6A2BD7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F08497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BF718F1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184D70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6039FC9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2B9BE68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</w:t>
      </w:r>
      <w:r w:rsidRPr="0089187E">
        <w:rPr>
          <w:rFonts w:ascii="Times New Roman" w:hAnsi="Times New Roman"/>
          <w:color w:val="000000"/>
          <w:sz w:val="24"/>
          <w:lang w:val="ru-MD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E88F4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89187E">
        <w:rPr>
          <w:rFonts w:ascii="Times New Roman" w:hAnsi="Times New Roman"/>
          <w:color w:val="000000"/>
          <w:sz w:val="24"/>
          <w:lang w:val="ru-MD"/>
        </w:rPr>
        <w:t>Від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 w:rsidRPr="0089187E">
        <w:rPr>
          <w:rFonts w:ascii="Times New Roman" w:hAnsi="Times New Roman"/>
          <w:color w:val="000000"/>
          <w:sz w:val="24"/>
          <w:lang w:val="ru-MD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 w:rsidRPr="0089187E">
        <w:rPr>
          <w:rFonts w:ascii="Times New Roman" w:hAnsi="Times New Roman"/>
          <w:color w:val="000000"/>
          <w:sz w:val="24"/>
          <w:lang w:val="ru-MD"/>
        </w:rPr>
        <w:t>ха, нині і повсякчас, і на віки віків. Амінь.</w:t>
      </w:r>
    </w:p>
    <w:p w14:paraId="72CD91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 w:rsidRPr="0089187E">
        <w:rPr>
          <w:rFonts w:ascii="Times New Roman" w:hAnsi="Times New Roman"/>
          <w:color w:val="000000"/>
          <w:sz w:val="24"/>
          <w:lang w:val="ru-MD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 w:rsidRPr="0089187E">
        <w:rPr>
          <w:rFonts w:ascii="Times New Roman" w:hAnsi="Times New Roman"/>
          <w:color w:val="000000"/>
          <w:sz w:val="24"/>
          <w:lang w:val="ru-MD"/>
        </w:rPr>
        <w:t>арство і сила, і слава Отця, і Сина, і Святого Духа, нині і повсякчас, і на віки віків. Амінь.</w:t>
      </w:r>
    </w:p>
    <w:p w14:paraId="535D4F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4.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аєш себе умолити задля свого милосердя, прийми і нині нас, що поклоняємося Тобі й по силі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ебе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</w:t>
      </w:r>
      <w:r w:rsidRPr="0089187E">
        <w:rPr>
          <w:rFonts w:ascii="Times New Roman" w:hAnsi="Times New Roman"/>
          <w:color w:val="000000"/>
          <w:sz w:val="24"/>
          <w:lang w:val="ru-MD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DBA69B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89187E">
        <w:rPr>
          <w:rFonts w:ascii="Times New Roman" w:hAnsi="Times New Roman"/>
          <w:sz w:val="24"/>
          <w:lang w:val="ru-MD"/>
        </w:rPr>
        <w:t>нице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</w:t>
      </w:r>
      <w:r w:rsidRPr="0089187E">
        <w:rPr>
          <w:rFonts w:ascii="Times New Roman" w:hAnsi="Times New Roman"/>
          <w:color w:val="000000"/>
          <w:sz w:val="24"/>
          <w:lang w:val="ru-MD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89187E">
        <w:rPr>
          <w:rFonts w:ascii="Times New Roman" w:hAnsi="Times New Roman"/>
          <w:color w:val="000000"/>
          <w:sz w:val="24"/>
          <w:lang w:val="ru-MD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89187E">
        <w:rPr>
          <w:rFonts w:ascii="Times New Roman" w:hAnsi="Times New Roman"/>
          <w:color w:val="000000"/>
          <w:sz w:val="24"/>
          <w:lang w:val="ru-MD"/>
        </w:rPr>
        <w:t>и Бог наш, і Тобі славу возсилаємо: Отцю, і Сину, і Святому Духові, нині і повсякчас, і на віки віків. Амінь.</w:t>
      </w:r>
    </w:p>
    <w:p w14:paraId="337778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89187E">
        <w:rPr>
          <w:rFonts w:ascii="Times New Roman" w:hAnsi="Times New Roman"/>
          <w:sz w:val="24"/>
          <w:lang w:val="ru-MD"/>
        </w:rPr>
        <w:t>Благодаримо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89187E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</w:t>
      </w:r>
      <w:r w:rsidRPr="0089187E">
        <w:rPr>
          <w:rFonts w:ascii="Times New Roman" w:hAnsi="Times New Roman"/>
          <w:color w:val="000000"/>
          <w:sz w:val="24"/>
          <w:lang w:val="ru-MD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 w:rsidRPr="0089187E">
        <w:rPr>
          <w:rFonts w:ascii="Times New Roman" w:hAnsi="Times New Roman"/>
          <w:color w:val="000000"/>
          <w:sz w:val="24"/>
          <w:lang w:val="ru-MD"/>
        </w:rPr>
        <w:t>, і Святому Духові, нині і повсякчас, і на віки віків. Амінь.</w:t>
      </w:r>
    </w:p>
    <w:p w14:paraId="09524A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 w:rsidRPr="0089187E">
        <w:rPr>
          <w:rFonts w:ascii="Times New Roman" w:hAnsi="Times New Roman"/>
          <w:color w:val="000000"/>
          <w:sz w:val="24"/>
          <w:lang w:val="ru-MD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 w:rsidRPr="0089187E">
        <w:rPr>
          <w:rFonts w:ascii="Times New Roman" w:hAnsi="Times New Roman"/>
          <w:color w:val="000000"/>
          <w:sz w:val="24"/>
          <w:lang w:val="ru-MD"/>
        </w:rPr>
        <w:t>о Духа, нині і повсякчас, і на віки віків. Амінь.</w:t>
      </w:r>
    </w:p>
    <w:p w14:paraId="34EFB7A1" w14:textId="77777777" w:rsidR="009017E3" w:rsidRDefault="0089187E">
      <w:pPr>
        <w:spacing w:after="120"/>
        <w:jc w:val="both"/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89187E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 w:rsidRPr="0089187E">
        <w:rPr>
          <w:rFonts w:ascii="Times New Roman" w:hAnsi="Times New Roman"/>
          <w:color w:val="000000"/>
          <w:sz w:val="24"/>
          <w:lang w:val="ru-MD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color w:val="000000"/>
          <w:sz w:val="24"/>
        </w:rPr>
        <w:t>Амінь.</w:t>
      </w:r>
    </w:p>
    <w:p w14:paraId="6B646C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69CF8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EFE0D19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494DA7" w14:textId="77777777" w:rsidR="009017E3" w:rsidRDefault="009017E3">
      <w:pPr>
        <w:spacing w:after="120"/>
        <w:jc w:val="both"/>
      </w:pPr>
    </w:p>
    <w:p w14:paraId="2E34C3C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39478768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2270A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8A8A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7A7A334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0D2DBD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A07F8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85B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5FEBC7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42C6E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3D47EA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0CA41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FEE54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AE00F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0673A4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48C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1FF773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CB1C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408DC9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86B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1CA5F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177E2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135033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3B2D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802AE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F9FEF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B6FB8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DD85C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1617F2F" w14:textId="77777777" w:rsidR="009017E3" w:rsidRDefault="009017E3">
      <w:pPr>
        <w:spacing w:after="120"/>
        <w:jc w:val="both"/>
      </w:pPr>
    </w:p>
    <w:p w14:paraId="1458CC6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2</w:t>
      </w:r>
    </w:p>
    <w:p w14:paraId="2DA714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7DC523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0EFFAE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1CF6E0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0DBC23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05BD4B8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Євтиху,* моли Христа Бога,*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4CAB610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5B5D1E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B43A4D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80FA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1DF01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91259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4D5C976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2A34E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23D130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C0FF6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B7F72A1" w14:textId="77777777" w:rsidR="009017E3" w:rsidRDefault="009017E3">
      <w:pPr>
        <w:spacing w:after="120"/>
      </w:pPr>
    </w:p>
    <w:p w14:paraId="035D504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2DDC5E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Благообразний Йосиф,* знявши з хреста пречисте тіло твоє,* плащаницею чистою обвив* і пахощами покривши, у гріб новий</w:t>
      </w:r>
      <w:r>
        <w:rPr>
          <w:rFonts w:ascii="Times New Roman" w:hAnsi="Times New Roman"/>
          <w:sz w:val="24"/>
        </w:rPr>
        <w:t xml:space="preserve"> положив.* Але на третій день воскрес ти, Господи,* і подав світові велику милість.</w:t>
      </w:r>
    </w:p>
    <w:p w14:paraId="7A2F7C2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</w:t>
      </w:r>
      <w:r>
        <w:rPr>
          <w:rFonts w:ascii="Times New Roman" w:hAnsi="Times New Roman"/>
          <w:sz w:val="24"/>
        </w:rPr>
        <w:t>та здобули рай – давню насолоду.* Тому з вдячністю прославляємо Христа Бога,* як могутнього і єдиного многомилостивого.</w:t>
      </w:r>
    </w:p>
    <w:p w14:paraId="0AB9DAE7" w14:textId="77777777" w:rsidR="009017E3" w:rsidRDefault="009017E3">
      <w:pPr>
        <w:spacing w:after="120"/>
        <w:jc w:val="both"/>
      </w:pPr>
    </w:p>
    <w:p w14:paraId="170F8C6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A897BD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760EB0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264CE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612B6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CC225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4EDF8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04E1988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A466B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>
        <w:rPr>
          <w:rFonts w:ascii="Times New Roman" w:hAnsi="Times New Roman"/>
          <w:sz w:val="24"/>
          <w:u w:val="single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</w:t>
      </w:r>
      <w:r>
        <w:rPr>
          <w:rFonts w:ascii="Times New Roman" w:hAnsi="Times New Roman"/>
          <w:sz w:val="24"/>
          <w:u w:val="single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704D91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00814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FBDD1E" w14:textId="77777777" w:rsidR="009017E3" w:rsidRDefault="009017E3">
      <w:pPr>
        <w:spacing w:after="120"/>
      </w:pPr>
    </w:p>
    <w:p w14:paraId="495E93A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4C5339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2FD74F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721E262B" w14:textId="77777777" w:rsidR="009017E3" w:rsidRDefault="009017E3">
      <w:pPr>
        <w:spacing w:after="120"/>
        <w:jc w:val="both"/>
      </w:pPr>
    </w:p>
    <w:p w14:paraId="09AB3BA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091B5A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971268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4E031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27CE829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87413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82957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521C3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B512F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4A134C9" w14:textId="77777777" w:rsidR="009017E3" w:rsidRDefault="009017E3">
      <w:pPr>
        <w:spacing w:after="120"/>
        <w:jc w:val="both"/>
      </w:pPr>
    </w:p>
    <w:p w14:paraId="2772D5A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BC20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5CEAC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4AD5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293E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7E594F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34D9B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13442E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B320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7FFB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76BA1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172B69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70A68A" w14:textId="77777777" w:rsidR="009017E3" w:rsidRDefault="009017E3">
      <w:pPr>
        <w:spacing w:after="120"/>
      </w:pPr>
    </w:p>
    <w:p w14:paraId="37B1FF7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2A2FB8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9969A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7EBA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1499909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D959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7102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6B3C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BFEA62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43399B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4061270" w14:textId="77777777" w:rsidR="009017E3" w:rsidRDefault="009017E3">
      <w:pPr>
        <w:spacing w:after="120"/>
      </w:pPr>
    </w:p>
    <w:p w14:paraId="47FE15E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2</w:t>
      </w:r>
    </w:p>
    <w:p w14:paraId="799AEF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</w:t>
      </w:r>
      <w:r>
        <w:rPr>
          <w:rFonts w:ascii="Times New Roman" w:hAnsi="Times New Roman"/>
          <w:sz w:val="24"/>
        </w:rPr>
        <w:t>подь воскрес,* даруючи світові велику милість.</w:t>
      </w:r>
    </w:p>
    <w:p w14:paraId="47ED42E4" w14:textId="77777777" w:rsidR="009017E3" w:rsidRDefault="009017E3">
      <w:pPr>
        <w:spacing w:after="120"/>
        <w:jc w:val="both"/>
      </w:pPr>
    </w:p>
    <w:p w14:paraId="742BF51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2</w:t>
      </w:r>
    </w:p>
    <w:p w14:paraId="5565C858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 w14:paraId="3CC3CE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небо до тебе, Спасе, підношу очі мого серця:* Спаси мене твоїм сяйвом.</w:t>
      </w:r>
    </w:p>
    <w:p w14:paraId="3ECD72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</w:t>
      </w:r>
      <w:r>
        <w:rPr>
          <w:rFonts w:ascii="Times New Roman" w:hAnsi="Times New Roman"/>
          <w:sz w:val="24"/>
        </w:rPr>
        <w:t>еред тобою.</w:t>
      </w:r>
    </w:p>
    <w:p w14:paraId="6AB729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FCD79B3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 w14:paraId="58C271E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Якби не Господь був з нами, то хто без шкоди міг би вберегтися від ворога, та ще й людиновбивці?</w:t>
      </w:r>
    </w:p>
    <w:p w14:paraId="3698E6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Зубам їх</w:t>
      </w:r>
      <w:r>
        <w:rPr>
          <w:rFonts w:ascii="Times New Roman" w:hAnsi="Times New Roman"/>
          <w:sz w:val="24"/>
        </w:rPr>
        <w:t xml:space="preserve"> не віддавай, Спасе, Твого раба; бо з левовою хижістю на мене кидаються вороги мої!</w:t>
      </w:r>
    </w:p>
    <w:p w14:paraId="22BFD028" w14:textId="77777777" w:rsidR="009017E3" w:rsidRDefault="0089187E"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33A1532B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 w14:paraId="4F005AC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</w:t>
      </w:r>
      <w:r>
        <w:rPr>
          <w:rFonts w:ascii="Times New Roman" w:hAnsi="Times New Roman"/>
          <w:sz w:val="24"/>
        </w:rPr>
        <w:t>ри Святої; вони нітрохи не похитнуться від нападів Веліара.</w:t>
      </w:r>
    </w:p>
    <w:p w14:paraId="5BA7936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46CED41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</w:t>
      </w:r>
      <w:r>
        <w:rPr>
          <w:rFonts w:ascii="Times New Roman" w:hAnsi="Times New Roman"/>
          <w:sz w:val="24"/>
        </w:rPr>
        <w:t>ать апостолам, і стражданнями вінчаються мученики, і пророки зрять.</w:t>
      </w:r>
    </w:p>
    <w:p w14:paraId="07AAA7D6" w14:textId="77777777" w:rsidR="009017E3" w:rsidRDefault="009017E3">
      <w:pPr>
        <w:spacing w:after="120"/>
        <w:jc w:val="both"/>
      </w:pPr>
    </w:p>
    <w:p w14:paraId="38F5626F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38CDFD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518EE4F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F287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0040A887" w14:textId="77777777" w:rsidR="009017E3" w:rsidRDefault="009017E3">
      <w:pPr>
        <w:spacing w:after="120"/>
      </w:pPr>
    </w:p>
    <w:p w14:paraId="4B8DE22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2</w:t>
      </w:r>
    </w:p>
    <w:p w14:paraId="1D29412B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 w14:paraId="52B5D8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Устань, Господи Боже мій, згідно з повелінням, що заповідав ти, і збір людей </w:t>
      </w:r>
      <w:r>
        <w:rPr>
          <w:rFonts w:ascii="Times New Roman" w:hAnsi="Times New Roman"/>
          <w:sz w:val="24"/>
        </w:rPr>
        <w:t>обступить тебе.</w:t>
      </w:r>
    </w:p>
    <w:p w14:paraId="253CA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 w14:paraId="2274AAEC" w14:textId="77777777" w:rsidR="009017E3" w:rsidRDefault="009017E3">
      <w:pPr>
        <w:spacing w:after="120"/>
        <w:jc w:val="both"/>
      </w:pPr>
    </w:p>
    <w:p w14:paraId="70CDEA8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26AA881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732E45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</w:t>
      </w:r>
      <w:r>
        <w:rPr>
          <w:rFonts w:ascii="Times New Roman" w:hAnsi="Times New Roman"/>
          <w:sz w:val="24"/>
          <w:u w:val="single"/>
        </w:rPr>
        <w:t>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</w:t>
      </w:r>
      <w:r>
        <w:rPr>
          <w:rFonts w:ascii="Times New Roman" w:hAnsi="Times New Roman"/>
          <w:sz w:val="24"/>
          <w:u w:val="single"/>
        </w:rPr>
        <w:t>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766EDA9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5C4856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2F3FBE2E" w14:textId="77777777" w:rsidR="009017E3" w:rsidRDefault="009017E3">
      <w:pPr>
        <w:spacing w:after="120"/>
        <w:jc w:val="both"/>
      </w:pPr>
    </w:p>
    <w:p w14:paraId="3B6FAF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6B7EAB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8B464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</w:t>
      </w:r>
      <w:r>
        <w:rPr>
          <w:rFonts w:ascii="Times New Roman" w:hAnsi="Times New Roman"/>
          <w:color w:val="000000"/>
          <w:sz w:val="24"/>
          <w:u w:val="single"/>
        </w:rPr>
        <w:t>верди́ні си́ли Його́.</w:t>
      </w:r>
    </w:p>
    <w:p w14:paraId="5B8E7230" w14:textId="77777777" w:rsidR="009017E3" w:rsidRDefault="009017E3">
      <w:pPr>
        <w:spacing w:after="120"/>
        <w:jc w:val="both"/>
      </w:pPr>
    </w:p>
    <w:p w14:paraId="02BF77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065C12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53CDF3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B4CCB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C1ECF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350850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1B17727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6D902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4E19A88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Петрові: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більш, </w:t>
      </w:r>
      <w:r>
        <w:rPr>
          <w:rFonts w:ascii="Times New Roman" w:hAnsi="Times New Roman"/>
          <w:sz w:val="24"/>
        </w:rPr>
        <w:t xml:space="preserve">ніж </w:t>
      </w:r>
      <w:r>
        <w:rPr>
          <w:rFonts w:ascii="Times New Roman" w:hAnsi="Times New Roman"/>
          <w:sz w:val="24"/>
        </w:rPr>
        <w:t xml:space="preserve">оці?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ягнята!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знову, </w:t>
      </w:r>
      <w:r>
        <w:rPr>
          <w:rFonts w:ascii="Times New Roman" w:hAnsi="Times New Roman"/>
          <w:sz w:val="24"/>
        </w:rPr>
        <w:t xml:space="preserve">вдруге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Відповідає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утретє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Засмутився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питає: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тебе!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Істинно, </w:t>
      </w:r>
      <w:r>
        <w:rPr>
          <w:rFonts w:ascii="Times New Roman" w:hAnsi="Times New Roman"/>
          <w:sz w:val="24"/>
        </w:rPr>
        <w:t xml:space="preserve">істинно </w:t>
      </w:r>
      <w:r>
        <w:rPr>
          <w:rFonts w:ascii="Times New Roman" w:hAnsi="Times New Roman"/>
          <w:sz w:val="24"/>
        </w:rPr>
        <w:t xml:space="preserve">кажу </w:t>
      </w:r>
      <w:r>
        <w:rPr>
          <w:rFonts w:ascii="Times New Roman" w:hAnsi="Times New Roman"/>
          <w:sz w:val="24"/>
        </w:rPr>
        <w:t xml:space="preserve">тобі: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молодший, </w:t>
      </w:r>
      <w:r>
        <w:rPr>
          <w:rFonts w:ascii="Times New Roman" w:hAnsi="Times New Roman"/>
          <w:sz w:val="24"/>
        </w:rPr>
        <w:t xml:space="preserve">підперізувався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ходив,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хотів.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постарієшся, </w:t>
      </w:r>
      <w:r>
        <w:rPr>
          <w:rFonts w:ascii="Times New Roman" w:hAnsi="Times New Roman"/>
          <w:sz w:val="24"/>
        </w:rPr>
        <w:t xml:space="preserve">простягнеш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підпереже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поведе,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хочеш.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вказуючи,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промовивши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вечері </w:t>
      </w:r>
      <w:r>
        <w:rPr>
          <w:rFonts w:ascii="Times New Roman" w:hAnsi="Times New Roman"/>
          <w:sz w:val="24"/>
        </w:rPr>
        <w:t xml:space="preserve">схилився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груди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зрадить?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Ісусові: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розійшлось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братами,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вмре,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свідчить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написав </w:t>
      </w:r>
      <w:r>
        <w:rPr>
          <w:rFonts w:ascii="Times New Roman" w:hAnsi="Times New Roman"/>
          <w:sz w:val="24"/>
        </w:rPr>
        <w:t xml:space="preserve">те;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сві</w:t>
      </w:r>
      <w:r>
        <w:rPr>
          <w:rFonts w:ascii="Times New Roman" w:hAnsi="Times New Roman"/>
          <w:sz w:val="24"/>
        </w:rPr>
        <w:t xml:space="preserve">дчення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правдиве.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іншого,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зробив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якби </w:t>
      </w:r>
      <w:r>
        <w:rPr>
          <w:rFonts w:ascii="Times New Roman" w:hAnsi="Times New Roman"/>
          <w:sz w:val="24"/>
        </w:rPr>
        <w:t xml:space="preserve">воно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записане </w:t>
      </w:r>
      <w:r>
        <w:rPr>
          <w:rFonts w:ascii="Times New Roman" w:hAnsi="Times New Roman"/>
          <w:sz w:val="24"/>
        </w:rPr>
        <w:t xml:space="preserve">кожне </w:t>
      </w:r>
      <w:r>
        <w:rPr>
          <w:rFonts w:ascii="Times New Roman" w:hAnsi="Times New Roman"/>
          <w:sz w:val="24"/>
        </w:rPr>
        <w:t xml:space="preserve">зокрема, </w:t>
      </w:r>
      <w:r>
        <w:rPr>
          <w:rFonts w:ascii="Times New Roman" w:hAnsi="Times New Roman"/>
          <w:sz w:val="24"/>
        </w:rPr>
        <w:t xml:space="preserve">гадаю,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самий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вмістив 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написаних </w:t>
      </w:r>
      <w:r>
        <w:rPr>
          <w:rFonts w:ascii="Times New Roman" w:hAnsi="Times New Roman"/>
          <w:sz w:val="24"/>
        </w:rPr>
        <w:t xml:space="preserve">книг.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67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15-25)</w:t>
      </w:r>
    </w:p>
    <w:p w14:paraId="117951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6332B15" w14:textId="77777777" w:rsidR="009017E3" w:rsidRDefault="009017E3">
      <w:pPr>
        <w:spacing w:after="120"/>
        <w:jc w:val="both"/>
      </w:pPr>
    </w:p>
    <w:p w14:paraId="2408BDB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7E62DD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</w:t>
      </w:r>
      <w:r>
        <w:rPr>
          <w:rFonts w:ascii="Times New Roman" w:hAnsi="Times New Roman"/>
          <w:sz w:val="24"/>
        </w:rPr>
        <w:t xml:space="preserve">святому Господу Ісусові,* єдиному безгрішному.* Хресту твоєму поклоняємось, Христе,* і святе воскресіння </w:t>
      </w:r>
      <w:r>
        <w:rPr>
          <w:rFonts w:ascii="Times New Roman" w:hAnsi="Times New Roman"/>
          <w:sz w:val="24"/>
        </w:rPr>
        <w:lastRenderedPageBreak/>
        <w:t>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>
        <w:rPr>
          <w:rFonts w:ascii="Times New Roman" w:hAnsi="Times New Roman"/>
          <w:sz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D20D80" w14:textId="77777777" w:rsidR="009017E3" w:rsidRDefault="009017E3">
      <w:pPr>
        <w:spacing w:after="120"/>
      </w:pPr>
    </w:p>
    <w:p w14:paraId="625CB8A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A2487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Помилуй мене, Боже, з великої милости твоєї,* і багатством щедрот </w:t>
      </w:r>
      <w:r>
        <w:rPr>
          <w:rFonts w:ascii="Times New Roman" w:hAnsi="Times New Roman"/>
          <w:sz w:val="24"/>
        </w:rPr>
        <w:t>твоїх очисти мене з беззаконня мого.</w:t>
      </w:r>
    </w:p>
    <w:p w14:paraId="066699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929A2C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3D5690E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3D02856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То й правий ти в словах твоїх* і </w:t>
      </w:r>
      <w:r>
        <w:rPr>
          <w:rFonts w:ascii="Times New Roman" w:hAnsi="Times New Roman"/>
          <w:sz w:val="24"/>
        </w:rPr>
        <w:t>переможеш, коли будеш судити.</w:t>
      </w:r>
    </w:p>
    <w:p w14:paraId="24C487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29B87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A8A39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798BD0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</w:t>
      </w:r>
      <w:r>
        <w:rPr>
          <w:rFonts w:ascii="Times New Roman" w:hAnsi="Times New Roman"/>
          <w:sz w:val="24"/>
        </w:rPr>
        <w:t>ути радість і веселість,* зрадіють кості сокрушені.</w:t>
      </w:r>
    </w:p>
    <w:p w14:paraId="7997D7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13EF11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76B512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</w:t>
      </w:r>
      <w:r>
        <w:rPr>
          <w:rFonts w:ascii="Times New Roman" w:hAnsi="Times New Roman"/>
          <w:sz w:val="24"/>
        </w:rPr>
        <w:t>д мене.</w:t>
      </w:r>
    </w:p>
    <w:p w14:paraId="1B9B07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584A5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CDA19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61882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</w:t>
      </w:r>
      <w:r>
        <w:rPr>
          <w:rFonts w:ascii="Times New Roman" w:hAnsi="Times New Roman"/>
          <w:sz w:val="24"/>
        </w:rPr>
        <w:t>и, губи мої відкрий,* і уста мої сповістять хвалу твою.</w:t>
      </w:r>
    </w:p>
    <w:p w14:paraId="7546E1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3B3EF2F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8FC92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Ущаслив, Господи, благоволінням твоїм Сіон,* і нехай </w:t>
      </w:r>
      <w:r>
        <w:rPr>
          <w:rFonts w:ascii="Times New Roman" w:hAnsi="Times New Roman"/>
          <w:sz w:val="24"/>
        </w:rPr>
        <w:t>відбудуються стіни єрусалимські.</w:t>
      </w:r>
    </w:p>
    <w:p w14:paraId="0C8C1F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6A12892" w14:textId="77777777" w:rsidR="009017E3" w:rsidRDefault="009017E3">
      <w:pPr>
        <w:spacing w:after="120"/>
        <w:jc w:val="both"/>
      </w:pPr>
    </w:p>
    <w:p w14:paraId="1F9E5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18610211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милости́вий, очи́сти* бе́зліч гріхі́в </w:t>
      </w:r>
      <w:r>
        <w:rPr>
          <w:rFonts w:ascii="Times New Roman" w:hAnsi="Times New Roman"/>
          <w:color w:val="000000"/>
          <w:sz w:val="24"/>
        </w:rPr>
        <w:t>на́ших.</w:t>
      </w:r>
    </w:p>
    <w:p w14:paraId="5C990D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76B94A4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D63F45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 Ісус із гробу,* як </w:t>
      </w:r>
      <w:r>
        <w:rPr>
          <w:rFonts w:ascii="Times New Roman" w:hAnsi="Times New Roman"/>
          <w:sz w:val="24"/>
        </w:rPr>
        <w:t>провістив,* подав нам життя вічне* і милість велику.</w:t>
      </w:r>
    </w:p>
    <w:p w14:paraId="3EA27AD0" w14:textId="77777777" w:rsidR="009017E3" w:rsidRDefault="009017E3">
      <w:pPr>
        <w:spacing w:after="120"/>
        <w:jc w:val="both"/>
      </w:pPr>
    </w:p>
    <w:p w14:paraId="7A4E4E0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9148C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Євтиха, і всіх cвяти́х: мо́лимо Тебе́, многоми́лостивий Го́споди, ви́слухай нас грішних, що мо́лимось Тобі, і поми́луй нас.</w:t>
      </w:r>
    </w:p>
    <w:p w14:paraId="145583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2FA21F2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</w:t>
      </w:r>
      <w:r>
        <w:rPr>
          <w:rFonts w:ascii="Times New Roman" w:hAnsi="Times New Roman"/>
          <w:sz w:val="24"/>
          <w:u w:val="single"/>
        </w:rPr>
        <w:t xml:space="preserve">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</w:t>
      </w:r>
      <w:r>
        <w:rPr>
          <w:rFonts w:ascii="Times New Roman" w:hAnsi="Times New Roman"/>
          <w:sz w:val="24"/>
          <w:u w:val="single"/>
        </w:rPr>
        <w:t xml:space="preserve">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>
        <w:rPr>
          <w:rFonts w:ascii="Times New Roman" w:hAnsi="Times New Roman"/>
          <w:sz w:val="24"/>
          <w:u w:val="single"/>
        </w:rPr>
        <w:lastRenderedPageBreak/>
        <w:t>людинолюбний, аж</w:t>
      </w:r>
      <w:r>
        <w:rPr>
          <w:rFonts w:ascii="Times New Roman" w:hAnsi="Times New Roman"/>
          <w:sz w:val="24"/>
          <w:u w:val="single"/>
        </w:rPr>
        <w:t xml:space="preserve"> до останнього нашого віддиху появляти Тобі жертву справедливости й приноси на святих Твоїх жертовниках.]</w:t>
      </w:r>
    </w:p>
    <w:p w14:paraId="79915B8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87228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E7F4584" w14:textId="77777777" w:rsidR="009017E3" w:rsidRDefault="009017E3">
      <w:pPr>
        <w:spacing w:after="120"/>
      </w:pPr>
    </w:p>
    <w:p w14:paraId="639AB51D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1230369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7469FD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6B7007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</w:t>
      </w:r>
      <w:r>
        <w:rPr>
          <w:rFonts w:ascii="Times New Roman" w:hAnsi="Times New Roman"/>
          <w:sz w:val="24"/>
          <w:u w:val="single"/>
        </w:rPr>
        <w:t>поди, святому Воскресінню Твоєму.</w:t>
      </w:r>
    </w:p>
    <w:p w14:paraId="43EA07F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43F88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1476FC9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33C627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</w:t>
      </w:r>
      <w:r>
        <w:rPr>
          <w:rFonts w:ascii="Times New Roman" w:hAnsi="Times New Roman"/>
          <w:sz w:val="24"/>
        </w:rPr>
        <w:t>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53F07965" w14:textId="77777777" w:rsidR="009017E3" w:rsidRDefault="009017E3">
      <w:pPr>
        <w:spacing w:after="120"/>
        <w:jc w:val="both"/>
      </w:pPr>
    </w:p>
    <w:p w14:paraId="4B6E06C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7081B5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</w:t>
      </w:r>
      <w:r>
        <w:rPr>
          <w:rFonts w:ascii="Times New Roman" w:hAnsi="Times New Roman"/>
          <w:b/>
          <w:sz w:val="24"/>
        </w:rPr>
        <w:t>и, після приходу твого;* в ній же утвердилось моє серце.</w:t>
      </w:r>
    </w:p>
    <w:p w14:paraId="6D0E11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FC62C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</w:t>
      </w:r>
      <w:r>
        <w:rPr>
          <w:rFonts w:ascii="Times New Roman" w:hAnsi="Times New Roman"/>
          <w:sz w:val="24"/>
        </w:rPr>
        <w:t>зневаженого.</w:t>
      </w:r>
    </w:p>
    <w:p w14:paraId="00B3238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366A95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447B4A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</w:t>
      </w:r>
      <w:r>
        <w:rPr>
          <w:rFonts w:ascii="Times New Roman" w:hAnsi="Times New Roman"/>
          <w:sz w:val="24"/>
        </w:rPr>
        <w:t>з вірою Тебе, Богородицю, почитаємо.</w:t>
      </w:r>
    </w:p>
    <w:p w14:paraId="48E1D756" w14:textId="77777777" w:rsidR="009017E3" w:rsidRDefault="009017E3">
      <w:pPr>
        <w:spacing w:after="120"/>
        <w:jc w:val="both"/>
      </w:pPr>
    </w:p>
    <w:p w14:paraId="1B0EE57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586F82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EAC0C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F2F04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F9C1E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9034B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</w:t>
      </w:r>
      <w:r>
        <w:rPr>
          <w:rFonts w:ascii="Times New Roman" w:hAnsi="Times New Roman"/>
          <w:color w:val="000000"/>
          <w:sz w:val="24"/>
        </w:rPr>
        <w:t>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428DF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4C4B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</w:t>
      </w:r>
      <w:r>
        <w:rPr>
          <w:rFonts w:ascii="Times New Roman" w:hAnsi="Times New Roman"/>
          <w:sz w:val="24"/>
          <w:u w:val="single"/>
        </w:rPr>
        <w:t>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</w:t>
      </w:r>
      <w:r>
        <w:rPr>
          <w:rFonts w:ascii="Times New Roman" w:hAnsi="Times New Roman"/>
          <w:sz w:val="24"/>
          <w:u w:val="single"/>
        </w:rPr>
        <w:t>ай нам дочекатися початку дня, нам, що хвалять й оспівують, і благословлять добрість твоєї несказанної сили]</w:t>
      </w:r>
    </w:p>
    <w:p w14:paraId="2BF40F8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0427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37B8071" w14:textId="77777777" w:rsidR="009017E3" w:rsidRDefault="009017E3">
      <w:pPr>
        <w:spacing w:after="120"/>
        <w:jc w:val="both"/>
      </w:pPr>
    </w:p>
    <w:p w14:paraId="23FB396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7D51F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461D7C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43EEE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</w:t>
      </w:r>
      <w:r>
        <w:rPr>
          <w:rFonts w:ascii="Times New Roman" w:hAnsi="Times New Roman"/>
          <w:sz w:val="24"/>
        </w:rPr>
        <w:t>ний, стоїш безмовно і над народами твориш суд, що його через страждання Свої, Христе, спасінням для світу вчинив єси.</w:t>
      </w:r>
    </w:p>
    <w:p w14:paraId="2D4627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5A9A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Страждання Твоє, Христе, зброю ворога знищило, а Твоє до аду зшестя зруйнувало тверди</w:t>
      </w:r>
      <w:r>
        <w:rPr>
          <w:rFonts w:ascii="Times New Roman" w:hAnsi="Times New Roman"/>
          <w:sz w:val="24"/>
        </w:rPr>
        <w:t>ні супротивників, і зухвальство мучителя повалило.</w:t>
      </w:r>
    </w:p>
    <w:p w14:paraId="69E166A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072D33B3" w14:textId="77777777" w:rsidR="009017E3" w:rsidRDefault="009017E3">
      <w:pPr>
        <w:spacing w:after="120"/>
        <w:jc w:val="both"/>
      </w:pPr>
    </w:p>
    <w:p w14:paraId="6C25119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521F86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</w:t>
      </w:r>
      <w:r>
        <w:rPr>
          <w:rFonts w:ascii="Times New Roman" w:hAnsi="Times New Roman"/>
          <w:b/>
          <w:sz w:val="24"/>
        </w:rPr>
        <w:t>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634424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82E62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Пиху ворогів, немов кедр, сокрушив Ти, Христе Владико, коли </w:t>
      </w:r>
      <w:r>
        <w:rPr>
          <w:rFonts w:ascii="Times New Roman" w:hAnsi="Times New Roman"/>
          <w:sz w:val="24"/>
        </w:rPr>
        <w:t>зволив на кипарис і сосну і кедр добровільно тілом вознестися.</w:t>
      </w:r>
    </w:p>
    <w:p w14:paraId="3677EB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86E1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</w:t>
      </w:r>
      <w:r>
        <w:rPr>
          <w:rFonts w:ascii="Times New Roman" w:hAnsi="Times New Roman"/>
          <w:sz w:val="24"/>
        </w:rPr>
        <w:t>гробах спали.</w:t>
      </w:r>
    </w:p>
    <w:p w14:paraId="1E8549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7A6981A9" w14:textId="77777777" w:rsidR="009017E3" w:rsidRDefault="009017E3">
      <w:pPr>
        <w:spacing w:after="120"/>
        <w:jc w:val="both"/>
      </w:pPr>
    </w:p>
    <w:p w14:paraId="3CA0399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9CE1F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</w:t>
      </w:r>
      <w:r>
        <w:rPr>
          <w:rFonts w:ascii="Times New Roman" w:hAnsi="Times New Roman"/>
          <w:b/>
          <w:sz w:val="24"/>
        </w:rPr>
        <w:t>* Від тлінности, Боже, піднеси мене!</w:t>
      </w:r>
    </w:p>
    <w:p w14:paraId="23A72C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F6CB8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68FACF1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</w:t>
      </w:r>
      <w:r>
        <w:rPr>
          <w:rFonts w:ascii="Times New Roman" w:hAnsi="Times New Roman"/>
          <w:sz w:val="24"/>
          <w:u w:val="single"/>
        </w:rPr>
        <w:t>воєму.</w:t>
      </w:r>
    </w:p>
    <w:p w14:paraId="78E782C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64916CA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</w:t>
      </w:r>
      <w:r>
        <w:rPr>
          <w:rFonts w:ascii="Times New Roman" w:hAnsi="Times New Roman"/>
          <w:sz w:val="24"/>
        </w:rPr>
        <w:t>ючи.</w:t>
      </w:r>
    </w:p>
    <w:p w14:paraId="3A013009" w14:textId="77777777" w:rsidR="009017E3" w:rsidRDefault="009017E3">
      <w:pPr>
        <w:spacing w:after="120"/>
        <w:jc w:val="both"/>
      </w:pPr>
    </w:p>
    <w:p w14:paraId="5A9C910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3757A0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D69A3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E6CA4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AFCA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A897A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hAnsi="Times New Roman"/>
          <w:color w:val="000000"/>
          <w:sz w:val="24"/>
        </w:rPr>
        <w:t>арію, з усіма святими пом’янувши, самих себе, і один одного, і все життя наше Христу Богові віддаймо.</w:t>
      </w:r>
    </w:p>
    <w:p w14:paraId="78A8D0D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F6048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</w:t>
      </w:r>
      <w:r>
        <w:rPr>
          <w:rFonts w:ascii="Times New Roman" w:hAnsi="Times New Roman"/>
          <w:sz w:val="24"/>
          <w:u w:val="single"/>
        </w:rPr>
        <w:t>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</w:t>
      </w:r>
      <w:r>
        <w:rPr>
          <w:rFonts w:ascii="Times New Roman" w:hAnsi="Times New Roman"/>
          <w:sz w:val="24"/>
          <w:u w:val="single"/>
        </w:rPr>
        <w:t xml:space="preserve">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BBB0DA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2076B0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1A2B215" w14:textId="77777777" w:rsidR="009017E3" w:rsidRDefault="009017E3">
      <w:pPr>
        <w:spacing w:after="120"/>
        <w:jc w:val="both"/>
      </w:pPr>
    </w:p>
    <w:p w14:paraId="499699B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</w:t>
      </w:r>
      <w:r>
        <w:rPr>
          <w:rFonts w:ascii="Times New Roman" w:hAnsi="Times New Roman"/>
          <w:sz w:val="24"/>
        </w:rPr>
        <w:t xml:space="preserve"> і Ада́м весели́ться, і світ, Спа́се мій, оспі́вує Тебе́ повсякча́сно.</w:t>
      </w:r>
    </w:p>
    <w:p w14:paraId="31948D6D" w14:textId="77777777" w:rsidR="009017E3" w:rsidRDefault="009017E3">
      <w:pPr>
        <w:spacing w:after="120"/>
        <w:jc w:val="both"/>
      </w:pPr>
    </w:p>
    <w:p w14:paraId="2B02570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3D280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</w:t>
      </w:r>
      <w:r>
        <w:rPr>
          <w:rFonts w:ascii="Times New Roman" w:hAnsi="Times New Roman"/>
          <w:b/>
          <w:sz w:val="24"/>
        </w:rPr>
        <w:t>препрославлений.</w:t>
      </w:r>
    </w:p>
    <w:p w14:paraId="0D9346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F816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798D74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2BC426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4B4C17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</w:t>
      </w:r>
      <w:r>
        <w:rPr>
          <w:rFonts w:ascii="Times New Roman" w:hAnsi="Times New Roman"/>
          <w:b/>
          <w:sz w:val="24"/>
        </w:rPr>
        <w:t>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412E582D" w14:textId="77777777" w:rsidR="009017E3" w:rsidRDefault="009017E3">
      <w:pPr>
        <w:spacing w:after="120"/>
        <w:jc w:val="both"/>
      </w:pPr>
    </w:p>
    <w:p w14:paraId="29F9858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648525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</w:t>
      </w:r>
      <w:r>
        <w:rPr>
          <w:rFonts w:ascii="Times New Roman" w:hAnsi="Times New Roman"/>
          <w:b/>
          <w:sz w:val="24"/>
        </w:rPr>
        <w:t>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14:paraId="62FB76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3EE0F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Одежу тіла Твого, Христе, кров’ю Твоєю скривавлену побачивши, ч</w:t>
      </w:r>
      <w:r>
        <w:rPr>
          <w:rFonts w:ascii="Times New Roman" w:hAnsi="Times New Roman"/>
          <w:sz w:val="24"/>
        </w:rPr>
        <w:t>ини ангельські в трепеті довготерпінню великому дивувалися, взиваючи: «Благословіть, всі творіння Господні, Господа».</w:t>
      </w:r>
    </w:p>
    <w:p w14:paraId="3EDEDF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3094B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</w:t>
      </w:r>
      <w:r>
        <w:rPr>
          <w:rFonts w:ascii="Times New Roman" w:hAnsi="Times New Roman"/>
          <w:sz w:val="24"/>
        </w:rPr>
        <w:t>іючи, вдячно славлять Тебе, Христе, люди вибрані, до Тебе взиваючи: «Насправді пожерта була смерть перемогою».</w:t>
      </w:r>
    </w:p>
    <w:p w14:paraId="6DC686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7435E6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</w:t>
      </w:r>
      <w:r>
        <w:rPr>
          <w:rFonts w:ascii="Times New Roman" w:hAnsi="Times New Roman"/>
          <w:sz w:val="24"/>
        </w:rPr>
        <w:t xml:space="preserve">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52CF7B78" w14:textId="77777777" w:rsidR="009017E3" w:rsidRDefault="009017E3">
      <w:pPr>
        <w:spacing w:after="120"/>
        <w:jc w:val="both"/>
      </w:pPr>
    </w:p>
    <w:p w14:paraId="7CC0906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271534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095A9A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</w:t>
      </w:r>
      <w:r>
        <w:rPr>
          <w:rFonts w:ascii="Times New Roman" w:hAnsi="Times New Roman"/>
          <w:sz w:val="24"/>
        </w:rPr>
        <w:t>зі, Спасі моїм.</w:t>
      </w:r>
    </w:p>
    <w:p w14:paraId="189B69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D3C9C2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</w:t>
      </w:r>
      <w:r>
        <w:rPr>
          <w:rFonts w:ascii="Times New Roman" w:hAnsi="Times New Roman"/>
          <w:sz w:val="24"/>
        </w:rPr>
        <w:t>и.</w:t>
      </w:r>
    </w:p>
    <w:p w14:paraId="393EFD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8FEAF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виявив потугу рамени свого,* розвіяв гордих у задумах їхніх сердець.</w:t>
      </w:r>
    </w:p>
    <w:p w14:paraId="6C36134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</w:t>
      </w:r>
      <w:r>
        <w:rPr>
          <w:rFonts w:ascii="Times New Roman" w:hAnsi="Times New Roman"/>
          <w:sz w:val="24"/>
        </w:rPr>
        <w:t>олодних, багатих же відіслав з порожніми руками.</w:t>
      </w:r>
    </w:p>
    <w:p w14:paraId="718E1C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E74910" w14:textId="77777777" w:rsidR="009017E3" w:rsidRDefault="009017E3">
      <w:pPr>
        <w:spacing w:after="120"/>
      </w:pPr>
    </w:p>
    <w:p w14:paraId="0AEAD57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6E0AEF7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490C66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1722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5F8C8EA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48DD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Розп'явшись,</w:t>
      </w:r>
      <w:r>
        <w:rPr>
          <w:rFonts w:ascii="Times New Roman" w:hAnsi="Times New Roman"/>
          <w:sz w:val="24"/>
        </w:rPr>
        <w:t xml:space="preserve">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3C71F2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</w:t>
      </w:r>
      <w:r>
        <w:rPr>
          <w:rFonts w:ascii="Times New Roman" w:hAnsi="Times New Roman"/>
          <w:sz w:val="24"/>
        </w:rPr>
        <w:t>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7A6F95C5" w14:textId="77777777" w:rsidR="009017E3" w:rsidRDefault="009017E3">
      <w:pPr>
        <w:spacing w:after="120"/>
        <w:jc w:val="both"/>
      </w:pPr>
    </w:p>
    <w:p w14:paraId="25D19EE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5C9D2F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AF3FC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E54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</w:t>
      </w:r>
      <w:r>
        <w:rPr>
          <w:rFonts w:ascii="Times New Roman" w:hAnsi="Times New Roman"/>
          <w:sz w:val="24"/>
        </w:rPr>
        <w:t>оже, Твоєю благодаттю</w:t>
      </w:r>
    </w:p>
    <w:p w14:paraId="5C5CC2E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F1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7B7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</w:t>
      </w:r>
      <w:r>
        <w:rPr>
          <w:rFonts w:ascii="Times New Roman" w:hAnsi="Times New Roman"/>
          <w:color w:val="000000"/>
          <w:sz w:val="24"/>
        </w:rPr>
        <w:t>ди.</w:t>
      </w:r>
    </w:p>
    <w:p w14:paraId="5016E8B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>
        <w:rPr>
          <w:rFonts w:ascii="Times New Roman" w:hAnsi="Times New Roman"/>
          <w:sz w:val="24"/>
          <w:u w:val="single"/>
        </w:rPr>
        <w:lastRenderedPageBreak/>
        <w:t>збагати щедрими даруваннями твоєї ласки. Бо перед тобою згинається всяке коліно: на небі, на землі</w:t>
      </w:r>
      <w:r>
        <w:rPr>
          <w:rFonts w:ascii="Times New Roman" w:hAnsi="Times New Roman"/>
          <w:sz w:val="24"/>
          <w:u w:val="single"/>
        </w:rPr>
        <w:t xml:space="preserve"> й під землею, і все, що живе, і все створіння оспівує неосяжну твою славу, бо ти Бог правдивий і вельми милостивий.]</w:t>
      </w:r>
    </w:p>
    <w:p w14:paraId="19E97D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2D7808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</w:t>
      </w:r>
      <w:r>
        <w:rPr>
          <w:rFonts w:ascii="Times New Roman" w:hAnsi="Times New Roman"/>
          <w:i/>
          <w:color w:val="FF0000"/>
          <w:sz w:val="24"/>
        </w:rPr>
        <w:t>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F38BAD" w14:textId="77777777" w:rsidR="009017E3" w:rsidRDefault="009017E3">
      <w:pPr>
        <w:spacing w:after="120"/>
        <w:jc w:val="both"/>
      </w:pPr>
    </w:p>
    <w:p w14:paraId="4A427052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71DBD9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1A218F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14985B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33FD7416" w14:textId="77777777" w:rsidR="009017E3" w:rsidRDefault="009017E3">
      <w:pPr>
        <w:spacing w:after="120"/>
      </w:pPr>
    </w:p>
    <w:p w14:paraId="1D5B427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божественного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тричі </w:t>
      </w:r>
      <w:r>
        <w:rPr>
          <w:rFonts w:ascii="Times New Roman" w:hAnsi="Times New Roman"/>
          <w:sz w:val="24"/>
        </w:rPr>
        <w:t xml:space="preserve">питаючи </w:t>
      </w:r>
      <w:r>
        <w:rPr>
          <w:rFonts w:ascii="Times New Roman" w:hAnsi="Times New Roman"/>
          <w:sz w:val="24"/>
        </w:rPr>
        <w:t>Петра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настановляє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пастироначальником </w:t>
      </w:r>
      <w:r>
        <w:rPr>
          <w:rFonts w:ascii="Times New Roman" w:hAnsi="Times New Roman"/>
          <w:sz w:val="24"/>
        </w:rPr>
        <w:t xml:space="preserve">овець </w:t>
      </w:r>
      <w:r>
        <w:rPr>
          <w:rFonts w:ascii="Times New Roman" w:hAnsi="Times New Roman"/>
          <w:sz w:val="24"/>
        </w:rPr>
        <w:t xml:space="preserve">своїх.* </w:t>
      </w:r>
      <w:r>
        <w:rPr>
          <w:rFonts w:ascii="Times New Roman" w:hAnsi="Times New Roman"/>
          <w:sz w:val="24"/>
        </w:rPr>
        <w:t xml:space="preserve">Бачивши,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Владику: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зостався,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прийду,*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цього, </w:t>
      </w:r>
      <w:r>
        <w:rPr>
          <w:rFonts w:ascii="Times New Roman" w:hAnsi="Times New Roman"/>
          <w:sz w:val="24"/>
        </w:rPr>
        <w:t xml:space="preserve">друже </w:t>
      </w:r>
      <w:r>
        <w:rPr>
          <w:rFonts w:ascii="Times New Roman" w:hAnsi="Times New Roman"/>
          <w:sz w:val="24"/>
        </w:rPr>
        <w:t>Петре?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страшне </w:t>
      </w:r>
      <w:r>
        <w:rPr>
          <w:rFonts w:ascii="Times New Roman" w:hAnsi="Times New Roman"/>
          <w:sz w:val="24"/>
        </w:rPr>
        <w:t xml:space="preserve">таїнство!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чудо!*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краю </w:t>
      </w:r>
      <w:r>
        <w:rPr>
          <w:rFonts w:ascii="Times New Roman" w:hAnsi="Times New Roman"/>
          <w:sz w:val="24"/>
        </w:rPr>
        <w:t xml:space="preserve">знищена </w:t>
      </w:r>
      <w:r>
        <w:rPr>
          <w:rFonts w:ascii="Times New Roman" w:hAnsi="Times New Roman"/>
          <w:sz w:val="24"/>
        </w:rPr>
        <w:t xml:space="preserve">смерть.*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тебе*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поклониться </w:t>
      </w:r>
      <w:r>
        <w:rPr>
          <w:rFonts w:ascii="Times New Roman" w:hAnsi="Times New Roman"/>
          <w:sz w:val="24"/>
        </w:rPr>
        <w:t xml:space="preserve">Твоєму, </w:t>
      </w:r>
      <w:r>
        <w:rPr>
          <w:rFonts w:ascii="Times New Roman" w:hAnsi="Times New Roman"/>
          <w:sz w:val="24"/>
        </w:rPr>
        <w:t xml:space="preserve">Слове, </w:t>
      </w:r>
      <w:r>
        <w:rPr>
          <w:rFonts w:ascii="Times New Roman" w:hAnsi="Times New Roman"/>
          <w:sz w:val="24"/>
        </w:rPr>
        <w:t xml:space="preserve">воскресінню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Богородиці,*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непорочно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 xml:space="preserve">породила?!*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визволь </w:t>
      </w:r>
      <w:r>
        <w:rPr>
          <w:rFonts w:ascii="Times New Roman" w:hAnsi="Times New Roman"/>
          <w:sz w:val="24"/>
        </w:rPr>
        <w:t xml:space="preserve">всіх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вогню </w:t>
      </w:r>
      <w:r>
        <w:rPr>
          <w:rFonts w:ascii="Times New Roman" w:hAnsi="Times New Roman"/>
          <w:sz w:val="24"/>
        </w:rPr>
        <w:t>вічного.</w:t>
      </w:r>
    </w:p>
    <w:p w14:paraId="4FFA3CD4" w14:textId="77777777" w:rsidR="009017E3" w:rsidRDefault="009017E3">
      <w:pPr>
        <w:spacing w:after="120"/>
      </w:pPr>
    </w:p>
    <w:p w14:paraId="4DFC60E3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661DD66E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21B81E5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 w14:paraId="2F71BE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9B5C46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0D3CF3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</w:t>
      </w:r>
      <w:r>
        <w:rPr>
          <w:rFonts w:ascii="Times New Roman" w:hAnsi="Times New Roman"/>
          <w:sz w:val="24"/>
        </w:rPr>
        <w:t>ісяцю,* хваліте його, всі ясні зорі.</w:t>
      </w:r>
    </w:p>
    <w:p w14:paraId="764A93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25F9AF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76D25D1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F4B2E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</w:t>
      </w:r>
      <w:r>
        <w:rPr>
          <w:rFonts w:ascii="Times New Roman" w:hAnsi="Times New Roman"/>
          <w:sz w:val="24"/>
        </w:rPr>
        <w:t>ькі безодні;</w:t>
      </w:r>
    </w:p>
    <w:p w14:paraId="023A2BE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CB266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31F91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5D2984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1CDCBD9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Хлопці й дівчата,* старі раз</w:t>
      </w:r>
      <w:r>
        <w:rPr>
          <w:rFonts w:ascii="Times New Roman" w:hAnsi="Times New Roman"/>
          <w:sz w:val="24"/>
        </w:rPr>
        <w:t>ом з юнацтвом.</w:t>
      </w:r>
    </w:p>
    <w:p w14:paraId="5B6325D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05AED7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F99F6F8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0A4489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Співайте Господеві нову пісню,* а хвалу йому </w:t>
      </w:r>
      <w:r>
        <w:rPr>
          <w:rFonts w:ascii="Times New Roman" w:hAnsi="Times New Roman"/>
          <w:sz w:val="24"/>
        </w:rPr>
        <w:t>на зборі праведників.</w:t>
      </w:r>
    </w:p>
    <w:p w14:paraId="69824B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68C157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0720F8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6F311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</w:t>
      </w:r>
      <w:r>
        <w:rPr>
          <w:rFonts w:ascii="Times New Roman" w:hAnsi="Times New Roman"/>
          <w:sz w:val="24"/>
        </w:rPr>
        <w:t>ують праведні у славі,* на своїх ложах нехай ликують.</w:t>
      </w:r>
    </w:p>
    <w:p w14:paraId="05E3CCE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0F3814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7572A70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4A7D9C11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4FD915C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624AE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584D548C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</w:t>
      </w:r>
      <w:r>
        <w:rPr>
          <w:rFonts w:ascii="Times New Roman" w:hAnsi="Times New Roman"/>
          <w:b/>
          <w:color w:val="FF0000"/>
          <w:sz w:val="24"/>
        </w:rPr>
        <w:t>м 150</w:t>
      </w:r>
    </w:p>
    <w:p w14:paraId="29B15F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4B5B06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</w:t>
      </w:r>
      <w:r>
        <w:rPr>
          <w:rFonts w:ascii="Times New Roman" w:hAnsi="Times New Roman"/>
          <w:sz w:val="24"/>
        </w:rPr>
        <w:t>ва багатству щедрот твоїх!* Спасе наш, – слава тобі!</w:t>
      </w:r>
    </w:p>
    <w:p w14:paraId="193DA40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6CCA92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Радійте, люди, і веселіться,* бо ангел засів на камені гробнім* і благовістив нам, кажучи:* Христос воскрес із </w:t>
      </w:r>
      <w:r>
        <w:rPr>
          <w:rFonts w:ascii="Times New Roman" w:hAnsi="Times New Roman"/>
          <w:sz w:val="24"/>
        </w:rPr>
        <w:t>мертвих,* Спаситель світу, який пахощами наповнив усе.* Радійте, люди, і веселіться!</w:t>
      </w:r>
    </w:p>
    <w:p w14:paraId="325DA9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4E4B5A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 перед зачаттям твоїм, Господи,* приніс Благодатній привітання: Радуйся!* Ангел також відвалив кам</w:t>
      </w:r>
      <w:r>
        <w:rPr>
          <w:rFonts w:ascii="Times New Roman" w:hAnsi="Times New Roman"/>
          <w:sz w:val="24"/>
        </w:rPr>
        <w:t xml:space="preserve">інь з твого славного гробу* під час твого воскресіння.* </w:t>
      </w:r>
      <w:r>
        <w:rPr>
          <w:rFonts w:ascii="Times New Roman" w:hAnsi="Times New Roman"/>
          <w:sz w:val="24"/>
        </w:rPr>
        <w:lastRenderedPageBreak/>
        <w:t>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3BEE30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на </w:t>
      </w:r>
      <w:r>
        <w:rPr>
          <w:rFonts w:ascii="Times New Roman" w:hAnsi="Times New Roman"/>
          <w:sz w:val="24"/>
          <w:u w:val="single"/>
        </w:rPr>
        <w:t>бубні й танком,* хваліте його на струнах і сопілці.</w:t>
      </w:r>
    </w:p>
    <w:p w14:paraId="3BB9B0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5DB77C3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</w:t>
      </w:r>
      <w:r>
        <w:rPr>
          <w:rFonts w:ascii="Times New Roman" w:hAnsi="Times New Roman"/>
          <w:sz w:val="24"/>
          <w:u w:val="single"/>
        </w:rPr>
        <w:t>лить Господа.</w:t>
      </w:r>
    </w:p>
    <w:p w14:paraId="63247BF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09B522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</w:t>
      </w:r>
      <w:r>
        <w:rPr>
          <w:rFonts w:ascii="Times New Roman" w:hAnsi="Times New Roman"/>
          <w:sz w:val="24"/>
          <w:u w:val="single"/>
        </w:rPr>
        <w:t>й, нехай піднесеться рука твоя;* не забудь убогих твоїх ніколи.</w:t>
      </w:r>
    </w:p>
    <w:p w14:paraId="04FF2BA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4C3B3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</w:t>
      </w:r>
      <w:r>
        <w:rPr>
          <w:rFonts w:ascii="Times New Roman" w:hAnsi="Times New Roman"/>
          <w:sz w:val="24"/>
          <w:u w:val="single"/>
        </w:rPr>
        <w:t>ім серцем моїм,* розповім про всі твої чудеса.</w:t>
      </w:r>
    </w:p>
    <w:p w14:paraId="16F3909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</w:t>
      </w:r>
      <w:r>
        <w:rPr>
          <w:rFonts w:ascii="Times New Roman" w:hAnsi="Times New Roman"/>
          <w:sz w:val="24"/>
        </w:rPr>
        <w:t>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18FEE7FF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Являючись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твоїм,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нагороду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любов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доручив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овець,* </w:t>
      </w:r>
      <w:r>
        <w:rPr>
          <w:rFonts w:ascii="Times New Roman" w:hAnsi="Times New Roman"/>
          <w:sz w:val="24"/>
        </w:rPr>
        <w:t xml:space="preserve">вимагаючи </w:t>
      </w:r>
      <w:r>
        <w:rPr>
          <w:rFonts w:ascii="Times New Roman" w:hAnsi="Times New Roman"/>
          <w:sz w:val="24"/>
        </w:rPr>
        <w:t xml:space="preserve">уважного </w:t>
      </w:r>
      <w:r>
        <w:rPr>
          <w:rFonts w:ascii="Times New Roman" w:hAnsi="Times New Roman"/>
          <w:sz w:val="24"/>
        </w:rPr>
        <w:t xml:space="preserve">піклування.*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казав </w:t>
      </w:r>
      <w:r>
        <w:rPr>
          <w:rFonts w:ascii="Times New Roman" w:hAnsi="Times New Roman"/>
          <w:sz w:val="24"/>
        </w:rPr>
        <w:t xml:space="preserve">Ти: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Петре,*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ягнята </w:t>
      </w:r>
      <w:r>
        <w:rPr>
          <w:rFonts w:ascii="Times New Roman" w:hAnsi="Times New Roman"/>
          <w:sz w:val="24"/>
        </w:rPr>
        <w:t xml:space="preserve">Мої,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вівці </w:t>
      </w:r>
      <w:r>
        <w:rPr>
          <w:rFonts w:ascii="Times New Roman" w:hAnsi="Times New Roman"/>
          <w:sz w:val="24"/>
        </w:rPr>
        <w:t xml:space="preserve">Мої!*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зар</w:t>
      </w:r>
      <w:r>
        <w:rPr>
          <w:rFonts w:ascii="Times New Roman" w:hAnsi="Times New Roman"/>
          <w:sz w:val="24"/>
        </w:rPr>
        <w:t xml:space="preserve">аз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виявивши </w:t>
      </w:r>
      <w:r>
        <w:rPr>
          <w:rFonts w:ascii="Times New Roman" w:hAnsi="Times New Roman"/>
          <w:sz w:val="24"/>
        </w:rPr>
        <w:t xml:space="preserve">дружню </w:t>
      </w:r>
      <w:r>
        <w:rPr>
          <w:rFonts w:ascii="Times New Roman" w:hAnsi="Times New Roman"/>
          <w:sz w:val="24"/>
        </w:rPr>
        <w:t xml:space="preserve">любов,* </w:t>
      </w:r>
      <w:r>
        <w:rPr>
          <w:rFonts w:ascii="Times New Roman" w:hAnsi="Times New Roman"/>
          <w:sz w:val="24"/>
        </w:rPr>
        <w:t xml:space="preserve">запитав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учня.* </w:t>
      </w:r>
      <w:r>
        <w:rPr>
          <w:rFonts w:ascii="Times New Roman" w:hAnsi="Times New Roman"/>
          <w:sz w:val="24"/>
        </w:rPr>
        <w:t xml:space="preserve">Їхніми </w:t>
      </w:r>
      <w:r>
        <w:rPr>
          <w:rFonts w:ascii="Times New Roman" w:hAnsi="Times New Roman"/>
          <w:sz w:val="24"/>
        </w:rPr>
        <w:t xml:space="preserve">молитвами,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охороняй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Твоє*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вовків,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вигубляють </w:t>
      </w:r>
      <w:r>
        <w:rPr>
          <w:rFonts w:ascii="Times New Roman" w:hAnsi="Times New Roman"/>
          <w:sz w:val="24"/>
        </w:rPr>
        <w:t>його.</w:t>
      </w:r>
    </w:p>
    <w:p>
      <w:pPr>
        <w:spacing w:after="120"/>
        <w:jc w:val="both"/>
      </w:pPr>
    </w:p>
    <w:p w14:paraId="33E0D7E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</w:t>
      </w:r>
      <w:r>
        <w:rPr>
          <w:rFonts w:ascii="Times New Roman" w:hAnsi="Times New Roman"/>
          <w:sz w:val="24"/>
        </w:rPr>
        <w:t>на це зволив, – слава тобі.</w:t>
      </w:r>
    </w:p>
    <w:p w14:paraId="53C6C05C" w14:textId="77777777" w:rsidR="009017E3" w:rsidRDefault="009017E3">
      <w:pPr>
        <w:spacing w:after="120"/>
        <w:jc w:val="both"/>
      </w:pPr>
    </w:p>
    <w:p w14:paraId="0ACE594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9448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</w:t>
      </w:r>
      <w:r>
        <w:rPr>
          <w:rFonts w:ascii="Times New Roman" w:hAnsi="Times New Roman"/>
          <w:sz w:val="24"/>
          <w:u w:val="single"/>
        </w:rPr>
        <w:t xml:space="preserve">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>
        <w:rPr>
          <w:rFonts w:ascii="Times New Roman" w:hAnsi="Times New Roman"/>
          <w:sz w:val="24"/>
          <w:u w:val="single"/>
        </w:rPr>
        <w:lastRenderedPageBreak/>
        <w:t>наш і почування всі зберігай, щоб, як у день, ходили ми пристойно шляхом заповідей Тв</w:t>
      </w:r>
      <w:r>
        <w:rPr>
          <w:rFonts w:ascii="Times New Roman" w:hAnsi="Times New Roman"/>
          <w:sz w:val="24"/>
          <w:u w:val="single"/>
        </w:rPr>
        <w:t>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490F005" w14:textId="77777777" w:rsidR="009017E3" w:rsidRDefault="009017E3">
      <w:pPr>
        <w:spacing w:after="120"/>
        <w:jc w:val="both"/>
      </w:pPr>
    </w:p>
    <w:p w14:paraId="0754D8F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5D1369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4CBC4B7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EA8553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4ADB282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49F56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FC7390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8E3C6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бо один лише </w:t>
      </w:r>
      <w:r>
        <w:rPr>
          <w:rFonts w:ascii="Times New Roman" w:hAnsi="Times New Roman"/>
          <w:sz w:val="24"/>
        </w:rPr>
        <w:t>святий, ти єдиний Господь, Ісус Христос,* на славу Бога Отця. Амінь.</w:t>
      </w:r>
    </w:p>
    <w:p w14:paraId="753EC61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044333E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2C12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</w:t>
      </w:r>
      <w:r>
        <w:rPr>
          <w:rFonts w:ascii="Times New Roman" w:hAnsi="Times New Roman"/>
          <w:sz w:val="24"/>
        </w:rPr>
        <w:t>ене ім'я твоє навіки. Амінь.</w:t>
      </w:r>
    </w:p>
    <w:p w14:paraId="32D9CDB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8B5A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1B23F0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4CC9A4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</w:t>
      </w:r>
      <w:r>
        <w:rPr>
          <w:rFonts w:ascii="Times New Roman" w:hAnsi="Times New Roman"/>
          <w:sz w:val="24"/>
        </w:rPr>
        <w:t>становами твоїми.</w:t>
      </w:r>
    </w:p>
    <w:p w14:paraId="6EB719E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016AC2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77A96A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39587B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</w:t>
      </w:r>
      <w:r>
        <w:rPr>
          <w:rFonts w:ascii="Times New Roman" w:hAnsi="Times New Roman"/>
          <w:sz w:val="24"/>
        </w:rPr>
        <w:t>оїм світлі побачимо світло.</w:t>
      </w:r>
    </w:p>
    <w:p w14:paraId="1286E6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5C3BC551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0DAABC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35BE73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Безсме́ртни</w:t>
      </w:r>
      <w:r>
        <w:rPr>
          <w:rFonts w:ascii="Times New Roman" w:hAnsi="Times New Roman"/>
          <w:sz w:val="24"/>
        </w:rPr>
        <w:t>й, поми́луй нас.</w:t>
      </w:r>
    </w:p>
    <w:p w14:paraId="67C2A2D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0EEEFB9" w14:textId="77777777" w:rsidR="009017E3" w:rsidRDefault="009017E3">
      <w:pPr>
        <w:spacing w:after="120"/>
      </w:pPr>
    </w:p>
    <w:p w14:paraId="596F543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1EFE8A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</w:t>
      </w:r>
      <w:r>
        <w:rPr>
          <w:rFonts w:ascii="Times New Roman" w:hAnsi="Times New Roman"/>
          <w:sz w:val="24"/>
        </w:rPr>
        <w:t>х на проповідь,* і ними мир свій подав ти вселенній,* єдиний Чоловіколюбче.</w:t>
      </w:r>
    </w:p>
    <w:p w14:paraId="26201652" w14:textId="77777777" w:rsidR="009017E3" w:rsidRDefault="009017E3">
      <w:pPr>
        <w:spacing w:after="120"/>
        <w:jc w:val="both"/>
      </w:pPr>
    </w:p>
    <w:p w14:paraId="38050994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44D38A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1840A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8F1AA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39FE7CB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026E16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462F6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94CA4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21219D9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A6F3B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DF64E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12ED413" w14:textId="77777777" w:rsidR="009017E3" w:rsidRDefault="009017E3">
      <w:pPr>
        <w:spacing w:after="120"/>
      </w:pPr>
    </w:p>
    <w:p w14:paraId="3C8AB4C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046AC0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22438C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481180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8412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60BBDF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2273BCC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1E3CF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C16AB2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B19B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978E9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46B49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89D37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83B183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53DCA8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8F7204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3015B62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FADB6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71C0C0D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B29C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</w:t>
      </w:r>
      <w:r>
        <w:rPr>
          <w:rFonts w:ascii="Times New Roman" w:hAnsi="Times New Roman"/>
          <w:sz w:val="24"/>
          <w:u w:val="single"/>
        </w:rPr>
        <w:t>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</w:t>
      </w:r>
      <w:r>
        <w:rPr>
          <w:rFonts w:ascii="Times New Roman" w:hAnsi="Times New Roman"/>
          <w:sz w:val="24"/>
          <w:u w:val="single"/>
        </w:rPr>
        <w:t xml:space="preserve">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11FFF7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3983A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1F697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C278B9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0422211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C5BC9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Господи.</w:t>
      </w:r>
    </w:p>
    <w:p w14:paraId="584331B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hAnsi="Times New Roman"/>
          <w:sz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4D771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8389F4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424446" w14:textId="77777777" w:rsidR="009017E3" w:rsidRDefault="009017E3">
      <w:pPr>
        <w:spacing w:after="120"/>
        <w:jc w:val="both"/>
      </w:pPr>
    </w:p>
    <w:p w14:paraId="1C420C2C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CD9A63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4C94DB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29B81E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7725D7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</w:t>
      </w:r>
      <w:r>
        <w:rPr>
          <w:rFonts w:ascii="Times New Roman" w:hAnsi="Times New Roman"/>
          <w:sz w:val="24"/>
        </w:rPr>
        <w:t>кі́в.</w:t>
      </w:r>
    </w:p>
    <w:p w14:paraId="197832C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34033D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11802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76DD86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Євтиха, і всіх святих - помилує і спасе нас як благий і людинолюбний.</w:t>
      </w:r>
    </w:p>
    <w:p w14:paraId="7ECC95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9851322" w14:textId="77777777" w:rsidR="009017E3" w:rsidRDefault="0089187E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13BC30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</w:t>
      </w:r>
      <w:r>
        <w:rPr>
          <w:rFonts w:ascii="Times New Roman" w:hAnsi="Times New Roman"/>
          <w:sz w:val="24"/>
        </w:rPr>
        <w:t xml:space="preserve"> а́нгели оспі́вують на небеса́х,* і нас на землі́ сподо́би чи́стим се́рцем* Тебе́ спі́вом прославля́ти.</w:t>
      </w:r>
    </w:p>
    <w:sectPr w:rsidR="00901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87E"/>
    <w:rsid w:val="00901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FD1B6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52740</Words>
  <Characters>30063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