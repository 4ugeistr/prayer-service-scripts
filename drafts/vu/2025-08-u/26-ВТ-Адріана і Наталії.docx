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26, Вівторок</w:t>
      </w:r>
    </w:p>
    <w:p>
      <w:r>
        <w:rPr>
          <w:rFonts w:ascii="Times New Roman" w:hAnsi="Times New Roman"/>
          <w:sz w:val="24"/>
        </w:rPr>
        <w:t>Свв. мчч. Адріана й Наталії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Спогляда́ючи, сла́вний,* преці́нне стражда́ння* і до́блесні борі́ння му́чеників,* власнові́льно пішо́в ти на по́двиги му́жнім ро́зумом,* не пощади́вши пло́ті* зара́ди Боже́ственної любо́ви.* Тим-то пройшо́в ти до́блесні двобо́ї,* впокори́вши горди́ню супроти́вника,* Адріа́не незла́мний у терпі́нні!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У темни́цях замика́ли тебе́,* воло́вими жи́лами шмага́ли,* наши́йником залі́зним обтя́жували, сла́вний,* зако́вами стиска́ли* ра́зом із мно́жеством му́чеників,* з яки́ми бла́га небе́сні ти отри́мав,* ма́ючи сподви́жницю – дружи́ну Ната́лію,* що на Бо́га наді́ю поклада́ла,* Адріа́не вседо́блесний.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Ада́ма супру́жниця* з Ра́ю ви́гнала* змії́ною пора́дою;* Ната́лія ж Адріа́на до Ра́ю всему́дро ввела́* свяще́нними бе́сідами,* повча́ннями врозумля́ючи його́* терпі́ти тяжкі́ стражда́ння,* що виє́днують небе́сні воздая́ння* і ві́чну до́бру сла́ву.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О супру́жжя бездога́нне і ви́бране Го́сподом!* О жада́на і Христо́м возлю́блена па́ро!* О подру́жжя винятко́ве і блаже́нне!* Хто не здиву́ється, почу́вши про ва́ші надлю́дські дія́ння?* Як жіно́ча стать спо́внилася му́жністю на гірко́го тира́на* і свого́ по́друга укріпи́ла* не підда́тися лю́тим торту́рам,* але́ обра́ти за кра́ще вме́рти за ві́ру, ніж жи́ти?* О богопле́тені слова́ Ната́лії му́дрої!* О вмовля́ння боже́ственні, що небеса́ перейшли́* і до само́го престо́лу Вели́кого Царя́* сла́вного Адріа́на зна́ним допра́вили!* Але́, о па́ро свята́!* Блага́йте Бо́га за нас,* що з любо́в’ю тво́римо па́м’ять ва́шу:* від на́пастей ізба́вити і вся́кого у́тиску.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За́хисте й си́ло на́ша, Богоро́дице,* могу́тня помічни́це сві́ту!* Твоє́ю моли́твою спаси́ слуг твої́х від уся́кої біди́,* єди́на Благослове́нна.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За́хисте й си́ло на́ша, Богоро́дице,* могу́тня помічни́це сві́ту!* Твоє́ю моли́твою спаси́ слуг твої́х від уся́кої біди́,* єди́на Благослове́нна.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Адріана й Наталії,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