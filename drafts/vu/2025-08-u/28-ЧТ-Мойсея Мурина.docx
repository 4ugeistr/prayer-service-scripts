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Серпень 28, Четвер</w:t>
      </w:r>
    </w:p>
    <w:p>
      <w:r>
        <w:rPr>
          <w:rFonts w:ascii="Times New Roman" w:hAnsi="Times New Roman"/>
          <w:sz w:val="24"/>
        </w:rPr>
        <w:t>Собор прпп. отців Печерських, що споч. у дальніх печерах Прп. Мойсея Мурина Св. Августина, єп. Іппонського Св. мч. Гебре Михаїла, пресвіт. ефіопського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Небесних хорів): </w:t>
      </w:r>
      <w:r>
        <w:rPr>
          <w:rFonts w:ascii="Times New Roman" w:hAnsi="Times New Roman"/>
          <w:sz w:val="24"/>
        </w:rPr>
        <w:t xml:space="preserve">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Мойсею</w:t>
      </w:r>
      <w:r>
        <w:rPr>
          <w:rFonts w:ascii="Times New Roman" w:hAnsi="Times New Roman"/>
          <w:sz w:val="24"/>
        </w:rPr>
        <w:t>,* молільнику за душі наші.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Чудотворче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Мойсею</w:t>
      </w:r>
      <w:r>
        <w:rPr>
          <w:rFonts w:ascii="Times New Roman" w:hAnsi="Times New Roman"/>
          <w:sz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Блаженний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Мойсею</w:t>
      </w:r>
      <w:r>
        <w:rPr>
          <w:rFonts w:ascii="Times New Roman" w:hAnsi="Times New Roman"/>
          <w:sz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Безліч монахів вшановує тебе, отче наш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Мойсею</w:t>
      </w:r>
      <w:r>
        <w:rPr>
          <w:rFonts w:ascii="Times New Roman" w:hAnsi="Times New Roman"/>
          <w:sz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плодовита оливка,* Діва зростила тебе, Плід життєдайний,* щоб давав світові велику і багату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Печерських, що спочивають у дальніх печерах, що їх собору пам'ять сьогодні звершуємо,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землі Бог показав тебе великим заступником тих, що в бідах; тому будь зі мною і вдень і вночі, оберігаючи мене від спокус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 знаю тебе як денну зірку; визволи мене, отче Миколаю, твоїм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від темряви спокус, і бід, і всякого гріха.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</w:t>
      </w:r>
      <w:r>
        <w:rPr>
          <w:rFonts w:ascii="Times New Roman" w:hAnsi="Times New Roman"/>
          <w:color w:val="000000"/>
          <w:sz w:val="24"/>
        </w:rPr>
        <w:t>недослідимі</w:t>
      </w:r>
      <w:r>
        <w:rPr>
          <w:rFonts w:ascii="Times New Roman" w:hAnsi="Times New Roman"/>
          <w:color w:val="000000"/>
          <w:sz w:val="24"/>
        </w:rPr>
        <w:t xml:space="preserve"> струп’я,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джерелом зцілень, святий Миколаю, вилікуй пристрасті душі моєї і життя моє збережи, неушкодженим оберігаючи мене, раба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радість, і веселість, і стіна міцна, і заступниця Ти 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визволяєш мене від бід і спокус.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бо слухом почув, Господи,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: до мене бо йдеш, шукаючи мене заблудлого; тому велике Твоє сходження до мене прославляю,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крім Тебе бога не знаємо.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у давнину явився ти, святий, визволяючи трьох юнаків, так і мене визволи від усякого гріха твоїми до Бога молитвами, богомудрий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Священнослужителю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грішників поручителю, великий чудотворче, моли Благодійника Бога, щоб не осоромив мене в час судний.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був для мирян </w:t>
      </w:r>
      <w:r>
        <w:rPr>
          <w:rFonts w:ascii="Times New Roman" w:hAnsi="Times New Roman"/>
          <w:color w:val="000000"/>
          <w:sz w:val="24"/>
        </w:rPr>
        <w:t>первоієрархом</w:t>
      </w:r>
      <w:r>
        <w:rPr>
          <w:rFonts w:ascii="Times New Roman" w:hAnsi="Times New Roman"/>
          <w:color w:val="000000"/>
          <w:sz w:val="24"/>
        </w:rPr>
        <w:t xml:space="preserve">, Миколаю, і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вірних благими твоїми діяннями; від </w:t>
      </w:r>
      <w:r>
        <w:rPr>
          <w:rFonts w:ascii="Times New Roman" w:hAnsi="Times New Roman"/>
          <w:color w:val="000000"/>
          <w:sz w:val="24"/>
        </w:rPr>
        <w:t>злосмороду</w:t>
      </w:r>
      <w:r>
        <w:rPr>
          <w:rFonts w:ascii="Times New Roman" w:hAnsi="Times New Roman"/>
          <w:color w:val="000000"/>
          <w:sz w:val="24"/>
        </w:rPr>
        <w:t xml:space="preserve"> гріхів визволи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придбав серце світліше за сонце, всього мене просвіти, відганяючи темряву спокус і скорбот,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усяких утисків визволи мене, бо ти, Миколаю, маєш простір милості, укріпи мене йти вузькою дорогою до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Кожного часу призиваю Тебе, Пречиста, щоб знайти Тебе помічницею,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визволяє мене від усякого озлоблення і страшних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на полі </w:t>
      </w:r>
      <w:r>
        <w:rPr>
          <w:rFonts w:ascii="Times New Roman" w:hAnsi="Times New Roman"/>
          <w:b/>
          <w:color w:val="000000"/>
          <w:sz w:val="24"/>
        </w:rPr>
        <w:t>Деїри</w:t>
      </w:r>
      <w:r>
        <w:rPr>
          <w:rFonts w:ascii="Times New Roman" w:hAnsi="Times New Roman"/>
          <w:b/>
          <w:color w:val="000000"/>
          <w:sz w:val="24"/>
        </w:rPr>
        <w:t xml:space="preserve"> служили, три Твої юнаки зневажили безбожне повеління, посеред вогню вкинуті, зрошені співали: благословенний Ти,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Почуй спішно слова мої, святий Миколаю, і поспіши прийти до мене на допомогу, збуреного </w:t>
      </w:r>
      <w:r>
        <w:rPr>
          <w:rFonts w:ascii="Times New Roman" w:hAnsi="Times New Roman"/>
          <w:color w:val="000000"/>
          <w:sz w:val="24"/>
        </w:rPr>
        <w:t>скорботами</w:t>
      </w:r>
      <w:r>
        <w:rPr>
          <w:rFonts w:ascii="Times New Roman" w:hAnsi="Times New Roman"/>
          <w:color w:val="000000"/>
          <w:sz w:val="24"/>
        </w:rPr>
        <w:t xml:space="preserve">, і бідами житейськими, і бісівським озлобленням, щоб я, </w:t>
      </w:r>
      <w:r>
        <w:rPr>
          <w:rFonts w:ascii="Times New Roman" w:hAnsi="Times New Roman"/>
          <w:color w:val="000000"/>
          <w:sz w:val="24"/>
        </w:rPr>
        <w:t>спасаємий</w:t>
      </w:r>
      <w:r>
        <w:rPr>
          <w:rFonts w:ascii="Times New Roman" w:hAnsi="Times New Roman"/>
          <w:color w:val="000000"/>
          <w:sz w:val="24"/>
        </w:rPr>
        <w:t>, оспівував твоє заступництво.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і душевних болістей, отче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Пречиста, єдину маю Помічницю, про Тебе пишу як </w:t>
      </w:r>
      <w:r>
        <w:rPr>
          <w:rFonts w:ascii="Times New Roman" w:hAnsi="Times New Roman"/>
          <w:color w:val="000000"/>
          <w:sz w:val="24"/>
        </w:rPr>
        <w:t>Охоронительку</w:t>
      </w:r>
      <w:r>
        <w:rPr>
          <w:rFonts w:ascii="Times New Roman" w:hAnsi="Times New Roman"/>
          <w:color w:val="000000"/>
          <w:sz w:val="24"/>
        </w:rPr>
        <w:t xml:space="preserve"> життя всіх вірних; не зневаж мене, раба Твого, єдина Заступнице світу, але спаси мене, що співаю: благословенний Бог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Прийнявши владу від Бога зв’язувати і відпускати, отче богомудрий Миколаю, зв’язані мої гріхи розв’яжи твоїми молитвами і </w:t>
      </w:r>
      <w:r>
        <w:rPr>
          <w:rFonts w:ascii="Times New Roman" w:hAnsi="Times New Roman"/>
          <w:color w:val="000000"/>
          <w:sz w:val="24"/>
        </w:rPr>
        <w:t>прив’яжи</w:t>
      </w:r>
      <w:r>
        <w:rPr>
          <w:rFonts w:ascii="Times New Roman" w:hAnsi="Times New Roman"/>
          <w:color w:val="000000"/>
          <w:sz w:val="24"/>
        </w:rPr>
        <w:t xml:space="preserve"> мене до божественної любові Владики, який волею став Людиною.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>
        <w:rPr>
          <w:rFonts w:ascii="Times New Roman" w:hAnsi="Times New Roman"/>
          <w:sz w:val="24"/>
        </w:rPr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Безліч святих твоїх* молить тебе, Христе:* Помилуй і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Усю надію мою покладаю* на тебе, Мати Божа;* збережи мене під покровом твоїм.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Безма́тернього на не́бі, Богоро́дице,* по́над уся́ке розумі́ння і чу́тку, породи́ла ти на землі́ без отця́.* Моли́ Його́ за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Печерських, що спочивають у дальніх печерах, що їх собору пам'ять сьогодні звершуємо,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