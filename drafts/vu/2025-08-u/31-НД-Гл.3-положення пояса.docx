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125CF" w14:textId="77777777" w:rsidR="005B24A2" w:rsidRPr="00CE64F4" w:rsidRDefault="00CE64F4">
      <w:pPr>
        <w:rPr>
          <w:lang w:val="ru-MD"/>
        </w:rPr>
      </w:pPr>
      <w:r w:rsidRPr="00CE64F4">
        <w:rPr>
          <w:rFonts w:ascii="Times New Roman" w:hAnsi="Times New Roman"/>
          <w:b/>
          <w:sz w:val="24"/>
          <w:lang w:val="ru-MD"/>
        </w:rPr>
        <w:t>Серпень 31, Неділя</w:t>
      </w:r>
    </w:p>
    <w:p w14:paraId="52E470DB" w14:textId="77777777" w:rsidR="005B24A2" w:rsidRPr="00CE64F4" w:rsidRDefault="00CE64F4">
      <w:pPr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 xml:space="preserve">Неділя 12-та по Зісланні Святого Духа. </w:t>
      </w:r>
      <w:r>
        <w:rPr>
          <w:rFonts w:ascii="Times New Roman" w:hAnsi="Times New Roman"/>
          <w:sz w:val="24"/>
        </w:rPr>
        <w:t>🕂</w:t>
      </w:r>
      <w:r w:rsidRPr="00CE64F4">
        <w:rPr>
          <w:rFonts w:ascii="Times New Roman" w:hAnsi="Times New Roman"/>
          <w:sz w:val="24"/>
          <w:lang w:val="ru-MD"/>
        </w:rPr>
        <w:t xml:space="preserve"> Положення чесного пояса Пресвятої Владичиці нашої Богородиці</w:t>
      </w:r>
    </w:p>
    <w:p w14:paraId="20CA68AA" w14:textId="77777777" w:rsidR="004C09C3" w:rsidRPr="00654015" w:rsidRDefault="00654015">
      <w:pPr>
        <w:pStyle w:val="Heading1"/>
        <w:spacing w:after="120"/>
        <w:jc w:val="center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ВЕЧІРНЯ</w:t>
      </w:r>
    </w:p>
    <w:p w14:paraId="101DF2D7" w14:textId="77777777" w:rsidR="004C09C3" w:rsidRPr="00654015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CE64F4">
        <w:rPr>
          <w:rFonts w:ascii="Times New Roman" w:hAnsi="Times New Roman"/>
          <w:sz w:val="24"/>
          <w:lang w:val="ru-MD"/>
        </w:rPr>
        <w:t xml:space="preserve"> Благословенний Бог наш завжди, нині і повсякчас, і на віки віків.</w:t>
      </w:r>
    </w:p>
    <w:p w14:paraId="67F9D49B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65401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lang w:val="ru-MD"/>
        </w:rPr>
        <w:t>Амі́нь.</w:t>
      </w:r>
    </w:p>
    <w:p w14:paraId="765E287B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Сла́ва Тобі́, Бо́же наш, сла́ва Тобі́.</w:t>
      </w:r>
    </w:p>
    <w:p w14:paraId="1543DF49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7D9BCDF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272FB08C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6B94B629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31D31CA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520BE5A1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2D7523C3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1E9B441" w14:textId="77777777" w:rsidR="004C09C3" w:rsidRPr="00654015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CE64F4">
        <w:rPr>
          <w:rFonts w:ascii="Times New Roman" w:hAnsi="Times New Roman"/>
          <w:sz w:val="24"/>
          <w:lang w:val="ru-MD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DB4CEDE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65401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lang w:val="ru-MD"/>
        </w:rPr>
        <w:t xml:space="preserve">Амі́нь. Го́споди, поми́луй.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(12 р.)</w:t>
      </w:r>
    </w:p>
    <w:p w14:paraId="1C710FC4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38769903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Прийді́те, поклоні́мся* царе́ві на́шому – Бо́гу.</w:t>
      </w:r>
    </w:p>
    <w:p w14:paraId="38D8D484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Прийді́те, поклоні́мся* Христо́ві, царе́ві на́шому – Бо́гу.</w:t>
      </w:r>
    </w:p>
    <w:p w14:paraId="715DB048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Прийді́те, поклоні́мся і припаді́м* до само́го Го́спода Ісу́са Христа́ – царя́ і Бо́га на́шого.</w:t>
      </w:r>
    </w:p>
    <w:p w14:paraId="32409C50" w14:textId="77777777" w:rsidR="004C09C3" w:rsidRPr="00654015" w:rsidRDefault="004C09C3">
      <w:pPr>
        <w:spacing w:after="120"/>
        <w:jc w:val="both"/>
        <w:rPr>
          <w:lang w:val="ru-MD"/>
        </w:rPr>
      </w:pPr>
    </w:p>
    <w:p w14:paraId="73B9811A" w14:textId="77777777" w:rsidR="004C09C3" w:rsidRPr="00654015" w:rsidRDefault="00654015">
      <w:pPr>
        <w:pStyle w:val="Heading2"/>
        <w:spacing w:after="120"/>
        <w:jc w:val="center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Псалом 103</w:t>
      </w:r>
    </w:p>
    <w:p w14:paraId="2E9AACB2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Благослови́, душе́ моя́, Го́спода!* Го́споди, Бо́же мій, Ти ве́льми вели́кий!</w:t>
      </w:r>
    </w:p>
    <w:p w14:paraId="7EDFF204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lastRenderedPageBreak/>
        <w:t>Ти одягну́вся ве́личчю і красо́ю,* Ти сві́тлом, на́че ри́зою, покри́вся.</w:t>
      </w:r>
    </w:p>
    <w:p w14:paraId="70547CFC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Ти розіп’я́в, нена́че наме́т, не́бо,* Ти збудува́в Твої́ го́рниці у во́дах.</w:t>
      </w:r>
    </w:p>
    <w:p w14:paraId="744BC15C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Із хмар собі́ ро́биш колісни́цю,* хо́диш на кри́лах ві́тру.</w:t>
      </w:r>
    </w:p>
    <w:p w14:paraId="1945E354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Вітри́ Свої́ми посланця́ми учиня́єш,* по́лум’я вогне́нне − слу́гами Свої́ми.</w:t>
      </w:r>
    </w:p>
    <w:p w14:paraId="292EDF90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Ти заснува́в зе́млю на її́ підва́линах,* не захита́ється по ві́ки вікі́в.</w:t>
      </w:r>
    </w:p>
    <w:p w14:paraId="06436D2F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Безо́днею, немо́в оде́жею, покри́в її́,* по́над го́рами ста́ли во́ди.</w:t>
      </w:r>
    </w:p>
    <w:p w14:paraId="63C05DB1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Пе́ред погро́зою Твоє́ю вони́ тіка́ли,* пе́ред го́лосом гро́му Твого́ тремті́ли.</w:t>
      </w:r>
    </w:p>
    <w:p w14:paraId="65D7434A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Підвели́ся го́ри, зійшли́ доли́ни до мі́сця,* що Ти їм призна́чив.</w:t>
      </w:r>
    </w:p>
    <w:p w14:paraId="0E3D4E9E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Поста́вив їм грани́цю, яко́ї не пере́йдуть,* щоб зно́ву покри́ти зе́млю.</w:t>
      </w:r>
    </w:p>
    <w:p w14:paraId="60FDC9FB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Джере́ла посила́єш у рі́ки,* які́ течу́ть по́між го́рами.</w:t>
      </w:r>
    </w:p>
    <w:p w14:paraId="033A8013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Усю́ звірину́, що в по́лі, вони́ напува́ють,* ди́кі осли́ там га́сять свою́ спра́гу.</w:t>
      </w:r>
    </w:p>
    <w:p w14:paraId="764FFCDD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Над ни́ми ку́блиться небе́сне пта́ство,* з-по́між гілля́к дає́ свій го́лос.</w:t>
      </w:r>
    </w:p>
    <w:p w14:paraId="75A4B1AE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Ти напува́єш го́ри з Твої́х го́рниць,* земля́ наси́чується пло́дом діл Твої́х.</w:t>
      </w:r>
    </w:p>
    <w:p w14:paraId="4A4159AB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Виро́щуєш траву́ для ско́ту, зе́ла – на вжи́ток лю́дям,* щоб хліб із землі́ добува́ли:</w:t>
      </w:r>
    </w:p>
    <w:p w14:paraId="4819DFE5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23AF27D0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Наси́чуються дере́ва Госпо́дні,* ке́дри лива́нські, що посади́в їх.</w:t>
      </w:r>
    </w:p>
    <w:p w14:paraId="11972551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На них гніздя́ться пти́ці;* бу́сли – на кипари́сах ї́хнє житло́.</w:t>
      </w:r>
    </w:p>
    <w:p w14:paraId="6E7F443A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Висо́кі го́ри для о́ленів,* ске́лі − для за́йців приту́лок.</w:t>
      </w:r>
    </w:p>
    <w:p w14:paraId="236960EE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Ти створи́в мі́сяць, щоб значи́ти по́ри;* со́нце зна́є свій за́хід.</w:t>
      </w:r>
    </w:p>
    <w:p w14:paraId="1CB847AE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Наво́диш те́мряву, і ніч надхо́дить,* що в ній вору́шаться усі́ зві́рі дібро́вні.</w:t>
      </w:r>
    </w:p>
    <w:p w14:paraId="64A2A10C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Левеня́та рика́ють за здо́биччю своє́ю,* пожи́ви від Бо́га для се́бе про́сять.</w:t>
      </w:r>
    </w:p>
    <w:p w14:paraId="4E092419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Хова́ються, як ті́льки зі́йде со́нце,* ляга́ють у свої́х но́рах.</w:t>
      </w:r>
    </w:p>
    <w:p w14:paraId="4FBAABA6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Вихо́дить люди́на до свого́ ді́ла,* і до своє́ї пра́ці аж до ве́чора.</w:t>
      </w:r>
    </w:p>
    <w:p w14:paraId="4757CD9B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створи́в, − по́вна земля́ Твої́х створі́нь.</w:t>
      </w:r>
    </w:p>
    <w:p w14:paraId="0E778608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Ось мо́ре вели́ке, преширо́ке,* у ньо́му плазуні́в без лі́ку, зві́рів мали́х і вели́ких.</w:t>
      </w:r>
    </w:p>
    <w:p w14:paraId="1A5DA8C4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Там кораблі́ прохо́дять,* є і левіята́н, яко́го Ти створи́в, щоб ним ба́витися.</w:t>
      </w:r>
    </w:p>
    <w:p w14:paraId="1620221A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Усі́ вони́ від Те́бе дожида́ють,* щоб дав їм у свій час пожи́ву.</w:t>
      </w:r>
    </w:p>
    <w:p w14:paraId="69C8EA14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lastRenderedPageBreak/>
        <w:t>Коли́ дає́ш їм, вони́ її́ збира́ють,* як розту́люєш Твою́ ру́ку, вони́ наси́чуються бла́гом.</w:t>
      </w:r>
    </w:p>
    <w:p w14:paraId="5BC8E8AA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4592B513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Зішле́ш Свій дух, – вони́ ожива́ють,* і Ти відно́влюєш лице́ землі́.</w:t>
      </w:r>
    </w:p>
    <w:p w14:paraId="28396249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Неха́й сла́ва Госпо́дня бу́де пові́ки,* неха́й Госпо́дь раді́є тво́рами Свої́ми.</w:t>
      </w:r>
    </w:p>
    <w:p w14:paraId="3C7C4FD4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Спогля́не Він на зе́млю, і вона́ стряса́ється,* торкне́ться гір, вони́ диму́ють.</w:t>
      </w:r>
    </w:p>
    <w:p w14:paraId="080F5288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Я бу́ду Го́сподеві спі́вати по́ки життя́ мого́,* псалми́ співа́тиму, по́ки бу́ду жи́ти.</w:t>
      </w:r>
    </w:p>
    <w:p w14:paraId="4EDDEF11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Неха́й бу́де приє́мна Йому́ моя́ пі́сня;* у Го́споді я весели́тимусь.</w:t>
      </w:r>
    </w:p>
    <w:p w14:paraId="332939D7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4F9CBEB4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Со́нце зна́є свій за́хід,* наво́диш те́мряву, і надхо́дить ніч.</w:t>
      </w:r>
    </w:p>
    <w:p w14:paraId="4B4CD1D0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створи́в.</w:t>
      </w:r>
    </w:p>
    <w:p w14:paraId="5D19EAE8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4655B806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1818DAD" w14:textId="77777777" w:rsidR="004C09C3" w:rsidRPr="00654015" w:rsidRDefault="004C09C3">
      <w:pPr>
        <w:spacing w:after="120"/>
        <w:jc w:val="both"/>
        <w:rPr>
          <w:lang w:val="ru-MD"/>
        </w:rPr>
      </w:pPr>
    </w:p>
    <w:p w14:paraId="42251B56" w14:textId="77777777" w:rsidR="004C09C3" w:rsidRPr="00654015" w:rsidRDefault="00654015">
      <w:pPr>
        <w:pStyle w:val="Heading3"/>
        <w:spacing w:after="120"/>
        <w:jc w:val="center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Вечірні молитви</w:t>
      </w:r>
    </w:p>
    <w:p w14:paraId="249684E4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 xml:space="preserve">Під час 103-го псалма Священник мовить перед св. дверми вечірні молитви. </w:t>
      </w:r>
    </w:p>
    <w:p w14:paraId="3D74DFB7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>1.</w:t>
      </w:r>
      <w:r w:rsidRPr="00654015">
        <w:rPr>
          <w:rFonts w:ascii="Times New Roman" w:hAnsi="Times New Roman"/>
          <w:sz w:val="24"/>
          <w:lang w:val="ru-MD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7B754DC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 xml:space="preserve">2. </w:t>
      </w:r>
      <w:r w:rsidRPr="00654015">
        <w:rPr>
          <w:rFonts w:ascii="Times New Roman" w:hAnsi="Times New Roman"/>
          <w:sz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F3F4C8B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>3.</w:t>
      </w:r>
      <w:r w:rsidRPr="00654015">
        <w:rPr>
          <w:rFonts w:ascii="Times New Roman" w:hAnsi="Times New Roman"/>
          <w:sz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</w:t>
      </w:r>
      <w:r w:rsidRPr="00654015">
        <w:rPr>
          <w:rFonts w:ascii="Times New Roman" w:hAnsi="Times New Roman"/>
          <w:sz w:val="24"/>
          <w:lang w:val="ru-MD"/>
        </w:rPr>
        <w:lastRenderedPageBreak/>
        <w:t>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1A685B6C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 xml:space="preserve">4. </w:t>
      </w:r>
      <w:r w:rsidRPr="00654015">
        <w:rPr>
          <w:rFonts w:ascii="Times New Roman" w:hAnsi="Times New Roman"/>
          <w:sz w:val="24"/>
          <w:lang w:val="ru-MD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087F96E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>5.</w:t>
      </w:r>
      <w:r w:rsidRPr="00654015">
        <w:rPr>
          <w:rFonts w:ascii="Times New Roman" w:hAnsi="Times New Roman"/>
          <w:sz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B78B777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>6.</w:t>
      </w:r>
      <w:r w:rsidRPr="00654015">
        <w:rPr>
          <w:rFonts w:ascii="Times New Roman" w:hAnsi="Times New Roman"/>
          <w:sz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11234D84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>7.</w:t>
      </w:r>
      <w:r w:rsidRPr="00654015">
        <w:rPr>
          <w:rFonts w:ascii="Times New Roman" w:hAnsi="Times New Roman"/>
          <w:sz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1261690B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>8.</w:t>
      </w:r>
      <w:r w:rsidRPr="00654015">
        <w:rPr>
          <w:rFonts w:ascii="Times New Roman" w:hAnsi="Times New Roman"/>
          <w:sz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</w:t>
      </w:r>
      <w:r w:rsidRPr="00654015">
        <w:rPr>
          <w:rFonts w:ascii="Times New Roman" w:hAnsi="Times New Roman"/>
          <w:sz w:val="24"/>
          <w:lang w:val="ru-MD"/>
        </w:rPr>
        <w:lastRenderedPageBreak/>
        <w:t>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3E07854A" w14:textId="77777777" w:rsidR="004C09C3" w:rsidRPr="00654015" w:rsidRDefault="004C09C3">
      <w:pPr>
        <w:spacing w:after="120"/>
        <w:jc w:val="both"/>
        <w:rPr>
          <w:lang w:val="ru-MD"/>
        </w:rPr>
      </w:pPr>
    </w:p>
    <w:p w14:paraId="41914DDC" w14:textId="77777777" w:rsidR="004C09C3" w:rsidRPr="00654015" w:rsidRDefault="00654015">
      <w:pPr>
        <w:pStyle w:val="Heading2"/>
        <w:spacing w:after="120"/>
        <w:jc w:val="center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Велика єктенія</w:t>
      </w:r>
    </w:p>
    <w:p w14:paraId="7E64D2ED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7CFCBE69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721CD24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36C78F75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0D749E2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7E3A166D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57B3DB3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33FAB74C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456AC16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654015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654015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654015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654015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7C149AC9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D830635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6691FC63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98C59B4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654015">
        <w:rPr>
          <w:rFonts w:ascii="Times New Roman" w:hAnsi="Times New Roman"/>
          <w:sz w:val="24"/>
          <w:lang w:val="ru-MD"/>
        </w:rPr>
        <w:t>(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65401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lang w:val="ru-MD"/>
        </w:rPr>
        <w:t xml:space="preserve">за село це,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65401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lang w:val="ru-MD"/>
        </w:rPr>
        <w:t>за святу обитель цю)</w:t>
      </w:r>
      <w:r w:rsidRPr="00654015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685A0BE8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187A1FD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14:paraId="2B5E5787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D50B01B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7B80E262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A79BCFE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lastRenderedPageBreak/>
        <w:t>Щоб визволитися нам від усякої скорботи, гніву й нужди, Господеві помолімся.</w:t>
      </w:r>
    </w:p>
    <w:p w14:paraId="4B542B9F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71A5A4F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490789F3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14415DB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C073F95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6D1F2CD7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sz w:val="24"/>
          <w:u w:val="single"/>
          <w:lang w:val="ru-MD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0081BBB" w14:textId="77777777" w:rsidR="004C09C3" w:rsidRPr="00654015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CE64F4">
        <w:rPr>
          <w:rFonts w:ascii="Times New Roman" w:hAnsi="Times New Roman"/>
          <w:sz w:val="24"/>
          <w:lang w:val="ru-MD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21CB6DE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65401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lang w:val="ru-MD"/>
        </w:rPr>
        <w:t>Амінь.</w:t>
      </w:r>
    </w:p>
    <w:p w14:paraId="12A025A3" w14:textId="77777777" w:rsidR="004C09C3" w:rsidRPr="00654015" w:rsidRDefault="004C09C3">
      <w:pPr>
        <w:spacing w:after="120"/>
        <w:jc w:val="both"/>
        <w:rPr>
          <w:lang w:val="ru-MD"/>
        </w:rPr>
      </w:pPr>
    </w:p>
    <w:p w14:paraId="24D0A087" w14:textId="77777777" w:rsidR="004C09C3" w:rsidRPr="00654015" w:rsidRDefault="00654015">
      <w:pPr>
        <w:pStyle w:val="Heading3"/>
        <w:spacing w:after="120"/>
        <w:jc w:val="center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Блажен муж</w:t>
      </w:r>
    </w:p>
    <w:p w14:paraId="72AB2B5D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Блаже́н муж, – Алилу́я, – що за ра́дою безбо́жних не хо́дить.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(Пс. 1,1)</w:t>
      </w:r>
      <w:r w:rsidRPr="00654015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2BAB8433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Бо Госпо́дь дба́є про путь пра́ведних, а путь безбо́жних заги́не.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(Пс. 1,6)</w:t>
      </w:r>
      <w:r w:rsidRPr="00654015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6DFB6447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Служі́те Го́сподеві в стра́сі і ра́дуйтеся у тремті́нні.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(Пс. 2,11)</w:t>
      </w:r>
      <w:r w:rsidRPr="00654015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6042EA22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Блаже́нні всі, що на Ньо́го наді́ються.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(Пс. 2,12)</w:t>
      </w:r>
      <w:r w:rsidRPr="00654015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021CFB63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Воскре́сни, Го́споди, спаси́ мене́, мій Бо́же.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(Пс. 3,8)</w:t>
      </w:r>
      <w:r w:rsidRPr="00654015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2CE4C10F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У Го́спода спасі́ння; і на Твій наро́д – благослове́ння Твоє́.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(Пс. 3,9)</w:t>
      </w:r>
      <w:r w:rsidRPr="00654015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5ECF29DA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Сла́ва Отцю́, і Си́ну, і Свято́му Ду́хові. Алилу́я, алилу́я, алилу́я.</w:t>
      </w:r>
    </w:p>
    <w:p w14:paraId="4C857306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І ни́ні, і повсякча́с, і на ві́ки вікі́в. Амі́нь. Алилу́я, алилу́я, алилу́я.</w:t>
      </w:r>
    </w:p>
    <w:p w14:paraId="369A9D6C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49615D1" w14:textId="77777777" w:rsidR="004C09C3" w:rsidRPr="00654015" w:rsidRDefault="004C09C3">
      <w:pPr>
        <w:spacing w:after="120"/>
        <w:jc w:val="both"/>
        <w:rPr>
          <w:lang w:val="ru-MD"/>
        </w:rPr>
      </w:pPr>
    </w:p>
    <w:p w14:paraId="6CCFEE1B" w14:textId="77777777" w:rsidR="004C09C3" w:rsidRPr="00654015" w:rsidRDefault="00654015">
      <w:pPr>
        <w:pStyle w:val="Heading3"/>
        <w:spacing w:after="120"/>
        <w:jc w:val="center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lastRenderedPageBreak/>
        <w:t>Мала єктенія</w:t>
      </w:r>
    </w:p>
    <w:p w14:paraId="7FEE7352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79CB182E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F6BA59A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5FBCFFC0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0AC5DDC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F99BD74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6805E0C8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sz w:val="24"/>
          <w:u w:val="single"/>
          <w:lang w:val="ru-MD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448D4A19" w14:textId="77777777" w:rsidR="004C09C3" w:rsidRPr="00654015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CE64F4">
        <w:rPr>
          <w:rFonts w:ascii="Times New Roman" w:hAnsi="Times New Roman"/>
          <w:sz w:val="24"/>
          <w:lang w:val="ru-MD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B607B11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65401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lang w:val="ru-MD"/>
        </w:rPr>
        <w:t>Амінь.</w:t>
      </w:r>
    </w:p>
    <w:p w14:paraId="3F5E4126" w14:textId="77777777" w:rsidR="004C09C3" w:rsidRPr="00654015" w:rsidRDefault="00654015">
      <w:pPr>
        <w:pStyle w:val="Heading2"/>
        <w:spacing w:after="120"/>
        <w:jc w:val="center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>Псалом 140</w:t>
      </w:r>
    </w:p>
    <w:p w14:paraId="1DF61FF4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Два перші стихи 140-го псалма, на глас 3.</w:t>
      </w:r>
    </w:p>
    <w:p w14:paraId="0634A29E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b/>
          <w:color w:val="000000"/>
          <w:sz w:val="24"/>
          <w:lang w:val="ru-MD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2C4F4C1C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b/>
          <w:color w:val="000000"/>
          <w:sz w:val="24"/>
          <w:lang w:val="ru-MD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7927974C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Поста́в, Го́споди, мої́м уста́м сторо́жу;* до двере́й губ мої́х − ва́рту!</w:t>
      </w:r>
    </w:p>
    <w:p w14:paraId="7EE44999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Не дай схили́тися се́рцеві моє́му* до чо́гось зло́го.</w:t>
      </w:r>
    </w:p>
    <w:p w14:paraId="16E870B0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14:paraId="6E37DE63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705B5C9F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Я все-таки́ моли́тимусь,* незважа́ючи на ї́хні злі вчи́нки.</w:t>
      </w:r>
    </w:p>
    <w:p w14:paraId="7BFD25E3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Якщо́ су́ддів ї́хніх ски́нуть в уще́лини ске́лі,* то почу́ють, що слова́ мої́ лю́бі.</w:t>
      </w:r>
    </w:p>
    <w:p w14:paraId="39A3657C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Немо́вби хтось розби́в і розри́в зе́млю,* розки́дано ї́хні ко́сті пе́ред а́дом.</w:t>
      </w:r>
    </w:p>
    <w:p w14:paraId="4C790ECD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lastRenderedPageBreak/>
        <w:t>Бо до Те́бе, Го́споди, мій Бо́же, мої́ о́чі;* до Те́бе прибіга́ю, не губи́ душі́ моє́ї.</w:t>
      </w:r>
    </w:p>
    <w:p w14:paraId="5B39B69F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Збережи́ мене́ від пе́тлі, що її́ наста́вили на ме́не,* і від сильця́ тих, що тво́рять беззако́ння.</w:t>
      </w:r>
    </w:p>
    <w:p w14:paraId="501FDE08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Неха́й грі́шники впаду́ть у вла́сні сі́ті всі ра́зом,* а я пройду́ безпе́чно.</w:t>
      </w:r>
    </w:p>
    <w:p w14:paraId="7195C4CD" w14:textId="77777777" w:rsidR="004C09C3" w:rsidRPr="00654015" w:rsidRDefault="00654015">
      <w:pPr>
        <w:spacing w:after="120"/>
        <w:jc w:val="center"/>
        <w:rPr>
          <w:lang w:val="ru-MD"/>
        </w:rPr>
      </w:pPr>
      <w:r w:rsidRPr="00654015">
        <w:rPr>
          <w:rFonts w:ascii="Times New Roman" w:hAnsi="Times New Roman"/>
          <w:b/>
          <w:i/>
          <w:color w:val="FF0000"/>
          <w:sz w:val="24"/>
          <w:lang w:val="ru-MD"/>
        </w:rPr>
        <w:t>Псалом 141</w:t>
      </w:r>
    </w:p>
    <w:p w14:paraId="19ABDBE5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Я го́лосом мої́м до Го́спода взива́ю,* я го́лосом мої́м до Го́спода молю́ся.</w:t>
      </w:r>
    </w:p>
    <w:p w14:paraId="711F9790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Ска́ргу мою́ пе́ред Ним вилива́ю,* мою́ скру́ту Йому́ я виявля́ю.</w:t>
      </w:r>
    </w:p>
    <w:p w14:paraId="64065211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61873F99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Погля́нь право́руч і подиви́ся:* нема́ ніко́го, хто дбав би за ме́не.</w:t>
      </w:r>
    </w:p>
    <w:p w14:paraId="1C9FC03A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Нема́ куди́ мені́ втіка́ти,* нема́ ніко́го, хто піклува́вся би мно́ю.</w:t>
      </w:r>
    </w:p>
    <w:p w14:paraId="379E3D46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До Те́бе, Го́споди, взива́ю й кажу́:* Ти моє́ прибі́жище, в землі́ живи́х Ти − моя́ до́ля!</w:t>
      </w:r>
    </w:p>
    <w:p w14:paraId="4CA175DA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Зверни́ ува́гу на моє́ блага́ння,* бо я ве́льми неща́сний.</w:t>
      </w:r>
    </w:p>
    <w:p w14:paraId="69331AB6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Спаси́ мене́ від гони́телів мої́х,* бо вони́ сильні́ші від ме́не.</w:t>
      </w:r>
    </w:p>
    <w:p w14:paraId="6894B53F" w14:textId="77777777" w:rsidR="004C09C3" w:rsidRPr="00654015" w:rsidRDefault="00654015">
      <w:pPr>
        <w:pStyle w:val="Heading3"/>
        <w:spacing w:after="120"/>
        <w:jc w:val="center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Стихири</w:t>
      </w:r>
    </w:p>
    <w:p w14:paraId="2BFA18C4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54015">
        <w:rPr>
          <w:rFonts w:ascii="Times New Roman" w:hAnsi="Times New Roman"/>
          <w:i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u w:val="single"/>
          <w:lang w:val="ru-MD"/>
        </w:rPr>
        <w:t>Ви́веди з в’язни́ці мою́ ду́шу,* щоб дя́кувати І́мені Твоє́му.</w:t>
      </w:r>
    </w:p>
    <w:p w14:paraId="3494D9BE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(г. 3):</w:t>
      </w:r>
      <w:r w:rsidRPr="00654015">
        <w:rPr>
          <w:rFonts w:ascii="Times New Roman" w:hAnsi="Times New Roman"/>
          <w:sz w:val="24"/>
          <w:lang w:val="ru-MD"/>
        </w:rPr>
        <w:t xml:space="preserve"> Твої́м хресто́м, Хри́сте Спа́се,* сме́ртну вла́ду зруйно́вано й дия́вольські пі́дступи зни́щено,* а рід лю́дський, спаса́ючись ві́рою,* повсякча́сно Тебе́ прославля́є.</w:t>
      </w:r>
    </w:p>
    <w:p w14:paraId="4D720CE3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54015">
        <w:rPr>
          <w:rFonts w:ascii="Times New Roman" w:hAnsi="Times New Roman"/>
          <w:i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u w:val="single"/>
          <w:lang w:val="ru-MD"/>
        </w:rPr>
        <w:t>Мене́ обсту́плять пра́ведники,* бо Ти добро́ мені́ вчи́ниш.</w:t>
      </w:r>
    </w:p>
    <w:p w14:paraId="2B654984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Воскресі́нням Твої́м, Го́споди,* все просвіти́лось, і рай зно́ву відчини́вся,* а все творі́ння, вихваля́ючи Тебе́,* за́вжди пі́сню Тобі́ прино́сить.</w:t>
      </w:r>
    </w:p>
    <w:p w14:paraId="67C219C1" w14:textId="77777777" w:rsidR="004C09C3" w:rsidRPr="00654015" w:rsidRDefault="00654015">
      <w:pPr>
        <w:spacing w:after="120"/>
        <w:jc w:val="center"/>
        <w:rPr>
          <w:lang w:val="ru-MD"/>
        </w:rPr>
      </w:pPr>
      <w:r w:rsidRPr="00654015">
        <w:rPr>
          <w:rFonts w:ascii="Times New Roman" w:hAnsi="Times New Roman"/>
          <w:b/>
          <w:color w:val="FF0000"/>
          <w:sz w:val="24"/>
          <w:lang w:val="ru-MD"/>
        </w:rPr>
        <w:t>Псалом 129</w:t>
      </w:r>
    </w:p>
    <w:p w14:paraId="1C62E1EC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54015">
        <w:rPr>
          <w:rFonts w:ascii="Times New Roman" w:hAnsi="Times New Roman"/>
          <w:i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u w:val="single"/>
          <w:lang w:val="ru-MD"/>
        </w:rPr>
        <w:t>З глиби́н взива́ю до Те́бе, Го́споди,* Го́споди, почу́й мій го́лос.</w:t>
      </w:r>
    </w:p>
    <w:p w14:paraId="1881E84A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Сла́влю Отця́, і Си́на си́лу,* і вла́ду Свято́го Ду́ха вихваля́ю:* неподі́льне Божество́, Тро́йцю єдиносу́щну,* яка́ царю́є пові́ки.</w:t>
      </w:r>
    </w:p>
    <w:p w14:paraId="4AB91249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54015">
        <w:rPr>
          <w:rFonts w:ascii="Times New Roman" w:hAnsi="Times New Roman"/>
          <w:i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u w:val="single"/>
          <w:lang w:val="ru-MD"/>
        </w:rPr>
        <w:t>Неха́й бу́дуть Твої́ ву́ха ува́жні,* до го́лосу бла́гання мого́.</w:t>
      </w:r>
    </w:p>
    <w:p w14:paraId="38FF4539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Хресту́ Твоє́му че́сному поклоня́ємось, Хри́сте,* і воскресі́ння Твоє́ оспі́вуємо і сла́вимо,* бо Твоє́ю ра́ною ми всі зціли́лися.</w:t>
      </w:r>
    </w:p>
    <w:p w14:paraId="340F7938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54015">
        <w:rPr>
          <w:rFonts w:ascii="Times New Roman" w:hAnsi="Times New Roman"/>
          <w:i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u w:val="single"/>
          <w:lang w:val="ru-MD"/>
        </w:rPr>
        <w:t>Коли́ Ти, Го́споди, зважа́тимеш на беззако́ння, то хто всто́їться, Го́споди.* Та в Те́бе є проще́ння.</w:t>
      </w:r>
    </w:p>
    <w:p w14:paraId="50AA2732" w14:textId="4B0B6494" w:rsidR="005B24A2" w:rsidRPr="00CE64F4" w:rsidRDefault="00CE64F4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lastRenderedPageBreak/>
        <w:t xml:space="preserve">(г. 4, подібний: Як хороброго): </w:t>
      </w:r>
      <w:r w:rsidRPr="00CE64F4">
        <w:rPr>
          <w:rFonts w:ascii="Times New Roman" w:hAnsi="Times New Roman"/>
          <w:sz w:val="24"/>
          <w:lang w:val="ru-MD"/>
        </w:rPr>
        <w:t>Ковче́г, що містить по́яс Твій, Богоро́дице,* за́вжди пізнає́ться* як киво́т освя́чення для рабів Твоїх,* і свяще́нна огоро́да,* і сла́</w:t>
      </w:r>
      <w:r w:rsidRPr="00CE64F4">
        <w:rPr>
          <w:rFonts w:ascii="Times New Roman" w:hAnsi="Times New Roman"/>
          <w:sz w:val="24"/>
          <w:lang w:val="ru-MD"/>
        </w:rPr>
        <w:t>ва і похвала́,* і зцілень крини́ця.* Тим-то ми днесь, благочести́во зібрані,* оспівуємо мно́гі вели́чні діла́ Твої* і чуде́с безо́дню.</w:t>
      </w:r>
    </w:p>
    <w:p w14:paraId="2AAE7871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54015">
        <w:rPr>
          <w:rFonts w:ascii="Times New Roman" w:hAnsi="Times New Roman"/>
          <w:i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u w:val="single"/>
          <w:lang w:val="ru-MD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24F4146" w14:textId="0F1E50D1" w:rsidR="005B24A2" w:rsidRPr="00CE64F4" w:rsidRDefault="00CE64F4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Ковче́г, що містить по́яс Твій, Богоро́дице,* за́вжди пізнає́ться* як киво́т освя́чення для рабів Твоїх,* і свяще́нна огоро́да,* і сла́ва і похвала́,* і зцілень крини́ця.* Тим-то ми днесь, благочести́во зіб</w:t>
      </w:r>
      <w:r w:rsidRPr="00CE64F4">
        <w:rPr>
          <w:rFonts w:ascii="Times New Roman" w:hAnsi="Times New Roman"/>
          <w:sz w:val="24"/>
          <w:lang w:val="ru-MD"/>
        </w:rPr>
        <w:t>рані,* оспівуємо мно́гі вели́чні діла́ Твої* і чуде́с безо́дню.</w:t>
      </w:r>
    </w:p>
    <w:p w14:paraId="3587D314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54015">
        <w:rPr>
          <w:rFonts w:ascii="Times New Roman" w:hAnsi="Times New Roman"/>
          <w:i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u w:val="single"/>
          <w:lang w:val="ru-MD"/>
        </w:rPr>
        <w:t>Від ра́нньої сторо́жі до но́чі від ра́нньої сторо́жі* неха́й упова́є Ізра́їль на Го́спода.</w:t>
      </w:r>
    </w:p>
    <w:p w14:paraId="36B96608" w14:textId="77777777" w:rsidR="005B24A2" w:rsidRPr="00CE64F4" w:rsidRDefault="00CE64F4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color w:val="000000"/>
          <w:sz w:val="24"/>
          <w:lang w:val="ru-MD"/>
        </w:rPr>
        <w:t>Святе́ поло́ження, Богоро́дице,</w:t>
      </w:r>
      <w:r w:rsidRPr="00CE64F4">
        <w:rPr>
          <w:rFonts w:ascii="Times New Roman" w:hAnsi="Times New Roman"/>
          <w:sz w:val="24"/>
          <w:lang w:val="ru-MD"/>
        </w:rPr>
        <w:t>*</w:t>
      </w:r>
      <w:r w:rsidRPr="00CE64F4">
        <w:rPr>
          <w:rFonts w:ascii="Times New Roman" w:hAnsi="Times New Roman"/>
          <w:color w:val="000000"/>
          <w:sz w:val="24"/>
          <w:lang w:val="ru-MD"/>
        </w:rPr>
        <w:t xml:space="preserve"> по́ясу Твого́</w:t>
      </w:r>
      <w:r w:rsidRPr="00CE64F4">
        <w:rPr>
          <w:rFonts w:ascii="Times New Roman" w:hAnsi="Times New Roman"/>
          <w:sz w:val="24"/>
          <w:lang w:val="ru-MD"/>
        </w:rPr>
        <w:t>*</w:t>
      </w:r>
      <w:r w:rsidRPr="00CE64F4">
        <w:rPr>
          <w:rFonts w:ascii="Times New Roman" w:hAnsi="Times New Roman"/>
          <w:color w:val="000000"/>
          <w:sz w:val="24"/>
          <w:lang w:val="ru-MD"/>
        </w:rPr>
        <w:t xml:space="preserve"> отри́мали ми, ра́дісні, як свя́то:</w:t>
      </w:r>
      <w:r w:rsidRPr="00CE64F4">
        <w:rPr>
          <w:rFonts w:ascii="Times New Roman" w:hAnsi="Times New Roman"/>
          <w:sz w:val="24"/>
          <w:lang w:val="ru-MD"/>
        </w:rPr>
        <w:t>*</w:t>
      </w:r>
      <w:r w:rsidRPr="00CE64F4">
        <w:rPr>
          <w:rFonts w:ascii="Times New Roman" w:hAnsi="Times New Roman"/>
          <w:color w:val="000000"/>
          <w:sz w:val="24"/>
          <w:lang w:val="ru-MD"/>
        </w:rPr>
        <w:t xml:space="preserve"> Ти бо гра́дові Твоє́му днесь да́ти благозво́лила</w:t>
      </w:r>
      <w:r w:rsidRPr="00CE64F4">
        <w:rPr>
          <w:rFonts w:ascii="Times New Roman" w:hAnsi="Times New Roman"/>
          <w:sz w:val="24"/>
          <w:lang w:val="ru-MD"/>
        </w:rPr>
        <w:t>*</w:t>
      </w:r>
      <w:r w:rsidRPr="00CE64F4">
        <w:rPr>
          <w:rFonts w:ascii="Times New Roman" w:hAnsi="Times New Roman"/>
          <w:color w:val="000000"/>
          <w:sz w:val="24"/>
          <w:lang w:val="ru-MD"/>
        </w:rPr>
        <w:t xml:space="preserve"> свяще́нне опояса́ння,</w:t>
      </w:r>
      <w:r w:rsidRPr="00CE64F4">
        <w:rPr>
          <w:rFonts w:ascii="Times New Roman" w:hAnsi="Times New Roman"/>
          <w:sz w:val="24"/>
          <w:lang w:val="ru-MD"/>
        </w:rPr>
        <w:t>*</w:t>
      </w:r>
      <w:r w:rsidRPr="00CE64F4">
        <w:rPr>
          <w:rFonts w:ascii="Times New Roman" w:hAnsi="Times New Roman"/>
          <w:color w:val="000000"/>
          <w:sz w:val="24"/>
          <w:lang w:val="ru-MD"/>
        </w:rPr>
        <w:t xml:space="preserve"> оберіг недоторка́нний,</w:t>
      </w:r>
      <w:r w:rsidRPr="00CE64F4">
        <w:rPr>
          <w:rFonts w:ascii="Times New Roman" w:hAnsi="Times New Roman"/>
          <w:sz w:val="24"/>
          <w:lang w:val="ru-MD"/>
        </w:rPr>
        <w:t>*</w:t>
      </w:r>
      <w:r w:rsidRPr="00CE64F4">
        <w:rPr>
          <w:rFonts w:ascii="Times New Roman" w:hAnsi="Times New Roman"/>
          <w:color w:val="000000"/>
          <w:sz w:val="24"/>
          <w:lang w:val="ru-MD"/>
        </w:rPr>
        <w:t xml:space="preserve"> дар прецінний,</w:t>
      </w:r>
      <w:r w:rsidRPr="00CE64F4">
        <w:rPr>
          <w:rFonts w:ascii="Times New Roman" w:hAnsi="Times New Roman"/>
          <w:sz w:val="24"/>
          <w:lang w:val="ru-MD"/>
        </w:rPr>
        <w:t>*</w:t>
      </w:r>
      <w:r w:rsidRPr="00CE64F4">
        <w:rPr>
          <w:rFonts w:ascii="Times New Roman" w:hAnsi="Times New Roman"/>
          <w:color w:val="000000"/>
          <w:sz w:val="24"/>
          <w:lang w:val="ru-MD"/>
        </w:rPr>
        <w:t xml:space="preserve"> невід’є́мне бага́тство, зцілень ріку́,</w:t>
      </w:r>
      <w:r w:rsidRPr="00CE64F4">
        <w:rPr>
          <w:rFonts w:ascii="Times New Roman" w:hAnsi="Times New Roman"/>
          <w:sz w:val="24"/>
          <w:lang w:val="ru-MD"/>
        </w:rPr>
        <w:t>*</w:t>
      </w:r>
      <w:r w:rsidRPr="00CE64F4">
        <w:rPr>
          <w:rFonts w:ascii="Times New Roman" w:hAnsi="Times New Roman"/>
          <w:color w:val="000000"/>
          <w:sz w:val="24"/>
          <w:lang w:val="ru-MD"/>
        </w:rPr>
        <w:t xml:space="preserve"> спо́внену хари́зм духо́вних.</w:t>
      </w:r>
    </w:p>
    <w:p w14:paraId="018C217E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54015">
        <w:rPr>
          <w:rFonts w:ascii="Times New Roman" w:hAnsi="Times New Roman"/>
          <w:i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u w:val="single"/>
          <w:lang w:val="ru-MD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77ED976B" w14:textId="77777777" w:rsidR="005B24A2" w:rsidRPr="00CE64F4" w:rsidRDefault="00CE64F4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color w:val="000000"/>
          <w:sz w:val="24"/>
          <w:lang w:val="ru-MD"/>
        </w:rPr>
        <w:t>Святе́ поло́ження, Богоро́дице,</w:t>
      </w:r>
      <w:r w:rsidRPr="00CE64F4">
        <w:rPr>
          <w:rFonts w:ascii="Times New Roman" w:hAnsi="Times New Roman"/>
          <w:sz w:val="24"/>
          <w:lang w:val="ru-MD"/>
        </w:rPr>
        <w:t>*</w:t>
      </w:r>
      <w:r w:rsidRPr="00CE64F4">
        <w:rPr>
          <w:rFonts w:ascii="Times New Roman" w:hAnsi="Times New Roman"/>
          <w:color w:val="000000"/>
          <w:sz w:val="24"/>
          <w:lang w:val="ru-MD"/>
        </w:rPr>
        <w:t xml:space="preserve"> по́ясу Твого́</w:t>
      </w:r>
      <w:r w:rsidRPr="00CE64F4">
        <w:rPr>
          <w:rFonts w:ascii="Times New Roman" w:hAnsi="Times New Roman"/>
          <w:sz w:val="24"/>
          <w:lang w:val="ru-MD"/>
        </w:rPr>
        <w:t>*</w:t>
      </w:r>
      <w:r w:rsidRPr="00CE64F4">
        <w:rPr>
          <w:rFonts w:ascii="Times New Roman" w:hAnsi="Times New Roman"/>
          <w:color w:val="000000"/>
          <w:sz w:val="24"/>
          <w:lang w:val="ru-MD"/>
        </w:rPr>
        <w:t xml:space="preserve"> отри́мали ми, ра́дісні, як свя́то:</w:t>
      </w:r>
      <w:r w:rsidRPr="00CE64F4">
        <w:rPr>
          <w:rFonts w:ascii="Times New Roman" w:hAnsi="Times New Roman"/>
          <w:sz w:val="24"/>
          <w:lang w:val="ru-MD"/>
        </w:rPr>
        <w:t>*</w:t>
      </w:r>
      <w:r w:rsidRPr="00CE64F4">
        <w:rPr>
          <w:rFonts w:ascii="Times New Roman" w:hAnsi="Times New Roman"/>
          <w:color w:val="000000"/>
          <w:sz w:val="24"/>
          <w:lang w:val="ru-MD"/>
        </w:rPr>
        <w:t xml:space="preserve"> Ти бо гра́дові Твоє́му днесь да́ти благозво́лила</w:t>
      </w:r>
      <w:r w:rsidRPr="00CE64F4">
        <w:rPr>
          <w:rFonts w:ascii="Times New Roman" w:hAnsi="Times New Roman"/>
          <w:sz w:val="24"/>
          <w:lang w:val="ru-MD"/>
        </w:rPr>
        <w:t>*</w:t>
      </w:r>
      <w:r w:rsidRPr="00CE64F4">
        <w:rPr>
          <w:rFonts w:ascii="Times New Roman" w:hAnsi="Times New Roman"/>
          <w:color w:val="000000"/>
          <w:sz w:val="24"/>
          <w:lang w:val="ru-MD"/>
        </w:rPr>
        <w:t xml:space="preserve"> свяще́нне опояса́ння,</w:t>
      </w:r>
      <w:r w:rsidRPr="00CE64F4">
        <w:rPr>
          <w:rFonts w:ascii="Times New Roman" w:hAnsi="Times New Roman"/>
          <w:sz w:val="24"/>
          <w:lang w:val="ru-MD"/>
        </w:rPr>
        <w:t>*</w:t>
      </w:r>
      <w:r w:rsidRPr="00CE64F4">
        <w:rPr>
          <w:rFonts w:ascii="Times New Roman" w:hAnsi="Times New Roman"/>
          <w:color w:val="000000"/>
          <w:sz w:val="24"/>
          <w:lang w:val="ru-MD"/>
        </w:rPr>
        <w:t xml:space="preserve"> оберіг недоторка́нний,</w:t>
      </w:r>
      <w:r w:rsidRPr="00CE64F4">
        <w:rPr>
          <w:rFonts w:ascii="Times New Roman" w:hAnsi="Times New Roman"/>
          <w:sz w:val="24"/>
          <w:lang w:val="ru-MD"/>
        </w:rPr>
        <w:t>*</w:t>
      </w:r>
      <w:r w:rsidRPr="00CE64F4">
        <w:rPr>
          <w:rFonts w:ascii="Times New Roman" w:hAnsi="Times New Roman"/>
          <w:color w:val="000000"/>
          <w:sz w:val="24"/>
          <w:lang w:val="ru-MD"/>
        </w:rPr>
        <w:t xml:space="preserve"> дар прецінний,</w:t>
      </w:r>
      <w:r w:rsidRPr="00CE64F4">
        <w:rPr>
          <w:rFonts w:ascii="Times New Roman" w:hAnsi="Times New Roman"/>
          <w:sz w:val="24"/>
          <w:lang w:val="ru-MD"/>
        </w:rPr>
        <w:t>*</w:t>
      </w:r>
      <w:r w:rsidRPr="00CE64F4">
        <w:rPr>
          <w:rFonts w:ascii="Times New Roman" w:hAnsi="Times New Roman"/>
          <w:color w:val="000000"/>
          <w:sz w:val="24"/>
          <w:lang w:val="ru-MD"/>
        </w:rPr>
        <w:t xml:space="preserve"> невід’є́мне бага́тство, зцілень ріку́,</w:t>
      </w:r>
      <w:r w:rsidRPr="00CE64F4">
        <w:rPr>
          <w:rFonts w:ascii="Times New Roman" w:hAnsi="Times New Roman"/>
          <w:sz w:val="24"/>
          <w:lang w:val="ru-MD"/>
        </w:rPr>
        <w:t>*</w:t>
      </w:r>
      <w:r w:rsidRPr="00CE64F4">
        <w:rPr>
          <w:rFonts w:ascii="Times New Roman" w:hAnsi="Times New Roman"/>
          <w:color w:val="000000"/>
          <w:sz w:val="24"/>
          <w:lang w:val="ru-MD"/>
        </w:rPr>
        <w:t xml:space="preserve"> спо́внену хари́зм духо́вних.</w:t>
      </w:r>
    </w:p>
    <w:p w14:paraId="70D6C9FF" w14:textId="77777777" w:rsidR="004C09C3" w:rsidRPr="00654015" w:rsidRDefault="00654015">
      <w:pPr>
        <w:spacing w:after="120"/>
        <w:jc w:val="center"/>
        <w:rPr>
          <w:lang w:val="ru-MD"/>
        </w:rPr>
      </w:pPr>
      <w:r w:rsidRPr="00654015">
        <w:rPr>
          <w:rFonts w:ascii="Times New Roman" w:hAnsi="Times New Roman"/>
          <w:b/>
          <w:i/>
          <w:color w:val="FF0000"/>
          <w:sz w:val="24"/>
          <w:lang w:val="ru-MD"/>
        </w:rPr>
        <w:t>Псалом 116</w:t>
      </w:r>
    </w:p>
    <w:p w14:paraId="7B103731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54015">
        <w:rPr>
          <w:rFonts w:ascii="Times New Roman" w:hAnsi="Times New Roman"/>
          <w:i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u w:val="single"/>
          <w:lang w:val="ru-MD"/>
        </w:rPr>
        <w:t>Хвалі́те Го́спода всі наро́ди!* Прославля́йте Його́ всі лю́ди!</w:t>
      </w:r>
    </w:p>
    <w:p w14:paraId="382240DF" w14:textId="77777777" w:rsidR="005B24A2" w:rsidRPr="00CE64F4" w:rsidRDefault="00CE64F4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Се – місце пресла́вне,* се – храм вічносвітлий,* у яко́му скарб було́ покла́дено* – по́яс Богоотрокови́ці, прецінний по благода́ті.* Приступіте, лю́ди,* просвічення й очи́щення відкри́то зачерпніте,* і закли́чте благода́рним се́рцем:* «Всесвята́я, б</w:t>
      </w:r>
      <w:r w:rsidRPr="00CE64F4">
        <w:rPr>
          <w:rFonts w:ascii="Times New Roman" w:hAnsi="Times New Roman"/>
          <w:sz w:val="24"/>
          <w:lang w:val="ru-MD"/>
        </w:rPr>
        <w:t xml:space="preserve">лагословимо́ Тебе́, Діво,* спаса́ючись Рожде́нням Твоїм!» </w:t>
      </w:r>
      <w:r w:rsidRPr="00CE64F4">
        <w:rPr>
          <w:rFonts w:ascii="Times New Roman" w:hAnsi="Times New Roman"/>
          <w:i/>
          <w:sz w:val="24"/>
          <w:lang w:val="ru-MD"/>
        </w:rPr>
        <w:t>(двічі)</w:t>
      </w:r>
    </w:p>
    <w:p w14:paraId="151F7E69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54015">
        <w:rPr>
          <w:rFonts w:ascii="Times New Roman" w:hAnsi="Times New Roman"/>
          <w:i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u w:val="single"/>
          <w:lang w:val="ru-MD"/>
        </w:rPr>
        <w:t>Вели́ке бо до нас Його́ милосе́рдя,* і ві́рність Го́спода пові́ки.</w:t>
      </w:r>
    </w:p>
    <w:p w14:paraId="74413BFC" w14:textId="77777777" w:rsidR="005B24A2" w:rsidRPr="00CE64F4" w:rsidRDefault="00CE64F4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 xml:space="preserve">Се – місце пресла́вне,* се – храм вічносвітлий,* у яко́му скарб було́ покла́дено* – по́яс Богоотрокови́ці, прецінний </w:t>
      </w:r>
      <w:r w:rsidRPr="00CE64F4">
        <w:rPr>
          <w:rFonts w:ascii="Times New Roman" w:hAnsi="Times New Roman"/>
          <w:sz w:val="24"/>
          <w:lang w:val="ru-MD"/>
        </w:rPr>
        <w:t xml:space="preserve">по благода́ті.* Приступіте, лю́ди,* просвічення й очи́щення відкри́то зачерпніте,* і закли́чте благода́рним се́рцем:* «Всесвята́я, благословимо́ Тебе́, Діво,* спаса́ючись Рожде́нням Твоїм!» </w:t>
      </w:r>
      <w:r w:rsidRPr="00CE64F4">
        <w:rPr>
          <w:rFonts w:ascii="Times New Roman" w:hAnsi="Times New Roman"/>
          <w:i/>
          <w:sz w:val="24"/>
          <w:lang w:val="ru-MD"/>
        </w:rPr>
        <w:t>(двічі)</w:t>
      </w:r>
    </w:p>
    <w:p w14:paraId="05A73B72" w14:textId="432A006E" w:rsidR="005B24A2" w:rsidRPr="00CE64F4" w:rsidRDefault="00CE64F4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b/>
          <w:sz w:val="24"/>
          <w:highlight w:val="white"/>
          <w:lang w:val="ru-MD"/>
        </w:rPr>
        <w:t>Слава</w:t>
      </w:r>
      <w:r w:rsidRPr="00CE64F4">
        <w:rPr>
          <w:rFonts w:ascii="Times New Roman" w:hAnsi="Times New Roman"/>
          <w:b/>
          <w:sz w:val="24"/>
          <w:highlight w:val="white"/>
          <w:lang w:val="ru-MD"/>
        </w:rPr>
        <w:t xml:space="preserve"> </w:t>
      </w:r>
      <w:r w:rsidRPr="00CE64F4">
        <w:rPr>
          <w:rFonts w:ascii="Times New Roman" w:hAnsi="Times New Roman"/>
          <w:i/>
          <w:color w:val="FF0000"/>
          <w:sz w:val="24"/>
          <w:highlight w:val="white"/>
          <w:lang w:val="ru-MD"/>
        </w:rPr>
        <w:t xml:space="preserve">(г. 2): </w:t>
      </w:r>
      <w:r w:rsidRPr="00CE64F4">
        <w:rPr>
          <w:rFonts w:ascii="Times New Roman" w:hAnsi="Times New Roman"/>
          <w:sz w:val="24"/>
          <w:highlight w:val="white"/>
          <w:lang w:val="ru-MD"/>
        </w:rPr>
        <w:t>На́че вінце́м пресвітлим, Всепречи́с</w:t>
      </w:r>
      <w:r w:rsidRPr="00CE64F4">
        <w:rPr>
          <w:rFonts w:ascii="Times New Roman" w:hAnsi="Times New Roman"/>
          <w:sz w:val="24"/>
          <w:highlight w:val="white"/>
          <w:lang w:val="ru-MD"/>
        </w:rPr>
        <w:t xml:space="preserve">тая Богоро́дице,* по́ясом Твоїм святи́м Це́рква Бо́жа огорну́лася,* і ся́є днесь, радіючи,* і та́йно лику́є, Влади́чице,* взива́ючи до Те́бе:* «Ра́дуйся, діаде́мо прецінна і вінче боже́ственної сла́ви;* </w:t>
      </w:r>
      <w:r w:rsidRPr="00CE64F4">
        <w:rPr>
          <w:rFonts w:ascii="Times New Roman" w:hAnsi="Times New Roman"/>
          <w:sz w:val="24"/>
          <w:highlight w:val="white"/>
          <w:lang w:val="ru-MD"/>
        </w:rPr>
        <w:lastRenderedPageBreak/>
        <w:t>ра́дуйся, єди́на сла́ви повното́ і вічна весе́лосте;*</w:t>
      </w:r>
      <w:r w:rsidRPr="00CE64F4">
        <w:rPr>
          <w:rFonts w:ascii="Times New Roman" w:hAnsi="Times New Roman"/>
          <w:sz w:val="24"/>
          <w:highlight w:val="white"/>
          <w:lang w:val="ru-MD"/>
        </w:rPr>
        <w:t xml:space="preserve"> ра́дуйся, при́стане і засту́пнице тих, що до Те́бе прибіга́ють,* і спасіння на́ше!»</w:t>
      </w:r>
    </w:p>
    <w:p w14:paraId="7BA0327E" w14:textId="77777777" w:rsidR="005B24A2" w:rsidRPr="00CE64F4" w:rsidRDefault="00CE64F4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b/>
          <w:sz w:val="24"/>
          <w:lang w:val="ru-MD"/>
        </w:rPr>
        <w:t>І нині</w:t>
      </w:r>
      <w:r w:rsidRPr="00CE64F4">
        <w:rPr>
          <w:rFonts w:ascii="Times New Roman" w:hAnsi="Times New Roman"/>
          <w:sz w:val="24"/>
          <w:lang w:val="ru-MD"/>
        </w:rPr>
        <w:t xml:space="preserve"> </w:t>
      </w:r>
      <w:r w:rsidRPr="00CE64F4">
        <w:rPr>
          <w:rFonts w:ascii="Times New Roman" w:hAnsi="Times New Roman"/>
          <w:i/>
          <w:color w:val="FF0000"/>
          <w:sz w:val="24"/>
          <w:lang w:val="ru-MD"/>
        </w:rPr>
        <w:t xml:space="preserve">(догмат, г. 3): </w:t>
      </w:r>
      <w:r w:rsidRPr="00CE64F4">
        <w:rPr>
          <w:rFonts w:ascii="Times New Roman" w:hAnsi="Times New Roman"/>
          <w:sz w:val="24"/>
          <w:lang w:val="ru-MD"/>
        </w:rPr>
        <w:t xml:space="preserve">Як нам не дивува́тися, Всече́сна, твоє́му богочолові́чому ро́дженню?* Бо ти, Всенепоро́чна, не зна́вши му́жа,* породи́ла тіле́сно без ба́тька </w:t>
      </w:r>
      <w:r w:rsidRPr="00CE64F4">
        <w:rPr>
          <w:rFonts w:ascii="Times New Roman" w:hAnsi="Times New Roman"/>
          <w:sz w:val="24"/>
          <w:lang w:val="ru-MD"/>
        </w:rPr>
        <w:t>Си́на,* зро́дженого в ві́чності від Отця́ без ма́тері,* що не зазна́в нія́кої змі́ни чи зміша́ння, чи ро́зділу,* але́ в ці́лості збері́г прикме́ти обо́х приро́д.* Тому́ Ма́ти-Ді́во, Влади́чице, моли́ Його́,* щоб спас ду́ші тих, що правосла́вно визнаю́ть те</w:t>
      </w:r>
      <w:r w:rsidRPr="00CE64F4">
        <w:rPr>
          <w:rFonts w:ascii="Times New Roman" w:hAnsi="Times New Roman"/>
          <w:sz w:val="24"/>
          <w:lang w:val="ru-MD"/>
        </w:rPr>
        <w:t>бе́, як Богоро́дицю.</w:t>
      </w:r>
    </w:p>
    <w:p w14:paraId="4BBE00D0" w14:textId="77777777" w:rsidR="004C09C3" w:rsidRPr="00654015" w:rsidRDefault="00654015">
      <w:pPr>
        <w:pStyle w:val="Heading2"/>
        <w:spacing w:after="120"/>
        <w:jc w:val="center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>Вхід</w:t>
      </w:r>
    </w:p>
    <w:p w14:paraId="5331FAE9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 xml:space="preserve">Диякон: 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Господеві помолімся. </w:t>
      </w:r>
    </w:p>
    <w:p w14:paraId="3F73A432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 xml:space="preserve">а Священник мовить потиху </w:t>
      </w:r>
      <w:r w:rsidRPr="00654015">
        <w:rPr>
          <w:rFonts w:ascii="Times New Roman" w:hAnsi="Times New Roman"/>
          <w:b/>
          <w:i/>
          <w:color w:val="FF0000"/>
          <w:sz w:val="24"/>
          <w:lang w:val="ru-MD"/>
        </w:rPr>
        <w:t>молитву входу:</w:t>
      </w:r>
      <w:r w:rsidRPr="00654015">
        <w:rPr>
          <w:rFonts w:ascii="Times New Roman" w:hAnsi="Times New Roman"/>
          <w:b/>
          <w:color w:val="000000"/>
          <w:sz w:val="24"/>
          <w:lang w:val="ru-MD"/>
        </w:rPr>
        <w:t xml:space="preserve"> </w:t>
      </w:r>
    </w:p>
    <w:p w14:paraId="526EED0D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0488F23A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По молитві входу диякон, вказуючи орарем на схід, каже до Священника: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Благослови, владико, святий вхід. </w:t>
      </w:r>
    </w:p>
    <w:p w14:paraId="14C16122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Священник благословляє до сходу і каже: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lang w:val="ru-MD"/>
        </w:rPr>
        <w:t>Благословенний вхід святих твоїх, нині і повсякчас і на віки віків.</w:t>
      </w:r>
    </w:p>
    <w:p w14:paraId="59B80275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Премудрість! Прості!</w:t>
      </w:r>
    </w:p>
    <w:p w14:paraId="034329AF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65401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lang w:val="ru-MD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42A2D69F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654015">
        <w:rPr>
          <w:rFonts w:ascii="Times New Roman" w:hAnsi="Times New Roman"/>
          <w:sz w:val="24"/>
          <w:lang w:val="ru-MD"/>
        </w:rPr>
        <w:t>Будьмо уважні!</w:t>
      </w:r>
    </w:p>
    <w:p w14:paraId="7C106681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CE64F4">
        <w:rPr>
          <w:rFonts w:ascii="Times New Roman" w:hAnsi="Times New Roman"/>
          <w:sz w:val="24"/>
          <w:lang w:val="ru-MD"/>
        </w:rPr>
        <w:t xml:space="preserve"> Мир всім.</w:t>
      </w:r>
    </w:p>
    <w:p w14:paraId="1C39646B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Премудрість, будьмо уважні!</w:t>
      </w:r>
    </w:p>
    <w:p w14:paraId="60CE1298" w14:textId="77777777" w:rsidR="004C09C3" w:rsidRPr="00CE64F4" w:rsidRDefault="004C09C3">
      <w:pPr>
        <w:spacing w:after="120"/>
        <w:jc w:val="both"/>
        <w:rPr>
          <w:lang w:val="ru-MD"/>
        </w:rPr>
      </w:pPr>
    </w:p>
    <w:p w14:paraId="5CAC341F" w14:textId="77777777" w:rsidR="004C09C3" w:rsidRPr="00CE64F4" w:rsidRDefault="00654015">
      <w:pPr>
        <w:pStyle w:val="Heading3"/>
        <w:spacing w:after="120"/>
        <w:jc w:val="center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Прокімен</w:t>
      </w:r>
    </w:p>
    <w:p w14:paraId="55588079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 xml:space="preserve">(г. 6): </w:t>
      </w:r>
      <w:r w:rsidRPr="00CE64F4">
        <w:rPr>
          <w:rFonts w:ascii="Times New Roman" w:hAnsi="Times New Roman"/>
          <w:b/>
          <w:sz w:val="24"/>
          <w:lang w:val="ru-MD"/>
        </w:rPr>
        <w:t>Госпо́дь царю́є,* у ве́лич Він зодягну́вся</w:t>
      </w:r>
      <w:r w:rsidRPr="00CE64F4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3F457B6C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CE64F4">
        <w:rPr>
          <w:rFonts w:ascii="Times New Roman" w:hAnsi="Times New Roman"/>
          <w:sz w:val="24"/>
          <w:u w:val="single"/>
          <w:lang w:val="ru-MD"/>
        </w:rPr>
        <w:t>Вдягну́всь Госпо́дь у си́лу і опоя́сався</w:t>
      </w:r>
      <w:r w:rsidRPr="00CE64F4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679CB36D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CE64F4">
        <w:rPr>
          <w:rFonts w:ascii="Times New Roman" w:hAnsi="Times New Roman"/>
          <w:sz w:val="24"/>
          <w:u w:val="single"/>
          <w:lang w:val="ru-MD"/>
        </w:rPr>
        <w:t>Бо Він утверди́в вселе́нну, і вона́ не захита́ється</w:t>
      </w:r>
      <w:r w:rsidRPr="00CE64F4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019C4A99" w14:textId="77777777" w:rsidR="004C09C3" w:rsidRPr="00CE64F4" w:rsidRDefault="00654015">
      <w:pPr>
        <w:spacing w:after="120"/>
        <w:jc w:val="both"/>
        <w:rPr>
          <w:rFonts w:ascii="Times New Roman" w:hAnsi="Times New Roman"/>
          <w:i/>
          <w:color w:val="FF0000"/>
          <w:sz w:val="24"/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lastRenderedPageBreak/>
        <w:t xml:space="preserve">Стих: </w:t>
      </w:r>
      <w:r w:rsidRPr="00CE64F4">
        <w:rPr>
          <w:rFonts w:ascii="Times New Roman" w:hAnsi="Times New Roman"/>
          <w:sz w:val="24"/>
          <w:u w:val="single"/>
          <w:lang w:val="ru-MD"/>
        </w:rPr>
        <w:t>До́мові Твоє́му, Го́споди, нале́жить свя́тість на до́вгі лі́та</w:t>
      </w:r>
      <w:r w:rsidRPr="00CE64F4">
        <w:rPr>
          <w:rFonts w:ascii="Times New Roman" w:hAnsi="Times New Roman"/>
          <w:i/>
          <w:color w:val="FF0000"/>
          <w:sz w:val="24"/>
          <w:lang w:val="ru-MD"/>
        </w:rPr>
        <w:t xml:space="preserve"> (Пс. 92,6).</w:t>
      </w:r>
    </w:p>
    <w:p w14:paraId="63E67592" w14:textId="77777777" w:rsidR="00654015" w:rsidRPr="00CE64F4" w:rsidRDefault="00654015">
      <w:pPr>
        <w:spacing w:after="120"/>
        <w:jc w:val="both"/>
        <w:rPr>
          <w:lang w:val="ru-MD"/>
        </w:rPr>
      </w:pPr>
    </w:p>
    <w:p w14:paraId="1B393F67" w14:textId="77777777" w:rsidR="004C09C3" w:rsidRPr="00CE64F4" w:rsidRDefault="00654015">
      <w:pPr>
        <w:pStyle w:val="Heading3"/>
        <w:spacing w:after="120"/>
        <w:jc w:val="center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Єктенія усильного благання</w:t>
      </w:r>
    </w:p>
    <w:p w14:paraId="7E421DCB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Промовмо всі з усієї душі і з усієї мислі нашої, промовмо.</w:t>
      </w:r>
    </w:p>
    <w:p w14:paraId="497DEA9C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CE64F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CE64F4">
        <w:rPr>
          <w:rFonts w:ascii="Times New Roman" w:hAnsi="Times New Roman"/>
          <w:sz w:val="24"/>
          <w:lang w:val="ru-MD"/>
        </w:rPr>
        <w:t>Господи, помилуй.</w:t>
      </w:r>
    </w:p>
    <w:p w14:paraId="7E9E31DE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Господи, Вседержителю, Боже отців наших, молимось тобі, вислухай і помилуй.</w:t>
      </w:r>
    </w:p>
    <w:p w14:paraId="15EC11A1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CE64F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CE64F4">
        <w:rPr>
          <w:rFonts w:ascii="Times New Roman" w:hAnsi="Times New Roman"/>
          <w:sz w:val="24"/>
          <w:lang w:val="ru-MD"/>
        </w:rPr>
        <w:t>Господи, помилуй.</w:t>
      </w:r>
    </w:p>
    <w:p w14:paraId="1C6D0A42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14:paraId="1E2F455E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CE64F4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CE64F4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1684F441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CE64F4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CE64F4">
        <w:rPr>
          <w:rFonts w:ascii="Times New Roman" w:hAnsi="Times New Roman"/>
          <w:i/>
          <w:sz w:val="24"/>
          <w:lang w:val="ru-MD"/>
        </w:rPr>
        <w:t>,</w:t>
      </w:r>
      <w:r w:rsidRPr="00CE64F4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CE64F4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CE64F4">
        <w:rPr>
          <w:rFonts w:ascii="Times New Roman" w:hAnsi="Times New Roman"/>
          <w:i/>
          <w:sz w:val="24"/>
          <w:lang w:val="ru-MD"/>
        </w:rPr>
        <w:t>,</w:t>
      </w:r>
      <w:r w:rsidRPr="00CE64F4">
        <w:rPr>
          <w:rFonts w:ascii="Times New Roman" w:hAnsi="Times New Roman"/>
          <w:sz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59B1192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CE64F4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CE64F4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28FDCB1B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Ще молимось за Богом бережений народ наш, за правління і за все військо.</w:t>
      </w:r>
    </w:p>
    <w:p w14:paraId="2B65A613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CE64F4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CE64F4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75A0E384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8453D22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CE64F4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CE64F4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534716B2" w14:textId="77777777" w:rsidR="004C09C3" w:rsidRDefault="00654015">
      <w:pPr>
        <w:spacing w:after="120"/>
        <w:jc w:val="both"/>
      </w:pPr>
      <w:r w:rsidRPr="00CE64F4">
        <w:rPr>
          <w:rFonts w:ascii="Times New Roman" w:hAnsi="Times New Roman"/>
          <w:sz w:val="24"/>
          <w:u w:val="single"/>
          <w:lang w:val="ru-MD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</w:t>
      </w:r>
      <w:r>
        <w:rPr>
          <w:rFonts w:ascii="Times New Roman" w:hAnsi="Times New Roman"/>
          <w:sz w:val="24"/>
          <w:u w:val="single"/>
        </w:rPr>
        <w:t>Твою.]</w:t>
      </w:r>
    </w:p>
    <w:p w14:paraId="693E803B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DCA41E9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CE64F4">
        <w:rPr>
          <w:rFonts w:ascii="Times New Roman" w:hAnsi="Times New Roman"/>
          <w:sz w:val="24"/>
          <w:lang w:val="ru-MD"/>
        </w:rPr>
        <w:t xml:space="preserve"> Амінь.</w:t>
      </w:r>
    </w:p>
    <w:p w14:paraId="734F3F63" w14:textId="77777777" w:rsidR="004C09C3" w:rsidRPr="00CE64F4" w:rsidRDefault="004C09C3">
      <w:pPr>
        <w:spacing w:after="120"/>
        <w:jc w:val="both"/>
        <w:rPr>
          <w:lang w:val="ru-MD"/>
        </w:rPr>
      </w:pPr>
    </w:p>
    <w:p w14:paraId="423FBE90" w14:textId="77777777" w:rsidR="004C09C3" w:rsidRPr="00CE64F4" w:rsidRDefault="00654015">
      <w:pPr>
        <w:pStyle w:val="Heading3"/>
        <w:spacing w:after="120"/>
        <w:jc w:val="center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Сподоби, Господи</w:t>
      </w:r>
    </w:p>
    <w:p w14:paraId="227E6F0F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Сподо́би, Го́споди, цього́ ве́чора* без гріха́ зберегти́ся нам.</w:t>
      </w:r>
    </w:p>
    <w:p w14:paraId="677756A2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684369ED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lastRenderedPageBreak/>
        <w:t>Неха́й бу́де, Го́споди, ми́лість Твоя́ на нас,* бо ми наді́ємось на Те́бе.</w:t>
      </w:r>
    </w:p>
    <w:p w14:paraId="7D43AA92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Благослове́нний Ти, Го́споди,* навчи́ мене́ устано́в Твої́х.</w:t>
      </w:r>
    </w:p>
    <w:p w14:paraId="27F39E73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Благослове́нний Ти, Влади́ко,* врозуми́ мене́ устано́вами Твої́ми.</w:t>
      </w:r>
    </w:p>
    <w:p w14:paraId="48125B8C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Благослове́нний Ти, Святи́й,* просвіти́ мене́ устано́вами Твої́ми.</w:t>
      </w:r>
    </w:p>
    <w:p w14:paraId="034EE56D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Го́споди, ми́лість Твоя́ пові́ки,* не покида́й ді́ло рук Твої́х.</w:t>
      </w:r>
    </w:p>
    <w:p w14:paraId="04C438BB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Тобі́ нале́жить хвала́,* Тобі́ нале́жить пі́сня.</w:t>
      </w:r>
    </w:p>
    <w:p w14:paraId="76C0FEE7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Тобі́ нале́жить сла́ва:* Отцю́ і Си́ну, і Свято́му Ду́хові,</w:t>
      </w:r>
    </w:p>
    <w:p w14:paraId="64FFD1C0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І ни́ні і повсякча́с,* і на ві́ки вікі́в. Амі́нь.</w:t>
      </w:r>
    </w:p>
    <w:p w14:paraId="451EAEC2" w14:textId="77777777" w:rsidR="004C09C3" w:rsidRPr="00CE64F4" w:rsidRDefault="004C09C3">
      <w:pPr>
        <w:spacing w:after="120"/>
        <w:jc w:val="both"/>
        <w:rPr>
          <w:lang w:val="ru-MD"/>
        </w:rPr>
      </w:pPr>
    </w:p>
    <w:p w14:paraId="4523138E" w14:textId="77777777" w:rsidR="004C09C3" w:rsidRPr="00CE64F4" w:rsidRDefault="00654015">
      <w:pPr>
        <w:pStyle w:val="Heading3"/>
        <w:spacing w:after="120"/>
        <w:jc w:val="center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Прохальна єктенія</w:t>
      </w:r>
    </w:p>
    <w:p w14:paraId="6DB20893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Сповнім вечірню молитву нашу Господеві.</w:t>
      </w:r>
    </w:p>
    <w:p w14:paraId="61FFCF02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CE64F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CE64F4">
        <w:rPr>
          <w:rFonts w:ascii="Times New Roman" w:hAnsi="Times New Roman"/>
          <w:sz w:val="24"/>
          <w:lang w:val="ru-MD"/>
        </w:rPr>
        <w:t>Господи, помилуй.</w:t>
      </w:r>
    </w:p>
    <w:p w14:paraId="2DB5773D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25AC2E23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CE64F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CE64F4">
        <w:rPr>
          <w:rFonts w:ascii="Times New Roman" w:hAnsi="Times New Roman"/>
          <w:sz w:val="24"/>
          <w:lang w:val="ru-MD"/>
        </w:rPr>
        <w:t>Господи, помилуй.</w:t>
      </w:r>
    </w:p>
    <w:p w14:paraId="5972B96C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Вечора всього досконалого, святого, мирного і безгрішного у Господа просім.</w:t>
      </w:r>
    </w:p>
    <w:p w14:paraId="214053BB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CE64F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3BD8EB33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14:paraId="0BC3DB32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CE64F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73BCD491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2E33C2DA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CE64F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12C6E88F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14:paraId="73D474BC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CE64F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388F58BE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Останок життя нашого в мирі й покаянні завершити у Господа просім.</w:t>
      </w:r>
    </w:p>
    <w:p w14:paraId="6E4C4205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CE64F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7E8DA137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A6EAE4C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CE64F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3216211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2BBF274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CE64F4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0F512289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u w:val="single"/>
          <w:lang w:val="ru-MD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6A6A5CE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CE64F4">
        <w:rPr>
          <w:rFonts w:ascii="Times New Roman" w:hAnsi="Times New Roman"/>
          <w:sz w:val="24"/>
          <w:lang w:val="ru-MD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3233A6FB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CE64F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CE64F4">
        <w:rPr>
          <w:rFonts w:ascii="Times New Roman" w:hAnsi="Times New Roman"/>
          <w:sz w:val="24"/>
          <w:lang w:val="ru-MD"/>
        </w:rPr>
        <w:t>Амінь.</w:t>
      </w:r>
    </w:p>
    <w:p w14:paraId="0299A82E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CE64F4">
        <w:rPr>
          <w:rFonts w:ascii="Times New Roman" w:hAnsi="Times New Roman"/>
          <w:sz w:val="24"/>
          <w:lang w:val="ru-MD"/>
        </w:rPr>
        <w:t xml:space="preserve"> Мир всім.</w:t>
      </w:r>
    </w:p>
    <w:p w14:paraId="5BD59AA4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CE64F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CE64F4">
        <w:rPr>
          <w:rFonts w:ascii="Times New Roman" w:hAnsi="Times New Roman"/>
          <w:sz w:val="24"/>
          <w:lang w:val="ru-MD"/>
        </w:rPr>
        <w:t>І духові твоєму.</w:t>
      </w:r>
    </w:p>
    <w:p w14:paraId="2C9A6CAF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Голови ваші перед Господом схиліть.</w:t>
      </w:r>
    </w:p>
    <w:p w14:paraId="3B483DA8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CE64F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CE64F4">
        <w:rPr>
          <w:rFonts w:ascii="Times New Roman" w:hAnsi="Times New Roman"/>
          <w:sz w:val="24"/>
          <w:lang w:val="ru-MD"/>
        </w:rPr>
        <w:t>Тобі, Господи.</w:t>
      </w:r>
    </w:p>
    <w:p w14:paraId="5D7225D4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Священник читає молитву:</w:t>
      </w:r>
      <w:r w:rsidRPr="00CE64F4">
        <w:rPr>
          <w:rFonts w:ascii="Times New Roman" w:hAnsi="Times New Roman"/>
          <w:sz w:val="24"/>
          <w:lang w:val="ru-MD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F222102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CE64F4">
        <w:rPr>
          <w:rFonts w:ascii="Times New Roman" w:hAnsi="Times New Roman"/>
          <w:sz w:val="24"/>
          <w:lang w:val="ru-MD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B59589D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CE64F4">
        <w:rPr>
          <w:rFonts w:ascii="Times New Roman" w:hAnsi="Times New Roman"/>
          <w:sz w:val="24"/>
          <w:lang w:val="ru-MD"/>
        </w:rPr>
        <w:t xml:space="preserve"> Амінь.</w:t>
      </w:r>
    </w:p>
    <w:p w14:paraId="0DA967DD" w14:textId="77777777" w:rsidR="004C09C3" w:rsidRPr="00CE64F4" w:rsidRDefault="004C09C3">
      <w:pPr>
        <w:spacing w:after="120"/>
        <w:rPr>
          <w:lang w:val="ru-MD"/>
        </w:rPr>
      </w:pPr>
    </w:p>
    <w:p w14:paraId="3702412F" w14:textId="77777777" w:rsidR="004C09C3" w:rsidRPr="00CE64F4" w:rsidRDefault="00654015">
      <w:pPr>
        <w:pStyle w:val="Heading2"/>
        <w:spacing w:after="120"/>
        <w:jc w:val="center"/>
        <w:rPr>
          <w:lang w:val="ru-MD"/>
        </w:rPr>
      </w:pPr>
      <w:r w:rsidRPr="00CE64F4">
        <w:rPr>
          <w:rFonts w:ascii="Times New Roman" w:hAnsi="Times New Roman"/>
          <w:color w:val="FF0000"/>
          <w:sz w:val="24"/>
          <w:lang w:val="ru-MD"/>
        </w:rPr>
        <w:lastRenderedPageBreak/>
        <w:t>Стихири на стиховні</w:t>
      </w:r>
    </w:p>
    <w:p w14:paraId="6C8B6EE1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(г. 3):</w:t>
      </w:r>
      <w:r w:rsidRPr="00CE64F4">
        <w:rPr>
          <w:rFonts w:ascii="Times New Roman" w:hAnsi="Times New Roman"/>
          <w:sz w:val="24"/>
          <w:lang w:val="ru-MD"/>
        </w:rPr>
        <w:t xml:space="preserve"> Твоє́ю стра́стю, Хри́сте, Ти затемни́в со́нце,* а сві́тлом Твого́ воскресі́ння Ти все просвіти́в, що існу́є.* Тож прийми́ на́шу вечірню пі́сню, Людинолю́бче.</w:t>
      </w:r>
    </w:p>
    <w:p w14:paraId="3C29A087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CE64F4">
        <w:rPr>
          <w:rFonts w:ascii="Times New Roman" w:hAnsi="Times New Roman"/>
          <w:sz w:val="24"/>
          <w:u w:val="single"/>
          <w:lang w:val="ru-MD"/>
        </w:rPr>
        <w:t>Госпо́дь царю́є,* у ве́лич Він зодягну́вся.</w:t>
      </w:r>
      <w:r w:rsidRPr="00CE64F4">
        <w:rPr>
          <w:rFonts w:ascii="Times New Roman" w:hAnsi="Times New Roman"/>
          <w:i/>
          <w:color w:val="FF0000"/>
          <w:sz w:val="24"/>
          <w:lang w:val="ru-MD"/>
        </w:rPr>
        <w:t xml:space="preserve"> (Пс. 92,1)</w:t>
      </w:r>
    </w:p>
    <w:p w14:paraId="24003F60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Го́споди, Твоє́ животво́рче воскресі́ння просвіти́ло всю вселе́нну* і піднесло́ Твоє́ зотлі́ле творіння.* Тому́, ви́зволившись від Ада́мового прокля́ття, кли́чемо:* Всеси́льний Го́споди, – сла́ва Тобі́!</w:t>
      </w:r>
    </w:p>
    <w:p w14:paraId="388C01AB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CE64F4">
        <w:rPr>
          <w:rFonts w:ascii="Times New Roman" w:hAnsi="Times New Roman"/>
          <w:sz w:val="24"/>
          <w:u w:val="single"/>
          <w:lang w:val="ru-MD"/>
        </w:rPr>
        <w:t>Бо Він утверди́в вселе́нну,* і вона́ не захита́ється.</w:t>
      </w:r>
      <w:r w:rsidRPr="00CE64F4">
        <w:rPr>
          <w:rFonts w:ascii="Times New Roman" w:hAnsi="Times New Roman"/>
          <w:i/>
          <w:color w:val="FF0000"/>
          <w:sz w:val="24"/>
          <w:lang w:val="ru-MD"/>
        </w:rPr>
        <w:t xml:space="preserve"> (Пс. 92,1)</w:t>
      </w:r>
    </w:p>
    <w:p w14:paraId="6E28D502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Бу́вши незмі́нним Бо́гом,* стражда́ючи ті́лом, Ти зміни́вся.* Але́ Твоє́ створі́ння не могло́ диви́тися на Те́бе розп’я́того,* з о́страхом схили́лось і, сто́гнучи, оспі́вувало Твоє́ довготерпі́ння.* А Ти, зійшо́вши в ад, по трьох днях воскре́с,* дару́ючи сві́тові життя́ і вели́ку ми́лість.</w:t>
      </w:r>
    </w:p>
    <w:p w14:paraId="2F80B067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CE64F4">
        <w:rPr>
          <w:rFonts w:ascii="Times New Roman" w:hAnsi="Times New Roman"/>
          <w:sz w:val="24"/>
          <w:u w:val="single"/>
          <w:lang w:val="ru-MD"/>
        </w:rPr>
        <w:t>До́мові Твоє́му, Го́споди,* нале́жить свя́тість на до́вгі лі́та.</w:t>
      </w:r>
      <w:r w:rsidRPr="00CE64F4">
        <w:rPr>
          <w:rFonts w:ascii="Times New Roman" w:hAnsi="Times New Roman"/>
          <w:i/>
          <w:color w:val="FF0000"/>
          <w:sz w:val="24"/>
          <w:lang w:val="ru-MD"/>
        </w:rPr>
        <w:t xml:space="preserve"> (Пс. 92,5)</w:t>
      </w:r>
    </w:p>
    <w:p w14:paraId="76FC30DD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Щоб рід наш спасти́ від сме́рти, Ти, Хри́сте, ви́терпів смерть* і, воскре́снувши по трьох днях із ме́ртвих,* ра́зом з Собо́ю воскреси́в тих, що пізна́ли в Тобі́ Бо́га.* Ти просвіти́в світ, Го́споди, – сла́ва Тобі.</w:t>
      </w:r>
    </w:p>
    <w:p w14:paraId="43EB7922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b/>
          <w:sz w:val="24"/>
          <w:lang w:val="ru-MD"/>
        </w:rPr>
        <w:t>Слава і нині</w:t>
      </w:r>
      <w:r w:rsidRPr="00CE64F4">
        <w:rPr>
          <w:rFonts w:ascii="Times New Roman" w:hAnsi="Times New Roman"/>
          <w:sz w:val="24"/>
          <w:lang w:val="ru-MD"/>
        </w:rPr>
        <w:t>: Безсі́менно, з во́лі Отця́, від боже́ственного Ду́ха* зачала́ ти Бо́жого Си́на,* яки́й відві́чно був від Отця́ без ма́тері,* а за́для нас від те́бе без ба́тька ста́вся;* Його́ ти ті́лом породи́ла, і як дити́ну молоко́м корми́ла.* Тому́ не перестава́й моли́тися,* щоб на́ші ду́ші ви́зволились від уся́ких бід.</w:t>
      </w:r>
    </w:p>
    <w:p w14:paraId="3B92E817" w14:textId="77777777" w:rsidR="004C09C3" w:rsidRPr="00CE64F4" w:rsidRDefault="004C09C3">
      <w:pPr>
        <w:spacing w:after="120"/>
        <w:jc w:val="both"/>
        <w:rPr>
          <w:lang w:val="ru-MD"/>
        </w:rPr>
      </w:pPr>
    </w:p>
    <w:p w14:paraId="0DDE92ED" w14:textId="77777777" w:rsidR="004C09C3" w:rsidRPr="00CE64F4" w:rsidRDefault="00654015">
      <w:pPr>
        <w:pStyle w:val="Heading3"/>
        <w:spacing w:after="120"/>
        <w:jc w:val="center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Пісня Симеона</w:t>
      </w:r>
    </w:p>
    <w:p w14:paraId="2EB73609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Ни́ні відпуска́єш слугу́ Твого́, Влади́ко,* за Твої́м сло́вом у ми́рі.</w:t>
      </w:r>
    </w:p>
    <w:p w14:paraId="45A0C9FE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Бо поба́чили о́чі мої́* спасі́ння Твоє́;</w:t>
      </w:r>
    </w:p>
    <w:p w14:paraId="4471DD21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Що приготува́в Ти* пе́ред усіма́ наро́дами;</w:t>
      </w:r>
    </w:p>
    <w:p w14:paraId="5F3D1C3E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Сві́тло на просві́ту пога́нам,* і сла́ву лю́ду Твого́, Ізра́їля.</w:t>
      </w:r>
    </w:p>
    <w:p w14:paraId="46716DE2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CE64F4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08915E82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4BE347D0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946E54E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CE64F4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5FD7CD02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74E0A03D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lastRenderedPageBreak/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8702E2E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CE64F4">
        <w:rPr>
          <w:rFonts w:ascii="Times New Roman" w:hAnsi="Times New Roman"/>
          <w:sz w:val="24"/>
          <w:lang w:val="ru-MD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2A89BD0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CE64F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CE64F4">
        <w:rPr>
          <w:rFonts w:ascii="Times New Roman" w:hAnsi="Times New Roman"/>
          <w:sz w:val="24"/>
          <w:lang w:val="ru-MD"/>
        </w:rPr>
        <w:t>Амінь.</w:t>
      </w:r>
    </w:p>
    <w:p w14:paraId="096E5322" w14:textId="77777777" w:rsidR="004C09C3" w:rsidRPr="00CE64F4" w:rsidRDefault="00654015">
      <w:pPr>
        <w:pStyle w:val="Heading3"/>
        <w:spacing w:after="120"/>
        <w:jc w:val="center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Тропарі</w:t>
      </w:r>
    </w:p>
    <w:p w14:paraId="6877E749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 xml:space="preserve">(г. 3): </w:t>
      </w:r>
      <w:r w:rsidRPr="00CE64F4">
        <w:rPr>
          <w:rFonts w:ascii="Times New Roman" w:hAnsi="Times New Roman"/>
          <w:sz w:val="24"/>
          <w:lang w:val="ru-MD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5AF0D49A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b/>
          <w:sz w:val="24"/>
          <w:lang w:val="ru-MD"/>
        </w:rPr>
        <w:t xml:space="preserve">Слава: </w:t>
      </w:r>
    </w:p>
    <w:p w14:paraId="6419062A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b/>
          <w:sz w:val="24"/>
          <w:lang w:val="ru-MD"/>
        </w:rPr>
        <w:t>І нині:</w:t>
      </w:r>
      <w:r w:rsidRPr="00CE64F4">
        <w:rPr>
          <w:rFonts w:ascii="Times New Roman" w:hAnsi="Times New Roman"/>
          <w:sz w:val="24"/>
          <w:lang w:val="ru-MD"/>
        </w:rPr>
        <w:t xml:space="preserve"> </w:t>
      </w:r>
    </w:p>
    <w:p w14:paraId="2F0E5A84" w14:textId="77777777" w:rsidR="004C09C3" w:rsidRPr="00CE64F4" w:rsidRDefault="004C09C3">
      <w:pPr>
        <w:spacing w:after="120"/>
        <w:jc w:val="both"/>
        <w:rPr>
          <w:lang w:val="ru-MD"/>
        </w:rPr>
      </w:pPr>
    </w:p>
    <w:p w14:paraId="54B34AF3" w14:textId="77777777" w:rsidR="004C09C3" w:rsidRPr="00CE64F4" w:rsidRDefault="00654015">
      <w:pPr>
        <w:pStyle w:val="Heading2"/>
        <w:spacing w:after="120"/>
        <w:jc w:val="center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Великий відпуст</w:t>
      </w:r>
    </w:p>
    <w:p w14:paraId="7D4F33AD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Прему́дрість!</w:t>
      </w:r>
    </w:p>
    <w:p w14:paraId="627E6729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CE64F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CE64F4">
        <w:rPr>
          <w:rFonts w:ascii="Times New Roman" w:hAnsi="Times New Roman"/>
          <w:sz w:val="24"/>
          <w:lang w:val="ru-MD"/>
        </w:rPr>
        <w:t>Благослови́.</w:t>
      </w:r>
    </w:p>
    <w:p w14:paraId="26487EB7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CE64F4">
        <w:rPr>
          <w:rFonts w:ascii="Times New Roman" w:hAnsi="Times New Roman"/>
          <w:sz w:val="24"/>
          <w:lang w:val="ru-MD"/>
        </w:rPr>
        <w:t xml:space="preserve"> Благослове́нний Христо́с Бог наш, за́вжди, ни́ні, і повсякча́с, і на ві́ки вікі́в.</w:t>
      </w:r>
    </w:p>
    <w:p w14:paraId="4631FEC2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CE64F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CE64F4">
        <w:rPr>
          <w:rFonts w:ascii="Times New Roman" w:hAnsi="Times New Roman"/>
          <w:sz w:val="24"/>
          <w:lang w:val="ru-MD"/>
        </w:rPr>
        <w:t>Амі́нь. Утверди́, Бо́же, святу́ правосла́вну ві́ру на ві́ки вікі́в.</w:t>
      </w:r>
    </w:p>
    <w:p w14:paraId="07072EDF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CE64F4">
        <w:rPr>
          <w:rFonts w:ascii="Times New Roman" w:hAnsi="Times New Roman"/>
          <w:sz w:val="24"/>
          <w:lang w:val="ru-MD"/>
        </w:rPr>
        <w:t xml:space="preserve"> Пресвята́ Богоро́дице, спаси́ нас.</w:t>
      </w:r>
    </w:p>
    <w:p w14:paraId="399DE50C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CE64F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CE64F4">
        <w:rPr>
          <w:rFonts w:ascii="Times New Roman" w:hAnsi="Times New Roman"/>
          <w:sz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968D47F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CE64F4">
        <w:rPr>
          <w:rFonts w:ascii="Times New Roman" w:hAnsi="Times New Roman"/>
          <w:sz w:val="24"/>
          <w:lang w:val="ru-MD"/>
        </w:rPr>
        <w:t xml:space="preserve"> Сла́ва Тобі́, Хри́сте Бо́же, упова́ння на́ше, сла́ва Тобі́!</w:t>
      </w:r>
    </w:p>
    <w:p w14:paraId="45AD15DB" w14:textId="77777777" w:rsidR="004C09C3" w:rsidRDefault="00654015">
      <w:pPr>
        <w:spacing w:after="120"/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CE64F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CE64F4">
        <w:rPr>
          <w:rFonts w:ascii="Times New Roman" w:hAnsi="Times New Roman"/>
          <w:sz w:val="24"/>
          <w:lang w:val="ru-MD"/>
        </w:rPr>
        <w:t xml:space="preserve">Сла́ва Отцю́, і Си́ну, і Свято́му Ду́хові, і ни́ні, і повсякча́с, і на ві́ки вікі́в. Амі́нь. </w:t>
      </w: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1C2C4701" w14:textId="77777777" w:rsidR="005B24A2" w:rsidRDefault="00CE64F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Пресвятої Владичиці нашої Богородиці, що її чесного пояса положення сьогодні пам'ять світло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всіх святих - помилує і спасе нас як благий і людинолюбний.</w:t>
      </w:r>
    </w:p>
    <w:p w14:paraId="69ACC009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23500ED6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Після Вечірні</w:t>
      </w:r>
    </w:p>
    <w:p w14:paraId="5155DAFE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14:paraId="65BF2567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 w:type="page"/>
      </w:r>
    </w:p>
    <w:p w14:paraId="710AC62B" w14:textId="77777777" w:rsidR="004C09C3" w:rsidRDefault="00654015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lastRenderedPageBreak/>
        <w:t>УТРЕНЯ</w:t>
      </w:r>
    </w:p>
    <w:p w14:paraId="45615316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41BD4962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CE64F4">
        <w:rPr>
          <w:rFonts w:ascii="Times New Roman" w:hAnsi="Times New Roman"/>
          <w:color w:val="000000"/>
          <w:sz w:val="24"/>
          <w:lang w:val="ru-MD"/>
        </w:rPr>
        <w:t xml:space="preserve"> Амі́нь.</w:t>
      </w:r>
    </w:p>
    <w:p w14:paraId="15B51F01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color w:val="000000"/>
          <w:sz w:val="24"/>
          <w:lang w:val="ru-MD"/>
        </w:rPr>
        <w:t xml:space="preserve">Сла́ва во ви́шніх Бо́гу, і на землі́ мир,* в лю́дях благоволі́ння. </w:t>
      </w:r>
      <w:r w:rsidRPr="00CE64F4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0731A24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color w:val="000000"/>
          <w:sz w:val="24"/>
          <w:lang w:val="ru-MD"/>
        </w:rPr>
        <w:t xml:space="preserve">Го́споди, гу́би мої́ відкри́й,* і уста́ мої́ сповістя́ть хвалу́ Твою́. </w:t>
      </w:r>
      <w:r w:rsidRPr="00CE64F4">
        <w:rPr>
          <w:rFonts w:ascii="Times New Roman" w:hAnsi="Times New Roman"/>
          <w:i/>
          <w:color w:val="FF0000"/>
          <w:sz w:val="24"/>
          <w:lang w:val="ru-MD"/>
        </w:rPr>
        <w:t>(2 р.)</w:t>
      </w:r>
    </w:p>
    <w:p w14:paraId="3ABEBA6F" w14:textId="77777777" w:rsidR="004C09C3" w:rsidRPr="00CE64F4" w:rsidRDefault="00654015">
      <w:pPr>
        <w:pStyle w:val="Heading2"/>
        <w:spacing w:after="120"/>
        <w:jc w:val="center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Шестипсалм'я</w:t>
      </w:r>
    </w:p>
    <w:p w14:paraId="4203089E" w14:textId="77777777" w:rsidR="004C09C3" w:rsidRPr="00CE64F4" w:rsidRDefault="00654015">
      <w:pPr>
        <w:spacing w:after="120"/>
        <w:jc w:val="center"/>
        <w:rPr>
          <w:lang w:val="ru-MD"/>
        </w:rPr>
      </w:pPr>
      <w:r w:rsidRPr="00CE64F4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3 </w:t>
      </w:r>
      <w:r w:rsidRPr="00CE64F4">
        <w:rPr>
          <w:rFonts w:ascii="Times New Roman" w:hAnsi="Times New Roman"/>
          <w:i/>
          <w:color w:val="FF0000"/>
          <w:sz w:val="24"/>
          <w:lang w:val="ru-MD"/>
        </w:rPr>
        <w:t>(У понеділок)</w:t>
      </w:r>
    </w:p>
    <w:p w14:paraId="096E7C81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О Господи, як багато моїх ворогів,* багато їх повстало проти мене.</w:t>
      </w:r>
    </w:p>
    <w:p w14:paraId="6EAB11F0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Багато тих, що мені кажуть:* «Нема йому спасіння в Бозі».</w:t>
      </w:r>
    </w:p>
    <w:p w14:paraId="33DC236B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Але ти, Господи, щит мій навколо мене,* ти моя слава, підносиш голову мою вгору.</w:t>
      </w:r>
    </w:p>
    <w:p w14:paraId="1F4783D5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Я голосно візвав до Господа,* і він вислухав мене з гори святої своєї.</w:t>
      </w:r>
    </w:p>
    <w:p w14:paraId="1599528E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Я ліг собі й заснув, і пробудився,* бо Господь мене зберігає.</w:t>
      </w:r>
    </w:p>
    <w:p w14:paraId="3600D2B3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Я не боюся безлічі людей,* що навколо мене обсіли.</w:t>
      </w:r>
    </w:p>
    <w:p w14:paraId="589FF0F2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14:paraId="0AEB5E8A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У Господа спасіння,* і на твій народ – благословення твоє.</w:t>
      </w:r>
    </w:p>
    <w:p w14:paraId="029699D2" w14:textId="77777777" w:rsidR="004C09C3" w:rsidRPr="00CE64F4" w:rsidRDefault="00654015">
      <w:pPr>
        <w:spacing w:after="120"/>
        <w:jc w:val="center"/>
        <w:rPr>
          <w:lang w:val="ru-MD"/>
        </w:rPr>
      </w:pPr>
      <w:r w:rsidRPr="00CE64F4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37 </w:t>
      </w:r>
      <w:r w:rsidRPr="00CE64F4">
        <w:rPr>
          <w:rFonts w:ascii="Times New Roman" w:hAnsi="Times New Roman"/>
          <w:i/>
          <w:color w:val="FF0000"/>
          <w:sz w:val="24"/>
          <w:lang w:val="ru-MD"/>
        </w:rPr>
        <w:t>(У вівторок)</w:t>
      </w:r>
    </w:p>
    <w:p w14:paraId="6697BDEA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О Господи, не докоряй мені в твоїм гніві,* і не карай мене в твоїм обуренні.</w:t>
      </w:r>
    </w:p>
    <w:p w14:paraId="665DB5CA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Бо твої стріли мене прошили,* і рука твоя спустилася на мене.</w:t>
      </w:r>
    </w:p>
    <w:p w14:paraId="3413F9EC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14:paraId="7D67B004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Бо мої провини голову мою перевищили,* немов важкий тягар, що тяжить над мою силу.</w:t>
      </w:r>
    </w:p>
    <w:p w14:paraId="0DD88F21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Смердять, загнивши, мої рани,* задля мого нерозуму.</w:t>
      </w:r>
    </w:p>
    <w:p w14:paraId="47F79A43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Принижений, зігнувсь я вельми,* повсякденно сумний ходжу я.</w:t>
      </w:r>
    </w:p>
    <w:p w14:paraId="00E5DBCD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Бо нутро моє повне жару,* і здорового нема нічого на моїм тілі.</w:t>
      </w:r>
    </w:p>
    <w:p w14:paraId="0D2E0AB0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Зомлів я, розбитий понад міру,* і скиглю від стогону серця мого.</w:t>
      </w:r>
    </w:p>
    <w:p w14:paraId="3A5CB2CB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О Господи, перед тобою все моє бажання,* і стогін мій від тебе не скритий.</w:t>
      </w:r>
    </w:p>
    <w:p w14:paraId="1143E536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lastRenderedPageBreak/>
        <w:t>Серце моє розколотилось, сила мене полишила,* і навіть очей моїх світло, – і того вже нема в мене.</w:t>
      </w:r>
    </w:p>
    <w:p w14:paraId="74BD011C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Друзі мої та приятелі далекі від моєї рани,* і родичі мої стоять оподаль.</w:t>
      </w:r>
    </w:p>
    <w:p w14:paraId="11E08DBB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EA9EA77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Я, немов глухий, не чую,* і як німий, що уст своїх не відкриває.</w:t>
      </w:r>
    </w:p>
    <w:p w14:paraId="0794C587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Я став, немов людина, що не чує,* в устах якої одвіту немає.</w:t>
      </w:r>
    </w:p>
    <w:p w14:paraId="716A8DE7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На тебе бо, о Господи, я уповаю,* ти вислухаєш мене, Господи, мій Боже.</w:t>
      </w:r>
    </w:p>
    <w:p w14:paraId="1FD2CA29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Кажу бо: Нехай не втішаються наді мною, як захитається моя нога,* нехай не несуться проти мене.</w:t>
      </w:r>
    </w:p>
    <w:p w14:paraId="74A24874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Я бо ось-ось уже маю впасти,* і біль мій передо мною завжди.</w:t>
      </w:r>
    </w:p>
    <w:p w14:paraId="10C287E0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Я бо провину мою визнаю,* і гріхом моїм журюся.</w:t>
      </w:r>
    </w:p>
    <w:p w14:paraId="11E34810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57503D51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І ті, що злом оддячують за добро,* вони проти мене, бо я про добро дбаю.</w:t>
      </w:r>
    </w:p>
    <w:p w14:paraId="3C4D2C69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Не покидай мене, о Господи,* не віддаляйся від мене, мій Боже.</w:t>
      </w:r>
    </w:p>
    <w:p w14:paraId="77AD85C4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Поспіши мені на допомогу,* Господи, моє спасіння.</w:t>
      </w:r>
    </w:p>
    <w:p w14:paraId="56F1B74C" w14:textId="77777777" w:rsidR="004C09C3" w:rsidRPr="00CE64F4" w:rsidRDefault="00654015">
      <w:pPr>
        <w:spacing w:after="120"/>
        <w:jc w:val="center"/>
        <w:rPr>
          <w:lang w:val="ru-MD"/>
        </w:rPr>
      </w:pPr>
      <w:r w:rsidRPr="00CE64F4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62 </w:t>
      </w:r>
      <w:r w:rsidRPr="00CE64F4">
        <w:rPr>
          <w:rFonts w:ascii="Times New Roman" w:hAnsi="Times New Roman"/>
          <w:i/>
          <w:color w:val="FF0000"/>
          <w:sz w:val="24"/>
          <w:lang w:val="ru-MD"/>
        </w:rPr>
        <w:t>(У середу)</w:t>
      </w:r>
    </w:p>
    <w:p w14:paraId="1211CBA2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Боже, ти Бог мій!* Тебе шукаю пильно.</w:t>
      </w:r>
    </w:p>
    <w:p w14:paraId="4FBDC457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Тебе душа моя прагне,* тебе бажає тіло моє в землі сухій, спраглій і безводній.</w:t>
      </w:r>
    </w:p>
    <w:p w14:paraId="3E222A2D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Отак і я у святині тебе виглядаю:* побачити силу твою й твою славу.</w:t>
      </w:r>
    </w:p>
    <w:p w14:paraId="3FB8E1C1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Бо твоя милість ліпша від життя,* уста мої славитимуть тебе.</w:t>
      </w:r>
    </w:p>
    <w:p w14:paraId="32B9880C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Отак буду тебе хвалити поки життя мого,* у твоїм імені здійматиму мої руки.</w:t>
      </w:r>
    </w:p>
    <w:p w14:paraId="12A51385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Душа моя насититься, немов туком та оливою,* уста мої веселим голосом хвалитимуть тебе.</w:t>
      </w:r>
    </w:p>
    <w:p w14:paraId="61EAA304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Коли згадаю на моїй постелі тебе,* під час нічних чувань розмишлятиму про тебе.</w:t>
      </w:r>
    </w:p>
    <w:p w14:paraId="017CB828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Бо ти прийшов мені на допомогу,* і в тіні крил твоїх я ликуватиму.</w:t>
      </w:r>
    </w:p>
    <w:p w14:paraId="28B198FF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Душа моя до тебе лине,* мене підтримує твоя правиця.</w:t>
      </w:r>
    </w:p>
    <w:p w14:paraId="40472689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Ті ж, які чигають на мою душу,* зійдуть у безодні підземні.</w:t>
      </w:r>
    </w:p>
    <w:p w14:paraId="049E2815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Їх віддадуть мечеві на поталу,* вони шакалів здобиччю стануть.</w:t>
      </w:r>
    </w:p>
    <w:p w14:paraId="42746261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lastRenderedPageBreak/>
        <w:t>А цар возвеселиться в Бозі, хвалитиметься кожен, хто ним клянеться,* уста бо тих, що неправду кажуть, будуть закриті.</w:t>
      </w:r>
    </w:p>
    <w:p w14:paraId="05EEF849" w14:textId="77777777" w:rsidR="004C09C3" w:rsidRPr="00CE64F4" w:rsidRDefault="004C09C3">
      <w:pPr>
        <w:spacing w:after="120"/>
        <w:jc w:val="both"/>
        <w:rPr>
          <w:lang w:val="ru-MD"/>
        </w:rPr>
      </w:pPr>
    </w:p>
    <w:p w14:paraId="3BB7C237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Слава Отцю, і Сину, і Святому Духові, і нині і повсякчас, і на віки віків. Амінь.</w:t>
      </w:r>
    </w:p>
    <w:p w14:paraId="13A28C94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 xml:space="preserve">Алилуя, алилуя, алилуя, слава Тобі, Боже. </w:t>
      </w:r>
      <w:r w:rsidRPr="00CE64F4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5DF7C003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 xml:space="preserve">Господи, помилуй. </w:t>
      </w:r>
      <w:r w:rsidRPr="00CE64F4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048E206A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Слава Отцю, і Сину, і Святому Духові, і нині і повсякчас, і на віки віків. Амінь.</w:t>
      </w:r>
    </w:p>
    <w:p w14:paraId="5B7E3682" w14:textId="77777777" w:rsidR="004C09C3" w:rsidRPr="00CE64F4" w:rsidRDefault="004C09C3">
      <w:pPr>
        <w:spacing w:after="120"/>
        <w:jc w:val="both"/>
        <w:rPr>
          <w:lang w:val="ru-MD"/>
        </w:rPr>
      </w:pPr>
    </w:p>
    <w:p w14:paraId="13FDF551" w14:textId="77777777" w:rsidR="004C09C3" w:rsidRPr="00CE64F4" w:rsidRDefault="00654015">
      <w:pPr>
        <w:spacing w:after="120"/>
        <w:jc w:val="center"/>
        <w:rPr>
          <w:lang w:val="ru-MD"/>
        </w:rPr>
      </w:pPr>
      <w:r w:rsidRPr="00CE64F4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87 </w:t>
      </w:r>
      <w:r w:rsidRPr="00CE64F4">
        <w:rPr>
          <w:rFonts w:ascii="Times New Roman" w:hAnsi="Times New Roman"/>
          <w:i/>
          <w:color w:val="FF0000"/>
          <w:sz w:val="24"/>
          <w:lang w:val="ru-MD"/>
        </w:rPr>
        <w:t>(У четвер)</w:t>
      </w:r>
    </w:p>
    <w:p w14:paraId="10B8E0F9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Господи, Боже мого спасіння,* я вдень кличу, і вночі перед тобою скаржусь.</w:t>
      </w:r>
    </w:p>
    <w:p w14:paraId="1F9B5AF2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Нехай прийде перед твоє обличчя моя молитва!* Прихили своє вухо до мого благання.</w:t>
      </w:r>
    </w:p>
    <w:p w14:paraId="25FCA904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Душа бо моя наситилася горем,* і життя моє наблизилося до шеолу.</w:t>
      </w:r>
    </w:p>
    <w:p w14:paraId="68ECD3A5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Мене залічено до тих, що сходять у яму.* Я став як чоловік, що допомоги не має.</w:t>
      </w:r>
    </w:p>
    <w:p w14:paraId="60804EEF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561198A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Поклав ти мене в глибоку яму,* у темряву та безодню.</w:t>
      </w:r>
    </w:p>
    <w:p w14:paraId="691DA07E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Тяжить на мені твій гнів,* і всіма хвилями твоїми гнітиш мене.</w:t>
      </w:r>
    </w:p>
    <w:p w14:paraId="30A2E80D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Ти віддалив від мене моїх друзів,* зробив мене для них осоружним, мене замкнули, і я не можу вийти.</w:t>
      </w:r>
    </w:p>
    <w:p w14:paraId="74AD123C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14:paraId="2EA18DFF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Хіба для мертвих робиш чуда?* Хіба то тіні встануть, щоб тебе хвалити?</w:t>
      </w:r>
    </w:p>
    <w:p w14:paraId="06D12F68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Хіба звіщатимуть у могилі твою милість,* у пропасті глибокій − твою вірність?</w:t>
      </w:r>
    </w:p>
    <w:p w14:paraId="22144C00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Хіба чуда твої в темряві будуть відомі,* і твоя ласка в землі забуття?</w:t>
      </w:r>
    </w:p>
    <w:p w14:paraId="7FB45DB5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Ось чому, Господи, до тебе я взиваю,* і моя молитва вранці йде тобі назустріч.</w:t>
      </w:r>
    </w:p>
    <w:p w14:paraId="457BF46C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Чому, Господи, відкинув ти мою душу,* чому ховаєш своє обличчя від мене?</w:t>
      </w:r>
    </w:p>
    <w:p w14:paraId="3F5C9CE4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Я безталанний і конаю змалку,* я перебув страх твій − і умліваю.</w:t>
      </w:r>
    </w:p>
    <w:p w14:paraId="5EFB9F82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Твій палкий гнів пронісся наді мною,* твої страхіття мене погубили.</w:t>
      </w:r>
    </w:p>
    <w:p w14:paraId="76231F68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Увесь час вони оточують мене, мов води,* усі разом мене обступили.</w:t>
      </w:r>
    </w:p>
    <w:p w14:paraId="3C78C92D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Ти віддалив від мене товариша і друга,* а із знайомих у мене тільки темінь.</w:t>
      </w:r>
    </w:p>
    <w:p w14:paraId="00CA8883" w14:textId="77777777" w:rsidR="004C09C3" w:rsidRPr="00CE64F4" w:rsidRDefault="00654015">
      <w:pPr>
        <w:spacing w:after="120"/>
        <w:jc w:val="center"/>
        <w:rPr>
          <w:lang w:val="ru-MD"/>
        </w:rPr>
      </w:pPr>
      <w:r w:rsidRPr="00CE64F4">
        <w:rPr>
          <w:rFonts w:ascii="Times New Roman" w:hAnsi="Times New Roman"/>
          <w:b/>
          <w:i/>
          <w:color w:val="FF0000"/>
          <w:sz w:val="24"/>
          <w:lang w:val="ru-MD"/>
        </w:rPr>
        <w:lastRenderedPageBreak/>
        <w:t xml:space="preserve">Псалом 102 </w:t>
      </w:r>
      <w:r w:rsidRPr="00CE64F4">
        <w:rPr>
          <w:rFonts w:ascii="Times New Roman" w:hAnsi="Times New Roman"/>
          <w:i/>
          <w:color w:val="FF0000"/>
          <w:sz w:val="24"/>
          <w:lang w:val="ru-MD"/>
        </w:rPr>
        <w:t>(У п'ятницю)</w:t>
      </w:r>
    </w:p>
    <w:p w14:paraId="74E3AFCD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Благослови, душе моя, Господа,* і все нутро моє − його святе ім'я.</w:t>
      </w:r>
    </w:p>
    <w:p w14:paraId="5DDC3DBD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Благослови, душе моя, Господа,* і не забувай усіх добродійств його ніколи.</w:t>
      </w:r>
    </w:p>
    <w:p w14:paraId="65396130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Він прощає всі твої провини,* зціляє всі твої недуги.</w:t>
      </w:r>
    </w:p>
    <w:p w14:paraId="65524CFF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Він визволяє життя твоє від ями,* вінчає тебе ласкою і милосердям.</w:t>
      </w:r>
    </w:p>
    <w:p w14:paraId="2160B552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Він насичує твій похилий вік добром,* і оновляється, як орел, твоя юність.</w:t>
      </w:r>
    </w:p>
    <w:p w14:paraId="1618C6BC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Господь творить правосуддя,* і суд усім прибитим.</w:t>
      </w:r>
    </w:p>
    <w:p w14:paraId="4F8CD9C3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Він показав Мойсеєві свої дороги,* синам Ізраїля діла свої.</w:t>
      </w:r>
    </w:p>
    <w:p w14:paraId="698AE1E8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Милосердний Господь і добрий,* повільний до гніву й вельми милостивий.</w:t>
      </w:r>
    </w:p>
    <w:p w14:paraId="100979D8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Не буде вічно він обурюватися,* і не буде гніватись повіки.</w:t>
      </w:r>
    </w:p>
    <w:p w14:paraId="569410E9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Не за гріхами нашими учинив він із нами,* і не за провинами нашими відплатив він нам.</w:t>
      </w:r>
    </w:p>
    <w:p w14:paraId="09599264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Бо як високо небо над землею,* така велика його милість над тими, що його бояться.</w:t>
      </w:r>
    </w:p>
    <w:p w14:paraId="4C51AE57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Як далеко схід від заходу,* так віддалив він від нас злочинства наші.</w:t>
      </w:r>
    </w:p>
    <w:p w14:paraId="749A194B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Як батько милосердиться над синами,* так милосердиться Господь над тими, що його бояться.</w:t>
      </w:r>
    </w:p>
    <w:p w14:paraId="56C93C58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Він знає з чого ми зліплені,* він пам'ятає, що ми порох.</w:t>
      </w:r>
    </w:p>
    <w:p w14:paraId="011CDD9B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Чоловік бо – дні його, немов билина,* квітне, і мов квітка в полі.</w:t>
      </w:r>
    </w:p>
    <w:p w14:paraId="4B6E2A6C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Потягне над ним вітер, і його немає,* і місце, де він був, його не впізнає вже більше.</w:t>
      </w:r>
    </w:p>
    <w:p w14:paraId="5C5E4408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Милість же Господня від віку й до віку* над тими, що його бояться.</w:t>
      </w:r>
    </w:p>
    <w:p w14:paraId="2764C132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F547048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Господь на небі утвердив престол свій,* і царство його всім володіє.</w:t>
      </w:r>
    </w:p>
    <w:p w14:paraId="4564612F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6F1188C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Благословіте Господа, всі його небесні сили,* слуги його, що чините його волю.</w:t>
      </w:r>
    </w:p>
    <w:p w14:paraId="5A478FD8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Благословіте Господа, усі його твори, по всіх місцях його правління.* Благослови, душе моя, Господа!</w:t>
      </w:r>
    </w:p>
    <w:p w14:paraId="06663B45" w14:textId="77777777" w:rsidR="004C09C3" w:rsidRPr="00CE64F4" w:rsidRDefault="00654015">
      <w:pPr>
        <w:spacing w:after="120"/>
        <w:jc w:val="center"/>
        <w:rPr>
          <w:lang w:val="ru-MD"/>
        </w:rPr>
      </w:pPr>
      <w:r w:rsidRPr="00CE64F4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142 </w:t>
      </w:r>
      <w:r w:rsidRPr="00CE64F4">
        <w:rPr>
          <w:rFonts w:ascii="Times New Roman" w:hAnsi="Times New Roman"/>
          <w:i/>
          <w:color w:val="FF0000"/>
          <w:sz w:val="24"/>
          <w:lang w:val="ru-MD"/>
        </w:rPr>
        <w:t>(У суботу й неділю)</w:t>
      </w:r>
    </w:p>
    <w:p w14:paraId="1AFC8BD4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lastRenderedPageBreak/>
        <w:t>О Господи, почуй мою молитву,* у твоїй вірності нахили вухо своє до мольби моєї; вислухай мене в твоїй правді.</w:t>
      </w:r>
    </w:p>
    <w:p w14:paraId="658CFB9C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І не входь у суд із твоїм слугою,* бо ніхто з живих не виправдається перед тобою.</w:t>
      </w:r>
    </w:p>
    <w:p w14:paraId="6C9D8754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Бо мою душу гонить ворог, життя моє топче в землю,* він оселює мене в пітьмі, як давно померлих.</w:t>
      </w:r>
    </w:p>
    <w:p w14:paraId="725DA4CA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Дух мій тривожиться в мені* і серце моє жахається в мені всередині.</w:t>
      </w:r>
    </w:p>
    <w:p w14:paraId="0D87BC37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Я згадую дні давні,* роздумую над усіма вчинками твоїми і над ділами рук твоїх міркую.</w:t>
      </w:r>
    </w:p>
    <w:p w14:paraId="2B4C53F0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До тебе простягаю мої руки;* моя душа, мов спрагла земля, тебе жадає.</w:t>
      </w:r>
    </w:p>
    <w:p w14:paraId="2A3CDC61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BDF45EF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F8AD3B7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Спаси мене, Господи, від ворогів моїх* – бо до тебе прибігаю.</w:t>
      </w:r>
    </w:p>
    <w:p w14:paraId="4BE8F0EA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Навчи мене творити твою волю, бо ти Бог мій.* Нехай твій добрий дух веде мене по рівній землі.</w:t>
      </w:r>
    </w:p>
    <w:p w14:paraId="426F2E41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Живи мене, о Господи, імени твого ради,* у справедливості твоїй виведи з скорботи мою душу.</w:t>
      </w:r>
    </w:p>
    <w:p w14:paraId="3E4E4702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14:paraId="5C06F7EF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 xml:space="preserve">Слава Отцю, і Сину, і Святому Духові: І нині і повсякчас, і на віки віків. Амінь. </w:t>
      </w:r>
    </w:p>
    <w:p w14:paraId="12626E5C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 xml:space="preserve">Алилуя, алилуя, алилуя: Слава тобі, Боже! </w:t>
      </w:r>
      <w:r w:rsidRPr="00CE64F4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5306D6D" w14:textId="77777777" w:rsidR="004C09C3" w:rsidRPr="00CE64F4" w:rsidRDefault="004C09C3">
      <w:pPr>
        <w:spacing w:after="120"/>
        <w:jc w:val="both"/>
        <w:rPr>
          <w:lang w:val="ru-MD"/>
        </w:rPr>
      </w:pPr>
    </w:p>
    <w:p w14:paraId="0DE2DCAC" w14:textId="77777777" w:rsidR="004C09C3" w:rsidRPr="00CE64F4" w:rsidRDefault="00654015">
      <w:pPr>
        <w:pStyle w:val="Heading3"/>
        <w:spacing w:after="120"/>
        <w:jc w:val="center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Утренні молитви</w:t>
      </w:r>
    </w:p>
    <w:p w14:paraId="53385F71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Під час рецитування псалмів, Священник читає потиху перед св. дверми оці молитви:</w:t>
      </w:r>
    </w:p>
    <w:p w14:paraId="34B24B4B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color w:val="FF0000"/>
          <w:sz w:val="24"/>
          <w:lang w:val="ru-MD"/>
        </w:rPr>
        <w:t xml:space="preserve">1. </w:t>
      </w:r>
      <w:r w:rsidRPr="00CE64F4">
        <w:rPr>
          <w:rFonts w:ascii="Times New Roman" w:hAnsi="Times New Roman"/>
          <w:sz w:val="24"/>
          <w:lang w:val="ru-MD"/>
        </w:rPr>
        <w:t xml:space="preserve">Благодаримо </w:t>
      </w:r>
      <w:r w:rsidRPr="00CE64F4">
        <w:rPr>
          <w:rFonts w:ascii="Times New Roman" w:hAnsi="Times New Roman"/>
          <w:color w:val="000000"/>
          <w:sz w:val="24"/>
          <w:lang w:val="ru-MD"/>
        </w:rPr>
        <w:t>Т</w:t>
      </w:r>
      <w:r w:rsidRPr="00CE64F4">
        <w:rPr>
          <w:rFonts w:ascii="Times New Roman" w:hAnsi="Times New Roman"/>
          <w:sz w:val="24"/>
          <w:lang w:val="ru-MD"/>
        </w:rPr>
        <w:t>е</w:t>
      </w:r>
      <w:r w:rsidRPr="00CE64F4">
        <w:rPr>
          <w:rFonts w:ascii="Times New Roman" w:hAnsi="Times New Roman"/>
          <w:color w:val="000000"/>
          <w:sz w:val="24"/>
          <w:lang w:val="ru-MD"/>
        </w:rPr>
        <w:t>б</w:t>
      </w:r>
      <w:r w:rsidRPr="00CE64F4">
        <w:rPr>
          <w:rFonts w:ascii="Times New Roman" w:hAnsi="Times New Roman"/>
          <w:sz w:val="24"/>
          <w:lang w:val="ru-MD"/>
        </w:rPr>
        <w:t>е</w:t>
      </w:r>
      <w:r w:rsidRPr="00CE64F4">
        <w:rPr>
          <w:rFonts w:ascii="Times New Roman" w:hAnsi="Times New Roman"/>
          <w:color w:val="000000"/>
          <w:sz w:val="24"/>
          <w:lang w:val="ru-MD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6FF3C89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color w:val="FF0000"/>
          <w:sz w:val="24"/>
          <w:lang w:val="ru-MD"/>
        </w:rPr>
        <w:lastRenderedPageBreak/>
        <w:t xml:space="preserve">2. </w:t>
      </w:r>
      <w:r w:rsidRPr="00CE64F4">
        <w:rPr>
          <w:rFonts w:ascii="Times New Roman" w:hAnsi="Times New Roman"/>
          <w:color w:val="000000"/>
          <w:sz w:val="24"/>
          <w:lang w:val="ru-MD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</w:t>
      </w:r>
      <w:r>
        <w:rPr>
          <w:rFonts w:ascii="Times New Roman" w:hAnsi="Times New Roman"/>
          <w:color w:val="000000"/>
          <w:sz w:val="24"/>
        </w:rPr>
        <w:t xml:space="preserve">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</w:t>
      </w:r>
      <w:r w:rsidRPr="00CE64F4">
        <w:rPr>
          <w:rFonts w:ascii="Times New Roman" w:hAnsi="Times New Roman"/>
          <w:color w:val="000000"/>
          <w:sz w:val="24"/>
          <w:lang w:val="ru-MD"/>
        </w:rPr>
        <w:t>Амінь.</w:t>
      </w:r>
    </w:p>
    <w:p w14:paraId="78C227C3" w14:textId="77777777" w:rsidR="004C09C3" w:rsidRDefault="00654015">
      <w:pPr>
        <w:spacing w:after="120"/>
        <w:jc w:val="both"/>
      </w:pPr>
      <w:r w:rsidRPr="00CE64F4">
        <w:rPr>
          <w:rFonts w:ascii="Times New Roman" w:hAnsi="Times New Roman"/>
          <w:color w:val="FF0000"/>
          <w:sz w:val="24"/>
          <w:lang w:val="ru-MD"/>
        </w:rPr>
        <w:t>3.</w:t>
      </w:r>
      <w:r w:rsidRPr="00CE64F4">
        <w:rPr>
          <w:rFonts w:ascii="Times New Roman" w:hAnsi="Times New Roman"/>
          <w:color w:val="000000"/>
          <w:sz w:val="24"/>
          <w:lang w:val="ru-MD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</w:t>
      </w:r>
      <w:r>
        <w:rPr>
          <w:rFonts w:ascii="Times New Roman" w:hAnsi="Times New Roman"/>
          <w:color w:val="000000"/>
          <w:sz w:val="24"/>
        </w:rPr>
        <w:t>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B7C556E" w14:textId="77777777" w:rsidR="004C09C3" w:rsidRPr="00CE64F4" w:rsidRDefault="00654015">
      <w:pPr>
        <w:spacing w:after="120"/>
        <w:jc w:val="both"/>
        <w:rPr>
          <w:lang w:val="ru-MD"/>
        </w:rPr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</w:t>
      </w:r>
      <w:r w:rsidRPr="00CE64F4">
        <w:rPr>
          <w:rFonts w:ascii="Times New Roman" w:hAnsi="Times New Roman"/>
          <w:color w:val="000000"/>
          <w:sz w:val="24"/>
          <w:lang w:val="ru-MD"/>
        </w:rPr>
        <w:t xml:space="preserve">Ти, що даєш себе умолити задля свого милосердя, прийми і нині нас, що поклоняємося Тобі й по силі </w:t>
      </w:r>
      <w:r w:rsidRPr="00CE64F4">
        <w:rPr>
          <w:rFonts w:ascii="Times New Roman" w:hAnsi="Times New Roman"/>
          <w:sz w:val="24"/>
          <w:lang w:val="ru-MD"/>
        </w:rPr>
        <w:t xml:space="preserve">благодаримо </w:t>
      </w:r>
      <w:r w:rsidRPr="00CE64F4">
        <w:rPr>
          <w:rFonts w:ascii="Times New Roman" w:hAnsi="Times New Roman"/>
          <w:color w:val="000000"/>
          <w:sz w:val="24"/>
          <w:lang w:val="ru-MD"/>
        </w:rPr>
        <w:t>Т</w:t>
      </w:r>
      <w:r w:rsidRPr="00CE64F4">
        <w:rPr>
          <w:rFonts w:ascii="Times New Roman" w:hAnsi="Times New Roman"/>
          <w:sz w:val="24"/>
          <w:lang w:val="ru-MD"/>
        </w:rPr>
        <w:t>ебе</w:t>
      </w:r>
      <w:r w:rsidRPr="00CE64F4">
        <w:rPr>
          <w:rFonts w:ascii="Times New Roman" w:hAnsi="Times New Roman"/>
          <w:color w:val="000000"/>
          <w:sz w:val="24"/>
          <w:lang w:val="ru-MD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CE64F4">
        <w:rPr>
          <w:rFonts w:ascii="Times New Roman" w:hAnsi="Times New Roman"/>
          <w:sz w:val="24"/>
          <w:lang w:val="ru-MD"/>
        </w:rPr>
        <w:t>благ</w:t>
      </w:r>
      <w:r w:rsidRPr="00CE64F4">
        <w:rPr>
          <w:rFonts w:ascii="Times New Roman" w:hAnsi="Times New Roman"/>
          <w:color w:val="000000"/>
          <w:sz w:val="24"/>
          <w:lang w:val="ru-MD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7BE644E2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color w:val="FF0000"/>
          <w:sz w:val="24"/>
          <w:lang w:val="ru-MD"/>
        </w:rPr>
        <w:t>5.</w:t>
      </w:r>
      <w:r w:rsidRPr="00CE64F4">
        <w:rPr>
          <w:rFonts w:ascii="Times New Roman" w:hAnsi="Times New Roman"/>
          <w:color w:val="000000"/>
          <w:sz w:val="24"/>
          <w:lang w:val="ru-MD"/>
        </w:rPr>
        <w:t xml:space="preserve"> Скарб</w:t>
      </w:r>
      <w:r w:rsidRPr="00CE64F4">
        <w:rPr>
          <w:rFonts w:ascii="Times New Roman" w:hAnsi="Times New Roman"/>
          <w:sz w:val="24"/>
          <w:lang w:val="ru-MD"/>
        </w:rPr>
        <w:t>нице</w:t>
      </w:r>
      <w:r w:rsidRPr="00CE64F4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CE64F4">
        <w:rPr>
          <w:rFonts w:ascii="Times New Roman" w:hAnsi="Times New Roman"/>
          <w:sz w:val="24"/>
          <w:lang w:val="ru-MD"/>
        </w:rPr>
        <w:t>благ</w:t>
      </w:r>
      <w:r w:rsidRPr="00CE64F4">
        <w:rPr>
          <w:rFonts w:ascii="Times New Roman" w:hAnsi="Times New Roman"/>
          <w:color w:val="000000"/>
          <w:sz w:val="24"/>
          <w:lang w:val="ru-MD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4BED8FD5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color w:val="FF0000"/>
          <w:sz w:val="24"/>
          <w:lang w:val="ru-MD"/>
        </w:rPr>
        <w:t xml:space="preserve">6. </w:t>
      </w:r>
      <w:r w:rsidRPr="00CE64F4">
        <w:rPr>
          <w:rFonts w:ascii="Times New Roman" w:hAnsi="Times New Roman"/>
          <w:sz w:val="24"/>
          <w:lang w:val="ru-MD"/>
        </w:rPr>
        <w:t>Благодаримо</w:t>
      </w:r>
      <w:r w:rsidRPr="00CE64F4">
        <w:rPr>
          <w:rFonts w:ascii="Times New Roman" w:hAnsi="Times New Roman"/>
          <w:color w:val="000000"/>
          <w:sz w:val="24"/>
          <w:lang w:val="ru-MD"/>
        </w:rPr>
        <w:t xml:space="preserve"> Т</w:t>
      </w:r>
      <w:r w:rsidRPr="00CE64F4">
        <w:rPr>
          <w:rFonts w:ascii="Times New Roman" w:hAnsi="Times New Roman"/>
          <w:sz w:val="24"/>
          <w:lang w:val="ru-MD"/>
        </w:rPr>
        <w:t>е</w:t>
      </w:r>
      <w:r w:rsidRPr="00CE64F4">
        <w:rPr>
          <w:rFonts w:ascii="Times New Roman" w:hAnsi="Times New Roman"/>
          <w:color w:val="000000"/>
          <w:sz w:val="24"/>
          <w:lang w:val="ru-MD"/>
        </w:rPr>
        <w:t>б</w:t>
      </w:r>
      <w:r w:rsidRPr="00CE64F4">
        <w:rPr>
          <w:rFonts w:ascii="Times New Roman" w:hAnsi="Times New Roman"/>
          <w:sz w:val="24"/>
          <w:lang w:val="ru-MD"/>
        </w:rPr>
        <w:t>е</w:t>
      </w:r>
      <w:r w:rsidRPr="00CE64F4">
        <w:rPr>
          <w:rFonts w:ascii="Times New Roman" w:hAnsi="Times New Roman"/>
          <w:color w:val="000000"/>
          <w:sz w:val="24"/>
          <w:lang w:val="ru-MD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 w:rsidRPr="00CE64F4">
        <w:rPr>
          <w:rFonts w:ascii="Times New Roman" w:hAnsi="Times New Roman"/>
          <w:color w:val="000000"/>
          <w:sz w:val="24"/>
          <w:lang w:val="ru-MD"/>
        </w:rPr>
        <w:lastRenderedPageBreak/>
        <w:t>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73B3B06C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color w:val="FF0000"/>
          <w:sz w:val="24"/>
          <w:lang w:val="ru-MD"/>
        </w:rPr>
        <w:t>7.</w:t>
      </w:r>
      <w:r w:rsidRPr="00CE64F4">
        <w:rPr>
          <w:rFonts w:ascii="Times New Roman" w:hAnsi="Times New Roman"/>
          <w:color w:val="000000"/>
          <w:sz w:val="24"/>
          <w:lang w:val="ru-MD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F841B77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color w:val="FF0000"/>
          <w:sz w:val="24"/>
          <w:lang w:val="ru-MD"/>
        </w:rPr>
        <w:t xml:space="preserve">8. </w:t>
      </w:r>
      <w:r w:rsidRPr="00CE64F4">
        <w:rPr>
          <w:rFonts w:ascii="Times New Roman" w:hAnsi="Times New Roman"/>
          <w:color w:val="000000"/>
          <w:sz w:val="24"/>
          <w:lang w:val="ru-MD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A1E845E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color w:val="FF0000"/>
          <w:sz w:val="24"/>
          <w:lang w:val="ru-MD"/>
        </w:rPr>
        <w:t>9.</w:t>
      </w:r>
      <w:r w:rsidRPr="00CE64F4">
        <w:rPr>
          <w:rFonts w:ascii="Times New Roman" w:hAnsi="Times New Roman"/>
          <w:color w:val="000000"/>
          <w:sz w:val="24"/>
          <w:lang w:val="ru-MD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1FC8BF5A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color w:val="FF0000"/>
          <w:sz w:val="24"/>
          <w:lang w:val="ru-MD"/>
        </w:rPr>
        <w:t>10.</w:t>
      </w:r>
      <w:r w:rsidRPr="00CE64F4">
        <w:rPr>
          <w:rFonts w:ascii="Times New Roman" w:hAnsi="Times New Roman"/>
          <w:color w:val="000000"/>
          <w:sz w:val="24"/>
          <w:lang w:val="ru-MD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</w:t>
      </w:r>
      <w:r w:rsidRPr="00CE64F4">
        <w:rPr>
          <w:rFonts w:ascii="Times New Roman" w:hAnsi="Times New Roman"/>
          <w:color w:val="000000"/>
          <w:sz w:val="24"/>
          <w:lang w:val="ru-MD"/>
        </w:rPr>
        <w:lastRenderedPageBreak/>
        <w:t>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736191D2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color w:val="FF0000"/>
          <w:sz w:val="24"/>
          <w:lang w:val="ru-MD"/>
        </w:rPr>
        <w:t xml:space="preserve">11. </w:t>
      </w:r>
      <w:r w:rsidRPr="00CE64F4">
        <w:rPr>
          <w:rFonts w:ascii="Times New Roman" w:hAnsi="Times New Roman"/>
          <w:color w:val="000000"/>
          <w:sz w:val="24"/>
          <w:lang w:val="ru-MD"/>
        </w:rPr>
        <w:t xml:space="preserve">Хвалимо, співаємо, благословимо і </w:t>
      </w:r>
      <w:r w:rsidRPr="00CE64F4">
        <w:rPr>
          <w:rFonts w:ascii="Times New Roman" w:hAnsi="Times New Roman"/>
          <w:sz w:val="24"/>
          <w:lang w:val="ru-MD"/>
        </w:rPr>
        <w:t>благодаримо</w:t>
      </w:r>
      <w:r w:rsidRPr="00CE64F4">
        <w:rPr>
          <w:rFonts w:ascii="Times New Roman" w:hAnsi="Times New Roman"/>
          <w:color w:val="000000"/>
          <w:sz w:val="24"/>
          <w:lang w:val="ru-MD"/>
        </w:rPr>
        <w:t xml:space="preserve"> Т</w:t>
      </w:r>
      <w:r w:rsidRPr="00CE64F4">
        <w:rPr>
          <w:rFonts w:ascii="Times New Roman" w:hAnsi="Times New Roman"/>
          <w:sz w:val="24"/>
          <w:lang w:val="ru-MD"/>
        </w:rPr>
        <w:t>ебе</w:t>
      </w:r>
      <w:r w:rsidRPr="00CE64F4">
        <w:rPr>
          <w:rFonts w:ascii="Times New Roman" w:hAnsi="Times New Roman"/>
          <w:color w:val="000000"/>
          <w:sz w:val="24"/>
          <w:lang w:val="ru-MD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12412FD" w14:textId="77777777" w:rsidR="004C09C3" w:rsidRPr="00CE64F4" w:rsidRDefault="004C09C3">
      <w:pPr>
        <w:spacing w:after="120"/>
        <w:jc w:val="both"/>
        <w:rPr>
          <w:lang w:val="ru-MD"/>
        </w:rPr>
      </w:pPr>
    </w:p>
    <w:p w14:paraId="5FF92463" w14:textId="77777777" w:rsidR="004C09C3" w:rsidRPr="00CE64F4" w:rsidRDefault="00654015">
      <w:pPr>
        <w:pStyle w:val="Heading3"/>
        <w:spacing w:after="120"/>
        <w:jc w:val="center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Велика єктенія</w:t>
      </w:r>
    </w:p>
    <w:p w14:paraId="73F5D7CF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39651071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CE64F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5349CC8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7E6FADC6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CE64F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D6A6E5B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1718626B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CE64F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D844FAE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77F19183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CE64F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9683D7D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CE64F4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CE64F4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CE64F4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CE64F4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CE64F4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CE64F4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7F0B914A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CE64F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9D1BC84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7E39FEDF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CE64F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1F3B902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CE64F4">
        <w:rPr>
          <w:rFonts w:ascii="Times New Roman" w:hAnsi="Times New Roman"/>
          <w:sz w:val="24"/>
          <w:lang w:val="ru-MD"/>
        </w:rPr>
        <w:t>(</w:t>
      </w:r>
      <w:r w:rsidRPr="00CE64F4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CE64F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CE64F4">
        <w:rPr>
          <w:rFonts w:ascii="Times New Roman" w:hAnsi="Times New Roman"/>
          <w:sz w:val="24"/>
          <w:lang w:val="ru-MD"/>
        </w:rPr>
        <w:t xml:space="preserve">за село це, </w:t>
      </w:r>
      <w:r w:rsidRPr="00CE64F4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CE64F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CE64F4">
        <w:rPr>
          <w:rFonts w:ascii="Times New Roman" w:hAnsi="Times New Roman"/>
          <w:sz w:val="24"/>
          <w:lang w:val="ru-MD"/>
        </w:rPr>
        <w:t>за святу обитель цю)</w:t>
      </w:r>
      <w:r w:rsidRPr="00CE64F4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4E0D4F47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CE64F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FA7308E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14:paraId="7BFEA8A6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CE64F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398EC40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4CAC4E82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CE64F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94CA36D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5C264A0A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CE64F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3F33960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64ECE640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CE64F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F49FEF0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4C6274A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CE64F4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40DDFD27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u w:val="single"/>
          <w:lang w:val="ru-MD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1F458EA5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CE64F4">
        <w:rPr>
          <w:rFonts w:ascii="Times New Roman" w:hAnsi="Times New Roman"/>
          <w:sz w:val="24"/>
          <w:lang w:val="ru-MD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A7E22BD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CE64F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CE64F4">
        <w:rPr>
          <w:rFonts w:ascii="Times New Roman" w:hAnsi="Times New Roman"/>
          <w:sz w:val="24"/>
          <w:lang w:val="ru-MD"/>
        </w:rPr>
        <w:t>Амінь.</w:t>
      </w:r>
    </w:p>
    <w:p w14:paraId="64077B7C" w14:textId="77777777" w:rsidR="004C09C3" w:rsidRPr="00CE64F4" w:rsidRDefault="004C09C3">
      <w:pPr>
        <w:spacing w:after="120"/>
        <w:jc w:val="both"/>
        <w:rPr>
          <w:lang w:val="ru-MD"/>
        </w:rPr>
      </w:pPr>
    </w:p>
    <w:p w14:paraId="0E192130" w14:textId="77777777" w:rsidR="004C09C3" w:rsidRPr="00CE64F4" w:rsidRDefault="00654015">
      <w:pPr>
        <w:pStyle w:val="Heading3"/>
        <w:spacing w:after="120"/>
        <w:jc w:val="center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 xml:space="preserve">Бог Господь... (Пс. 117), глас </w:t>
      </w:r>
      <w:r w:rsidRPr="00CE64F4">
        <w:rPr>
          <w:rFonts w:ascii="Times New Roman" w:hAnsi="Times New Roman"/>
          <w:i/>
          <w:color w:val="FF0000"/>
          <w:sz w:val="24"/>
          <w:highlight w:val="yellow"/>
          <w:lang w:val="ru-MD"/>
        </w:rPr>
        <w:t>3</w:t>
      </w:r>
    </w:p>
    <w:p w14:paraId="751AD972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b/>
          <w:color w:val="000000"/>
          <w:sz w:val="24"/>
          <w:lang w:val="ru-MD"/>
        </w:rPr>
        <w:t>Бог – Госпо́дь, і яви́вся нам; благослове́н, хто йде в ім'я́ Госпо́днє.</w:t>
      </w:r>
    </w:p>
    <w:p w14:paraId="2214CE4C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CE64F4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CE64F4">
        <w:rPr>
          <w:rFonts w:ascii="Times New Roman" w:hAnsi="Times New Roman"/>
          <w:color w:val="000000"/>
          <w:sz w:val="24"/>
          <w:u w:val="single"/>
          <w:lang w:val="ru-MD"/>
        </w:rPr>
        <w:t>Прославля́йте Го́спода, бо Він до́брий, бо ми́лість Його́ ві́чна.</w:t>
      </w:r>
    </w:p>
    <w:p w14:paraId="133AF209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CE64F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CE64F4">
        <w:rPr>
          <w:rFonts w:ascii="Times New Roman" w:hAnsi="Times New Roman"/>
          <w:color w:val="000000"/>
          <w:sz w:val="24"/>
          <w:u w:val="single"/>
          <w:lang w:val="ru-MD"/>
        </w:rPr>
        <w:t>Вони́ навко́ло обступи́ли мене́, але́ я ім'я́м Госпо́днім перемо́жу їх.</w:t>
      </w:r>
    </w:p>
    <w:p w14:paraId="5763EE21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CE64F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CE64F4">
        <w:rPr>
          <w:rFonts w:ascii="Times New Roman" w:hAnsi="Times New Roman"/>
          <w:color w:val="000000"/>
          <w:sz w:val="24"/>
          <w:u w:val="single"/>
          <w:lang w:val="ru-MD"/>
        </w:rPr>
        <w:t>Я не вмру, а жи́тиму і розка́зуватиму про діла́ Госпо́дні!</w:t>
      </w:r>
    </w:p>
    <w:p w14:paraId="2FB33DEF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CE64F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CE64F4">
        <w:rPr>
          <w:rFonts w:ascii="Times New Roman" w:hAnsi="Times New Roman"/>
          <w:color w:val="000000"/>
          <w:sz w:val="24"/>
          <w:u w:val="single"/>
          <w:lang w:val="ru-MD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0A5BBA6A" w14:textId="77777777" w:rsidR="004C09C3" w:rsidRPr="00CE64F4" w:rsidRDefault="00654015">
      <w:pPr>
        <w:pStyle w:val="Heading3"/>
        <w:spacing w:after="120"/>
        <w:jc w:val="center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lastRenderedPageBreak/>
        <w:t>Тропарі</w:t>
      </w:r>
    </w:p>
    <w:p w14:paraId="7C0B3E02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 xml:space="preserve">(г. 3): </w:t>
      </w:r>
      <w:r w:rsidRPr="00CE64F4">
        <w:rPr>
          <w:rFonts w:ascii="Times New Roman" w:hAnsi="Times New Roman"/>
          <w:sz w:val="24"/>
          <w:lang w:val="ru-MD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  <w:r w:rsidRPr="00CE64F4">
        <w:rPr>
          <w:rFonts w:ascii="Times New Roman" w:hAnsi="Times New Roman"/>
          <w:i/>
          <w:color w:val="FF0000"/>
          <w:sz w:val="24"/>
          <w:lang w:val="ru-MD"/>
        </w:rPr>
        <w:t xml:space="preserve"> (2 р.)</w:t>
      </w:r>
    </w:p>
    <w:p w14:paraId="5656DA32" w14:textId="77777777" w:rsidR="004C09C3" w:rsidRPr="00CE64F4" w:rsidRDefault="004C09C3">
      <w:pPr>
        <w:spacing w:after="120"/>
        <w:jc w:val="both"/>
        <w:rPr>
          <w:lang w:val="ru-MD"/>
        </w:rPr>
      </w:pPr>
    </w:p>
    <w:p w14:paraId="5CFD9996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b/>
          <w:sz w:val="24"/>
          <w:lang w:val="ru-MD"/>
        </w:rPr>
        <w:t xml:space="preserve">Слава: </w:t>
      </w:r>
    </w:p>
    <w:p w14:paraId="07F9FF24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b/>
          <w:sz w:val="24"/>
          <w:lang w:val="ru-MD"/>
        </w:rPr>
        <w:t>І нині:</w:t>
      </w:r>
      <w:r w:rsidRPr="00CE64F4">
        <w:rPr>
          <w:rFonts w:ascii="Times New Roman" w:hAnsi="Times New Roman"/>
          <w:sz w:val="24"/>
          <w:lang w:val="ru-MD"/>
        </w:rPr>
        <w:t xml:space="preserve"> </w:t>
      </w:r>
    </w:p>
    <w:p w14:paraId="1CBDADEB" w14:textId="77777777" w:rsidR="004C09C3" w:rsidRPr="00CE64F4" w:rsidRDefault="004C09C3">
      <w:pPr>
        <w:spacing w:after="120"/>
        <w:jc w:val="both"/>
        <w:rPr>
          <w:lang w:val="ru-MD"/>
        </w:rPr>
      </w:pPr>
    </w:p>
    <w:p w14:paraId="33C5DFCC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По тропарях читає читець чергову катизму, після якої диякон перед св. дверми виголошує:</w:t>
      </w:r>
    </w:p>
    <w:p w14:paraId="49275D44" w14:textId="77777777" w:rsidR="004C09C3" w:rsidRPr="00CE64F4" w:rsidRDefault="004C09C3">
      <w:pPr>
        <w:spacing w:after="120"/>
        <w:jc w:val="both"/>
        <w:rPr>
          <w:lang w:val="ru-MD"/>
        </w:rPr>
      </w:pPr>
    </w:p>
    <w:p w14:paraId="0631D079" w14:textId="77777777" w:rsidR="004C09C3" w:rsidRPr="00CE64F4" w:rsidRDefault="00654015">
      <w:pPr>
        <w:pStyle w:val="Heading3"/>
        <w:spacing w:after="120"/>
        <w:jc w:val="center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40177278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5E8F4E7E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CE64F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AC31D01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6A3C720C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CE64F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BF02987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775DA7D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CE64F4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3F4BBAF6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u w:val="single"/>
          <w:lang w:val="ru-MD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</w:t>
      </w:r>
      <w:r>
        <w:rPr>
          <w:rFonts w:ascii="Times New Roman" w:hAnsi="Times New Roman"/>
          <w:sz w:val="24"/>
          <w:u w:val="single"/>
        </w:rPr>
        <w:t xml:space="preserve">Святого Твого Духа. </w:t>
      </w:r>
      <w:r w:rsidRPr="00CE64F4">
        <w:rPr>
          <w:rFonts w:ascii="Times New Roman" w:hAnsi="Times New Roman"/>
          <w:sz w:val="24"/>
          <w:u w:val="single"/>
          <w:lang w:val="ru-MD"/>
        </w:rPr>
        <w:t>Направ стопи наші на шлях мирний, дай нам бачити ранішній день у радості, щоб ми Тобі засилали ранішні молитви.]</w:t>
      </w:r>
    </w:p>
    <w:p w14:paraId="57504921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CE64F4">
        <w:rPr>
          <w:rFonts w:ascii="Times New Roman" w:hAnsi="Times New Roman"/>
          <w:sz w:val="24"/>
          <w:lang w:val="ru-MD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E12680E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CE64F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CE64F4">
        <w:rPr>
          <w:rFonts w:ascii="Times New Roman" w:hAnsi="Times New Roman"/>
          <w:sz w:val="24"/>
          <w:lang w:val="ru-MD"/>
        </w:rPr>
        <w:t>Амінь.</w:t>
      </w:r>
    </w:p>
    <w:p w14:paraId="632EBE98" w14:textId="77777777" w:rsidR="004C09C3" w:rsidRPr="00CE64F4" w:rsidRDefault="004C09C3">
      <w:pPr>
        <w:spacing w:after="120"/>
        <w:rPr>
          <w:lang w:val="ru-MD"/>
        </w:rPr>
      </w:pPr>
    </w:p>
    <w:p w14:paraId="1352C170" w14:textId="77777777" w:rsidR="004C09C3" w:rsidRPr="00CE64F4" w:rsidRDefault="00654015">
      <w:pPr>
        <w:pStyle w:val="Heading3"/>
        <w:spacing w:after="120"/>
        <w:jc w:val="center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lastRenderedPageBreak/>
        <w:t>Перший сідальний</w:t>
      </w:r>
    </w:p>
    <w:p w14:paraId="68D38E99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(г. 3):</w:t>
      </w:r>
      <w:r w:rsidRPr="00CE64F4">
        <w:rPr>
          <w:rFonts w:ascii="Times New Roman" w:hAnsi="Times New Roman"/>
          <w:sz w:val="24"/>
          <w:lang w:val="ru-MD"/>
        </w:rPr>
        <w:t xml:space="preserve"> Христос із мертвих устав, як начало померлих,* первородний творіння, творець усього, що існує,* він і нашу зотлілу природу обновив у собі.* Тому, смерте, ти вже не пануєш,* бо Владика всіх знищив твою владу.</w:t>
      </w:r>
    </w:p>
    <w:p w14:paraId="1712642B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b/>
          <w:sz w:val="24"/>
          <w:lang w:val="ru-MD"/>
        </w:rPr>
        <w:t>Слава і нині</w:t>
      </w:r>
      <w:r w:rsidRPr="00CE64F4">
        <w:rPr>
          <w:rFonts w:ascii="Times New Roman" w:hAnsi="Times New Roman"/>
          <w:sz w:val="24"/>
          <w:lang w:val="ru-MD"/>
        </w:rPr>
        <w:t>: Коли пречистий голос дійшов до тебе, Богородице,* небесні зраділи в любові, а земне острахом злякалось,* бо ж обом засяяло єдине торжество,* коли безтілесний ангел приніс тобі благовість.* Тому з ангелом кличемо до тебе:* Радуйся, Чиста, житло Боже!</w:t>
      </w:r>
    </w:p>
    <w:p w14:paraId="37997E45" w14:textId="77777777" w:rsidR="004C09C3" w:rsidRPr="00CE64F4" w:rsidRDefault="004C09C3">
      <w:pPr>
        <w:spacing w:after="120"/>
        <w:jc w:val="both"/>
        <w:rPr>
          <w:lang w:val="ru-MD"/>
        </w:rPr>
      </w:pPr>
    </w:p>
    <w:p w14:paraId="168DDCD5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Відтак читець читає другу чергову катизму, диякон виголошує другу малу єктенію:</w:t>
      </w:r>
    </w:p>
    <w:p w14:paraId="5B5DA0F5" w14:textId="77777777" w:rsidR="004C09C3" w:rsidRPr="00CE64F4" w:rsidRDefault="00654015">
      <w:pPr>
        <w:pStyle w:val="Heading3"/>
        <w:spacing w:after="120"/>
        <w:jc w:val="center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31F4BF15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15534792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CE64F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6ED75B2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4EC8F658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CE64F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E9F6F27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577F533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CE64F4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36066AB0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u w:val="single"/>
          <w:lang w:val="ru-MD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F37AE84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CE64F4">
        <w:rPr>
          <w:rFonts w:ascii="Times New Roman" w:hAnsi="Times New Roman"/>
          <w:sz w:val="24"/>
          <w:lang w:val="ru-MD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62EC9DC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CE64F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CE64F4">
        <w:rPr>
          <w:rFonts w:ascii="Times New Roman" w:hAnsi="Times New Roman"/>
          <w:sz w:val="24"/>
          <w:lang w:val="ru-MD"/>
        </w:rPr>
        <w:t>Амінь.</w:t>
      </w:r>
    </w:p>
    <w:p w14:paraId="4C02B079" w14:textId="77777777" w:rsidR="004C09C3" w:rsidRPr="00CE64F4" w:rsidRDefault="004C09C3">
      <w:pPr>
        <w:spacing w:after="120"/>
        <w:rPr>
          <w:lang w:val="ru-MD"/>
        </w:rPr>
      </w:pPr>
    </w:p>
    <w:p w14:paraId="1E38EA99" w14:textId="77777777" w:rsidR="004C09C3" w:rsidRPr="00CE64F4" w:rsidRDefault="00654015">
      <w:pPr>
        <w:pStyle w:val="Heading3"/>
        <w:spacing w:after="120"/>
        <w:jc w:val="center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lastRenderedPageBreak/>
        <w:t>Другий сідальний</w:t>
      </w:r>
    </w:p>
    <w:p w14:paraId="088CC4DB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(г. 3, подібний: Красотою твого):</w:t>
      </w:r>
      <w:r w:rsidRPr="00CE64F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CE64F4">
        <w:rPr>
          <w:rFonts w:ascii="Times New Roman" w:hAnsi="Times New Roman"/>
          <w:sz w:val="24"/>
          <w:lang w:val="ru-MD"/>
        </w:rPr>
        <w:t>Ти, Господи, тілом зазнавши смерти,* припинив смертну гіркоту своїм воскресінням* та й озброїв проти неї людину,* обіцяючи перемогу над первісним прокляттям.* Тож, захиснику життя нашого, Господи, – слава тобі!</w:t>
      </w:r>
    </w:p>
    <w:p w14:paraId="1B68ADCC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b/>
          <w:sz w:val="24"/>
          <w:lang w:val="ru-MD"/>
        </w:rPr>
        <w:t>Слава і нині</w:t>
      </w:r>
      <w:r w:rsidRPr="00CE64F4">
        <w:rPr>
          <w:rFonts w:ascii="Times New Roman" w:hAnsi="Times New Roman"/>
          <w:sz w:val="24"/>
          <w:lang w:val="ru-MD"/>
        </w:rPr>
        <w:t>: Незбагненного й неописанного, одноістотного з Отцем і Духом,* ти, Богородице, таїнственно вмістила в своєму лоні.* Твоє родження навчило нас прославляти* одну і без змішання Тройці силу.* Тому й кличемо вдячно до тебе: Радуйся, Благодатна!</w:t>
      </w:r>
    </w:p>
    <w:p w14:paraId="19E03358" w14:textId="77777777" w:rsidR="004C09C3" w:rsidRPr="00CE64F4" w:rsidRDefault="00654015">
      <w:pPr>
        <w:pStyle w:val="Heading3"/>
        <w:spacing w:after="120"/>
        <w:jc w:val="center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Полієлей</w:t>
      </w:r>
    </w:p>
    <w:p w14:paraId="491E6E57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 xml:space="preserve">Хваліте ім'я Господнє, хваліте, слуги Господні Алилуя </w:t>
      </w:r>
      <w:r w:rsidRPr="00CE64F4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CE64F4">
        <w:rPr>
          <w:rFonts w:ascii="Times New Roman" w:hAnsi="Times New Roman"/>
          <w:i/>
          <w:sz w:val="24"/>
          <w:lang w:val="ru-MD"/>
        </w:rPr>
        <w:t>.</w:t>
      </w:r>
    </w:p>
    <w:p w14:paraId="2F7BE25D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 xml:space="preserve">Ви, що стоїте у храмі Господнім, у дворах дому Бога нашого. Алилуя </w:t>
      </w:r>
      <w:r w:rsidRPr="00CE64F4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CE64F4">
        <w:rPr>
          <w:rFonts w:ascii="Times New Roman" w:hAnsi="Times New Roman"/>
          <w:i/>
          <w:sz w:val="24"/>
          <w:lang w:val="ru-MD"/>
        </w:rPr>
        <w:t>.</w:t>
      </w:r>
    </w:p>
    <w:p w14:paraId="3EA7CCB2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 xml:space="preserve">Господи, ім'я твоє повіки, і пам'ять твоя, о Господи, від роду й до роду. Алилуя </w:t>
      </w:r>
      <w:r w:rsidRPr="00CE64F4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CE64F4">
        <w:rPr>
          <w:rFonts w:ascii="Times New Roman" w:hAnsi="Times New Roman"/>
          <w:i/>
          <w:sz w:val="24"/>
          <w:lang w:val="ru-MD"/>
        </w:rPr>
        <w:t>.</w:t>
      </w:r>
    </w:p>
    <w:p w14:paraId="4664AA5F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 xml:space="preserve">Благословенний Господь із Сіону, що перебуває в Єрусалимі. Алилуя </w:t>
      </w:r>
      <w:r w:rsidRPr="00CE64F4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CE64F4">
        <w:rPr>
          <w:rFonts w:ascii="Times New Roman" w:hAnsi="Times New Roman"/>
          <w:i/>
          <w:sz w:val="24"/>
          <w:lang w:val="ru-MD"/>
        </w:rPr>
        <w:t>.</w:t>
      </w:r>
    </w:p>
    <w:p w14:paraId="1EE8D2F5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 xml:space="preserve">Хваліте Господа, бо він добрий, – алилуя – бо милість його вічна. Алилуя </w:t>
      </w:r>
      <w:r w:rsidRPr="00CE64F4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CE64F4">
        <w:rPr>
          <w:rFonts w:ascii="Times New Roman" w:hAnsi="Times New Roman"/>
          <w:i/>
          <w:sz w:val="24"/>
          <w:lang w:val="ru-MD"/>
        </w:rPr>
        <w:t>.</w:t>
      </w:r>
    </w:p>
    <w:p w14:paraId="64F1CFAD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 xml:space="preserve">Розстелив землю над водами, – алилуя – бо милість його вічна. Алилуя </w:t>
      </w:r>
      <w:r w:rsidRPr="00CE64F4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CE64F4">
        <w:rPr>
          <w:rFonts w:ascii="Times New Roman" w:hAnsi="Times New Roman"/>
          <w:i/>
          <w:sz w:val="24"/>
          <w:lang w:val="ru-MD"/>
        </w:rPr>
        <w:t>.</w:t>
      </w:r>
    </w:p>
    <w:p w14:paraId="2BB91569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 xml:space="preserve">І визволив від наших гнобителів, – алилуя – бо милість його вічна. Алилуя </w:t>
      </w:r>
      <w:r w:rsidRPr="00CE64F4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CE64F4">
        <w:rPr>
          <w:rFonts w:ascii="Times New Roman" w:hAnsi="Times New Roman"/>
          <w:i/>
          <w:sz w:val="24"/>
          <w:lang w:val="ru-MD"/>
        </w:rPr>
        <w:t>.</w:t>
      </w:r>
    </w:p>
    <w:p w14:paraId="767736C1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 xml:space="preserve">Прославляйте Бога небесного, – алилуя – бо милість його вічна. Алилуя </w:t>
      </w:r>
      <w:r w:rsidRPr="00CE64F4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CE64F4">
        <w:rPr>
          <w:rFonts w:ascii="Times New Roman" w:hAnsi="Times New Roman"/>
          <w:i/>
          <w:sz w:val="24"/>
          <w:lang w:val="ru-MD"/>
        </w:rPr>
        <w:t>.</w:t>
      </w:r>
    </w:p>
    <w:p w14:paraId="567C939B" w14:textId="77777777" w:rsidR="004C09C3" w:rsidRPr="00CE64F4" w:rsidRDefault="004C09C3">
      <w:pPr>
        <w:spacing w:after="120"/>
        <w:jc w:val="both"/>
        <w:rPr>
          <w:lang w:val="ru-MD"/>
        </w:rPr>
      </w:pPr>
    </w:p>
    <w:p w14:paraId="04378724" w14:textId="77777777" w:rsidR="004C09C3" w:rsidRPr="00CE64F4" w:rsidRDefault="00654015">
      <w:pPr>
        <w:pStyle w:val="Heading3"/>
        <w:spacing w:after="120"/>
        <w:jc w:val="center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Ангельський хор</w:t>
      </w:r>
    </w:p>
    <w:p w14:paraId="61481DC8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CE64F4">
        <w:rPr>
          <w:rFonts w:ascii="Times New Roman" w:hAnsi="Times New Roman"/>
          <w:color w:val="FF0000"/>
          <w:sz w:val="24"/>
          <w:lang w:val="ru-MD"/>
        </w:rPr>
        <w:t>:</w:t>
      </w:r>
      <w:r w:rsidRPr="00CE64F4">
        <w:rPr>
          <w:rFonts w:ascii="Times New Roman" w:hAnsi="Times New Roman"/>
          <w:sz w:val="24"/>
          <w:lang w:val="ru-MD"/>
        </w:rPr>
        <w:t xml:space="preserve"> </w:t>
      </w:r>
      <w:r w:rsidRPr="00CE64F4">
        <w:rPr>
          <w:rFonts w:ascii="Times New Roman" w:hAnsi="Times New Roman"/>
          <w:sz w:val="24"/>
          <w:u w:val="single"/>
          <w:lang w:val="ru-MD"/>
        </w:rPr>
        <w:t>Благословенний ти, Господи,* навчи мене установ твоїх.</w:t>
      </w:r>
    </w:p>
    <w:p w14:paraId="26AB7A38" w14:textId="77777777" w:rsidR="004C09C3" w:rsidRDefault="00654015">
      <w:pPr>
        <w:spacing w:after="120"/>
        <w:jc w:val="both"/>
      </w:pPr>
      <w:r w:rsidRPr="00CE64F4">
        <w:rPr>
          <w:rFonts w:ascii="Times New Roman" w:hAnsi="Times New Roman"/>
          <w:sz w:val="24"/>
          <w:lang w:val="ru-MD"/>
        </w:rPr>
        <w:t xml:space="preserve">Ангельський хор здивувався,* бачивши до мертвих зарахованим тебе, Спасе,* що силу смерти знищив, і з собою </w:t>
      </w:r>
      <w:r>
        <w:rPr>
          <w:rFonts w:ascii="Times New Roman" w:hAnsi="Times New Roman"/>
          <w:sz w:val="24"/>
        </w:rPr>
        <w:t>Адама підняв* та з аду всіх визволив.</w:t>
      </w:r>
    </w:p>
    <w:p w14:paraId="1B7C73CA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CE64F4">
        <w:rPr>
          <w:rFonts w:ascii="Times New Roman" w:hAnsi="Times New Roman"/>
          <w:color w:val="FF0000"/>
          <w:sz w:val="24"/>
          <w:lang w:val="ru-MD"/>
        </w:rPr>
        <w:t>:</w:t>
      </w:r>
      <w:r w:rsidRPr="00CE64F4">
        <w:rPr>
          <w:rFonts w:ascii="Times New Roman" w:hAnsi="Times New Roman"/>
          <w:sz w:val="24"/>
          <w:lang w:val="ru-MD"/>
        </w:rPr>
        <w:t xml:space="preserve"> </w:t>
      </w:r>
      <w:r w:rsidRPr="00CE64F4">
        <w:rPr>
          <w:rFonts w:ascii="Times New Roman" w:hAnsi="Times New Roman"/>
          <w:sz w:val="24"/>
          <w:u w:val="single"/>
          <w:lang w:val="ru-MD"/>
        </w:rPr>
        <w:t>Благословенний ти, Господи,* навчи мене установ твоїх.</w:t>
      </w:r>
    </w:p>
    <w:p w14:paraId="1072BDC4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1CE6B038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CE64F4">
        <w:rPr>
          <w:rFonts w:ascii="Times New Roman" w:hAnsi="Times New Roman"/>
          <w:color w:val="FF0000"/>
          <w:sz w:val="24"/>
          <w:lang w:val="ru-MD"/>
        </w:rPr>
        <w:t>:</w:t>
      </w:r>
      <w:r w:rsidRPr="00CE64F4">
        <w:rPr>
          <w:rFonts w:ascii="Times New Roman" w:hAnsi="Times New Roman"/>
          <w:sz w:val="24"/>
          <w:lang w:val="ru-MD"/>
        </w:rPr>
        <w:t xml:space="preserve"> </w:t>
      </w:r>
      <w:r w:rsidRPr="00CE64F4">
        <w:rPr>
          <w:rFonts w:ascii="Times New Roman" w:hAnsi="Times New Roman"/>
          <w:sz w:val="24"/>
          <w:u w:val="single"/>
          <w:lang w:val="ru-MD"/>
        </w:rPr>
        <w:t>Благословенний ти, Господи,* навчи мене установ твоїх.</w:t>
      </w:r>
    </w:p>
    <w:p w14:paraId="590307AB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644A1538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lastRenderedPageBreak/>
        <w:t>Стих</w:t>
      </w:r>
      <w:r w:rsidRPr="00CE64F4">
        <w:rPr>
          <w:rFonts w:ascii="Times New Roman" w:hAnsi="Times New Roman"/>
          <w:color w:val="FF0000"/>
          <w:sz w:val="24"/>
          <w:lang w:val="ru-MD"/>
        </w:rPr>
        <w:t>:</w:t>
      </w:r>
      <w:r w:rsidRPr="00CE64F4">
        <w:rPr>
          <w:rFonts w:ascii="Times New Roman" w:hAnsi="Times New Roman"/>
          <w:sz w:val="24"/>
          <w:lang w:val="ru-MD"/>
        </w:rPr>
        <w:t xml:space="preserve"> </w:t>
      </w:r>
      <w:r w:rsidRPr="00CE64F4">
        <w:rPr>
          <w:rFonts w:ascii="Times New Roman" w:hAnsi="Times New Roman"/>
          <w:sz w:val="24"/>
          <w:u w:val="single"/>
          <w:lang w:val="ru-MD"/>
        </w:rPr>
        <w:t>Благословенний ти, Господи,* навчи мене установ твоїх.</w:t>
      </w:r>
    </w:p>
    <w:p w14:paraId="091CE6FB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34D5D24C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b/>
          <w:sz w:val="24"/>
          <w:lang w:val="ru-MD"/>
        </w:rPr>
        <w:t>Слава</w:t>
      </w:r>
      <w:r w:rsidRPr="00CE64F4">
        <w:rPr>
          <w:rFonts w:ascii="Times New Roman" w:hAnsi="Times New Roman"/>
          <w:sz w:val="24"/>
          <w:lang w:val="ru-MD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09F18069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b/>
          <w:sz w:val="24"/>
          <w:lang w:val="ru-MD"/>
        </w:rPr>
        <w:t>І нині</w:t>
      </w:r>
      <w:r w:rsidRPr="00CE64F4">
        <w:rPr>
          <w:rFonts w:ascii="Times New Roman" w:hAnsi="Times New Roman"/>
          <w:sz w:val="24"/>
          <w:lang w:val="ru-MD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10D7E49C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 xml:space="preserve">Алилуя, алилуя, алилуя: Слава тобі, Боже! </w:t>
      </w:r>
      <w:r w:rsidRPr="00CE64F4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4569EB72" w14:textId="77777777" w:rsidR="004C09C3" w:rsidRPr="00CE64F4" w:rsidRDefault="004C09C3">
      <w:pPr>
        <w:spacing w:after="120"/>
        <w:rPr>
          <w:lang w:val="ru-MD"/>
        </w:rPr>
      </w:pPr>
    </w:p>
    <w:p w14:paraId="0B7A45CA" w14:textId="77777777" w:rsidR="004C09C3" w:rsidRPr="00CE64F4" w:rsidRDefault="00654015">
      <w:pPr>
        <w:pStyle w:val="Heading3"/>
        <w:spacing w:after="120"/>
        <w:jc w:val="center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6CD413E6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1F0C3D44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CE64F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39723F5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484B4811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CE64F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B189AC2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9F5AB24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CE64F4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70B3536D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u w:val="single"/>
          <w:lang w:val="ru-MD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 w14:paraId="2A946426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CE64F4">
        <w:rPr>
          <w:rFonts w:ascii="Times New Roman" w:hAnsi="Times New Roman"/>
          <w:sz w:val="24"/>
          <w:lang w:val="ru-MD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19D2E0D8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CE64F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CE64F4">
        <w:rPr>
          <w:rFonts w:ascii="Times New Roman" w:hAnsi="Times New Roman"/>
          <w:sz w:val="24"/>
          <w:lang w:val="ru-MD"/>
        </w:rPr>
        <w:t>Амінь.</w:t>
      </w:r>
    </w:p>
    <w:p w14:paraId="4A088C8B" w14:textId="77777777" w:rsidR="004C09C3" w:rsidRPr="00CE64F4" w:rsidRDefault="004C09C3">
      <w:pPr>
        <w:spacing w:after="120"/>
        <w:rPr>
          <w:lang w:val="ru-MD"/>
        </w:rPr>
      </w:pPr>
    </w:p>
    <w:p w14:paraId="450494AD" w14:textId="77777777" w:rsidR="004C09C3" w:rsidRPr="00CE64F4" w:rsidRDefault="00654015">
      <w:pPr>
        <w:pStyle w:val="Heading3"/>
        <w:spacing w:after="120"/>
        <w:jc w:val="center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Іпакой, глас 3</w:t>
      </w:r>
    </w:p>
    <w:p w14:paraId="5BC88511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 xml:space="preserve">Світлий ангел, дивуючи своєю появою,* утішними словами сказав мироносицям:* Чого шукаєте живого в гробі?* Встав той, хто гроби порожніми вчинив;* того, хто </w:t>
      </w:r>
      <w:r w:rsidRPr="00CE64F4">
        <w:rPr>
          <w:rFonts w:ascii="Times New Roman" w:hAnsi="Times New Roman"/>
          <w:sz w:val="24"/>
          <w:lang w:val="ru-MD"/>
        </w:rPr>
        <w:lastRenderedPageBreak/>
        <w:t>замінив тління, визнайте за Незмінного* і скажіть Богові: Які страшні діла твої,* ти бо спас рід людський.</w:t>
      </w:r>
    </w:p>
    <w:p w14:paraId="36A5BD4F" w14:textId="77777777" w:rsidR="004C09C3" w:rsidRPr="00CE64F4" w:rsidRDefault="004C09C3">
      <w:pPr>
        <w:spacing w:after="120"/>
        <w:jc w:val="both"/>
        <w:rPr>
          <w:lang w:val="ru-MD"/>
        </w:rPr>
      </w:pPr>
    </w:p>
    <w:p w14:paraId="0F5C5B44" w14:textId="77777777" w:rsidR="004C09C3" w:rsidRPr="00CE64F4" w:rsidRDefault="00654015">
      <w:pPr>
        <w:pStyle w:val="Heading3"/>
        <w:spacing w:after="120"/>
        <w:jc w:val="center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Степенна пісня, глас 3</w:t>
      </w:r>
    </w:p>
    <w:p w14:paraId="6525F1D4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b/>
          <w:i/>
          <w:color w:val="FF0000"/>
          <w:sz w:val="24"/>
          <w:lang w:val="ru-MD"/>
        </w:rPr>
        <w:t>Антифон 1:</w:t>
      </w:r>
    </w:p>
    <w:p w14:paraId="7BBB3FB5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Сіонських бранців ти вивів з Вавилону.* То й мене, Слове, поверни від страждань до життя.</w:t>
      </w:r>
    </w:p>
    <w:p w14:paraId="5987FFF5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Ті, що опівдні сіють божественні сльози,* жнуть з радістю колосся вічного життя.</w:t>
      </w:r>
    </w:p>
    <w:p w14:paraId="517347EC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b/>
          <w:sz w:val="24"/>
          <w:lang w:val="ru-MD"/>
        </w:rPr>
        <w:t>Слава і нині</w:t>
      </w:r>
      <w:r w:rsidRPr="00CE64F4">
        <w:rPr>
          <w:rFonts w:ascii="Times New Roman" w:hAnsi="Times New Roman"/>
          <w:sz w:val="24"/>
          <w:lang w:val="ru-MD"/>
        </w:rPr>
        <w:t>: Святому Духові належить усяка подяка.* Він бо разом з Отцем і Сином сяє; в ньому все живе й рухається.</w:t>
      </w:r>
    </w:p>
    <w:p w14:paraId="4E9B147B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b/>
          <w:i/>
          <w:color w:val="FF0000"/>
          <w:sz w:val="24"/>
          <w:lang w:val="ru-MD"/>
        </w:rPr>
        <w:t>Антифон 2:</w:t>
      </w:r>
    </w:p>
    <w:p w14:paraId="2E6D942B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color w:val="000000"/>
          <w:sz w:val="24"/>
          <w:lang w:val="ru-MD"/>
        </w:rPr>
        <w:t>Коли не Господь збудує дім чеснот, даремно трудимося; коли ж охороняє Він душу, ніхто не зруйнує міста нашого.</w:t>
      </w:r>
    </w:p>
    <w:p w14:paraId="3CD9F529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color w:val="000000"/>
          <w:sz w:val="24"/>
          <w:lang w:val="ru-MD"/>
        </w:rPr>
        <w:t>Святі, через усиновлення Духом, завжди наче плід утроби Твоєї для Тебе, Христе, як і для Отця.</w:t>
      </w:r>
    </w:p>
    <w:p w14:paraId="109F00F0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b/>
          <w:color w:val="000000"/>
          <w:sz w:val="24"/>
          <w:lang w:val="ru-MD"/>
        </w:rPr>
        <w:t xml:space="preserve">Слава і нині: </w:t>
      </w:r>
      <w:r w:rsidRPr="00CE64F4">
        <w:rPr>
          <w:rFonts w:ascii="Times New Roman" w:hAnsi="Times New Roman"/>
          <w:color w:val="000000"/>
          <w:sz w:val="24"/>
          <w:lang w:val="ru-MD"/>
        </w:rPr>
        <w:t>Святим Духом сяє всяка святість, премудрість, бо Він усякому створінню існування дає. Послужімо Йому, як Отцю і Слову, бо Він — Бог.</w:t>
      </w:r>
    </w:p>
    <w:p w14:paraId="3EF39EE6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b/>
          <w:i/>
          <w:color w:val="FF0000"/>
          <w:sz w:val="24"/>
          <w:lang w:val="ru-MD"/>
        </w:rPr>
        <w:t>Антифон 3:</w:t>
      </w:r>
    </w:p>
    <w:p w14:paraId="2323C1BC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color w:val="000000"/>
          <w:sz w:val="24"/>
          <w:lang w:val="ru-MD"/>
        </w:rPr>
        <w:t>Блаженні ті, що бояться Господа і ходять путями заповідей, бо вони споживуть плоди вічного життя.</w:t>
      </w:r>
    </w:p>
    <w:p w14:paraId="2DCC1D85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color w:val="000000"/>
          <w:sz w:val="24"/>
          <w:lang w:val="ru-MD"/>
        </w:rPr>
        <w:t>Радуйся, Начальнику пастирів, побачивши біля трапези Твоєї дітей Твоїх, що віття благодіянь носять.</w:t>
      </w:r>
    </w:p>
    <w:p w14:paraId="0A953117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b/>
          <w:color w:val="000000"/>
          <w:sz w:val="24"/>
          <w:lang w:val="ru-MD"/>
        </w:rPr>
        <w:t>Слава і нині:</w:t>
      </w:r>
      <w:r w:rsidRPr="00CE64F4">
        <w:rPr>
          <w:rFonts w:ascii="Times New Roman" w:hAnsi="Times New Roman"/>
          <w:color w:val="000000"/>
          <w:sz w:val="24"/>
          <w:lang w:val="ru-MD"/>
        </w:rPr>
        <w:t xml:space="preserve"> У Святому Дусі все багатство слави; від Нього благодать і життя для всякого творіння, тому Він з Отцем і Сином прославляється.</w:t>
      </w:r>
    </w:p>
    <w:p w14:paraId="1888F48F" w14:textId="77777777" w:rsidR="004C09C3" w:rsidRPr="00CE64F4" w:rsidRDefault="004C09C3">
      <w:pPr>
        <w:spacing w:after="120"/>
        <w:jc w:val="both"/>
        <w:rPr>
          <w:lang w:val="ru-MD"/>
        </w:rPr>
      </w:pPr>
    </w:p>
    <w:p w14:paraId="591AC413" w14:textId="77777777" w:rsidR="004C09C3" w:rsidRPr="00CE64F4" w:rsidRDefault="00654015">
      <w:pPr>
        <w:pStyle w:val="Heading2"/>
        <w:spacing w:after="120"/>
        <w:jc w:val="center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Євангеліє</w:t>
      </w:r>
    </w:p>
    <w:p w14:paraId="72E0FA98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Будьмо уважні.</w:t>
      </w:r>
    </w:p>
    <w:p w14:paraId="3BFA966D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CE64F4">
        <w:rPr>
          <w:rFonts w:ascii="Times New Roman" w:hAnsi="Times New Roman"/>
          <w:sz w:val="24"/>
          <w:lang w:val="ru-MD"/>
        </w:rPr>
        <w:t xml:space="preserve"> Мир всім.</w:t>
      </w:r>
    </w:p>
    <w:p w14:paraId="17699B28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Премудрість. Будьмо уважні.</w:t>
      </w:r>
    </w:p>
    <w:p w14:paraId="497212EA" w14:textId="77777777" w:rsidR="004C09C3" w:rsidRPr="00CE64F4" w:rsidRDefault="004C09C3">
      <w:pPr>
        <w:spacing w:after="120"/>
        <w:rPr>
          <w:lang w:val="ru-MD"/>
        </w:rPr>
      </w:pPr>
    </w:p>
    <w:p w14:paraId="384C7C7E" w14:textId="77777777" w:rsidR="004C09C3" w:rsidRPr="00CE64F4" w:rsidRDefault="00654015">
      <w:pPr>
        <w:pStyle w:val="Heading3"/>
        <w:spacing w:after="120"/>
        <w:jc w:val="center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Прокімен, глас 3</w:t>
      </w:r>
    </w:p>
    <w:p w14:paraId="6950AD4F" w14:textId="77777777" w:rsidR="004C09C3" w:rsidRPr="00CE64F4" w:rsidRDefault="00654015">
      <w:pPr>
        <w:spacing w:after="120"/>
        <w:jc w:val="center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Псалом 95</w:t>
      </w:r>
    </w:p>
    <w:p w14:paraId="5715B119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lastRenderedPageBreak/>
        <w:t>Скажіть поміж народами, що Господь воцарився; він бо утвердив вселенну, яка не захитається.</w:t>
      </w:r>
    </w:p>
    <w:p w14:paraId="76380085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CE64F4">
        <w:rPr>
          <w:rFonts w:ascii="Times New Roman" w:hAnsi="Times New Roman"/>
          <w:i/>
          <w:sz w:val="24"/>
          <w:lang w:val="ru-MD"/>
        </w:rPr>
        <w:t xml:space="preserve"> </w:t>
      </w:r>
      <w:r w:rsidRPr="00CE64F4">
        <w:rPr>
          <w:rFonts w:ascii="Times New Roman" w:hAnsi="Times New Roman"/>
          <w:sz w:val="24"/>
          <w:u w:val="single"/>
          <w:lang w:val="ru-MD"/>
        </w:rPr>
        <w:t>Заспівайте Господеві нову пісню; співай Господеві, вся земле!</w:t>
      </w:r>
    </w:p>
    <w:p w14:paraId="5D78D27E" w14:textId="77777777" w:rsidR="004C09C3" w:rsidRPr="00CE64F4" w:rsidRDefault="004C09C3">
      <w:pPr>
        <w:spacing w:after="120"/>
        <w:jc w:val="both"/>
        <w:rPr>
          <w:lang w:val="ru-MD"/>
        </w:rPr>
      </w:pPr>
    </w:p>
    <w:p w14:paraId="7F30266D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Господеві помолімся.</w:t>
      </w:r>
    </w:p>
    <w:p w14:paraId="753F310F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CE64F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CE64F4">
        <w:rPr>
          <w:rFonts w:ascii="Times New Roman" w:hAnsi="Times New Roman"/>
          <w:sz w:val="24"/>
          <w:lang w:val="ru-MD"/>
        </w:rPr>
        <w:t>Господи, помилуй.</w:t>
      </w:r>
    </w:p>
    <w:p w14:paraId="144A0A42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u w:val="single"/>
          <w:lang w:val="ru-MD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7778388D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CE64F4">
        <w:rPr>
          <w:rFonts w:ascii="Times New Roman" w:hAnsi="Times New Roman"/>
          <w:sz w:val="24"/>
          <w:lang w:val="ru-MD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5A1E6A5D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CE64F4">
        <w:rPr>
          <w:rFonts w:ascii="Times New Roman" w:hAnsi="Times New Roman"/>
          <w:sz w:val="24"/>
          <w:lang w:val="ru-MD"/>
        </w:rPr>
        <w:t xml:space="preserve"> Амінь. </w:t>
      </w:r>
    </w:p>
    <w:p w14:paraId="5BE3566A" w14:textId="77777777" w:rsidR="004C09C3" w:rsidRPr="00CE64F4" w:rsidRDefault="004C09C3">
      <w:pPr>
        <w:spacing w:after="120"/>
        <w:jc w:val="both"/>
        <w:rPr>
          <w:lang w:val="ru-MD"/>
        </w:rPr>
      </w:pPr>
    </w:p>
    <w:p w14:paraId="3B76F82D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Вірні на глас прокімена</w:t>
      </w:r>
      <w:r w:rsidRPr="00CE64F4">
        <w:rPr>
          <w:rFonts w:ascii="Times New Roman" w:hAnsi="Times New Roman"/>
          <w:color w:val="FF0000"/>
          <w:sz w:val="24"/>
          <w:lang w:val="ru-MD"/>
        </w:rPr>
        <w:t xml:space="preserve">: </w:t>
      </w:r>
      <w:r w:rsidRPr="00CE64F4">
        <w:rPr>
          <w:rFonts w:ascii="Times New Roman" w:hAnsi="Times New Roman"/>
          <w:b/>
          <w:color w:val="000000"/>
          <w:sz w:val="24"/>
          <w:lang w:val="ru-MD"/>
        </w:rPr>
        <w:t>Вся́ке диха́ння, неха́й хва́лить Го́спода.</w:t>
      </w:r>
    </w:p>
    <w:p w14:paraId="5E1B9DC1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CE64F4">
        <w:rPr>
          <w:rFonts w:ascii="Times New Roman" w:hAnsi="Times New Roman"/>
          <w:color w:val="FF0000"/>
          <w:sz w:val="24"/>
          <w:lang w:val="ru-MD"/>
        </w:rPr>
        <w:t xml:space="preserve">: </w:t>
      </w:r>
      <w:r w:rsidRPr="00CE64F4">
        <w:rPr>
          <w:rFonts w:ascii="Times New Roman" w:hAnsi="Times New Roman"/>
          <w:color w:val="000000"/>
          <w:sz w:val="24"/>
          <w:u w:val="single"/>
          <w:lang w:val="ru-MD"/>
        </w:rPr>
        <w:t>Хвалі́те Бо́га у святи́ні Його́.</w:t>
      </w:r>
      <w:r>
        <w:rPr>
          <w:rFonts w:ascii="Times New Roman" w:hAnsi="Times New Roman"/>
          <w:color w:val="000000"/>
          <w:sz w:val="24"/>
          <w:u w:val="single"/>
        </w:rPr>
        <w:t> </w:t>
      </w:r>
    </w:p>
    <w:p w14:paraId="647FD2EC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CE64F4">
        <w:rPr>
          <w:rFonts w:ascii="Times New Roman" w:hAnsi="Times New Roman"/>
          <w:color w:val="FF0000"/>
          <w:sz w:val="24"/>
          <w:lang w:val="ru-MD"/>
        </w:rPr>
        <w:t xml:space="preserve">: </w:t>
      </w:r>
      <w:r w:rsidRPr="00CE64F4">
        <w:rPr>
          <w:rFonts w:ascii="Times New Roman" w:hAnsi="Times New Roman"/>
          <w:color w:val="000000"/>
          <w:sz w:val="24"/>
          <w:u w:val="single"/>
          <w:lang w:val="ru-MD"/>
        </w:rPr>
        <w:t>Хвалі́те Його́ у тверди́ні си́ли Його́.</w:t>
      </w:r>
    </w:p>
    <w:p w14:paraId="16CB9176" w14:textId="77777777" w:rsidR="004C09C3" w:rsidRPr="00CE64F4" w:rsidRDefault="004C09C3">
      <w:pPr>
        <w:spacing w:after="120"/>
        <w:jc w:val="both"/>
        <w:rPr>
          <w:lang w:val="ru-MD"/>
        </w:rPr>
      </w:pPr>
    </w:p>
    <w:p w14:paraId="1A981AA9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І щоб удостоїтися нам вислухати святого Євангелія, Господа Бога молім.</w:t>
      </w:r>
    </w:p>
    <w:p w14:paraId="5843811C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CE64F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CE64F4">
        <w:rPr>
          <w:rFonts w:ascii="Times New Roman" w:hAnsi="Times New Roman"/>
          <w:sz w:val="24"/>
          <w:lang w:val="ru-MD"/>
        </w:rPr>
        <w:t xml:space="preserve">Го́споди, поми́луй </w:t>
      </w:r>
      <w:r w:rsidRPr="00CE64F4">
        <w:rPr>
          <w:rFonts w:ascii="Times New Roman" w:hAnsi="Times New Roman"/>
          <w:i/>
          <w:color w:val="FF0000"/>
          <w:sz w:val="24"/>
          <w:lang w:val="ru-MD"/>
        </w:rPr>
        <w:t>(3</w:t>
      </w:r>
      <w:r>
        <w:rPr>
          <w:rFonts w:ascii="Times New Roman" w:hAnsi="Times New Roman"/>
          <w:i/>
          <w:color w:val="FF0000"/>
          <w:sz w:val="24"/>
        </w:rPr>
        <w:t> </w:t>
      </w:r>
      <w:r w:rsidRPr="00CE64F4">
        <w:rPr>
          <w:rFonts w:ascii="Times New Roman" w:hAnsi="Times New Roman"/>
          <w:i/>
          <w:color w:val="FF0000"/>
          <w:sz w:val="24"/>
          <w:lang w:val="ru-MD"/>
        </w:rPr>
        <w:t>р.)</w:t>
      </w:r>
      <w:r w:rsidRPr="00CE64F4">
        <w:rPr>
          <w:rFonts w:ascii="Times New Roman" w:hAnsi="Times New Roman"/>
          <w:i/>
          <w:sz w:val="24"/>
          <w:lang w:val="ru-MD"/>
        </w:rPr>
        <w:t>.</w:t>
      </w:r>
    </w:p>
    <w:p w14:paraId="30BD0675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Премудрість, прості, вислухаймо святого Євангелія.</w:t>
      </w:r>
    </w:p>
    <w:p w14:paraId="5EAD96EF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CE64F4">
        <w:rPr>
          <w:rFonts w:ascii="Times New Roman" w:hAnsi="Times New Roman"/>
          <w:sz w:val="24"/>
          <w:lang w:val="ru-MD"/>
        </w:rPr>
        <w:t xml:space="preserve"> Мир всім!</w:t>
      </w:r>
    </w:p>
    <w:p w14:paraId="44844643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CE64F4">
        <w:rPr>
          <w:rFonts w:ascii="Times New Roman" w:hAnsi="Times New Roman"/>
          <w:sz w:val="24"/>
          <w:lang w:val="ru-MD"/>
        </w:rPr>
        <w:t xml:space="preserve"> І ду́хові твоє́му.</w:t>
      </w:r>
    </w:p>
    <w:p w14:paraId="21884059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CE64F4">
        <w:rPr>
          <w:rFonts w:ascii="Times New Roman" w:hAnsi="Times New Roman"/>
          <w:color w:val="000000"/>
          <w:sz w:val="24"/>
          <w:lang w:val="ru-MD"/>
        </w:rPr>
        <w:t xml:space="preserve"> Від Матея святого Євангелія читання.</w:t>
      </w:r>
    </w:p>
    <w:p w14:paraId="03195F2B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CE64F4">
        <w:rPr>
          <w:rFonts w:ascii="Times New Roman" w:hAnsi="Times New Roman"/>
          <w:sz w:val="24"/>
          <w:lang w:val="ru-MD"/>
        </w:rPr>
        <w:t xml:space="preserve"> Сла́ва Тобі́, Го́споди, сла́ва Тобі́.</w:t>
      </w:r>
    </w:p>
    <w:p w14:paraId="7F649702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Будьмо уважні.</w:t>
      </w:r>
    </w:p>
    <w:p w14:paraId="5102363E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Священник сам читає Євангеліє.</w:t>
      </w:r>
    </w:p>
    <w:p w14:paraId="5CE7C582" w14:textId="77777777" w:rsidR="005B24A2" w:rsidRPr="00CE64F4" w:rsidRDefault="00CE64F4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lastRenderedPageBreak/>
        <w:t xml:space="preserve">Одного разу одинадцять учнів пішли в Галилею на гору, куди їм призначив Ісус. Побачивши його, вони вклонились йому; але </w:t>
      </w:r>
      <w:r w:rsidRPr="00CE64F4">
        <w:rPr>
          <w:rFonts w:ascii="Times New Roman" w:hAnsi="Times New Roman"/>
          <w:sz w:val="24"/>
          <w:lang w:val="ru-MD"/>
        </w:rPr>
        <w:t>деякі сумнівались. Ісус приступив і промовив до них: – Дана мені всяка влада на небі й на землі. Ідіть, отже, навчайте усі народи: христячи їх в ім'я Отця, і Сина, і Святого Духа, навчаючи їх берегти все, що я вам заповідав. Ось я з вами по всі дні аж до к</w:t>
      </w:r>
      <w:r w:rsidRPr="00CE64F4">
        <w:rPr>
          <w:rFonts w:ascii="Times New Roman" w:hAnsi="Times New Roman"/>
          <w:sz w:val="24"/>
          <w:lang w:val="ru-MD"/>
        </w:rPr>
        <w:t xml:space="preserve">інця віку. Амінь. </w:t>
      </w:r>
      <w:r w:rsidRPr="00CE64F4">
        <w:rPr>
          <w:rFonts w:ascii="Times New Roman" w:hAnsi="Times New Roman"/>
          <w:i/>
          <w:color w:val="FF0000"/>
          <w:sz w:val="24"/>
          <w:lang w:val="ru-MD"/>
        </w:rPr>
        <w:t>(Мт. 116 зач.; 28, 16-20)</w:t>
      </w:r>
    </w:p>
    <w:p w14:paraId="4290F607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CE64F4">
        <w:rPr>
          <w:rFonts w:ascii="Times New Roman" w:hAnsi="Times New Roman"/>
          <w:sz w:val="24"/>
          <w:lang w:val="ru-MD"/>
        </w:rPr>
        <w:t xml:space="preserve"> Сла́ва Тобі́, Го́споди, сла́ва Тобі́.</w:t>
      </w:r>
    </w:p>
    <w:p w14:paraId="4E3B304D" w14:textId="77777777" w:rsidR="004C09C3" w:rsidRPr="00CE64F4" w:rsidRDefault="004C09C3">
      <w:pPr>
        <w:spacing w:after="120"/>
        <w:jc w:val="both"/>
        <w:rPr>
          <w:lang w:val="ru-MD"/>
        </w:rPr>
      </w:pPr>
    </w:p>
    <w:p w14:paraId="4FB8D7EF" w14:textId="77777777" w:rsidR="004C09C3" w:rsidRPr="00CE64F4" w:rsidRDefault="00654015">
      <w:pPr>
        <w:pStyle w:val="Heading3"/>
        <w:spacing w:after="120"/>
        <w:jc w:val="center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Воскресіння Христове</w:t>
      </w:r>
    </w:p>
    <w:p w14:paraId="0140BD20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 xml:space="preserve">(г. 6): </w:t>
      </w:r>
      <w:r w:rsidRPr="00CE64F4">
        <w:rPr>
          <w:rFonts w:ascii="Times New Roman" w:hAnsi="Times New Roman"/>
          <w:sz w:val="24"/>
          <w:lang w:val="ru-MD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2BA42B2D" w14:textId="77777777" w:rsidR="004C09C3" w:rsidRPr="00CE64F4" w:rsidRDefault="004C09C3">
      <w:pPr>
        <w:spacing w:after="120"/>
        <w:rPr>
          <w:lang w:val="ru-MD"/>
        </w:rPr>
      </w:pPr>
    </w:p>
    <w:p w14:paraId="541919D1" w14:textId="77777777" w:rsidR="004C09C3" w:rsidRPr="00CE64F4" w:rsidRDefault="00654015">
      <w:pPr>
        <w:pStyle w:val="Heading3"/>
        <w:spacing w:after="120"/>
        <w:jc w:val="center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Псалом 50</w:t>
      </w:r>
    </w:p>
    <w:p w14:paraId="62003C4E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3E166888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Обмий мене повнотою з беззаконня мого,* і від гріха мого очисти мене.</w:t>
      </w:r>
    </w:p>
    <w:p w14:paraId="7CB50E55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Бо беззаконня моє я знаю,* і гріх мій є завжди передо мною.</w:t>
      </w:r>
    </w:p>
    <w:p w14:paraId="48F3C66B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Проти тебе єдиного я згрішив* і перед тобою зло вчинив;</w:t>
      </w:r>
    </w:p>
    <w:p w14:paraId="4B0FD44E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То й правий ти в словах твоїх* і переможеш, коли будеш судити.</w:t>
      </w:r>
    </w:p>
    <w:p w14:paraId="3950A195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Це бо в беззаконнях я зачатий,* і в гріхах породила мене мати моя.</w:t>
      </w:r>
    </w:p>
    <w:p w14:paraId="6553A486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Це бо істину полюбив єси,* невідоме й таємне мудрости своєї явив ти мені.</w:t>
      </w:r>
    </w:p>
    <w:p w14:paraId="54DB88E3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Окропи мене іссопом, і очищуся,* обмий мене, і стану біліший від снігу.</w:t>
      </w:r>
    </w:p>
    <w:p w14:paraId="051F4F00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Дай мені відчути радість і веселість,* зрадіють кості сокрушені.</w:t>
      </w:r>
    </w:p>
    <w:p w14:paraId="1D266102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Відверни лице твоє від гріхів моїх,* і всі беззаконня мої очисти.</w:t>
      </w:r>
    </w:p>
    <w:p w14:paraId="6464516E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Серце чисте створи в мені, Боже,* і духа правого обнови в нутрі моєму.</w:t>
      </w:r>
    </w:p>
    <w:p w14:paraId="7794E2A4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Не відкинь мене від лиця твого,* і Духа твого Святого не відійми від мене.</w:t>
      </w:r>
    </w:p>
    <w:p w14:paraId="25C7AD2F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Поверни мені радість спасіння твого,* і духом владичним утверди мене.</w:t>
      </w:r>
    </w:p>
    <w:p w14:paraId="784BA46F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Вкажу беззаконним дороги твої,* і нечестиві до тебе навернуться.</w:t>
      </w:r>
    </w:p>
    <w:p w14:paraId="08F037A7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lastRenderedPageBreak/>
        <w:t>Визволь мене від вини крови, Боже, Боже спасіння мого,* і язик мій радісно прославить справедливість твою.</w:t>
      </w:r>
    </w:p>
    <w:p w14:paraId="0293C8EE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Господи, губи мої відкрий,* і уста мої сповістять хвалу твою.</w:t>
      </w:r>
    </w:p>
    <w:p w14:paraId="7A8FFBF8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Бо якби ти жертви захотів, дав би я,* та всепалення не миле тобі.</w:t>
      </w:r>
    </w:p>
    <w:p w14:paraId="00C24B11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Жертва Богові – дух сокрушений,* серцем сокрушеним і смиренним Бог не погордить.</w:t>
      </w:r>
    </w:p>
    <w:p w14:paraId="38C679DB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Ущаслив, Господи, благоволінням твоїм Сіон,* і нехай відбудуються стіни єрусалимські.</w:t>
      </w:r>
    </w:p>
    <w:p w14:paraId="313DA69E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Тоді вподобаєш собі жертву правди, приношення і всепалення;* тоді покладуть на вівтар твій тельців.</w:t>
      </w:r>
    </w:p>
    <w:p w14:paraId="252DDB75" w14:textId="77777777" w:rsidR="004C09C3" w:rsidRPr="00CE64F4" w:rsidRDefault="004C09C3">
      <w:pPr>
        <w:spacing w:after="120"/>
        <w:jc w:val="both"/>
        <w:rPr>
          <w:lang w:val="ru-MD"/>
        </w:rPr>
      </w:pPr>
    </w:p>
    <w:p w14:paraId="6B48EC18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Після 50-го псалма співаємо:</w:t>
      </w:r>
    </w:p>
    <w:p w14:paraId="679657B1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b/>
          <w:color w:val="000000"/>
          <w:sz w:val="24"/>
          <w:lang w:val="ru-MD"/>
        </w:rPr>
        <w:t>Сла́ва:</w:t>
      </w:r>
      <w:r w:rsidRPr="00CE64F4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CE64F4">
        <w:rPr>
          <w:rFonts w:ascii="Times New Roman" w:hAnsi="Times New Roman"/>
          <w:i/>
          <w:color w:val="FF0000"/>
          <w:sz w:val="24"/>
          <w:lang w:val="ru-MD"/>
        </w:rPr>
        <w:t>(г. 6):</w:t>
      </w:r>
      <w:r w:rsidRPr="00CE64F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CE64F4">
        <w:rPr>
          <w:rFonts w:ascii="Times New Roman" w:hAnsi="Times New Roman"/>
          <w:color w:val="000000"/>
          <w:sz w:val="24"/>
          <w:lang w:val="ru-MD"/>
        </w:rPr>
        <w:t>Молитва́ми святи́х апо́столів,* милости́вий, очи́сти* бе́зліч гріхі́в на́ших.</w:t>
      </w:r>
    </w:p>
    <w:p w14:paraId="0DAF0EA0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b/>
          <w:color w:val="000000"/>
          <w:sz w:val="24"/>
          <w:lang w:val="ru-MD"/>
        </w:rPr>
        <w:t>І ни́ні</w:t>
      </w:r>
      <w:r w:rsidRPr="00CE64F4">
        <w:rPr>
          <w:rFonts w:ascii="Times New Roman" w:hAnsi="Times New Roman"/>
          <w:color w:val="000000"/>
          <w:sz w:val="24"/>
          <w:lang w:val="ru-MD"/>
        </w:rPr>
        <w:t>: Ра́ди молито́в пречи́стої Богоро́диці,* милости́вий, очи́сти* бе́зліч гріхі́в на́ших.</w:t>
      </w:r>
    </w:p>
    <w:p w14:paraId="0FD0C421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CE64F4">
        <w:rPr>
          <w:rFonts w:ascii="Times New Roman" w:hAnsi="Times New Roman"/>
          <w:color w:val="FF0000"/>
          <w:sz w:val="24"/>
          <w:lang w:val="ru-MD"/>
        </w:rPr>
        <w:t xml:space="preserve">: </w:t>
      </w:r>
      <w:r w:rsidRPr="00CE64F4">
        <w:rPr>
          <w:rFonts w:ascii="Times New Roman" w:hAnsi="Times New Roman"/>
          <w:color w:val="000000"/>
          <w:sz w:val="24"/>
          <w:u w:val="single"/>
          <w:lang w:val="ru-MD"/>
        </w:rPr>
        <w:t>Поми́луй мене́, Бо́же, з вели́кої ми́лости Твоє́ї,* і бага́тством щедро́т Твої́х очи́сти мене́ з беззако́ння мого́.</w:t>
      </w:r>
    </w:p>
    <w:p w14:paraId="5700DBB6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Воскрес Ісус із гробу,* як провістив,* подав нам життя вічне* і милість велику.</w:t>
      </w:r>
    </w:p>
    <w:p w14:paraId="56F9B805" w14:textId="77777777" w:rsidR="004C09C3" w:rsidRPr="00CE64F4" w:rsidRDefault="004C09C3">
      <w:pPr>
        <w:spacing w:after="120"/>
        <w:jc w:val="both"/>
        <w:rPr>
          <w:lang w:val="ru-MD"/>
        </w:rPr>
      </w:pPr>
    </w:p>
    <w:p w14:paraId="45158F07" w14:textId="77777777" w:rsidR="004C09C3" w:rsidRPr="00CE64F4" w:rsidRDefault="00654015">
      <w:pPr>
        <w:pStyle w:val="Heading3"/>
        <w:spacing w:after="120"/>
        <w:jc w:val="center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Єктенія</w:t>
      </w:r>
    </w:p>
    <w:p w14:paraId="671CD901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color w:val="000000"/>
          <w:sz w:val="24"/>
          <w:lang w:val="ru-MD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</w:t>
      </w:r>
      <w:r w:rsidRPr="00CE64F4">
        <w:rPr>
          <w:rFonts w:ascii="Times New Roman" w:hAnsi="Times New Roman"/>
          <w:color w:val="000000"/>
          <w:sz w:val="24"/>
          <w:lang w:val="ru-MD"/>
        </w:rPr>
        <w:lastRenderedPageBreak/>
        <w:t xml:space="preserve">Анни; і свято́го </w:t>
      </w:r>
      <w:r w:rsidRPr="00CE64F4">
        <w:rPr>
          <w:rFonts w:ascii="Times New Roman" w:hAnsi="Times New Roman"/>
          <w:i/>
          <w:color w:val="FF4400"/>
          <w:sz w:val="24"/>
          <w:lang w:val="ru-MD"/>
        </w:rPr>
        <w:t>(ім’я, що його́ є храм цей)</w:t>
      </w:r>
      <w:r w:rsidRPr="00CE64F4">
        <w:rPr>
          <w:rFonts w:ascii="Times New Roman" w:hAnsi="Times New Roman"/>
          <w:color w:val="000000"/>
          <w:sz w:val="24"/>
          <w:lang w:val="ru-MD"/>
        </w:rPr>
        <w:t xml:space="preserve">, і положення чесного пояса Пресвятої Владичиці нашої Богородиці, і всіх </w:t>
      </w:r>
      <w:r>
        <w:rPr>
          <w:rFonts w:ascii="Times New Roman" w:hAnsi="Times New Roman"/>
          <w:color w:val="000000"/>
          <w:sz w:val="24"/>
        </w:rPr>
        <w:t>c</w:t>
      </w:r>
      <w:r w:rsidRPr="00CE64F4">
        <w:rPr>
          <w:rFonts w:ascii="Times New Roman" w:hAnsi="Times New Roman"/>
          <w:color w:val="000000"/>
          <w:sz w:val="24"/>
          <w:lang w:val="ru-MD"/>
        </w:rPr>
        <w:t>вяти́х: мо́лимо Тебе́, многоми́лостивий Го́споди, ви́слухай нас грішних, що мо́лимось Тобі, і поми́луй нас.</w:t>
      </w:r>
    </w:p>
    <w:p w14:paraId="58BDF6EB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CE64F4">
        <w:rPr>
          <w:rFonts w:ascii="Times New Roman" w:hAnsi="Times New Roman"/>
          <w:sz w:val="24"/>
          <w:lang w:val="ru-MD"/>
        </w:rPr>
        <w:t xml:space="preserve"> Господи, помилуй </w:t>
      </w:r>
      <w:r w:rsidRPr="00CE64F4">
        <w:rPr>
          <w:rFonts w:ascii="Times New Roman" w:hAnsi="Times New Roman"/>
          <w:i/>
          <w:color w:val="FF0000"/>
          <w:sz w:val="24"/>
          <w:lang w:val="ru-MD"/>
        </w:rPr>
        <w:t>(12 р.)</w:t>
      </w:r>
      <w:r w:rsidRPr="00CE64F4">
        <w:rPr>
          <w:rFonts w:ascii="Times New Roman" w:hAnsi="Times New Roman"/>
          <w:i/>
          <w:sz w:val="24"/>
          <w:lang w:val="ru-MD"/>
        </w:rPr>
        <w:t>.</w:t>
      </w:r>
    </w:p>
    <w:p w14:paraId="0AB6835F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u w:val="single"/>
          <w:lang w:val="ru-MD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16DA7981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CE64F4">
        <w:rPr>
          <w:rFonts w:ascii="Times New Roman" w:hAnsi="Times New Roman"/>
          <w:sz w:val="24"/>
          <w:lang w:val="ru-MD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567400DC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CE64F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CE64F4">
        <w:rPr>
          <w:rFonts w:ascii="Times New Roman" w:hAnsi="Times New Roman"/>
          <w:sz w:val="24"/>
          <w:lang w:val="ru-MD"/>
        </w:rPr>
        <w:t>Амінь.</w:t>
      </w:r>
    </w:p>
    <w:p w14:paraId="3B51DE33" w14:textId="77777777" w:rsidR="004C09C3" w:rsidRPr="00CE64F4" w:rsidRDefault="004C09C3">
      <w:pPr>
        <w:spacing w:after="120"/>
        <w:rPr>
          <w:lang w:val="ru-MD"/>
        </w:rPr>
      </w:pPr>
    </w:p>
    <w:p w14:paraId="4EC6220B" w14:textId="77777777" w:rsidR="004C09C3" w:rsidRPr="00CE64F4" w:rsidRDefault="00654015">
      <w:pPr>
        <w:pStyle w:val="Heading2"/>
        <w:spacing w:after="120"/>
        <w:jc w:val="center"/>
        <w:rPr>
          <w:lang w:val="ru-MD"/>
        </w:rPr>
      </w:pPr>
      <w:r w:rsidRPr="00CE64F4">
        <w:rPr>
          <w:rFonts w:ascii="Times New Roman" w:hAnsi="Times New Roman"/>
          <w:color w:val="FF0000"/>
          <w:sz w:val="24"/>
          <w:lang w:val="ru-MD"/>
        </w:rPr>
        <w:t>Канон</w:t>
      </w:r>
    </w:p>
    <w:p w14:paraId="2214DFD5" w14:textId="77777777" w:rsidR="004C09C3" w:rsidRPr="00CE64F4" w:rsidRDefault="00654015">
      <w:pPr>
        <w:pStyle w:val="Heading3"/>
        <w:spacing w:after="120"/>
        <w:jc w:val="center"/>
        <w:rPr>
          <w:lang w:val="ru-MD"/>
        </w:rPr>
      </w:pPr>
      <w:r w:rsidRPr="00CE64F4">
        <w:rPr>
          <w:rFonts w:ascii="Times New Roman" w:hAnsi="Times New Roman"/>
          <w:color w:val="FF0000"/>
          <w:sz w:val="24"/>
          <w:lang w:val="ru-MD"/>
        </w:rPr>
        <w:t>Пісня 1</w:t>
      </w:r>
    </w:p>
    <w:p w14:paraId="15DBAE12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Ірмос (г. 3):</w:t>
      </w:r>
      <w:r w:rsidRPr="00CE64F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CE64F4">
        <w:rPr>
          <w:rFonts w:ascii="Times New Roman" w:hAnsi="Times New Roman"/>
          <w:b/>
          <w:sz w:val="24"/>
          <w:lang w:val="ru-MD"/>
        </w:rPr>
        <w:t>Той, що колись води велінням божественним в одно місце зібрав і розділив море ізраїльському народові* – це Бог наш препрославлений.* Йому єдиному співаймо, бо він прославився.</w:t>
      </w:r>
    </w:p>
    <w:p w14:paraId="27B1AB27" w14:textId="77777777" w:rsidR="004C09C3" w:rsidRDefault="00654015">
      <w:pPr>
        <w:spacing w:after="120"/>
        <w:jc w:val="both"/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CE64F4">
        <w:rPr>
          <w:rFonts w:ascii="Times New Roman" w:hAnsi="Times New Roman"/>
          <w:i/>
          <w:sz w:val="24"/>
          <w:lang w:val="ru-MD"/>
        </w:rPr>
        <w:t xml:space="preserve"> </w:t>
      </w:r>
      <w:r w:rsidRPr="00CE64F4">
        <w:rPr>
          <w:rFonts w:ascii="Times New Roman" w:hAnsi="Times New Roman"/>
          <w:sz w:val="24"/>
          <w:u w:val="single"/>
          <w:lang w:val="ru-MD"/>
        </w:rPr>
        <w:t xml:space="preserve">Слава, Господи, святому Воскресінню </w:t>
      </w:r>
      <w:r>
        <w:rPr>
          <w:rFonts w:ascii="Times New Roman" w:hAnsi="Times New Roman"/>
          <w:sz w:val="24"/>
          <w:u w:val="single"/>
        </w:rPr>
        <w:t>Твоєму.</w:t>
      </w:r>
    </w:p>
    <w:p w14:paraId="65FFBD00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Той, що засудив землю приносити грішникові тернину, як плід праці аж до поту, цей Бог наш, вінець терновий з руки беззаконної тілесно прийнявши, прокляття знищив, — бо Він прославився.</w:t>
      </w:r>
    </w:p>
    <w:p w14:paraId="1F028DEE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CE64F4">
        <w:rPr>
          <w:rFonts w:ascii="Times New Roman" w:hAnsi="Times New Roman"/>
          <w:i/>
          <w:sz w:val="24"/>
          <w:lang w:val="ru-MD"/>
        </w:rPr>
        <w:t xml:space="preserve"> </w:t>
      </w:r>
      <w:r w:rsidRPr="00CE64F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400BB0A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Страшна смерть Христова, переможницею смерти, що торжествує, виявилася; живе й підлегле стражданням тіло прийнявши і боротьбу з мучителем почавши, цей Бог наш воскресив із Собою всіх, бо Він прославився.</w:t>
      </w:r>
    </w:p>
    <w:p w14:paraId="1B843A81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>Яко істинну Богородицю, всі народи прославляють Тебе, що безсіменно породила; увійшовши бо в Святу Твою утробу, цей Бог наш єство наше прийняв, і від Тебе, – як Бог і чоловік, народився.</w:t>
      </w:r>
    </w:p>
    <w:p w14:paraId="3AC51FCF" w14:textId="77777777" w:rsidR="004C09C3" w:rsidRDefault="004C09C3">
      <w:pPr>
        <w:spacing w:after="120"/>
        <w:jc w:val="both"/>
      </w:pPr>
    </w:p>
    <w:p w14:paraId="376223D6" w14:textId="77777777" w:rsidR="004C09C3" w:rsidRPr="00CE64F4" w:rsidRDefault="00654015">
      <w:pPr>
        <w:pStyle w:val="Heading3"/>
        <w:spacing w:after="120"/>
        <w:jc w:val="center"/>
        <w:rPr>
          <w:lang w:val="ru-MD"/>
        </w:rPr>
      </w:pPr>
      <w:r w:rsidRPr="00CE64F4">
        <w:rPr>
          <w:rFonts w:ascii="Times New Roman" w:hAnsi="Times New Roman"/>
          <w:color w:val="FF0000"/>
          <w:sz w:val="24"/>
          <w:lang w:val="ru-MD"/>
        </w:rPr>
        <w:lastRenderedPageBreak/>
        <w:t>Пісня 3</w:t>
      </w:r>
    </w:p>
    <w:p w14:paraId="4B05A833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Ірмос (г. 3):</w:t>
      </w:r>
      <w:r w:rsidRPr="00CE64F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CE64F4">
        <w:rPr>
          <w:rFonts w:ascii="Times New Roman" w:hAnsi="Times New Roman"/>
          <w:b/>
          <w:sz w:val="24"/>
          <w:lang w:val="ru-MD"/>
        </w:rPr>
        <w:t>Вседержителю Владико! Ти, що з небуття усе призвав, Словом утворив і впорядкував Духом* – в любові Твоїй утверди мене.</w:t>
      </w:r>
    </w:p>
    <w:p w14:paraId="3312961A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CE64F4">
        <w:rPr>
          <w:rFonts w:ascii="Times New Roman" w:hAnsi="Times New Roman"/>
          <w:i/>
          <w:sz w:val="24"/>
          <w:lang w:val="ru-MD"/>
        </w:rPr>
        <w:t xml:space="preserve"> </w:t>
      </w:r>
      <w:r w:rsidRPr="00CE64F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6B153AA9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Хрест Твій нечестивця осоромив, той бо до ями впав, що сам її викопав, воскресіння ж Твоє, Христе, піднесло силу упокорених.</w:t>
      </w:r>
    </w:p>
    <w:p w14:paraId="28784FB8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CE64F4">
        <w:rPr>
          <w:rFonts w:ascii="Times New Roman" w:hAnsi="Times New Roman"/>
          <w:i/>
          <w:sz w:val="24"/>
          <w:lang w:val="ru-MD"/>
        </w:rPr>
        <w:t xml:space="preserve"> </w:t>
      </w:r>
      <w:r w:rsidRPr="00CE64F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2A971618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Проповідь побожності покрила народи так, як вода моря наповняє; Ти бо, Чоловіколюбче, із гробу воскресши, світло Тройці відкрив єси.</w:t>
      </w:r>
    </w:p>
    <w:p w14:paraId="01375ECE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b/>
          <w:sz w:val="24"/>
          <w:lang w:val="ru-MD"/>
        </w:rPr>
        <w:t>Слава і нині</w:t>
      </w:r>
      <w:r w:rsidRPr="00CE64F4">
        <w:rPr>
          <w:rFonts w:ascii="Times New Roman" w:hAnsi="Times New Roman"/>
          <w:sz w:val="24"/>
          <w:lang w:val="ru-MD"/>
        </w:rPr>
        <w:t xml:space="preserve">: </w:t>
      </w:r>
      <w:r w:rsidRPr="00CE64F4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CE64F4">
        <w:rPr>
          <w:rFonts w:ascii="Times New Roman" w:hAnsi="Times New Roman"/>
          <w:sz w:val="24"/>
          <w:lang w:val="ru-MD"/>
        </w:rPr>
        <w:t xml:space="preserve"> Славне сказано було про Тебе, одушевлене Місто вічного Царя; через Тебе бо, Владичице, Бог із тими пожив, що на землі перебувають.</w:t>
      </w:r>
    </w:p>
    <w:p w14:paraId="443CAE45" w14:textId="77777777" w:rsidR="004C09C3" w:rsidRPr="00CE64F4" w:rsidRDefault="004C09C3">
      <w:pPr>
        <w:spacing w:after="120"/>
        <w:jc w:val="both"/>
        <w:rPr>
          <w:lang w:val="ru-MD"/>
        </w:rPr>
      </w:pPr>
    </w:p>
    <w:p w14:paraId="66F67810" w14:textId="77777777" w:rsidR="004C09C3" w:rsidRPr="00CE64F4" w:rsidRDefault="00654015">
      <w:pPr>
        <w:pStyle w:val="Heading3"/>
        <w:spacing w:after="120"/>
        <w:jc w:val="center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1868F1CE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0D112635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CE64F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5F385D6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4A6240A1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CE64F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6562AD1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2B574F6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CE64F4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2654BD76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u w:val="single"/>
          <w:lang w:val="ru-MD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1BF52545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CE64F4">
        <w:rPr>
          <w:rFonts w:ascii="Times New Roman" w:hAnsi="Times New Roman"/>
          <w:sz w:val="24"/>
          <w:lang w:val="ru-MD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26A393E5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CE64F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CE64F4">
        <w:rPr>
          <w:rFonts w:ascii="Times New Roman" w:hAnsi="Times New Roman"/>
          <w:sz w:val="24"/>
          <w:lang w:val="ru-MD"/>
        </w:rPr>
        <w:t>Амінь.</w:t>
      </w:r>
    </w:p>
    <w:p w14:paraId="6C6D8B22" w14:textId="77777777" w:rsidR="004C09C3" w:rsidRPr="00CE64F4" w:rsidRDefault="004C09C3">
      <w:pPr>
        <w:spacing w:after="120"/>
        <w:jc w:val="both"/>
        <w:rPr>
          <w:lang w:val="ru-MD"/>
        </w:rPr>
      </w:pPr>
    </w:p>
    <w:p w14:paraId="417F9A7A" w14:textId="77777777" w:rsidR="004C09C3" w:rsidRPr="00CE64F4" w:rsidRDefault="00654015">
      <w:pPr>
        <w:pStyle w:val="Heading3"/>
        <w:spacing w:after="120"/>
        <w:jc w:val="center"/>
        <w:rPr>
          <w:lang w:val="ru-MD"/>
        </w:rPr>
      </w:pPr>
      <w:r w:rsidRPr="00CE64F4">
        <w:rPr>
          <w:rFonts w:ascii="Times New Roman" w:hAnsi="Times New Roman"/>
          <w:color w:val="FF0000"/>
          <w:sz w:val="24"/>
          <w:lang w:val="ru-MD"/>
        </w:rPr>
        <w:lastRenderedPageBreak/>
        <w:t>Пісня 4</w:t>
      </w:r>
    </w:p>
    <w:p w14:paraId="57560F5D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Ірмос (г. 3):</w:t>
      </w:r>
      <w:r w:rsidRPr="00CE64F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CE64F4">
        <w:rPr>
          <w:rFonts w:ascii="Times New Roman" w:hAnsi="Times New Roman"/>
          <w:b/>
          <w:sz w:val="24"/>
          <w:lang w:val="ru-MD"/>
        </w:rPr>
        <w:t>Проявив ти до нас велику любов, Господи; єдинородного бо твого Сина за нас на смерть дав ти.* Тому вдячно тобі співаємо: Слава силі твоїй, Господи!</w:t>
      </w:r>
    </w:p>
    <w:p w14:paraId="1B9842D9" w14:textId="77777777" w:rsidR="004C09C3" w:rsidRDefault="00654015">
      <w:pPr>
        <w:spacing w:after="120"/>
        <w:jc w:val="both"/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CE64F4">
        <w:rPr>
          <w:rFonts w:ascii="Times New Roman" w:hAnsi="Times New Roman"/>
          <w:i/>
          <w:sz w:val="24"/>
          <w:lang w:val="ru-MD"/>
        </w:rPr>
        <w:t xml:space="preserve"> </w:t>
      </w:r>
      <w:r w:rsidRPr="00CE64F4">
        <w:rPr>
          <w:rFonts w:ascii="Times New Roman" w:hAnsi="Times New Roman"/>
          <w:sz w:val="24"/>
          <w:u w:val="single"/>
          <w:lang w:val="ru-MD"/>
        </w:rPr>
        <w:t xml:space="preserve">Слава, Господи, святому Воскресінню </w:t>
      </w:r>
      <w:r>
        <w:rPr>
          <w:rFonts w:ascii="Times New Roman" w:hAnsi="Times New Roman"/>
          <w:sz w:val="24"/>
          <w:u w:val="single"/>
        </w:rPr>
        <w:t>Твоєму.</w:t>
      </w:r>
    </w:p>
    <w:p w14:paraId="3B492D10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Милостиво рани й язви прийняв Ти, Христе, ганьбу поличників терпів і довготерпеливо оплювання переніс і цим мені спасіння приготував єси. Слава силі Твоїй, Господи.</w:t>
      </w:r>
    </w:p>
    <w:p w14:paraId="01529B6E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CE64F4">
        <w:rPr>
          <w:rFonts w:ascii="Times New Roman" w:hAnsi="Times New Roman"/>
          <w:i/>
          <w:sz w:val="24"/>
          <w:lang w:val="ru-MD"/>
        </w:rPr>
        <w:t xml:space="preserve"> </w:t>
      </w:r>
      <w:r w:rsidRPr="00CE64F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59216B8E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Тілом смертним Ти, Життя, задля нещастя вбогих і стогону бідних до смерти приєднався, і губителя знищивши, Ти, Найславніший, усіх із Собою воскресив.</w:t>
      </w:r>
    </w:p>
    <w:p w14:paraId="722800F3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Пом’яни, Христе, стадо, що його стражданням Твоїм придбав єси; жалісливі молитви препрославленої Твоєї Матері прийнявши і паству лихом пригноблену навідавши, визволь силою Твоєю, Господи.</w:t>
      </w:r>
    </w:p>
    <w:p w14:paraId="03B951D5" w14:textId="77777777" w:rsidR="004C09C3" w:rsidRDefault="004C09C3">
      <w:pPr>
        <w:spacing w:after="120"/>
        <w:jc w:val="both"/>
      </w:pPr>
    </w:p>
    <w:p w14:paraId="77850D0D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5</w:t>
      </w:r>
    </w:p>
    <w:p w14:paraId="4652A029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 тебе зранку молюся, Творцеві всього, Мирові вищому від усякого розуміння;* світлом бо є веління Твої; ними провадь мене.</w:t>
      </w:r>
    </w:p>
    <w:p w14:paraId="6AD72939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CE64F4">
        <w:rPr>
          <w:rFonts w:ascii="Times New Roman" w:hAnsi="Times New Roman"/>
          <w:i/>
          <w:sz w:val="24"/>
          <w:lang w:val="ru-MD"/>
        </w:rPr>
        <w:t xml:space="preserve"> </w:t>
      </w:r>
      <w:r w:rsidRPr="00CE64F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5B5551DD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Всевидче, що всю землю праведно судиш, через заздрість невірних судді несправедливому виданий бувши, Адама від осуду давнього визволив єси.</w:t>
      </w:r>
    </w:p>
    <w:p w14:paraId="73326353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CE64F4">
        <w:rPr>
          <w:rFonts w:ascii="Times New Roman" w:hAnsi="Times New Roman"/>
          <w:i/>
          <w:sz w:val="24"/>
          <w:lang w:val="ru-MD"/>
        </w:rPr>
        <w:t xml:space="preserve"> </w:t>
      </w:r>
      <w:r w:rsidRPr="00CE64F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6F195166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Непереможною силою хреста Твого подай, Христе, що з мертвих воскрес, Церквам Твоїм мир Твій і спаси душі наші.</w:t>
      </w:r>
    </w:p>
    <w:p w14:paraId="3954A5C6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b/>
          <w:sz w:val="24"/>
          <w:lang w:val="ru-MD"/>
        </w:rPr>
        <w:t>Слава і нині</w:t>
      </w:r>
      <w:r w:rsidRPr="00CE64F4">
        <w:rPr>
          <w:rFonts w:ascii="Times New Roman" w:hAnsi="Times New Roman"/>
          <w:sz w:val="24"/>
          <w:lang w:val="ru-MD"/>
        </w:rPr>
        <w:t xml:space="preserve">: </w:t>
      </w:r>
      <w:r w:rsidRPr="00CE64F4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CE64F4">
        <w:rPr>
          <w:rFonts w:ascii="Times New Roman" w:hAnsi="Times New Roman"/>
          <w:sz w:val="24"/>
          <w:lang w:val="ru-MD"/>
        </w:rPr>
        <w:t xml:space="preserve"> Оселя свята й за небеса просторіша, що Слово Боже у всьому творінні невмістиме прийняла єси, Ти Єдина Вседівою явилася.</w:t>
      </w:r>
    </w:p>
    <w:p w14:paraId="7F68702C" w14:textId="77777777" w:rsidR="004C09C3" w:rsidRPr="00CE64F4" w:rsidRDefault="004C09C3">
      <w:pPr>
        <w:spacing w:after="120"/>
        <w:jc w:val="both"/>
        <w:rPr>
          <w:lang w:val="ru-MD"/>
        </w:rPr>
      </w:pPr>
    </w:p>
    <w:p w14:paraId="64A4409E" w14:textId="77777777" w:rsidR="004C09C3" w:rsidRPr="00CE64F4" w:rsidRDefault="00654015">
      <w:pPr>
        <w:pStyle w:val="Heading3"/>
        <w:spacing w:after="120"/>
        <w:jc w:val="center"/>
        <w:rPr>
          <w:lang w:val="ru-MD"/>
        </w:rPr>
      </w:pPr>
      <w:r w:rsidRPr="00CE64F4">
        <w:rPr>
          <w:rFonts w:ascii="Times New Roman" w:hAnsi="Times New Roman"/>
          <w:color w:val="FF0000"/>
          <w:sz w:val="24"/>
          <w:lang w:val="ru-MD"/>
        </w:rPr>
        <w:t>Пісня 6</w:t>
      </w:r>
    </w:p>
    <w:p w14:paraId="0C4FD853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Ірмос (г. 3):</w:t>
      </w:r>
      <w:r w:rsidRPr="00CE64F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CE64F4">
        <w:rPr>
          <w:rFonts w:ascii="Times New Roman" w:hAnsi="Times New Roman"/>
          <w:b/>
          <w:sz w:val="24"/>
          <w:lang w:val="ru-MD"/>
        </w:rPr>
        <w:t>Безодня глибока гріхів оточила мене, і знемагає дух мій.* Але простягни, Владико, могутню свою руку і, як Петра, спаси мене, Керманичу.</w:t>
      </w:r>
    </w:p>
    <w:p w14:paraId="6E2AA358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CE64F4">
        <w:rPr>
          <w:rFonts w:ascii="Times New Roman" w:hAnsi="Times New Roman"/>
          <w:i/>
          <w:sz w:val="24"/>
          <w:lang w:val="ru-MD"/>
        </w:rPr>
        <w:t xml:space="preserve"> </w:t>
      </w:r>
      <w:r w:rsidRPr="00CE64F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74C953D6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lastRenderedPageBreak/>
        <w:t>Безодня милості й милосердя через добросердечне зшестя Твоє оточила мене, Ти бо, Владико, тіло прийнявши і подобу раба на себе взявши, обожествив мене і з Собою прославив.</w:t>
      </w:r>
    </w:p>
    <w:p w14:paraId="6AA23618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CE64F4">
        <w:rPr>
          <w:rFonts w:ascii="Times New Roman" w:hAnsi="Times New Roman"/>
          <w:i/>
          <w:sz w:val="24"/>
          <w:lang w:val="ru-MD"/>
        </w:rPr>
        <w:t xml:space="preserve"> </w:t>
      </w:r>
      <w:r w:rsidRPr="00CE64F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6C023293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Смерти зазнав убивця, побачивши вбитого оживленим; це знаки Твого, Христе, воскресіння і за Твоє пречисте страждання нагорода.</w:t>
      </w:r>
    </w:p>
    <w:p w14:paraId="2B5B14E9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b/>
          <w:sz w:val="24"/>
          <w:lang w:val="ru-MD"/>
        </w:rPr>
        <w:t>Слава і нині</w:t>
      </w:r>
      <w:r w:rsidRPr="00CE64F4">
        <w:rPr>
          <w:rFonts w:ascii="Times New Roman" w:hAnsi="Times New Roman"/>
          <w:sz w:val="24"/>
          <w:lang w:val="ru-MD"/>
        </w:rPr>
        <w:t xml:space="preserve">: </w:t>
      </w:r>
      <w:r w:rsidRPr="00CE64F4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CE64F4">
        <w:rPr>
          <w:rFonts w:ascii="Times New Roman" w:hAnsi="Times New Roman"/>
          <w:sz w:val="24"/>
          <w:lang w:val="ru-MD"/>
        </w:rPr>
        <w:t xml:space="preserve"> Ти, Пречиста, що Єдина посередницею між Творцем і людьми незбагненно стала, ублагай Сина Твого, щоб змилувався Він над грішними рабами Твоїми і оборонцем їх був.</w:t>
      </w:r>
    </w:p>
    <w:p w14:paraId="603DEA83" w14:textId="77777777" w:rsidR="004C09C3" w:rsidRPr="00CE64F4" w:rsidRDefault="004C09C3">
      <w:pPr>
        <w:spacing w:after="120"/>
        <w:jc w:val="both"/>
        <w:rPr>
          <w:lang w:val="ru-MD"/>
        </w:rPr>
      </w:pPr>
    </w:p>
    <w:p w14:paraId="425A8273" w14:textId="77777777" w:rsidR="004C09C3" w:rsidRPr="00CE64F4" w:rsidRDefault="00654015">
      <w:pPr>
        <w:pStyle w:val="Heading3"/>
        <w:spacing w:after="120"/>
        <w:jc w:val="center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254B4DF8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54FAF4EA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CE64F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A929C56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2584553A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CE64F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0C65E92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526F256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CE64F4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322BAB47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u w:val="single"/>
          <w:lang w:val="ru-MD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50569B0F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CE64F4">
        <w:rPr>
          <w:rFonts w:ascii="Times New Roman" w:hAnsi="Times New Roman"/>
          <w:sz w:val="24"/>
          <w:lang w:val="ru-MD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2587673E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CE64F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CE64F4">
        <w:rPr>
          <w:rFonts w:ascii="Times New Roman" w:hAnsi="Times New Roman"/>
          <w:sz w:val="24"/>
          <w:lang w:val="ru-MD"/>
        </w:rPr>
        <w:t>Амінь.</w:t>
      </w:r>
    </w:p>
    <w:p w14:paraId="5690725D" w14:textId="77777777" w:rsidR="004C09C3" w:rsidRPr="00CE64F4" w:rsidRDefault="004C09C3">
      <w:pPr>
        <w:spacing w:after="120"/>
        <w:jc w:val="both"/>
        <w:rPr>
          <w:lang w:val="ru-MD"/>
        </w:rPr>
      </w:pPr>
    </w:p>
    <w:p w14:paraId="7E804681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 xml:space="preserve">Кондак (г. 3): </w:t>
      </w:r>
      <w:r w:rsidRPr="00CE64F4">
        <w:rPr>
          <w:rFonts w:ascii="Times New Roman" w:hAnsi="Times New Roman"/>
          <w:sz w:val="24"/>
          <w:lang w:val="ru-MD"/>
        </w:rPr>
        <w:t>Воскре́с Ти днесь із гро́бу, Ще́дрий,* і нас ви́вів Ти із врат сме́ртних,* днесь Ада́м лику́є і ра́дується Є́ва,* а проро́ки ра́зом із патрія́рхами непереста́нно оспі́вують* божестве́нну могу́тність вла́ди Твоє́ї.</w:t>
      </w:r>
    </w:p>
    <w:p w14:paraId="1A1DB236" w14:textId="77777777" w:rsidR="004C09C3" w:rsidRPr="00CE64F4" w:rsidRDefault="004C09C3">
      <w:pPr>
        <w:spacing w:after="120"/>
        <w:jc w:val="both"/>
        <w:rPr>
          <w:lang w:val="ru-MD"/>
        </w:rPr>
      </w:pPr>
    </w:p>
    <w:p w14:paraId="004A721A" w14:textId="77777777" w:rsidR="004C09C3" w:rsidRPr="00CE64F4" w:rsidRDefault="00654015">
      <w:pPr>
        <w:pStyle w:val="Heading3"/>
        <w:spacing w:after="120"/>
        <w:jc w:val="center"/>
        <w:rPr>
          <w:lang w:val="ru-MD"/>
        </w:rPr>
      </w:pPr>
      <w:r w:rsidRPr="00CE64F4">
        <w:rPr>
          <w:rFonts w:ascii="Times New Roman" w:hAnsi="Times New Roman"/>
          <w:color w:val="FF0000"/>
          <w:sz w:val="24"/>
          <w:lang w:val="ru-MD"/>
        </w:rPr>
        <w:t>Пісня 7</w:t>
      </w:r>
    </w:p>
    <w:p w14:paraId="4307F090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Ірмос (г. 3):</w:t>
      </w:r>
      <w:r w:rsidRPr="00CE64F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CE64F4">
        <w:rPr>
          <w:rFonts w:ascii="Times New Roman" w:hAnsi="Times New Roman"/>
          <w:b/>
          <w:sz w:val="24"/>
          <w:lang w:val="ru-MD"/>
        </w:rPr>
        <w:t>Як колись побожних юнаків зросив ти в халдейськім полум'ї,* так світлим вогнем Божества просвіти й нас, що співаємо: Благословенний ти, Боже, батьків наших!</w:t>
      </w:r>
    </w:p>
    <w:p w14:paraId="22A4A918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CE64F4">
        <w:rPr>
          <w:rFonts w:ascii="Times New Roman" w:hAnsi="Times New Roman"/>
          <w:i/>
          <w:sz w:val="24"/>
          <w:lang w:val="ru-MD"/>
        </w:rPr>
        <w:t xml:space="preserve"> </w:t>
      </w:r>
      <w:r w:rsidRPr="00CE64F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21F7CB59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Під час розп’яття Творця розірвалася церковна світла завіса, показуючи заховану в Письмі істину вірним, що взивають: «Благословен єси, Боже отців наших».</w:t>
      </w:r>
    </w:p>
    <w:p w14:paraId="3A40CFB4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CE64F4">
        <w:rPr>
          <w:rFonts w:ascii="Times New Roman" w:hAnsi="Times New Roman"/>
          <w:i/>
          <w:sz w:val="24"/>
          <w:lang w:val="ru-MD"/>
        </w:rPr>
        <w:t xml:space="preserve"> </w:t>
      </w:r>
      <w:r w:rsidRPr="00CE64F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636CF2F9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Краплі Боготочиві животворчої крови, що для діла спасіння людей на землю капали з Твого, Христе, проколотого ребра, оновили створених із землі, які кличуть: «Благословен єси, Боже отців наших».</w:t>
      </w:r>
    </w:p>
    <w:p w14:paraId="65B21857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b/>
          <w:sz w:val="24"/>
          <w:lang w:val="ru-MD"/>
        </w:rPr>
        <w:t>Слава і нині</w:t>
      </w:r>
      <w:r w:rsidRPr="00CE64F4">
        <w:rPr>
          <w:rFonts w:ascii="Times New Roman" w:hAnsi="Times New Roman"/>
          <w:sz w:val="24"/>
          <w:lang w:val="ru-MD"/>
        </w:rPr>
        <w:t xml:space="preserve">: </w:t>
      </w:r>
      <w:r w:rsidRPr="00CE64F4">
        <w:rPr>
          <w:rFonts w:ascii="Times New Roman" w:hAnsi="Times New Roman"/>
          <w:i/>
          <w:color w:val="FF0000"/>
          <w:sz w:val="24"/>
          <w:lang w:val="ru-MD"/>
        </w:rPr>
        <w:t xml:space="preserve">Богородичний: </w:t>
      </w:r>
      <w:r w:rsidRPr="00CE64F4">
        <w:rPr>
          <w:rFonts w:ascii="Times New Roman" w:hAnsi="Times New Roman"/>
          <w:sz w:val="24"/>
          <w:lang w:val="ru-MD"/>
        </w:rPr>
        <w:t>Прославмо, вірні, Милосердного Духа вкупі з Отцем і Єдинородним Сином, в трьох почитаючи один початок і одне Божество, взиваючи: «Благословен єси, Боже отців наших».</w:t>
      </w:r>
    </w:p>
    <w:p w14:paraId="7C5CB24B" w14:textId="77777777" w:rsidR="004C09C3" w:rsidRPr="00CE64F4" w:rsidRDefault="004C09C3">
      <w:pPr>
        <w:spacing w:after="120"/>
        <w:jc w:val="both"/>
        <w:rPr>
          <w:lang w:val="ru-MD"/>
        </w:rPr>
      </w:pPr>
    </w:p>
    <w:p w14:paraId="0B30EEA5" w14:textId="77777777" w:rsidR="004C09C3" w:rsidRPr="00CE64F4" w:rsidRDefault="00654015">
      <w:pPr>
        <w:pStyle w:val="Heading3"/>
        <w:spacing w:after="120"/>
        <w:jc w:val="center"/>
        <w:rPr>
          <w:lang w:val="ru-MD"/>
        </w:rPr>
      </w:pPr>
      <w:r w:rsidRPr="00CE64F4">
        <w:rPr>
          <w:rFonts w:ascii="Times New Roman" w:hAnsi="Times New Roman"/>
          <w:color w:val="FF0000"/>
          <w:sz w:val="24"/>
          <w:lang w:val="ru-MD"/>
        </w:rPr>
        <w:t>Пісня 8</w:t>
      </w:r>
    </w:p>
    <w:p w14:paraId="6F3FEC1B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Ірмос (г. 3):</w:t>
      </w:r>
      <w:r w:rsidRPr="00CE64F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CE64F4">
        <w:rPr>
          <w:rFonts w:ascii="Times New Roman" w:hAnsi="Times New Roman"/>
          <w:b/>
          <w:sz w:val="24"/>
          <w:lang w:val="ru-MD"/>
        </w:rPr>
        <w:t>Зібрались у нестерпнім вогні, та шкоди від полум'я не зазнавши, юнаки – провідники побожности, божественну пісню співали:* Усі створіння Господні, благословіть Господа і прославляйте його по всі віки.</w:t>
      </w:r>
    </w:p>
    <w:p w14:paraId="0251C28C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CE64F4">
        <w:rPr>
          <w:rFonts w:ascii="Times New Roman" w:hAnsi="Times New Roman"/>
          <w:i/>
          <w:sz w:val="24"/>
          <w:lang w:val="ru-MD"/>
        </w:rPr>
        <w:t xml:space="preserve"> </w:t>
      </w:r>
      <w:r w:rsidRPr="00CE64F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15A1165B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Роздерлася церковна світла завіса, коли хрест Твій на лобнім місці поставлено, і все творіння від страху замішалося, співаючи: «Благословіть, всі творіння, Господа і прославляйте по всі віки».</w:t>
      </w:r>
    </w:p>
    <w:p w14:paraId="5FE35BF4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CE64F4">
        <w:rPr>
          <w:rFonts w:ascii="Times New Roman" w:hAnsi="Times New Roman"/>
          <w:i/>
          <w:sz w:val="24"/>
          <w:lang w:val="ru-MD"/>
        </w:rPr>
        <w:t xml:space="preserve"> </w:t>
      </w:r>
      <w:r w:rsidRPr="00CE64F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304B87A4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Воскрес Ти, Христе, із гробу і силою Божественною через дерево хреста оновив того, що через лестощі впав і взиває та кличе: «Благословіть, всі творіння, Господа і прославляйте по всі віки».</w:t>
      </w:r>
    </w:p>
    <w:p w14:paraId="5C9F7CE9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>Благословім Отця, і Сина, і Святого Духа – Господа завжди, нині і повсякчас  і на віки віків.</w:t>
      </w:r>
    </w:p>
    <w:p w14:paraId="6D87EAC8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CE64F4">
        <w:rPr>
          <w:rFonts w:ascii="Times New Roman" w:hAnsi="Times New Roman"/>
          <w:sz w:val="24"/>
          <w:lang w:val="ru-MD"/>
        </w:rPr>
        <w:t xml:space="preserve"> Ти, Пречиста Богородителько, храмом Бога, оселею живою і ковчегом стала, Ти бо Творця з людьми примирила, і всі ми, творіння, достойно оспівуємо Тебе і прославляємо по всі віки.</w:t>
      </w:r>
    </w:p>
    <w:p w14:paraId="1246E954" w14:textId="77777777" w:rsidR="004C09C3" w:rsidRPr="00CE64F4" w:rsidRDefault="004C09C3">
      <w:pPr>
        <w:spacing w:after="120"/>
        <w:jc w:val="both"/>
        <w:rPr>
          <w:lang w:val="ru-MD"/>
        </w:rPr>
      </w:pPr>
    </w:p>
    <w:p w14:paraId="4571F9EE" w14:textId="77777777" w:rsidR="004C09C3" w:rsidRPr="00CE64F4" w:rsidRDefault="00654015">
      <w:pPr>
        <w:pStyle w:val="Heading3"/>
        <w:spacing w:after="120"/>
        <w:jc w:val="center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lastRenderedPageBreak/>
        <w:t>Пісня Богородиці</w:t>
      </w:r>
    </w:p>
    <w:p w14:paraId="408E0510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Богородицю і Матір Світла піснями звеличаймо.</w:t>
      </w:r>
    </w:p>
    <w:p w14:paraId="23651C58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CE64F4">
        <w:rPr>
          <w:rFonts w:ascii="Times New Roman" w:hAnsi="Times New Roman"/>
          <w:sz w:val="24"/>
          <w:lang w:val="ru-MD"/>
        </w:rPr>
        <w:t xml:space="preserve"> Величає душа моя Господа,* і дух мій радіє в Бозі, Спасі моїм.</w:t>
      </w:r>
    </w:p>
    <w:p w14:paraId="78FD1429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CE64F4">
        <w:rPr>
          <w:rFonts w:ascii="Times New Roman" w:hAnsi="Times New Roman"/>
          <w:i/>
          <w:color w:val="FF0000"/>
          <w:sz w:val="24"/>
          <w:lang w:val="ru-MD"/>
        </w:rPr>
        <w:t>(після кожного стиха)</w:t>
      </w:r>
      <w:r w:rsidRPr="00CE64F4">
        <w:rPr>
          <w:rFonts w:ascii="Times New Roman" w:hAnsi="Times New Roman"/>
          <w:sz w:val="24"/>
          <w:lang w:val="ru-MD"/>
        </w:rPr>
        <w:t>.</w:t>
      </w:r>
    </w:p>
    <w:p w14:paraId="1FFB71F1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Бо він зглянувся на покору слугині своєї,* ось бо віднині ублажатимуть мене всі роди.</w:t>
      </w:r>
    </w:p>
    <w:p w14:paraId="0C4EE692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Велике бо вчинив мені Всемогутній, і святе ім'я його.* Милосердя його з роду в рід на тих, які бояться його.</w:t>
      </w:r>
    </w:p>
    <w:p w14:paraId="49F03579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Він виявив потугу рамени свого,* розвіяв гордих у задумах їхніх сердець.</w:t>
      </w:r>
    </w:p>
    <w:p w14:paraId="1F4032E8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CEDC0D9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80C4B7A" w14:textId="77777777" w:rsidR="004C09C3" w:rsidRPr="00CE64F4" w:rsidRDefault="004C09C3">
      <w:pPr>
        <w:spacing w:after="120"/>
        <w:rPr>
          <w:lang w:val="ru-MD"/>
        </w:rPr>
      </w:pPr>
    </w:p>
    <w:p w14:paraId="1AB870E6" w14:textId="77777777" w:rsidR="004C09C3" w:rsidRPr="00CE64F4" w:rsidRDefault="00654015">
      <w:pPr>
        <w:pStyle w:val="Heading3"/>
        <w:spacing w:after="120"/>
        <w:jc w:val="center"/>
        <w:rPr>
          <w:lang w:val="ru-MD"/>
        </w:rPr>
      </w:pPr>
      <w:r w:rsidRPr="00CE64F4">
        <w:rPr>
          <w:rFonts w:ascii="Times New Roman" w:hAnsi="Times New Roman"/>
          <w:color w:val="FF0000"/>
          <w:sz w:val="24"/>
          <w:lang w:val="ru-MD"/>
        </w:rPr>
        <w:t>Пісня 9</w:t>
      </w:r>
    </w:p>
    <w:p w14:paraId="30CFD869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Ірмос (г. 3)</w:t>
      </w:r>
      <w:r w:rsidRPr="00CE64F4">
        <w:rPr>
          <w:rFonts w:ascii="Times New Roman" w:hAnsi="Times New Roman"/>
          <w:color w:val="FF0000"/>
          <w:sz w:val="24"/>
          <w:lang w:val="ru-MD"/>
        </w:rPr>
        <w:t xml:space="preserve">: </w:t>
      </w:r>
      <w:r w:rsidRPr="00CE64F4">
        <w:rPr>
          <w:rFonts w:ascii="Times New Roman" w:hAnsi="Times New Roman"/>
          <w:b/>
          <w:sz w:val="24"/>
          <w:lang w:val="ru-MD"/>
        </w:rPr>
        <w:t>Нове і божественне чудо!* Бо крізь замкнені дівичі двері явно проходить Господь;* безтілесний при вході, Бог у тілі з'явився при виході, а двері зостаються зачинені.* Її, як Богоматір, невимовно величаємо.</w:t>
      </w:r>
    </w:p>
    <w:p w14:paraId="30ADF81B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CE64F4">
        <w:rPr>
          <w:rFonts w:ascii="Times New Roman" w:hAnsi="Times New Roman"/>
          <w:i/>
          <w:sz w:val="24"/>
          <w:lang w:val="ru-MD"/>
        </w:rPr>
        <w:t xml:space="preserve"> </w:t>
      </w:r>
      <w:r w:rsidRPr="00CE64F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1D13F3FC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Страшно воно бачити тебе, Боже Слово, Творця, повішеного на дереві,* Бога, страждаючого тілом за рабів,* покладеного в гробі, і бездушного того, що визволив мертвих із аду.* Тому величаємо тебе, Христе, як всемогутнього.</w:t>
      </w:r>
    </w:p>
    <w:p w14:paraId="2183CBA9" w14:textId="77777777" w:rsidR="004C09C3" w:rsidRDefault="00654015">
      <w:pPr>
        <w:spacing w:after="120"/>
        <w:jc w:val="both"/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CE64F4">
        <w:rPr>
          <w:rFonts w:ascii="Times New Roman" w:hAnsi="Times New Roman"/>
          <w:i/>
          <w:sz w:val="24"/>
          <w:lang w:val="ru-MD"/>
        </w:rPr>
        <w:t xml:space="preserve"> </w:t>
      </w:r>
      <w:r w:rsidRPr="00CE64F4">
        <w:rPr>
          <w:rFonts w:ascii="Times New Roman" w:hAnsi="Times New Roman"/>
          <w:sz w:val="24"/>
          <w:u w:val="single"/>
          <w:lang w:val="ru-MD"/>
        </w:rPr>
        <w:t xml:space="preserve">Слава, Господи, святому Воскресінню </w:t>
      </w:r>
      <w:r>
        <w:rPr>
          <w:rFonts w:ascii="Times New Roman" w:hAnsi="Times New Roman"/>
          <w:sz w:val="24"/>
          <w:u w:val="single"/>
        </w:rPr>
        <w:t>Твоєму.</w:t>
      </w:r>
    </w:p>
    <w:p w14:paraId="5828E650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Ти, Христе,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 w14:paraId="341875B0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b/>
          <w:sz w:val="24"/>
          <w:lang w:val="ru-MD"/>
        </w:rPr>
        <w:t>Слава і нині</w:t>
      </w:r>
      <w:r w:rsidRPr="00CE64F4">
        <w:rPr>
          <w:rFonts w:ascii="Times New Roman" w:hAnsi="Times New Roman"/>
          <w:sz w:val="24"/>
          <w:lang w:val="ru-MD"/>
        </w:rPr>
        <w:t>: Тебе, Пречиста, храмом світла появив несказанно й незмінно воплочений з тебе Бог;* він підняв на хрест Адамову природу,* ставши первістком з-поміж смертних, і зоставшись Богом на небі,* разом славлений з Отцем і божественним Духом.</w:t>
      </w:r>
    </w:p>
    <w:p w14:paraId="2967A69F" w14:textId="77777777" w:rsidR="004C09C3" w:rsidRPr="00CE64F4" w:rsidRDefault="004C09C3">
      <w:pPr>
        <w:spacing w:after="120"/>
        <w:jc w:val="both"/>
        <w:rPr>
          <w:lang w:val="ru-MD"/>
        </w:rPr>
      </w:pPr>
    </w:p>
    <w:p w14:paraId="086FF8C2" w14:textId="77777777" w:rsidR="004C09C3" w:rsidRPr="00CE64F4" w:rsidRDefault="00654015">
      <w:pPr>
        <w:pStyle w:val="Heading3"/>
        <w:spacing w:after="120"/>
        <w:jc w:val="center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lastRenderedPageBreak/>
        <w:t>Мала єктенія</w:t>
      </w:r>
    </w:p>
    <w:p w14:paraId="4AA6D988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7DF412F0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CE64F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7878DE8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465BB58D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CE64F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750CBDF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1AA0833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CE64F4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73094C5D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u w:val="single"/>
          <w:lang w:val="ru-MD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46C382B3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 xml:space="preserve">Священик: </w:t>
      </w:r>
      <w:r w:rsidRPr="00CE64F4">
        <w:rPr>
          <w:rFonts w:ascii="Times New Roman" w:hAnsi="Times New Roman"/>
          <w:color w:val="000000"/>
          <w:sz w:val="24"/>
          <w:lang w:val="ru-MD"/>
        </w:rPr>
        <w:t>Бо Тебе хвалять усі сили небесні і Тобі славу возсилаємо: Отцю, і Сину, і Святому Духові</w:t>
      </w:r>
      <w:r w:rsidRPr="00CE64F4">
        <w:rPr>
          <w:rFonts w:ascii="Times New Roman" w:hAnsi="Times New Roman"/>
          <w:sz w:val="24"/>
          <w:lang w:val="ru-MD"/>
        </w:rPr>
        <w:t>, нині і повсякчас, і на віки віків.</w:t>
      </w:r>
    </w:p>
    <w:p w14:paraId="5579D63B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CE64F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CE64F4">
        <w:rPr>
          <w:rFonts w:ascii="Times New Roman" w:hAnsi="Times New Roman"/>
          <w:sz w:val="24"/>
          <w:lang w:val="ru-MD"/>
        </w:rPr>
        <w:t>Амінь.</w:t>
      </w:r>
    </w:p>
    <w:p w14:paraId="3E1C8108" w14:textId="77777777" w:rsidR="004C09C3" w:rsidRPr="00CE64F4" w:rsidRDefault="004C09C3">
      <w:pPr>
        <w:spacing w:after="120"/>
        <w:jc w:val="both"/>
        <w:rPr>
          <w:lang w:val="ru-MD"/>
        </w:rPr>
      </w:pPr>
    </w:p>
    <w:p w14:paraId="668EE373" w14:textId="77777777" w:rsidR="004C09C3" w:rsidRPr="00CE64F4" w:rsidRDefault="00654015">
      <w:pPr>
        <w:spacing w:after="120"/>
        <w:jc w:val="center"/>
        <w:rPr>
          <w:lang w:val="ru-MD"/>
        </w:rPr>
      </w:pPr>
      <w:r w:rsidRPr="00CE64F4">
        <w:rPr>
          <w:rFonts w:ascii="Times New Roman" w:hAnsi="Times New Roman"/>
          <w:b/>
          <w:i/>
          <w:color w:val="FF0000"/>
          <w:sz w:val="24"/>
          <w:lang w:val="ru-MD"/>
        </w:rPr>
        <w:t xml:space="preserve">«Свят Господь Бог наш» </w:t>
      </w:r>
      <w:r w:rsidRPr="00CE64F4">
        <w:rPr>
          <w:rFonts w:ascii="Times New Roman" w:hAnsi="Times New Roman"/>
          <w:i/>
          <w:color w:val="FF0000"/>
          <w:sz w:val="24"/>
          <w:lang w:val="ru-MD"/>
        </w:rPr>
        <w:t>на глас прокімена.</w:t>
      </w:r>
    </w:p>
    <w:p w14:paraId="12B8A0ED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b/>
          <w:sz w:val="24"/>
          <w:lang w:val="ru-MD"/>
        </w:rPr>
        <w:t>Свят Господь Бог наш.</w:t>
      </w:r>
    </w:p>
    <w:p w14:paraId="50025806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CE64F4">
        <w:rPr>
          <w:rFonts w:ascii="Times New Roman" w:hAnsi="Times New Roman"/>
          <w:i/>
          <w:sz w:val="24"/>
          <w:lang w:val="ru-MD"/>
        </w:rPr>
        <w:t xml:space="preserve"> </w:t>
      </w:r>
      <w:r w:rsidRPr="00CE64F4">
        <w:rPr>
          <w:rFonts w:ascii="Times New Roman" w:hAnsi="Times New Roman"/>
          <w:sz w:val="24"/>
          <w:u w:val="single"/>
          <w:lang w:val="ru-MD"/>
        </w:rPr>
        <w:t>Возносіте Господа Бога нашого.</w:t>
      </w:r>
    </w:p>
    <w:p w14:paraId="04F7B34D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CE64F4">
        <w:rPr>
          <w:rFonts w:ascii="Times New Roman" w:hAnsi="Times New Roman"/>
          <w:i/>
          <w:sz w:val="24"/>
          <w:lang w:val="ru-MD"/>
        </w:rPr>
        <w:t xml:space="preserve"> </w:t>
      </w:r>
      <w:r w:rsidRPr="00CE64F4">
        <w:rPr>
          <w:rFonts w:ascii="Times New Roman" w:hAnsi="Times New Roman"/>
          <w:sz w:val="24"/>
          <w:u w:val="single"/>
          <w:lang w:val="ru-MD"/>
        </w:rPr>
        <w:t>І поклоняйтеся підніжжю ніг Його, бо святе воно.</w:t>
      </w:r>
    </w:p>
    <w:p w14:paraId="2DA651A3" w14:textId="77777777" w:rsidR="004C09C3" w:rsidRPr="00CE64F4" w:rsidRDefault="004C09C3">
      <w:pPr>
        <w:spacing w:after="120"/>
        <w:rPr>
          <w:lang w:val="ru-MD"/>
        </w:rPr>
      </w:pPr>
    </w:p>
    <w:p w14:paraId="6096AAB0" w14:textId="77777777" w:rsidR="004C09C3" w:rsidRPr="00CE64F4" w:rsidRDefault="00654015">
      <w:pPr>
        <w:pStyle w:val="Heading3"/>
        <w:spacing w:after="120"/>
        <w:jc w:val="center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Світильний</w:t>
      </w:r>
    </w:p>
    <w:p w14:paraId="0F1EFEED" w14:textId="77777777" w:rsidR="005B24A2" w:rsidRPr="00CE64F4" w:rsidRDefault="00CE64F4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 xml:space="preserve">З </w:t>
      </w:r>
      <w:r w:rsidRPr="00CE64F4">
        <w:rPr>
          <w:rFonts w:ascii="Times New Roman" w:hAnsi="Times New Roman"/>
          <w:sz w:val="24"/>
          <w:lang w:val="ru-MD"/>
        </w:rPr>
        <w:t>учнями вийдім на гору галилейську,* щоб вірою побачити Христа,* як уділяє їм владу над усім горішнім і долішнім,* і повчімся, як Він вчить христити всі народи в ім'я Отця, і Сина, і Святого Духа,* і як обіцяє, що перебуватиме з тайнослужителями до кінця ві</w:t>
      </w:r>
      <w:r w:rsidRPr="00CE64F4">
        <w:rPr>
          <w:rFonts w:ascii="Times New Roman" w:hAnsi="Times New Roman"/>
          <w:sz w:val="24"/>
          <w:lang w:val="ru-MD"/>
        </w:rPr>
        <w:t>ку.</w:t>
      </w:r>
    </w:p>
    <w:p w14:paraId="33268D89" w14:textId="77777777" w:rsidR="005B24A2" w:rsidRPr="00CE64F4" w:rsidRDefault="00CE64F4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b/>
          <w:sz w:val="24"/>
          <w:lang w:val="ru-MD"/>
        </w:rPr>
        <w:t>Слава і нині</w:t>
      </w:r>
      <w:r w:rsidRPr="00CE64F4">
        <w:rPr>
          <w:rFonts w:ascii="Times New Roman" w:hAnsi="Times New Roman"/>
          <w:sz w:val="24"/>
          <w:lang w:val="ru-MD"/>
        </w:rPr>
        <w:t>: З учнями раділа ти, Богородице Діво,* бо побачила Христа, воскреслого з гробу третього дня,* як сам був прорік.* Він і з'явився їм, навчаючи і об'являючи досконаліше,* і наказуючи христити в ім'я Отця, і Сина, і Духа,* щоб ми повірили в Й</w:t>
      </w:r>
      <w:r w:rsidRPr="00CE64F4">
        <w:rPr>
          <w:rFonts w:ascii="Times New Roman" w:hAnsi="Times New Roman"/>
          <w:sz w:val="24"/>
          <w:lang w:val="ru-MD"/>
        </w:rPr>
        <w:t>ого воскресіння * і славили тебе, Діво.</w:t>
      </w:r>
    </w:p>
    <w:p w14:paraId="69108687" w14:textId="77777777" w:rsidR="004C09C3" w:rsidRPr="00CE64F4" w:rsidRDefault="004C09C3">
      <w:pPr>
        <w:spacing w:after="120"/>
        <w:rPr>
          <w:lang w:val="ru-MD"/>
        </w:rPr>
      </w:pPr>
    </w:p>
    <w:p w14:paraId="3A05C701" w14:textId="77777777" w:rsidR="004C09C3" w:rsidRPr="00CE64F4" w:rsidRDefault="00654015">
      <w:pPr>
        <w:pStyle w:val="Heading2"/>
        <w:spacing w:after="120"/>
        <w:jc w:val="center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lastRenderedPageBreak/>
        <w:t>Хвалитні</w:t>
      </w:r>
    </w:p>
    <w:p w14:paraId="0AB042AA" w14:textId="77777777" w:rsidR="004C09C3" w:rsidRPr="00CE64F4" w:rsidRDefault="00654015">
      <w:pPr>
        <w:spacing w:after="120"/>
        <w:jc w:val="center"/>
        <w:rPr>
          <w:lang w:val="ru-MD"/>
        </w:rPr>
      </w:pPr>
      <w:r w:rsidRPr="00CE64F4">
        <w:rPr>
          <w:rFonts w:ascii="Times New Roman" w:hAnsi="Times New Roman"/>
          <w:b/>
          <w:i/>
          <w:color w:val="FF0000"/>
          <w:sz w:val="24"/>
          <w:lang w:val="ru-MD"/>
        </w:rPr>
        <w:t>Псалом 148</w:t>
      </w:r>
    </w:p>
    <w:p w14:paraId="26FA2A4F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 xml:space="preserve">Два перших стихи </w:t>
      </w:r>
      <w:r w:rsidRPr="00CE64F4">
        <w:rPr>
          <w:rFonts w:ascii="Times New Roman" w:hAnsi="Times New Roman"/>
          <w:b/>
          <w:i/>
          <w:color w:val="FF0000"/>
          <w:sz w:val="24"/>
          <w:lang w:val="ru-MD"/>
        </w:rPr>
        <w:t>хвалитних</w:t>
      </w:r>
      <w:r w:rsidRPr="00CE64F4">
        <w:rPr>
          <w:rFonts w:ascii="Times New Roman" w:hAnsi="Times New Roman"/>
          <w:i/>
          <w:color w:val="FF0000"/>
          <w:sz w:val="24"/>
          <w:lang w:val="ru-MD"/>
        </w:rPr>
        <w:t xml:space="preserve"> на глас 3:</w:t>
      </w:r>
    </w:p>
    <w:p w14:paraId="6635D52A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b/>
          <w:sz w:val="24"/>
          <w:lang w:val="ru-MD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3A3F9C80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b/>
          <w:sz w:val="24"/>
          <w:lang w:val="ru-MD"/>
        </w:rPr>
        <w:t>Хваліте його, всі ангели його,* хваліте його, всі воїнства небесні.* Тобі належить пісня, о Боже.</w:t>
      </w:r>
    </w:p>
    <w:p w14:paraId="3563B816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Хваліте його, ви − сонце й місяцю,* хваліте його, всі ясні зорі.</w:t>
      </w:r>
    </w:p>
    <w:p w14:paraId="4D99F8CF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Хваліте його, ви – небеса небес* і води, що над небесами.</w:t>
      </w:r>
    </w:p>
    <w:p w14:paraId="26EB0EB8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Нехай вони ім'я Господнє хвалять,* бо він повелів, і створились.</w:t>
      </w:r>
    </w:p>
    <w:p w14:paraId="22A06371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Поставив їх на віки віків* і дав закон, що не перейде.</w:t>
      </w:r>
    </w:p>
    <w:p w14:paraId="7E139B2C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Хваліте Господа з землі,* кити і всі морські безодні;</w:t>
      </w:r>
    </w:p>
    <w:p w14:paraId="5134DEDE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Вогонь і град, сніг і туман,* і буйний вітер, який виконує його слово;</w:t>
      </w:r>
    </w:p>
    <w:p w14:paraId="7456DC76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Гори й усі пагорби,* садовина й усі кедри;</w:t>
      </w:r>
    </w:p>
    <w:p w14:paraId="435497B3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Звір дикий і скот усілякий,* гад і птах крилатий;</w:t>
      </w:r>
    </w:p>
    <w:p w14:paraId="1F4C792F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Царі землі й усі народи,* князі й усі земні судді;</w:t>
      </w:r>
    </w:p>
    <w:p w14:paraId="53D1BAAB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Хлопці й дівчата,* старі разом з юнацтвом.</w:t>
      </w:r>
    </w:p>
    <w:p w14:paraId="2FF30D9C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Нехай ім'я Господнє хвалять, високе бо ім'я його єдине.* Велич його понад землю й небо.</w:t>
      </w:r>
    </w:p>
    <w:p w14:paraId="1A5DEB32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Він підняв ріг народу свого.* Хвала всім його святим, синам Ізраїля, народові, що йому близький.</w:t>
      </w:r>
    </w:p>
    <w:p w14:paraId="2014A89E" w14:textId="77777777" w:rsidR="004C09C3" w:rsidRPr="00CE64F4" w:rsidRDefault="00654015">
      <w:pPr>
        <w:spacing w:after="120"/>
        <w:jc w:val="center"/>
        <w:rPr>
          <w:lang w:val="ru-MD"/>
        </w:rPr>
      </w:pPr>
      <w:r w:rsidRPr="00CE64F4">
        <w:rPr>
          <w:rFonts w:ascii="Times New Roman" w:hAnsi="Times New Roman"/>
          <w:b/>
          <w:i/>
          <w:color w:val="FF0000"/>
          <w:sz w:val="24"/>
          <w:lang w:val="ru-MD"/>
        </w:rPr>
        <w:t>Псалом 149</w:t>
      </w:r>
    </w:p>
    <w:p w14:paraId="53958BDD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Співайте Господеві нову пісню,* а хвалу йому на зборі праведників.</w:t>
      </w:r>
    </w:p>
    <w:p w14:paraId="2B238EA7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Нехай Ізраїль своїм Творцем радіє,* нехай своїм царем сини Сіону веселяться.</w:t>
      </w:r>
    </w:p>
    <w:p w14:paraId="0E246FB1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Нехай хвалять ім'я його танком,* при бубні й при гарфі нехай йому співають.</w:t>
      </w:r>
    </w:p>
    <w:p w14:paraId="26DD96AB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Господь бо ласкавий до народу свого,* оздоблює перемогою покірних.</w:t>
      </w:r>
    </w:p>
    <w:p w14:paraId="1DE9EEE5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Нехай торжествують праведні у славі,* на своїх ложах нехай ликують.</w:t>
      </w:r>
    </w:p>
    <w:p w14:paraId="327E99B0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Нехай хвала Божа буде на устах у них,* і двосічний меч у руці в них.</w:t>
      </w:r>
    </w:p>
    <w:p w14:paraId="3DDACE41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Щоб між народами вчинити відплату,* між племенами – покарання.</w:t>
      </w:r>
    </w:p>
    <w:p w14:paraId="0E275AE0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Щоб їхніх царів закути в кайдани,* а їхніх вельмож – у залізні окови.</w:t>
      </w:r>
    </w:p>
    <w:p w14:paraId="16D5ECE3" w14:textId="77777777" w:rsidR="004C09C3" w:rsidRPr="00CE64F4" w:rsidRDefault="00654015">
      <w:pPr>
        <w:pStyle w:val="Heading3"/>
        <w:spacing w:after="120"/>
        <w:jc w:val="center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lastRenderedPageBreak/>
        <w:t>Стихири</w:t>
      </w:r>
    </w:p>
    <w:p w14:paraId="27ED8C12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CE64F4">
        <w:rPr>
          <w:rFonts w:ascii="Times New Roman" w:hAnsi="Times New Roman"/>
          <w:sz w:val="24"/>
          <w:u w:val="single"/>
          <w:lang w:val="ru-MD"/>
        </w:rPr>
        <w:t>Щоб суд написаний над ними вчинити.* Це слава всіх його преподобних.</w:t>
      </w:r>
    </w:p>
    <w:p w14:paraId="5F234C94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(г. 3):</w:t>
      </w:r>
      <w:r w:rsidRPr="00CE64F4">
        <w:rPr>
          <w:rFonts w:ascii="Times New Roman" w:hAnsi="Times New Roman"/>
          <w:sz w:val="24"/>
          <w:lang w:val="ru-MD"/>
        </w:rPr>
        <w:t xml:space="preserve"> Прийдіть, усі народи, і зрозумійте силу великої таємниці!* Бо Христос, Спас наш, споконвічне Слово,* заради нас був розп'ятий і добровільно похований,* та й воскрес із мертвих, щоб усіх спасти.* Йому поклонімся!</w:t>
      </w:r>
    </w:p>
    <w:p w14:paraId="683DB2E3" w14:textId="77777777" w:rsidR="004C09C3" w:rsidRPr="00CE64F4" w:rsidRDefault="00654015">
      <w:pPr>
        <w:spacing w:after="120"/>
        <w:jc w:val="center"/>
        <w:rPr>
          <w:lang w:val="ru-MD"/>
        </w:rPr>
      </w:pPr>
      <w:r w:rsidRPr="00CE64F4">
        <w:rPr>
          <w:rFonts w:ascii="Times New Roman" w:hAnsi="Times New Roman"/>
          <w:b/>
          <w:color w:val="FF0000"/>
          <w:sz w:val="24"/>
          <w:lang w:val="ru-MD"/>
        </w:rPr>
        <w:t>Псалом 150</w:t>
      </w:r>
    </w:p>
    <w:p w14:paraId="2204A89A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CE64F4">
        <w:rPr>
          <w:rFonts w:ascii="Times New Roman" w:hAnsi="Times New Roman"/>
          <w:i/>
          <w:sz w:val="24"/>
          <w:lang w:val="ru-MD"/>
        </w:rPr>
        <w:t xml:space="preserve"> </w:t>
      </w:r>
      <w:r w:rsidRPr="00CE64F4">
        <w:rPr>
          <w:rFonts w:ascii="Times New Roman" w:hAnsi="Times New Roman"/>
          <w:sz w:val="24"/>
          <w:u w:val="single"/>
          <w:lang w:val="ru-MD"/>
        </w:rPr>
        <w:t>Хваліте Бога у святині його,* хваліте його у твердині сили його.</w:t>
      </w:r>
    </w:p>
    <w:p w14:paraId="27C4D245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Всі ті чудеса, Господи, розповіла твоя сторожа,* але вороже зборище, давши в руку заплату,* задумало скрити твоє воскресіння, яке світ славить.* Помилуй нас!</w:t>
      </w:r>
    </w:p>
    <w:p w14:paraId="44C36EFE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CE64F4">
        <w:rPr>
          <w:rFonts w:ascii="Times New Roman" w:hAnsi="Times New Roman"/>
          <w:sz w:val="24"/>
          <w:u w:val="single"/>
          <w:lang w:val="ru-MD"/>
        </w:rPr>
        <w:t>Хваліте його за його подвиги великі,* хваліте його в його величі безмежній.</w:t>
      </w:r>
    </w:p>
    <w:p w14:paraId="1885DC85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Усе сповнилось радости, свідоцтво воскресіння діставши,* бо Марія Магдалина, прийшовши до гробу,* знайшла там ангела, який сидів на камені в блискучих ризах і мовив:* Чому ж то шукаєте Живого між мерцями?* Нема його тут, бо він воскрес, як і сказав,* і очікує вас у Галилеї.</w:t>
      </w:r>
    </w:p>
    <w:p w14:paraId="6269906A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CE64F4">
        <w:rPr>
          <w:rFonts w:ascii="Times New Roman" w:hAnsi="Times New Roman"/>
          <w:sz w:val="24"/>
          <w:u w:val="single"/>
          <w:lang w:val="ru-MD"/>
        </w:rPr>
        <w:t>Хваліте його звуком рогу,* хваліте його на гарфі й на гуслах.</w:t>
      </w:r>
    </w:p>
    <w:p w14:paraId="06D611E5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У твоїм світлі, Владико Чоловіколюбче, побачимо світло,* бо ти воскрес із мертвих,* даючи людському родові спасіння,* щоб усе творіння славословило тебе, єдиного безгрішного.* Помилуй нас!</w:t>
      </w:r>
    </w:p>
    <w:p w14:paraId="5D793A6F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CE64F4">
        <w:rPr>
          <w:rFonts w:ascii="Times New Roman" w:hAnsi="Times New Roman"/>
          <w:sz w:val="24"/>
          <w:u w:val="single"/>
          <w:lang w:val="ru-MD"/>
        </w:rPr>
        <w:t>Хваліте його на бубні й танком,* хваліте його на струнах і сопілці.</w:t>
      </w:r>
    </w:p>
    <w:p w14:paraId="0EC38FAA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Ранішню пісню зі сльозами* несли тобі, Господи, жінки мироносиці, маючи з собою пахучі аромати,* спішили до гробу, бажаючи намастити твоє тіло.* Та ангел, що сидів на камені, їм благовістив:* Чому ж то шукаєте живого між мерцями?* Бо той, що здолав смерть, воскрес як Бог,* даючи всім велику милість.</w:t>
      </w:r>
    </w:p>
    <w:p w14:paraId="7F6B3057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CE64F4">
        <w:rPr>
          <w:rFonts w:ascii="Times New Roman" w:hAnsi="Times New Roman"/>
          <w:sz w:val="24"/>
          <w:u w:val="single"/>
          <w:lang w:val="ru-MD"/>
        </w:rPr>
        <w:t>Хваліте його на дзвінких цимбалах, хваліте його на гучних цимбалах.* Усе, що живе, нехай хвалить Господа.</w:t>
      </w:r>
    </w:p>
    <w:p w14:paraId="4E2A73AA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Осяйний ангел на твоїм життєдайнім гробі* говорив мироносицям:* Полонивши ад, Спаситель випорожнив гроби* і воскрес третього дня,* як єдиний і всемогутній Бог.</w:t>
      </w:r>
    </w:p>
    <w:p w14:paraId="4DA4168D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CE64F4">
        <w:rPr>
          <w:rFonts w:ascii="Times New Roman" w:hAnsi="Times New Roman"/>
          <w:i/>
          <w:sz w:val="24"/>
          <w:lang w:val="ru-MD"/>
        </w:rPr>
        <w:t xml:space="preserve"> </w:t>
      </w:r>
      <w:r w:rsidRPr="00CE64F4">
        <w:rPr>
          <w:rFonts w:ascii="Times New Roman" w:hAnsi="Times New Roman"/>
          <w:sz w:val="24"/>
          <w:u w:val="single"/>
          <w:lang w:val="ru-MD"/>
        </w:rPr>
        <w:t>Воскресни, Господи Боже мій, нехай піднесеться рука твоя;* не забудь убогих твоїх ніколи.</w:t>
      </w:r>
    </w:p>
    <w:p w14:paraId="2B01F83D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 xml:space="preserve">Марія Магдалина, першого дня тижня прийшовши,* шукала тебе в гробі,* а не знайшовши, ридала і, плачучи, кликала:* Горе мені, мій Спасе!* Тебе вкрали, Царю всіх!* А два життєдайні ангели зсередини гробу відповіли, скликнувши:* Чого плачеш, жінко?* Плачу, каже вона, бо взяли Господа мого з гробу,* і не знаю, де </w:t>
      </w:r>
      <w:r w:rsidRPr="00CE64F4">
        <w:rPr>
          <w:rFonts w:ascii="Times New Roman" w:hAnsi="Times New Roman"/>
          <w:sz w:val="24"/>
          <w:lang w:val="ru-MD"/>
        </w:rPr>
        <w:lastRenderedPageBreak/>
        <w:t>його поклали.* Та, оглянувшись, побачила Тебе й знову закликала:* Господь мій і Бог мій, – слава тобі!</w:t>
      </w:r>
    </w:p>
    <w:p w14:paraId="059D0DE9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CE64F4">
        <w:rPr>
          <w:rFonts w:ascii="Times New Roman" w:hAnsi="Times New Roman"/>
          <w:i/>
          <w:sz w:val="24"/>
          <w:lang w:val="ru-MD"/>
        </w:rPr>
        <w:t xml:space="preserve"> </w:t>
      </w:r>
      <w:r w:rsidRPr="00CE64F4">
        <w:rPr>
          <w:rFonts w:ascii="Times New Roman" w:hAnsi="Times New Roman"/>
          <w:sz w:val="24"/>
          <w:u w:val="single"/>
          <w:lang w:val="ru-MD"/>
        </w:rPr>
        <w:t>Хвалитиму тебе, Господи, всім серцем моїм,* розповім про всі твої чудеса.</w:t>
      </w:r>
    </w:p>
    <w:p w14:paraId="752B5DA3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Вороги замкнули в гробі життя,* а розбійник відчинив устами рай, кличучи і промовляючи:* Той, що зі мною за мене розіп'явся* та повис зі мною на дереві,* він з'явився мені, сидячи з Отцем на престолі!* Той і є Христос Бог наш, що має велику милість.</w:t>
      </w:r>
    </w:p>
    <w:p w14:paraId="1BB426AF" w14:textId="77777777" w:rsidR="004C09C3" w:rsidRPr="00CE64F4" w:rsidRDefault="00654015">
      <w:pPr>
        <w:spacing w:after="120"/>
        <w:jc w:val="center"/>
        <w:rPr>
          <w:lang w:val="ru-MD"/>
        </w:rPr>
      </w:pPr>
      <w:r w:rsidRPr="00CE64F4">
        <w:rPr>
          <w:rFonts w:ascii="Times New Roman" w:hAnsi="Times New Roman"/>
          <w:b/>
          <w:i/>
          <w:color w:val="FF0000"/>
          <w:sz w:val="24"/>
          <w:lang w:val="ru-MD"/>
        </w:rPr>
        <w:t>Стихира євангельська</w:t>
      </w:r>
    </w:p>
    <w:p w14:paraId="693CD3C6" w14:textId="77777777" w:rsidR="005B24A2" w:rsidRPr="00CE64F4" w:rsidRDefault="00CE64F4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b/>
          <w:sz w:val="24"/>
          <w:lang w:val="ru-MD"/>
        </w:rPr>
        <w:t>Слава</w:t>
      </w:r>
      <w:r w:rsidRPr="00CE64F4">
        <w:rPr>
          <w:rFonts w:ascii="Times New Roman" w:hAnsi="Times New Roman"/>
          <w:sz w:val="24"/>
          <w:lang w:val="ru-MD"/>
        </w:rPr>
        <w:t xml:space="preserve"> </w:t>
      </w:r>
      <w:r w:rsidRPr="00CE64F4">
        <w:rPr>
          <w:rFonts w:ascii="Times New Roman" w:hAnsi="Times New Roman"/>
          <w:i/>
          <w:color w:val="FF0000"/>
          <w:sz w:val="24"/>
          <w:lang w:val="ru-MD"/>
        </w:rPr>
        <w:t>(г. 1):</w:t>
      </w:r>
      <w:r w:rsidRPr="00CE64F4">
        <w:rPr>
          <w:rFonts w:ascii="Times New Roman" w:hAnsi="Times New Roman"/>
          <w:sz w:val="24"/>
          <w:lang w:val="ru-MD"/>
        </w:rPr>
        <w:t xml:space="preserve"> Господь став перед учнями, яких привів на гору,* щоб вознестися із землі.* Коли вони поклонились Йому* і повністю збагнули дану їм владу,* Він послав їх на ввесь світ проповідати небесне вознесіння.* Христос Бог, правдиви</w:t>
      </w:r>
      <w:r w:rsidRPr="00CE64F4">
        <w:rPr>
          <w:rFonts w:ascii="Times New Roman" w:hAnsi="Times New Roman"/>
          <w:sz w:val="24"/>
          <w:lang w:val="ru-MD"/>
        </w:rPr>
        <w:t>й Спас душ наших, пообіцяв їм,* що перебуватиме з ними по віки.</w:t>
      </w:r>
    </w:p>
    <w:p w14:paraId="5D9548B7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b/>
          <w:sz w:val="24"/>
          <w:lang w:val="ru-MD"/>
        </w:rPr>
        <w:t>І нині</w:t>
      </w:r>
      <w:r w:rsidRPr="00CE64F4">
        <w:rPr>
          <w:rFonts w:ascii="Times New Roman" w:hAnsi="Times New Roman"/>
          <w:sz w:val="24"/>
          <w:lang w:val="ru-MD"/>
        </w:rPr>
        <w:t xml:space="preserve">: </w:t>
      </w:r>
      <w:r w:rsidRPr="00CE64F4">
        <w:rPr>
          <w:rFonts w:ascii="Times New Roman" w:hAnsi="Times New Roman"/>
          <w:i/>
          <w:color w:val="FF0000"/>
          <w:sz w:val="24"/>
          <w:lang w:val="ru-MD"/>
        </w:rPr>
        <w:t>(г. 2):</w:t>
      </w:r>
      <w:r w:rsidRPr="00CE64F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CE64F4">
        <w:rPr>
          <w:rFonts w:ascii="Times New Roman" w:hAnsi="Times New Roman"/>
          <w:sz w:val="24"/>
          <w:lang w:val="ru-MD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43138300" w14:textId="77777777" w:rsidR="004C09C3" w:rsidRPr="00CE64F4" w:rsidRDefault="004C09C3">
      <w:pPr>
        <w:spacing w:after="120"/>
        <w:jc w:val="both"/>
        <w:rPr>
          <w:lang w:val="ru-MD"/>
        </w:rPr>
      </w:pPr>
    </w:p>
    <w:p w14:paraId="5E956DC4" w14:textId="77777777" w:rsidR="004C09C3" w:rsidRPr="00CE64F4" w:rsidRDefault="00654015">
      <w:pPr>
        <w:pStyle w:val="Heading3"/>
        <w:spacing w:after="120"/>
        <w:jc w:val="center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Велике славослов'я</w:t>
      </w:r>
    </w:p>
    <w:p w14:paraId="25A0DF15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u w:val="single"/>
          <w:lang w:val="ru-MD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279AEB2B" w14:textId="77777777" w:rsidR="004C09C3" w:rsidRPr="00CE64F4" w:rsidRDefault="004C09C3">
      <w:pPr>
        <w:spacing w:after="120"/>
        <w:jc w:val="both"/>
        <w:rPr>
          <w:lang w:val="ru-MD"/>
        </w:rPr>
      </w:pPr>
    </w:p>
    <w:p w14:paraId="7D3C8F7C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CE64F4">
        <w:rPr>
          <w:rFonts w:ascii="Times New Roman" w:hAnsi="Times New Roman"/>
          <w:sz w:val="24"/>
          <w:lang w:val="ru-MD"/>
        </w:rPr>
        <w:t xml:space="preserve"> Слава Тобі, що Світло нам показав! </w:t>
      </w:r>
    </w:p>
    <w:p w14:paraId="17597119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CE64F4">
        <w:rPr>
          <w:rFonts w:ascii="Times New Roman" w:hAnsi="Times New Roman"/>
          <w:i/>
          <w:color w:val="000000"/>
          <w:sz w:val="24"/>
          <w:lang w:val="ru-MD"/>
        </w:rPr>
        <w:t xml:space="preserve"> </w:t>
      </w:r>
      <w:r w:rsidRPr="00CE64F4">
        <w:rPr>
          <w:rFonts w:ascii="Times New Roman" w:hAnsi="Times New Roman"/>
          <w:sz w:val="24"/>
          <w:lang w:val="ru-MD"/>
        </w:rPr>
        <w:t>Слава во вишніх Богу*, і на землі мир*, в людях благовоління.</w:t>
      </w:r>
    </w:p>
    <w:p w14:paraId="5D549908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Хвалимо тебе, благословимо тебе, кланяємось тобі,* славимо тебе, дякуємо тобі заради великої твоєї слави.</w:t>
      </w:r>
    </w:p>
    <w:p w14:paraId="117FB6A7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Господи, царю небесний, Боже, Отче вседержителю,* Господи, Сину єдинородний, Ісусе Христе, і Святий Душе.</w:t>
      </w:r>
    </w:p>
    <w:p w14:paraId="6B8EE9F9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lastRenderedPageBreak/>
        <w:t>Господи, Боже, Агнче Божий, Сину Отця,* що береш гріх світу, помилуй нас.</w:t>
      </w:r>
    </w:p>
    <w:p w14:paraId="64B2F655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Ти, що береш гріхи світу,* прийми нашу молитву.</w:t>
      </w:r>
    </w:p>
    <w:p w14:paraId="40A104E7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Ти, що сидиш по правиці Отця,* помилуй нас.</w:t>
      </w:r>
    </w:p>
    <w:p w14:paraId="7C45EC94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Ти бо один лише святий, ти єдиний Господь, Ісус Христос,* на славу Бога Отця. Амінь.</w:t>
      </w:r>
    </w:p>
    <w:p w14:paraId="2191E1BA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Щодня буду тебе благословити* і хвалити ім'я твоє на віки віків.</w:t>
      </w:r>
    </w:p>
    <w:p w14:paraId="748D6F10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Сподоби, Господи, сьогодні* без гріха зберегтися нам.</w:t>
      </w:r>
    </w:p>
    <w:p w14:paraId="70EAB87D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Благословенний ти, Господи, Боже отців наших,* і хвальне, і прославлене ім'я твоє навіки. Амінь.</w:t>
      </w:r>
    </w:p>
    <w:p w14:paraId="77B48107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Нехай буде, Господи, милість твоя на нас,* бо ми надіємось на тебе.</w:t>
      </w:r>
    </w:p>
    <w:p w14:paraId="62C6DFDA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Благословенний ти, Господи,* навчи мене установ твоїх.</w:t>
      </w:r>
    </w:p>
    <w:p w14:paraId="0286A735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Благословенний ти, Владико,* врозуми мене установами твоїми.</w:t>
      </w:r>
    </w:p>
    <w:p w14:paraId="02C95D25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Благословенний ти, Святий,* просвіти мене установами твоїми.</w:t>
      </w:r>
    </w:p>
    <w:p w14:paraId="02071376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Господи, ти був нам пристановищем* по всі роди.</w:t>
      </w:r>
    </w:p>
    <w:p w14:paraId="64825720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Молюсь: Господи, змилуйся надо мною,* вилікуй мою душу, бо гріх мій – перед тобою.</w:t>
      </w:r>
    </w:p>
    <w:p w14:paraId="775540DA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Господи, до тебе я прибігаю,* навчи мене творити твою волю, бо ти Бог мій.</w:t>
      </w:r>
    </w:p>
    <w:p w14:paraId="1CA5E734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Бо в тебе є джерело життя,* у твоїм світлі побачимо світло.</w:t>
      </w:r>
    </w:p>
    <w:p w14:paraId="23A3810C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Добавляй ласку тим,* що визнають тебе.</w:t>
      </w:r>
    </w:p>
    <w:p w14:paraId="529A63F4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CE64F4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07F96322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55CBA84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Святи́й Безсме́ртний, поми́луй нас.</w:t>
      </w:r>
    </w:p>
    <w:p w14:paraId="516BFF0B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Святи́й Бо́же, святи́й Крі́пкий, святи́й Безсме́ртний, поми́луй нас.</w:t>
      </w:r>
    </w:p>
    <w:p w14:paraId="37241F77" w14:textId="77777777" w:rsidR="004C09C3" w:rsidRPr="00CE64F4" w:rsidRDefault="004C09C3">
      <w:pPr>
        <w:spacing w:after="120"/>
        <w:rPr>
          <w:lang w:val="ru-MD"/>
        </w:rPr>
      </w:pPr>
    </w:p>
    <w:p w14:paraId="7FD7E33B" w14:textId="77777777" w:rsidR="004C09C3" w:rsidRPr="00CE64F4" w:rsidRDefault="00654015">
      <w:pPr>
        <w:pStyle w:val="Heading3"/>
        <w:spacing w:after="120"/>
        <w:jc w:val="center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Тропар</w:t>
      </w:r>
    </w:p>
    <w:p w14:paraId="183547D2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4F1100A8" w14:textId="77777777" w:rsidR="004C09C3" w:rsidRPr="00CE64F4" w:rsidRDefault="004C09C3">
      <w:pPr>
        <w:spacing w:after="120"/>
        <w:jc w:val="both"/>
        <w:rPr>
          <w:lang w:val="ru-MD"/>
        </w:rPr>
      </w:pPr>
    </w:p>
    <w:p w14:paraId="5A52FDCD" w14:textId="77777777" w:rsidR="004C09C3" w:rsidRPr="00CE64F4" w:rsidRDefault="00654015">
      <w:pPr>
        <w:pStyle w:val="Heading3"/>
        <w:spacing w:after="120"/>
        <w:jc w:val="center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Єктенія усильного благання</w:t>
      </w:r>
    </w:p>
    <w:p w14:paraId="3CDF9A55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14:paraId="69308831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CE64F4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CE64F4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05E5AD6D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CE64F4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CE64F4">
        <w:rPr>
          <w:rFonts w:ascii="Times New Roman" w:hAnsi="Times New Roman"/>
          <w:i/>
          <w:sz w:val="24"/>
          <w:lang w:val="ru-MD"/>
        </w:rPr>
        <w:t>,</w:t>
      </w:r>
      <w:r w:rsidRPr="00CE64F4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CE64F4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CE64F4">
        <w:rPr>
          <w:rFonts w:ascii="Times New Roman" w:hAnsi="Times New Roman"/>
          <w:i/>
          <w:sz w:val="24"/>
          <w:lang w:val="ru-MD"/>
        </w:rPr>
        <w:t>,</w:t>
      </w:r>
      <w:r w:rsidRPr="00CE64F4">
        <w:rPr>
          <w:rFonts w:ascii="Times New Roman" w:hAnsi="Times New Roman"/>
          <w:sz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73AD81B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CE64F4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CE64F4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078175C7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Ще молимось за Богом бережений народ наш, за правління і за все військо.</w:t>
      </w:r>
    </w:p>
    <w:p w14:paraId="0C901156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CE64F4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CE64F4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0DF5D302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AACA122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CE64F4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CE64F4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3BAE720A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CE64F4">
        <w:rPr>
          <w:rFonts w:ascii="Times New Roman" w:hAnsi="Times New Roman"/>
          <w:sz w:val="24"/>
          <w:lang w:val="ru-MD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E59B78F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CE64F4">
        <w:rPr>
          <w:rFonts w:ascii="Times New Roman" w:hAnsi="Times New Roman"/>
          <w:sz w:val="24"/>
          <w:lang w:val="ru-MD"/>
        </w:rPr>
        <w:t xml:space="preserve"> Амінь.</w:t>
      </w:r>
    </w:p>
    <w:p w14:paraId="42E3BF31" w14:textId="77777777" w:rsidR="004C09C3" w:rsidRPr="00CE64F4" w:rsidRDefault="004C09C3">
      <w:pPr>
        <w:spacing w:after="120"/>
        <w:rPr>
          <w:lang w:val="ru-MD"/>
        </w:rPr>
      </w:pPr>
    </w:p>
    <w:p w14:paraId="362A9743" w14:textId="77777777" w:rsidR="004C09C3" w:rsidRPr="00CE64F4" w:rsidRDefault="00654015">
      <w:pPr>
        <w:pStyle w:val="Heading3"/>
        <w:spacing w:after="120"/>
        <w:jc w:val="center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Прохальна єктенія</w:t>
      </w:r>
    </w:p>
    <w:p w14:paraId="1AF9C4BA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Сповнім ранішню молитву нашу Господеві.</w:t>
      </w:r>
    </w:p>
    <w:p w14:paraId="7AFCCFCF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CE64F4">
        <w:rPr>
          <w:rFonts w:ascii="Times New Roman" w:hAnsi="Times New Roman"/>
          <w:sz w:val="24"/>
          <w:lang w:val="ru-MD"/>
        </w:rPr>
        <w:t xml:space="preserve"> Господи, помилуй.</w:t>
      </w:r>
    </w:p>
    <w:p w14:paraId="4FBD39E6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29631694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CE64F4">
        <w:rPr>
          <w:rFonts w:ascii="Times New Roman" w:hAnsi="Times New Roman"/>
          <w:sz w:val="24"/>
          <w:lang w:val="ru-MD"/>
        </w:rPr>
        <w:t xml:space="preserve"> Господи, помилуй.</w:t>
      </w:r>
    </w:p>
    <w:p w14:paraId="5966066D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Дня всього досконалого, святого, мирного і безгрішного у Господа просім.</w:t>
      </w:r>
    </w:p>
    <w:p w14:paraId="3A117B8F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CE64F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4BBDEF5F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14:paraId="5094E1DB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CE64F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7AA9804C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53ABD979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CE64F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02C2C629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14:paraId="0538C626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CE64F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6E165C92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Останок життя нашого в мирі й покаянні завершити у Господа просім.</w:t>
      </w:r>
    </w:p>
    <w:p w14:paraId="6AEA49C8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CE64F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391D7F35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lastRenderedPageBreak/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BA5F057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CE64F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68021C82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40C9E70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CE64F4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63270826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u w:val="single"/>
          <w:lang w:val="ru-MD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6B70955C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CE64F4">
        <w:rPr>
          <w:rFonts w:ascii="Times New Roman" w:hAnsi="Times New Roman"/>
          <w:sz w:val="24"/>
          <w:lang w:val="ru-MD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591ED86A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CE64F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CE64F4">
        <w:rPr>
          <w:rFonts w:ascii="Times New Roman" w:hAnsi="Times New Roman"/>
          <w:sz w:val="24"/>
          <w:lang w:val="ru-MD"/>
        </w:rPr>
        <w:t>Амінь.</w:t>
      </w:r>
    </w:p>
    <w:p w14:paraId="0F614D3A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CE64F4">
        <w:rPr>
          <w:rFonts w:ascii="Times New Roman" w:hAnsi="Times New Roman"/>
          <w:sz w:val="24"/>
          <w:lang w:val="ru-MD"/>
        </w:rPr>
        <w:t xml:space="preserve"> Мир всім.</w:t>
      </w:r>
    </w:p>
    <w:p w14:paraId="22DC6112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CE64F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CE64F4">
        <w:rPr>
          <w:rFonts w:ascii="Times New Roman" w:hAnsi="Times New Roman"/>
          <w:sz w:val="24"/>
          <w:lang w:val="ru-MD"/>
        </w:rPr>
        <w:t>І духові твоєму.</w:t>
      </w:r>
    </w:p>
    <w:p w14:paraId="7B84AF73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Голови ваші перед Господом схиліть.</w:t>
      </w:r>
    </w:p>
    <w:p w14:paraId="2C4BCCA9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CE64F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CE64F4">
        <w:rPr>
          <w:rFonts w:ascii="Times New Roman" w:hAnsi="Times New Roman"/>
          <w:sz w:val="24"/>
          <w:lang w:val="ru-MD"/>
        </w:rPr>
        <w:t>Тобі, Господи.</w:t>
      </w:r>
    </w:p>
    <w:p w14:paraId="72F728DD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Священник читає молитву:</w:t>
      </w:r>
      <w:r w:rsidRPr="00CE64F4">
        <w:rPr>
          <w:rFonts w:ascii="Times New Roman" w:hAnsi="Times New Roman"/>
          <w:sz w:val="24"/>
          <w:lang w:val="ru-MD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EE78C57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CE64F4">
        <w:rPr>
          <w:rFonts w:ascii="Times New Roman" w:hAnsi="Times New Roman"/>
          <w:sz w:val="24"/>
          <w:lang w:val="ru-MD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63FFA85D" w14:textId="77777777" w:rsidR="004C09C3" w:rsidRPr="00CE64F4" w:rsidRDefault="00654015">
      <w:pPr>
        <w:spacing w:after="120"/>
        <w:jc w:val="both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CE64F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CE64F4">
        <w:rPr>
          <w:rFonts w:ascii="Times New Roman" w:hAnsi="Times New Roman"/>
          <w:sz w:val="24"/>
          <w:lang w:val="ru-MD"/>
        </w:rPr>
        <w:t>Амінь.</w:t>
      </w:r>
    </w:p>
    <w:p w14:paraId="61EAF1EB" w14:textId="77777777" w:rsidR="004C09C3" w:rsidRPr="00CE64F4" w:rsidRDefault="004C09C3">
      <w:pPr>
        <w:spacing w:after="120"/>
        <w:jc w:val="both"/>
        <w:rPr>
          <w:lang w:val="ru-MD"/>
        </w:rPr>
      </w:pPr>
    </w:p>
    <w:p w14:paraId="0D4FA110" w14:textId="77777777" w:rsidR="004C09C3" w:rsidRPr="00CE64F4" w:rsidRDefault="00654015">
      <w:pPr>
        <w:pStyle w:val="Heading2"/>
        <w:spacing w:after="120"/>
        <w:jc w:val="center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lastRenderedPageBreak/>
        <w:t>Великий відпуст</w:t>
      </w:r>
    </w:p>
    <w:p w14:paraId="42E28A60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sz w:val="24"/>
          <w:lang w:val="ru-MD"/>
        </w:rPr>
        <w:t>Прему́дрість!</w:t>
      </w:r>
    </w:p>
    <w:p w14:paraId="07E35B1F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CE64F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CE64F4">
        <w:rPr>
          <w:rFonts w:ascii="Times New Roman" w:hAnsi="Times New Roman"/>
          <w:sz w:val="24"/>
          <w:lang w:val="ru-MD"/>
        </w:rPr>
        <w:t>Благослови́.</w:t>
      </w:r>
    </w:p>
    <w:p w14:paraId="382B6A5C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CE64F4">
        <w:rPr>
          <w:rFonts w:ascii="Times New Roman" w:hAnsi="Times New Roman"/>
          <w:sz w:val="24"/>
          <w:lang w:val="ru-MD"/>
        </w:rPr>
        <w:t xml:space="preserve"> Благослове́нний Христо́с Бог наш, за́вжди, ни́ні, і повсякча́с, і на ві́ки вікі́в.</w:t>
      </w:r>
    </w:p>
    <w:p w14:paraId="749C2ACD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CE64F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CE64F4">
        <w:rPr>
          <w:rFonts w:ascii="Times New Roman" w:hAnsi="Times New Roman"/>
          <w:sz w:val="24"/>
          <w:lang w:val="ru-MD"/>
        </w:rPr>
        <w:t>Амі́нь. Утверди́, Бо́же, святу́ правосла́вну ві́ру на ві́ки вікі́в.</w:t>
      </w:r>
    </w:p>
    <w:p w14:paraId="26230372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CE64F4">
        <w:rPr>
          <w:rFonts w:ascii="Times New Roman" w:hAnsi="Times New Roman"/>
          <w:sz w:val="24"/>
          <w:lang w:val="ru-MD"/>
        </w:rPr>
        <w:t xml:space="preserve"> Пресвята́ Богоро́дице, спаси́ нас.</w:t>
      </w:r>
    </w:p>
    <w:p w14:paraId="2847E164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CE64F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CE64F4">
        <w:rPr>
          <w:rFonts w:ascii="Times New Roman" w:hAnsi="Times New Roman"/>
          <w:sz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89E7CE9" w14:textId="77777777" w:rsidR="004C09C3" w:rsidRPr="00CE64F4" w:rsidRDefault="00654015">
      <w:pPr>
        <w:spacing w:after="120"/>
        <w:rPr>
          <w:lang w:val="ru-MD"/>
        </w:rPr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CE64F4">
        <w:rPr>
          <w:rFonts w:ascii="Times New Roman" w:hAnsi="Times New Roman"/>
          <w:sz w:val="24"/>
          <w:lang w:val="ru-MD"/>
        </w:rPr>
        <w:t xml:space="preserve"> Сла́ва Тобі́, Хри́сте Бо́же, упова́ння на́ше, сла́ва Тобі́!</w:t>
      </w:r>
    </w:p>
    <w:p w14:paraId="232AF0B4" w14:textId="77777777" w:rsidR="004C09C3" w:rsidRDefault="00654015">
      <w:pPr>
        <w:spacing w:after="120"/>
      </w:pPr>
      <w:r w:rsidRPr="00CE64F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CE64F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CE64F4">
        <w:rPr>
          <w:rFonts w:ascii="Times New Roman" w:hAnsi="Times New Roman"/>
          <w:sz w:val="24"/>
          <w:lang w:val="ru-MD"/>
        </w:rPr>
        <w:t xml:space="preserve">Сла́ва Отцю́, і Си́ну, і Свято́му Ду́хові, і ни́ні, і повсякча́с, і на ві́ки вікі́в. Амі́нь. </w:t>
      </w: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4160FF1C" w14:textId="77777777" w:rsidR="005B24A2" w:rsidRDefault="00CE64F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Пресвятої Владичиці нашої Богородиці, що її чесного пояса положення сьогодні пам'ять світло звершуємо, святих сла</w:t>
      </w:r>
      <w:r>
        <w:rPr>
          <w:rFonts w:ascii="Times New Roman" w:hAnsi="Times New Roman"/>
          <w:sz w:val="24"/>
        </w:rPr>
        <w:t xml:space="preserve">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4127A738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2946E537" w14:textId="77777777" w:rsidR="004C09C3" w:rsidRDefault="00654015">
      <w:pPr>
        <w:pStyle w:val="Heading3"/>
        <w:jc w:val="center"/>
      </w:pPr>
      <w:r>
        <w:rPr>
          <w:rFonts w:ascii="Times New Roman" w:hAnsi="Times New Roman"/>
          <w:i/>
          <w:color w:val="FF0000"/>
          <w:sz w:val="24"/>
        </w:rPr>
        <w:t>Після утрені</w:t>
      </w:r>
    </w:p>
    <w:p w14:paraId="1FD4289A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4C09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09C3"/>
    <w:rsid w:val="005B24A2"/>
    <w:rsid w:val="00654015"/>
    <w:rsid w:val="00AA1D8D"/>
    <w:rsid w:val="00B47730"/>
    <w:rsid w:val="00CB0664"/>
    <w:rsid w:val="00CE64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ACE6C6"/>
  <w14:defaultImageDpi w14:val="300"/>
  <w15:docId w15:val="{C2ADA6D3-BCD4-4129-89E7-07C222826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47</Pages>
  <Words>54596</Words>
  <Characters>31121</Characters>
  <Application>Microsoft Office Word</Application>
  <DocSecurity>0</DocSecurity>
  <Lines>259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85546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3</cp:revision>
  <dcterms:created xsi:type="dcterms:W3CDTF">2013-12-23T23:15:00Z</dcterms:created>
  <dcterms:modified xsi:type="dcterms:W3CDTF">2025-07-23T08:42:00Z</dcterms:modified>
  <cp:category/>
</cp:coreProperties>
</file>