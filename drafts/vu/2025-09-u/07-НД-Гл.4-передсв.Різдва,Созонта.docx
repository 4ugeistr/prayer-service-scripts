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7, Неділя</w:t>
      </w:r>
    </w:p>
    <w:p>
      <w:r>
        <w:rPr>
          <w:rFonts w:ascii="Times New Roman" w:hAnsi="Times New Roman"/>
          <w:sz w:val="24"/>
        </w:rPr>
        <w:t>Неділя перед Воздвиженям 🕃 Передсвяття Різдва Пресвятої Богородиці Св. мч. Созонта</w:t>
      </w:r>
    </w:p>
    <w:p w14:paraId="5648BBDE" w14:textId="77777777" w:rsidR="0041453B" w:rsidRPr="00DB2866" w:rsidRDefault="00DB2866">
      <w:pPr>
        <w:pStyle w:val="Heading1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ВЕЧІРНЯ</w:t>
      </w:r>
    </w:p>
    <w:p w14:paraId="3F5C065F" w14:textId="77777777" w:rsidR="0041453B" w:rsidRPr="00DB2866" w:rsidRDefault="00DB286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486D325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Амі́нь.</w:t>
      </w:r>
    </w:p>
    <w:p w14:paraId="2032216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3E3863C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DB2866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1458B0B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97F699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DB2866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18039AC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D55AFF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B4C713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DB2866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7EA1418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DB2866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0B5C7287" w14:textId="77777777" w:rsidR="0041453B" w:rsidRPr="00DB2866" w:rsidRDefault="00DB286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A2506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Амі́нь. Го́спо</w:t>
      </w:r>
      <w:r w:rsidRPr="00DB2866">
        <w:rPr>
          <w:rFonts w:ascii="Times New Roman" w:hAnsi="Times New Roman"/>
          <w:sz w:val="24"/>
          <w:lang w:val="ru-MD"/>
        </w:rPr>
        <w:t xml:space="preserve">ди, поми́луй.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11F445F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32C924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3FF3C80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064E0E3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DB2866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7B83FAA4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11335B4B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7A420D8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530D161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3815062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DB2866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199A274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49E1236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5D18467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DB2866">
        <w:rPr>
          <w:rFonts w:ascii="Times New Roman" w:hAnsi="Times New Roman"/>
          <w:sz w:val="24"/>
          <w:lang w:val="ru-MD"/>
        </w:rPr>
        <w:t>в.</w:t>
      </w:r>
    </w:p>
    <w:p w14:paraId="07541C7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40D50E3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48905AE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64FB5B5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DB2866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19EB8D7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7C9DFF6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545C7DC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DB2866">
        <w:rPr>
          <w:rFonts w:ascii="Times New Roman" w:hAnsi="Times New Roman"/>
          <w:sz w:val="24"/>
          <w:lang w:val="ru-MD"/>
        </w:rPr>
        <w:t>ос.</w:t>
      </w:r>
    </w:p>
    <w:p w14:paraId="7B51B69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08D5EE3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12213C8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DB2866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201CD56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0D3289C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66DCA98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3A6175A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створи́в мі́сяць, щоб зн</w:t>
      </w:r>
      <w:r w:rsidRPr="00DB2866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47EAF23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1B5BE9F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302AD65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DB2866">
        <w:rPr>
          <w:rFonts w:ascii="Times New Roman" w:hAnsi="Times New Roman"/>
          <w:sz w:val="24"/>
          <w:lang w:val="ru-MD"/>
        </w:rPr>
        <w:t>́х но́рах.</w:t>
      </w:r>
    </w:p>
    <w:p w14:paraId="766C760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39F8E8D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1D0A967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DB2866">
        <w:rPr>
          <w:rFonts w:ascii="Times New Roman" w:hAnsi="Times New Roman"/>
          <w:sz w:val="24"/>
          <w:lang w:val="ru-MD"/>
        </w:rPr>
        <w:t>и́х і вели́ких.</w:t>
      </w:r>
    </w:p>
    <w:p w14:paraId="3A3A485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68F5080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1B4265D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5D48B1E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Во</w:t>
      </w:r>
      <w:r w:rsidRPr="00DB2866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48DDE6D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03EDFD4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DB2866">
        <w:rPr>
          <w:rFonts w:ascii="Times New Roman" w:hAnsi="Times New Roman"/>
          <w:sz w:val="24"/>
          <w:lang w:val="ru-MD"/>
        </w:rPr>
        <w:t>ї́ми.</w:t>
      </w:r>
    </w:p>
    <w:p w14:paraId="5C1B777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24C22FA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48AAC7F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5AC67F0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грі́</w:t>
      </w:r>
      <w:r w:rsidRPr="00DB2866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0C04657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1FB5875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1215A07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Сла́ва Отцю́, і </w:t>
      </w:r>
      <w:r w:rsidRPr="00DB2866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62B903B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ED05633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4987D0BF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7A6010B7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526E3ACF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1.</w:t>
      </w:r>
      <w:r w:rsidRPr="00DB2866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DB2866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DB2866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DB2866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69D2FAA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DB2866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DB2866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DB2866">
        <w:rPr>
          <w:rFonts w:ascii="Times New Roman" w:hAnsi="Times New Roman"/>
          <w:sz w:val="24"/>
          <w:lang w:val="ru-MD"/>
        </w:rPr>
        <w:t>а віки віків. Амінь.</w:t>
      </w:r>
    </w:p>
    <w:p w14:paraId="5DE5CDC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3.</w:t>
      </w:r>
      <w:r w:rsidRPr="00DB2866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DB2866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541321BB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DB2866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DB2866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DB2866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7D01DABF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5.</w:t>
      </w:r>
      <w:r w:rsidRPr="00DB2866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DB2866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DB2866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4B31CD18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6.</w:t>
      </w:r>
      <w:r w:rsidRPr="00DB2866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DB2866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DB2866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5095E75C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7.</w:t>
      </w:r>
      <w:r w:rsidRPr="00DB2866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DB2866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DB2866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21D9A5DE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8.</w:t>
      </w:r>
      <w:r w:rsidRPr="00DB2866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DB2866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DB2866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DB2866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DB2866">
        <w:rPr>
          <w:rFonts w:ascii="Times New Roman" w:hAnsi="Times New Roman"/>
          <w:sz w:val="24"/>
          <w:lang w:val="ru-MD"/>
        </w:rPr>
        <w:t xml:space="preserve">олитов </w:t>
      </w:r>
      <w:r w:rsidRPr="00DB2866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35BCE946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2B4E020A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6AB10AC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4F769A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29C309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DB2866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7CFFCD7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794CA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547F86F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B690D1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DB2866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48280C0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361B51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DB286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DB286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DB286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DB286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166C2F2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F5AE80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6D84391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48F44C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DB2866">
        <w:rPr>
          <w:rFonts w:ascii="Times New Roman" w:hAnsi="Times New Roman"/>
          <w:sz w:val="24"/>
          <w:lang w:val="ru-MD"/>
        </w:rPr>
        <w:t>(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 xml:space="preserve">за село це,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за святу обитель цю)</w:t>
      </w:r>
      <w:r w:rsidRPr="00DB286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74E784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868606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DB2866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0746525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FD28D8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B8D5D4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940145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6A59BD4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DB2866">
        <w:rPr>
          <w:rFonts w:ascii="Times New Roman" w:hAnsi="Times New Roman"/>
          <w:color w:val="000000"/>
          <w:sz w:val="24"/>
          <w:lang w:val="ru-MD"/>
        </w:rPr>
        <w:t>Го́споди, поми́луй.</w:t>
      </w:r>
    </w:p>
    <w:p w14:paraId="0FC00F7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61CF4B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FE4A65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DB2866">
        <w:rPr>
          <w:rFonts w:ascii="Times New Roman" w:hAnsi="Times New Roman"/>
          <w:color w:val="000000"/>
          <w:sz w:val="24"/>
          <w:lang w:val="ru-MD"/>
        </w:rPr>
        <w:t>одного, і все життя наше Христу Богові віддаймо.</w:t>
      </w:r>
    </w:p>
    <w:p w14:paraId="71CEF2C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B43E66D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</w:t>
      </w:r>
      <w:r w:rsidRPr="00DB2866">
        <w:rPr>
          <w:rFonts w:ascii="Times New Roman" w:hAnsi="Times New Roman"/>
          <w:sz w:val="24"/>
          <w:u w:val="single"/>
          <w:lang w:val="ru-MD"/>
        </w:rPr>
        <w:t xml:space="preserve">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</w:t>
      </w:r>
      <w:r w:rsidRPr="00DB2866">
        <w:rPr>
          <w:rFonts w:ascii="Times New Roman" w:hAnsi="Times New Roman"/>
          <w:sz w:val="24"/>
          <w:u w:val="single"/>
          <w:lang w:val="ru-MD"/>
        </w:rPr>
        <w:t>то на ім'я Твоє святе уповає.]</w:t>
      </w:r>
    </w:p>
    <w:p w14:paraId="66EBB771" w14:textId="77777777" w:rsidR="0041453B" w:rsidRPr="00DB2866" w:rsidRDefault="00DB286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BE94DB4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Амінь.</w:t>
      </w:r>
    </w:p>
    <w:p w14:paraId="4056E28F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603E5EA4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53C1997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1,1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52A171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AC3CC0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477151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Блаже́нні всі, що на Ньо́го н</w:t>
      </w:r>
      <w:r w:rsidRPr="00DB2866">
        <w:rPr>
          <w:rFonts w:ascii="Times New Roman" w:hAnsi="Times New Roman"/>
          <w:sz w:val="24"/>
          <w:lang w:val="ru-MD"/>
        </w:rPr>
        <w:t xml:space="preserve">аді́ються.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771DB0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5EC0E5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BEF941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Сла́ва Отцю́, і Си́ну, </w:t>
      </w:r>
      <w:r w:rsidRPr="00DB2866">
        <w:rPr>
          <w:rFonts w:ascii="Times New Roman" w:hAnsi="Times New Roman"/>
          <w:sz w:val="24"/>
          <w:lang w:val="ru-MD"/>
        </w:rPr>
        <w:t>і Свято́му Ду́хові. Алилу́я, алилу́я, алилу́я.</w:t>
      </w:r>
    </w:p>
    <w:p w14:paraId="1111512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60634FB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CF5CD56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5CD33C60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2EC00A7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85D432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CE7030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556C93D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170669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DB2866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101C6D4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D98D5AC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</w:t>
      </w:r>
      <w:r w:rsidRPr="00DB2866">
        <w:rPr>
          <w:rFonts w:ascii="Times New Roman" w:hAnsi="Times New Roman"/>
          <w:sz w:val="24"/>
          <w:u w:val="single"/>
          <w:lang w:val="ru-MD"/>
        </w:rPr>
        <w:t>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5B49E6A6" w14:textId="77777777" w:rsidR="0041453B" w:rsidRPr="00DB2866" w:rsidRDefault="00DB286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D224CDD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Амінь.</w:t>
      </w:r>
    </w:p>
    <w:p w14:paraId="67EB9CF7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54F1920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4.</w:t>
      </w:r>
    </w:p>
    <w:p w14:paraId="527C491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</w:t>
      </w:r>
      <w:r w:rsidRPr="00DB2866">
        <w:rPr>
          <w:rFonts w:ascii="Times New Roman" w:hAnsi="Times New Roman"/>
          <w:b/>
          <w:color w:val="000000"/>
          <w:sz w:val="24"/>
          <w:lang w:val="ru-MD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50D182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 w:rsidRPr="00DB2866">
        <w:rPr>
          <w:rFonts w:ascii="Times New Roman" w:hAnsi="Times New Roman"/>
          <w:b/>
          <w:color w:val="000000"/>
          <w:sz w:val="24"/>
          <w:lang w:val="ru-MD"/>
        </w:rPr>
        <w:t>мене́, Го́споди.</w:t>
      </w:r>
    </w:p>
    <w:p w14:paraId="6264625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401E6D9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6A5F119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5C32E8F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пр</w:t>
      </w:r>
      <w:r w:rsidRPr="00DB2866">
        <w:rPr>
          <w:rFonts w:ascii="Times New Roman" w:hAnsi="Times New Roman"/>
          <w:sz w:val="24"/>
          <w:lang w:val="ru-MD"/>
        </w:rPr>
        <w:t>а́ведник по-до́брому б’є мене́ й виправля́є,* а олі́я грі́шного неха́й не нама́стить голови́ моє́ї.</w:t>
      </w:r>
    </w:p>
    <w:p w14:paraId="281FD8B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68C8E86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7E8872A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Немо́вби хт</w:t>
      </w:r>
      <w:r w:rsidRPr="00DB2866">
        <w:rPr>
          <w:rFonts w:ascii="Times New Roman" w:hAnsi="Times New Roman"/>
          <w:sz w:val="24"/>
          <w:lang w:val="ru-MD"/>
        </w:rPr>
        <w:t>ось розби́в і розри́в зе́млю,* розки́дано ї́хні ко́сті пе́ред а́дом.</w:t>
      </w:r>
    </w:p>
    <w:p w14:paraId="53A4976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6C51907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101F8EE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25BA08F7" w14:textId="77777777" w:rsidR="0041453B" w:rsidRPr="00DB2866" w:rsidRDefault="00DB2866">
      <w:pPr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6CF6A56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4D351B3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0961037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Коли́ </w:t>
      </w:r>
      <w:r w:rsidRPr="00DB2866">
        <w:rPr>
          <w:rFonts w:ascii="Times New Roman" w:hAnsi="Times New Roman"/>
          <w:sz w:val="24"/>
          <w:lang w:val="ru-MD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69CFA05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5D46D97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</w:t>
      </w:r>
      <w:r w:rsidRPr="00DB2866">
        <w:rPr>
          <w:rFonts w:ascii="Times New Roman" w:hAnsi="Times New Roman"/>
          <w:sz w:val="24"/>
          <w:lang w:val="ru-MD"/>
        </w:rPr>
        <w:t>.</w:t>
      </w:r>
    </w:p>
    <w:p w14:paraId="0212468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1227C89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1B47EB4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3119F523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4BDDFA3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Ви́веди з в’язни́ці мою́</w:t>
      </w:r>
      <w:r w:rsidRPr="00DB2866">
        <w:rPr>
          <w:rFonts w:ascii="Times New Roman" w:hAnsi="Times New Roman"/>
          <w:sz w:val="24"/>
          <w:u w:val="single"/>
          <w:lang w:val="ru-MD"/>
        </w:rPr>
        <w:t xml:space="preserve"> ду́шу,* щоб дя́кувати І́мені Твоє́му.</w:t>
      </w:r>
    </w:p>
    <w:p w14:paraId="1DD5A452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(г. 4): </w:t>
      </w:r>
      <w:r w:rsidRPr="00DB2866">
        <w:rPr>
          <w:rFonts w:ascii="Times New Roman" w:hAnsi="Times New Roman"/>
          <w:sz w:val="24"/>
          <w:lang w:val="ru-MD"/>
        </w:rPr>
        <w:t xml:space="preserve">Животво́рчому Твоє́му хресто́ві* безпереста́нно поклоня́ючись, Хри́сте Бо́же,* сла́вимо Твоє́ на тре́тій день воскресі́ння.* Бо ним Ти, Всеси́льний, обнови́в надни́щену лю́дську приро́ду* і віднови́в нам вхід </w:t>
      </w:r>
      <w:r w:rsidRPr="00DB2866">
        <w:rPr>
          <w:rFonts w:ascii="Times New Roman" w:hAnsi="Times New Roman"/>
          <w:sz w:val="24"/>
          <w:lang w:val="ru-MD"/>
        </w:rPr>
        <w:t>до не́ба,* як єди́ний до́брий і людинолю́бний.</w:t>
      </w:r>
    </w:p>
    <w:p w14:paraId="280D8D1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2AE9B69E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Ти, Спа́се, зни́щив ка́ру за непо́слух що́до де́рева,* бо доброві́льно дав Себе́ приби́ти на хре́снім де́реві* і, як всеси́льний, </w:t>
      </w:r>
      <w:r w:rsidRPr="00DB2866">
        <w:rPr>
          <w:rFonts w:ascii="Times New Roman" w:hAnsi="Times New Roman"/>
          <w:sz w:val="24"/>
          <w:lang w:val="ru-MD"/>
        </w:rPr>
        <w:t>зійшо́вши в ад,* як Бог, розірва́в Ти сме́ртні око́ви.* Тому́ й поклоня́ємось Твоє́му з ме́ртвих воскресі́нню, ра́дісно кли́чучи:* Всеси́льний Го́споди, – сла́ва Тобі́!</w:t>
      </w:r>
    </w:p>
    <w:p w14:paraId="630FA563" w14:textId="77777777" w:rsidR="0041453B" w:rsidRPr="00DB2866" w:rsidRDefault="00DB2866">
      <w:pPr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6A48A69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002B268E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Бр</w:t>
      </w:r>
      <w:r w:rsidRPr="00DB2866">
        <w:rPr>
          <w:rFonts w:ascii="Times New Roman" w:hAnsi="Times New Roman"/>
          <w:sz w:val="24"/>
          <w:lang w:val="ru-MD"/>
        </w:rPr>
        <w:t>а́ми а́дові зни́щив Ти, Го́споди,* і Твоє́ю сме́ртю здола́в ца́рство сме́рти,* лю́дський же рід Ти ви́зволив з тлі́нности,* дарува́вши сві́тові життя́ і нетлі́нність,* і вели́ку ми́лість.</w:t>
      </w:r>
    </w:p>
    <w:p w14:paraId="1272BE3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</w:t>
      </w:r>
      <w:r w:rsidRPr="00DB2866">
        <w:rPr>
          <w:rFonts w:ascii="Times New Roman" w:hAnsi="Times New Roman"/>
          <w:sz w:val="24"/>
          <w:u w:val="single"/>
          <w:lang w:val="ru-MD"/>
        </w:rPr>
        <w:t>́.</w:t>
      </w:r>
    </w:p>
    <w:p w14:paraId="56F76F3D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Прийді́ть, лю́ди, оспі́вуймо* Спа́сове на тре́тій день воскресі́ння,* яки́м ми ви́зволилися з міцни́х а́дових око́вів,* і всі прийняли́ нетлі́нність і життя́, взива́ючи:* Ти, що розп’я́вся і був похо́ваний та й воскре́с,* спаси́ нас твої́м воскресі́нням</w:t>
      </w:r>
      <w:r w:rsidRPr="00DB2866">
        <w:rPr>
          <w:rFonts w:ascii="Times New Roman" w:hAnsi="Times New Roman"/>
          <w:sz w:val="24"/>
          <w:lang w:val="ru-MD"/>
        </w:rPr>
        <w:t>, єди́ний Людинолю́бче!</w:t>
      </w:r>
    </w:p>
    <w:p w14:paraId="6D734EA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Небесних хорів): </w:t>
      </w:r>
      <w:r>
        <w:rPr>
          <w:rFonts w:ascii="Times New Roman" w:hAnsi="Times New Roman"/>
          <w:sz w:val="24"/>
          <w:highlight w:val="white"/>
        </w:rPr>
        <w:t>Всесвітні світові зася́яли* ми́сленні про́мені ра́дости,* передвіща́ючи всім Со́нце сла́ви – Христа́ Бо́га,* в різдві твоїм, Пречи́стая.* Ти бо яви́лася посере́дницею* істинної весе́лости і благода́ті.</w:t>
      </w:r>
    </w:p>
    <w:p w14:paraId="611470C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</w:t>
      </w:r>
      <w:r w:rsidRPr="00DB2866">
        <w:rPr>
          <w:rFonts w:ascii="Times New Roman" w:hAnsi="Times New Roman"/>
          <w:sz w:val="24"/>
          <w:u w:val="single"/>
          <w:lang w:val="ru-MD"/>
        </w:rPr>
        <w:t>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Небесних хорів): </w:t>
      </w:r>
      <w:r>
        <w:rPr>
          <w:rFonts w:ascii="Times New Roman" w:hAnsi="Times New Roman"/>
          <w:sz w:val="24"/>
          <w:highlight w:val="white"/>
        </w:rPr>
        <w:t>Всесвітні світові зася́яли* ми́сленні про́мені ра́дости,* передвіща́ючи всім Со́нце сла́ви – Христа́ Бо́га,* в різдві твоїм, Пречи́стая.* Ти бо яви́лася посере́дницею* істинної весе́лости і благода́ті.</w:t>
      </w:r>
    </w:p>
    <w:p w14:paraId="12C4195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</w:t>
      </w:r>
      <w:r w:rsidRPr="00DB2866">
        <w:rPr>
          <w:rFonts w:ascii="Times New Roman" w:hAnsi="Times New Roman"/>
          <w:sz w:val="24"/>
          <w:u w:val="single"/>
          <w:lang w:val="ru-MD"/>
        </w:rPr>
        <w:t>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Передсвятко́ва оця́ сла́ва твоя́* провіща́є всім лю́дям, Чи́стая,* твоє́ добросе́рде доброчи́нство.* Ти бо єси́ ни́нішньої весе́лости посере́дниця* – і майбу́тньої ра́дости причи́ною, Чи́стая,* моли́твою твоє́ю яви́ся нам.</w:t>
      </w:r>
    </w:p>
    <w:p w14:paraId="72035D5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Передсвятко́ва оця́ сла́ва твоя́* провіща́є всім лю́дям, Чи́стая,* твоє́ добросе́рде доброчи́нство.* Ти бо єси́ ни́нішньої весе́лости посере́дниця* – і майбу́тньої ра́дости причи́ною, Чи́стая,* моли́твою твоє́ю яви́ся нам.</w:t>
      </w:r>
    </w:p>
    <w:p w14:paraId="3ABBD674" w14:textId="77777777" w:rsidR="0041453B" w:rsidRPr="00DB2866" w:rsidRDefault="00DB2866">
      <w:pPr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531F054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 xml:space="preserve">Хвалі́те Го́спода всі наро́ди!* Прославля́йте Його́ всі </w:t>
      </w:r>
      <w:r w:rsidRPr="00DB2866">
        <w:rPr>
          <w:rFonts w:ascii="Times New Roman" w:hAnsi="Times New Roman"/>
          <w:sz w:val="24"/>
          <w:u w:val="single"/>
          <w:lang w:val="ru-MD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Отрокови́ця, що вмісти́ла Бо́га,* і Богоро́диця чи́стая,* проро́ків сла́ва і Дави́дова до́чка* днесь наро́джується од Йоаки́ма та Анни му́дрої* і Ада́мове прокля́ття в нас* руйну́є зро́дженням своїм.</w:t>
      </w:r>
    </w:p>
    <w:p w14:paraId="6C82977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Отрокови́ця, що вмісти́ла Бо́га,* і Богоро́диця чи́стая,* проро́ків сла́ва і Дави́дова до́чка* днесь наро́джується од Йоаки́ма та Анни му́дрої* і Ада́мове прокля́ття в нас* руйну́є зро́дженням своїм.</w:t>
      </w:r>
    </w:p>
    <w:p w14:paraId="34AA739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Проро́к Дави́д, що че́рез те́бе став богоотце́м,* у пі́сні тому́, хто вели́чність тобі́ дарува́в,* таке́ звісти́в про те́бе:* Ста́ла цари́ця </w:t>
      </w:r>
      <w:r w:rsidRPr="00DB2866">
        <w:rPr>
          <w:rFonts w:ascii="Times New Roman" w:hAnsi="Times New Roman"/>
          <w:sz w:val="24"/>
          <w:lang w:val="ru-MD"/>
        </w:rPr>
        <w:t>по твої́й прави́ці!* Він бо появи́в тебе́ як ма́тір життя́,* бо зво́лив Бог ста́ти з те́бе люди́ною без ба́тька,* щоб онови́ти свій о́браз, зни́щений при́страстями,* і знайти́ заблу́кану в гі́рських про́пастях ове́чку* та й, взя́вши на раме́на, принести́ д</w:t>
      </w:r>
      <w:r w:rsidRPr="00DB2866">
        <w:rPr>
          <w:rFonts w:ascii="Times New Roman" w:hAnsi="Times New Roman"/>
          <w:sz w:val="24"/>
          <w:lang w:val="ru-MD"/>
        </w:rPr>
        <w:t>о Отця́* і за своє́ю во́лею приєдна́ти до небе́сних сил* та й спа́сти, Богоро́дице, світ у Христі́,* що ма́є вели́ку й ще́дру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  <w:highlight w:val="white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4): </w:t>
      </w:r>
      <w:r>
        <w:rPr>
          <w:rFonts w:ascii="Times New Roman" w:hAnsi="Times New Roman"/>
          <w:sz w:val="24"/>
          <w:highlight w:val="white"/>
        </w:rPr>
        <w:t>Всесвяще́нне твоє́ різдво́,* пресвята́я Діво Чи́стая,* ангелів мно́жество на небеса́х* і ми, лю́дський рід, на землі ублажа́ємо,* а́дже ма́тір’ю ста́ла єси́ Творця́ всіх – Христа́ Бо́га.* Його́ за нас моли́ти не перестава́й, блага́ємо,* що на те́бе по Бо́зі надію покла́ли,* Богоро́дице, що супру́жжя не зна́ла, всеоспівана.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4): </w:t>
      </w:r>
    </w:p>
    <w:p w14:paraId="34C04AEE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500753DE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44294975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DB2866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DB2866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7EF3F739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Благий Людинолюбче Царю, що все </w:t>
      </w:r>
      <w:r w:rsidRPr="00DB2866">
        <w:rPr>
          <w:rFonts w:ascii="Times New Roman" w:hAnsi="Times New Roman"/>
          <w:sz w:val="24"/>
          <w:lang w:val="ru-MD"/>
        </w:rPr>
        <w:t>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0605139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По мол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итві входу диякон, вказуючи орарем на схід, каже до Священника: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3A18D9F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14:paraId="666DAB1F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Премудрість! Прості!</w:t>
      </w:r>
    </w:p>
    <w:p w14:paraId="184AA36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Сві́тло ти́хе свято́ї</w:t>
      </w:r>
      <w:r w:rsidRPr="00DB2866">
        <w:rPr>
          <w:rFonts w:ascii="Times New Roman" w:hAnsi="Times New Roman"/>
          <w:sz w:val="24"/>
          <w:lang w:val="ru-MD"/>
        </w:rPr>
        <w:t xml:space="preserve">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</w:t>
      </w:r>
      <w:r w:rsidRPr="00DB2866">
        <w:rPr>
          <w:rFonts w:ascii="Times New Roman" w:hAnsi="Times New Roman"/>
          <w:sz w:val="24"/>
          <w:lang w:val="ru-MD"/>
        </w:rPr>
        <w:t xml:space="preserve"> Бо́жий, що життя́ дає́ш усьому́ сві́ту, тому́ світ уве́сь сла́вить Тебе́.</w:t>
      </w:r>
    </w:p>
    <w:p w14:paraId="026C33F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DB2866">
        <w:rPr>
          <w:rFonts w:ascii="Times New Roman" w:hAnsi="Times New Roman"/>
          <w:sz w:val="24"/>
          <w:lang w:val="ru-MD"/>
        </w:rPr>
        <w:t>Будьмо уважні!</w:t>
      </w:r>
    </w:p>
    <w:p w14:paraId="0C113F87" w14:textId="77777777" w:rsidR="0041453B" w:rsidRPr="00DB2866" w:rsidRDefault="00DB286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CBEE083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11B7AA1F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4E0615BF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5A7D12F5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0B4D214A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DB2866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2902D705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DB2866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6CFFAB10" w14:textId="5F85CDA3" w:rsidR="0041453B" w:rsidRPr="00DB2866" w:rsidRDefault="00DB2866">
      <w:pPr>
        <w:spacing w:after="120"/>
        <w:jc w:val="both"/>
        <w:rPr>
          <w:rFonts w:ascii="Times New Roman" w:hAnsi="Times New Roman"/>
          <w:i/>
          <w:color w:val="FF0000"/>
          <w:sz w:val="24"/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DB2866">
        <w:rPr>
          <w:rFonts w:ascii="Times New Roman" w:hAnsi="Times New Roman"/>
          <w:sz w:val="24"/>
          <w:u w:val="single"/>
          <w:lang w:val="ru-MD"/>
        </w:rPr>
        <w:t xml:space="preserve">До́мові Твоє́му, Го́споди, нале́жить свя́тість на до́вгі </w:t>
      </w:r>
      <w:r w:rsidRPr="00DB2866">
        <w:rPr>
          <w:rFonts w:ascii="Times New Roman" w:hAnsi="Times New Roman"/>
          <w:sz w:val="24"/>
          <w:u w:val="single"/>
          <w:lang w:val="ru-MD"/>
        </w:rPr>
        <w:t>лі́та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2B2EC287" w14:textId="77777777" w:rsidR="00DB2866" w:rsidRPr="00DB2866" w:rsidRDefault="00DB2866">
      <w:pPr>
        <w:spacing w:after="120"/>
        <w:jc w:val="both"/>
        <w:rPr>
          <w:lang w:val="ru-MD"/>
        </w:rPr>
      </w:pPr>
    </w:p>
    <w:p w14:paraId="7EBC7BE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1FE9FFD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 w14:paraId="6F09D54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674787F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Господи, Вседержителю, Боже отців наших, молимось тобі, вислухай і помилуй.</w:t>
      </w:r>
    </w:p>
    <w:p w14:paraId="3E36F44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5D472050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</w:t>
      </w:r>
      <w:r>
        <w:rPr>
          <w:rFonts w:ascii="Times New Roman" w:hAnsi="Times New Roman"/>
          <w:sz w:val="24"/>
        </w:rPr>
        <w:t>омилуй.</w:t>
      </w:r>
    </w:p>
    <w:p w14:paraId="0CAF7DF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37F816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0D9554F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4E9792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BDA66F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4AD3E12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0532E35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C47B62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</w:t>
      </w:r>
      <w:r>
        <w:rPr>
          <w:rFonts w:ascii="Times New Roman" w:hAnsi="Times New Roman"/>
          <w:sz w:val="24"/>
          <w:u w:val="single"/>
        </w:rPr>
        <w:t xml:space="preserve">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622D4B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146A0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3D7B0329" w14:textId="77777777" w:rsidR="0041453B" w:rsidRDefault="0041453B">
      <w:pPr>
        <w:spacing w:after="120"/>
        <w:jc w:val="both"/>
      </w:pPr>
    </w:p>
    <w:p w14:paraId="333513A3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163F229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F1ED48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</w:t>
      </w:r>
      <w:r>
        <w:rPr>
          <w:rFonts w:ascii="Times New Roman" w:hAnsi="Times New Roman"/>
          <w:sz w:val="24"/>
        </w:rPr>
        <w:t>, Бо́же отці́в на́ших,* і хва́льне і просла́влене Ім’я́ Твоє́ наві́ки. Амі́нь.</w:t>
      </w:r>
    </w:p>
    <w:p w14:paraId="2CCCC29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465222D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580FD2A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</w:t>
      </w:r>
      <w:r>
        <w:rPr>
          <w:rFonts w:ascii="Times New Roman" w:hAnsi="Times New Roman"/>
          <w:sz w:val="24"/>
        </w:rPr>
        <w:t>ене́ устано́вами Твої́ми.</w:t>
      </w:r>
    </w:p>
    <w:p w14:paraId="7211E347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3490FFB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4F6ED5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lastRenderedPageBreak/>
        <w:t>Тобі́ нале́жить хвала́,* Тобі́ нале́жить пі́сня.</w:t>
      </w:r>
    </w:p>
    <w:p w14:paraId="5FFB342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</w:t>
      </w:r>
      <w:r>
        <w:rPr>
          <w:rFonts w:ascii="Times New Roman" w:hAnsi="Times New Roman"/>
          <w:sz w:val="24"/>
        </w:rPr>
        <w:t>у Ду́хові,</w:t>
      </w:r>
    </w:p>
    <w:p w14:paraId="430CECC6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61E446A3" w14:textId="77777777" w:rsidR="0041453B" w:rsidRDefault="0041453B">
      <w:pPr>
        <w:spacing w:after="120"/>
        <w:jc w:val="both"/>
      </w:pPr>
    </w:p>
    <w:p w14:paraId="0D76CBD6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2176847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5AC3C9A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241AF284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D6814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182B4E8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Вечора всього </w:t>
      </w:r>
      <w:r>
        <w:rPr>
          <w:rFonts w:ascii="Times New Roman" w:hAnsi="Times New Roman"/>
          <w:sz w:val="24"/>
        </w:rPr>
        <w:t>досконалого, святого, мирного і безгрішного у Господа просім.</w:t>
      </w:r>
    </w:p>
    <w:p w14:paraId="50704591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E29B22D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0A554C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B1DD1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F7C695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</w:t>
      </w:r>
      <w:r>
        <w:rPr>
          <w:rFonts w:ascii="Times New Roman" w:hAnsi="Times New Roman"/>
          <w:i/>
          <w:color w:val="FF4400"/>
          <w:sz w:val="24"/>
        </w:rPr>
        <w:t>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E122B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1FDB29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B99BE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79EFB9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92656F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</w:t>
      </w:r>
      <w:r>
        <w:rPr>
          <w:rFonts w:ascii="Times New Roman" w:hAnsi="Times New Roman"/>
          <w:sz w:val="24"/>
        </w:rPr>
        <w:t>зної, бездоганної, мирної – і оправдання на страшному суді Христовому просім.</w:t>
      </w:r>
    </w:p>
    <w:p w14:paraId="4EE3721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69D8C7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>
        <w:rPr>
          <w:rFonts w:ascii="Times New Roman" w:hAnsi="Times New Roman"/>
          <w:sz w:val="24"/>
        </w:rPr>
        <w:t>все життя наше Христу Богові віддаймо.</w:t>
      </w:r>
    </w:p>
    <w:p w14:paraId="65237BF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57836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>
        <w:rPr>
          <w:rFonts w:ascii="Times New Roman" w:hAnsi="Times New Roman"/>
          <w:sz w:val="24"/>
          <w:u w:val="single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>
        <w:rPr>
          <w:rFonts w:ascii="Times New Roman" w:hAnsi="Times New Roman"/>
          <w:sz w:val="24"/>
          <w:u w:val="single"/>
        </w:rPr>
        <w:t xml:space="preserve">. Дай </w:t>
      </w:r>
      <w:r>
        <w:rPr>
          <w:rFonts w:ascii="Times New Roman" w:hAnsi="Times New Roman"/>
          <w:sz w:val="24"/>
          <w:u w:val="single"/>
        </w:rPr>
        <w:lastRenderedPageBreak/>
        <w:t>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>
        <w:rPr>
          <w:rFonts w:ascii="Times New Roman" w:hAnsi="Times New Roman"/>
          <w:sz w:val="24"/>
          <w:u w:val="single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>
        <w:rPr>
          <w:rFonts w:ascii="Times New Roman" w:hAnsi="Times New Roman"/>
          <w:sz w:val="24"/>
          <w:u w:val="single"/>
        </w:rPr>
        <w:t>дей провини. Відвідай їх задля молитов святої Богородиці.]</w:t>
      </w:r>
    </w:p>
    <w:p w14:paraId="4159DE7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FB93ED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0ACD1B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0F62CE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</w:t>
      </w:r>
      <w:r>
        <w:rPr>
          <w:rFonts w:ascii="Times New Roman" w:hAnsi="Times New Roman"/>
          <w:sz w:val="24"/>
        </w:rPr>
        <w:t>і твоєму.</w:t>
      </w:r>
    </w:p>
    <w:p w14:paraId="6F246DA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638FAF8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1A4DC4A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</w:t>
      </w:r>
      <w:r>
        <w:rPr>
          <w:rFonts w:ascii="Times New Roman" w:hAnsi="Times New Roman"/>
          <w:sz w:val="24"/>
        </w:rPr>
        <w:t>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</w:t>
      </w:r>
      <w:r>
        <w:rPr>
          <w:rFonts w:ascii="Times New Roman" w:hAnsi="Times New Roman"/>
          <w:sz w:val="24"/>
        </w:rPr>
        <w:t>хання диявольського, і від думок марних, і спогадів лукавих.</w:t>
      </w:r>
    </w:p>
    <w:p w14:paraId="347E291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6FC0D5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6E9860E0" w14:textId="77777777" w:rsidR="0041453B" w:rsidRDefault="0041453B">
      <w:pPr>
        <w:spacing w:after="120"/>
      </w:pPr>
    </w:p>
    <w:p w14:paraId="66C959E6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 w14:paraId="558AB56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Го́споди, Ти ви́йшов на хрест,* пра́дідне на́ше прокля́ття усу́нув* і, вступи́вши в ад, Ти ви́зволив дові́чних в’я́знів,* даючи́ лю́дському ро́дові нетлі́нність.* Тож, прославля́ючи Тебе́ за це,* сла́вимо Твоє́ життєда́йне і спасе́нне воскресі́ння.</w:t>
      </w:r>
    </w:p>
    <w:p w14:paraId="455D288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21E77D4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Бу́вши пові́шеним на де́реві,* Ти, єди́ний Си́льний, сколихну́в усі́ творі́ння;* покла́дений у гро́бі, Ти воскреси́в тих, що в гроба́х,* даючи́ лю́дському ро́дові нетлі́нність.* Тому́, співа́ючи, сла́в</w:t>
      </w:r>
      <w:r>
        <w:rPr>
          <w:rFonts w:ascii="Times New Roman" w:hAnsi="Times New Roman"/>
          <w:sz w:val="24"/>
        </w:rPr>
        <w:t>имо* Твоє́ на тре́тій день воскресі́ння.</w:t>
      </w:r>
    </w:p>
    <w:p w14:paraId="48BF0C2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64410B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Лю́ди беззако́нні, Хри́сте,* ви́давши Тебе́ Пила́тові, засуди́ли на розп’я́ття* і ста́ли невдя́чними супро́ти Доброчи́нця.* Але́ Ти доброві́льно</w:t>
      </w:r>
      <w:r>
        <w:rPr>
          <w:rFonts w:ascii="Times New Roman" w:hAnsi="Times New Roman"/>
          <w:sz w:val="24"/>
        </w:rPr>
        <w:t xml:space="preserve"> ви́терпів похова́ння* і тре́тього дня Своє́ю си́лою воскре́с, як Бог,* даючи́ нам ві́чне життя́ і вели́ку ми́лість.</w:t>
      </w:r>
    </w:p>
    <w:p w14:paraId="2E7471C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443E770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Прибу́вши до Твого́ гро́бу,* жінки́ шука́ли Тебе́ зі сльо</w:t>
      </w:r>
      <w:r>
        <w:rPr>
          <w:rFonts w:ascii="Times New Roman" w:hAnsi="Times New Roman"/>
          <w:sz w:val="24"/>
        </w:rPr>
        <w:t>за́ми;* не знайшо́вши ж, рида́ли і пла́кали, промовля́ючи:* Го́ре нам, Спа́се наш і Ца́рю всіх!* Як же ж то Тебе́ укра́дено?* Яке́ то мі́сце хова́є Твоє́ життєда́йне ті́ло?* А́нгел же мо́вив до них:* Не пла́чте, ка́же, але́ йді́ть і пропові́дуйте, що Госпо</w:t>
      </w:r>
      <w:r>
        <w:rPr>
          <w:rFonts w:ascii="Times New Roman" w:hAnsi="Times New Roman"/>
          <w:sz w:val="24"/>
        </w:rPr>
        <w:t>́дь воскре́с!* Він бо дає́ нам ра́дість, як єди́ний і добросе́рдий.</w:t>
      </w:r>
    </w:p>
    <w:p w14:paraId="2B6817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Згля́нься на молі́ння твої́х слуг, Всенепоро́чна,* усми́рюючи на́пасті, які́ нас пригніта́ють,* визволя́ючи нас від уся́кої недо́лі,* бо в тобі́ ма́ємо ми міцну́ й непохи́тну</w:t>
      </w:r>
      <w:r>
        <w:rPr>
          <w:rFonts w:ascii="Times New Roman" w:hAnsi="Times New Roman"/>
          <w:sz w:val="24"/>
        </w:rPr>
        <w:t xml:space="preserve"> охоро́ну* і здобули́ на́ше засту́пництво.* Тож неха́й не засоро́мимось, Влади́чице, в на́шім до те́бе зве́рненні,* але́ поспіши́сь на на́ше молі́ння,* бо ми з ві́рою кли́чемо до те́бе:* Ра́дуйся, Влади́чице, всіх допомо́го,* ра́досте і покро́ве та й спасі</w:t>
      </w:r>
      <w:r>
        <w:rPr>
          <w:rFonts w:ascii="Times New Roman" w:hAnsi="Times New Roman"/>
          <w:sz w:val="24"/>
        </w:rPr>
        <w:t>́ння душ на́ших!</w:t>
      </w:r>
    </w:p>
    <w:p w14:paraId="53532982" w14:textId="77777777" w:rsidR="0041453B" w:rsidRDefault="0041453B">
      <w:pPr>
        <w:spacing w:after="120"/>
        <w:jc w:val="both"/>
      </w:pPr>
    </w:p>
    <w:p w14:paraId="386C4B13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2D88F27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9CB9666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255C3F7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F4B866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Сві́тло на просві́ту пога́нам,* і сла́ву лю́ду Твого́, </w:t>
      </w:r>
      <w:r>
        <w:rPr>
          <w:rFonts w:ascii="Times New Roman" w:hAnsi="Times New Roman"/>
          <w:sz w:val="24"/>
        </w:rPr>
        <w:t>Ізра́їля.</w:t>
      </w:r>
    </w:p>
    <w:p w14:paraId="0F706661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145102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474954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</w:t>
      </w:r>
      <w:r>
        <w:rPr>
          <w:rFonts w:ascii="Times New Roman" w:hAnsi="Times New Roman"/>
          <w:sz w:val="24"/>
        </w:rPr>
        <w:t>рости́ беззако́ння на́ші; Святи́й, завіта́й і зціли́ не́мочі на́ші, І́мени Твого́ ра́ди.</w:t>
      </w:r>
    </w:p>
    <w:p w14:paraId="7790105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CD0FA34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81B9A1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</w:t>
      </w:r>
      <w:r>
        <w:rPr>
          <w:rFonts w:ascii="Times New Roman" w:hAnsi="Times New Roman"/>
          <w:sz w:val="24"/>
        </w:rPr>
        <w:t>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</w:t>
      </w:r>
      <w:r>
        <w:rPr>
          <w:rFonts w:ascii="Times New Roman" w:hAnsi="Times New Roman"/>
          <w:sz w:val="24"/>
        </w:rPr>
        <w:t>оли нас від лука́вого.</w:t>
      </w:r>
    </w:p>
    <w:p w14:paraId="45F378A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867F0F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693EEDA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 Твій, Го́споди, Созонт,*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Із ко́реня Єссе́є́вого і з беде́р Дави́дових* богоотрокови́ця Марія́м днесь ро́диться нам,* і ра́дістю ра́дує́ться все і оновля́є́ться.* Зраді́йте суку́пно, не́бо і земля́,* возхвалі́ть її́, вітчи́зни наро́дів.* Йоаки́м весели́ться і А́нна торжеству́є, зову́чи:* Неплі́дна ро́дить Богоро́дицю і корми́тельку життя́ на́шого.</w:t>
      </w:r>
    </w:p>
    <w:p>
      <w:pPr>
        <w:spacing w:after="120"/>
      </w:pPr>
    </w:p>
    <w:p w14:paraId="75D89586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10ED3C2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82A65F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0D97540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17E941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7003F52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62E06E8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</w:t>
      </w:r>
      <w:r>
        <w:rPr>
          <w:rFonts w:ascii="Times New Roman" w:hAnsi="Times New Roman"/>
          <w:sz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56FCE73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F3F0F5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</w:t>
      </w:r>
      <w:r>
        <w:rPr>
          <w:rFonts w:ascii="Times New Roman" w:hAnsi="Times New Roman"/>
          <w:sz w:val="24"/>
        </w:rPr>
        <w:t xml:space="preserve">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Созонта, і всіх святих - помилує і спасе нас як благий і людинолюбний.</w:t>
      </w:r>
    </w:p>
    <w:p w14:paraId="27FFE18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E7AAB91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631498C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</w:t>
      </w:r>
      <w:r>
        <w:rPr>
          <w:rFonts w:ascii="Times New Roman" w:hAnsi="Times New Roman"/>
          <w:sz w:val="24"/>
        </w:rPr>
        <w:t>прославля́ти.</w:t>
      </w:r>
    </w:p>
    <w:p w14:paraId="28356EC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 w:type="page"/>
      </w:r>
    </w:p>
    <w:p w14:paraId="24E8488D" w14:textId="77777777" w:rsidR="0041453B" w:rsidRDefault="00DB2866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7E3404C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CA8A2B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14:paraId="5C77C8C2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5D98BC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</w:t>
      </w:r>
      <w:r>
        <w:rPr>
          <w:rFonts w:ascii="Times New Roman" w:hAnsi="Times New Roman"/>
          <w:color w:val="000000"/>
          <w:sz w:val="24"/>
        </w:rPr>
        <w:t xml:space="preserve">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73B95177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27773519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233CC51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6D61E85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14:paraId="601BE59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Але ти, Господи, щит мій навколо мене,* ти </w:t>
      </w:r>
      <w:r>
        <w:rPr>
          <w:rFonts w:ascii="Times New Roman" w:hAnsi="Times New Roman"/>
          <w:sz w:val="24"/>
        </w:rPr>
        <w:t>моя слава, підносиш голову мою вгору.</w:t>
      </w:r>
    </w:p>
    <w:p w14:paraId="2942C4E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14:paraId="01892BA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14:paraId="065CC66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14:paraId="3033B58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Воскресни, Господи, спаси </w:t>
      </w:r>
      <w:r>
        <w:rPr>
          <w:rFonts w:ascii="Times New Roman" w:hAnsi="Times New Roman"/>
          <w:sz w:val="24"/>
        </w:rPr>
        <w:t>мене, мій Боже!* По щелепах вдарив ти всіх ворогів моїх, розторощив зуби злих.</w:t>
      </w:r>
    </w:p>
    <w:p w14:paraId="4AC8FC0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1B78B71A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01151E7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14:paraId="223F642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</w:t>
      </w:r>
      <w:r>
        <w:rPr>
          <w:rFonts w:ascii="Times New Roman" w:hAnsi="Times New Roman"/>
          <w:sz w:val="24"/>
        </w:rPr>
        <w:t>е прошили,* і рука твоя спустилася на мене.</w:t>
      </w:r>
    </w:p>
    <w:p w14:paraId="74F2BFC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FB3374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14:paraId="395D61A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</w:t>
      </w:r>
      <w:r>
        <w:rPr>
          <w:rFonts w:ascii="Times New Roman" w:hAnsi="Times New Roman"/>
          <w:sz w:val="24"/>
        </w:rPr>
        <w:t xml:space="preserve"> рани,* задля мого нерозуму.</w:t>
      </w:r>
    </w:p>
    <w:p w14:paraId="4E785E5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14:paraId="7AC7460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49D67D5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14:paraId="44945EA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</w:t>
      </w:r>
      <w:r>
        <w:rPr>
          <w:rFonts w:ascii="Times New Roman" w:hAnsi="Times New Roman"/>
          <w:sz w:val="24"/>
        </w:rPr>
        <w:t>,* і стогін мій від тебе не скритий.</w:t>
      </w:r>
    </w:p>
    <w:p w14:paraId="0B0129C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46ABA43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 w14:paraId="41C76F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ті, що на моє життя зазіхають, тенета </w:t>
      </w:r>
      <w:r>
        <w:rPr>
          <w:rFonts w:ascii="Times New Roman" w:hAnsi="Times New Roman"/>
          <w:sz w:val="24"/>
        </w:rPr>
        <w:t>наставляють,* і ті, що бажають мені нещастя, говорять про погибель, увесь час міркують лукаве.</w:t>
      </w:r>
    </w:p>
    <w:p w14:paraId="1B1EB0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14:paraId="035E001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14:paraId="483754B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</w:t>
      </w:r>
      <w:r>
        <w:rPr>
          <w:rFonts w:ascii="Times New Roman" w:hAnsi="Times New Roman"/>
          <w:sz w:val="24"/>
        </w:rPr>
        <w:t>и вислухаєш мене, Господи, мій Боже.</w:t>
      </w:r>
    </w:p>
    <w:p w14:paraId="0DB8E35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14:paraId="08F56C2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14:paraId="4A43B45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226A5E1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</w:t>
      </w:r>
      <w:r>
        <w:rPr>
          <w:rFonts w:ascii="Times New Roman" w:hAnsi="Times New Roman"/>
          <w:sz w:val="24"/>
        </w:rPr>
        <w:t>ричини зо мною ворогують, ростуть на силі,* чимало тих, що мене безпідставно ненавидять.</w:t>
      </w:r>
    </w:p>
    <w:p w14:paraId="65A7CB0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7124BA5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14:paraId="290E4E1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</w:t>
      </w:r>
      <w:r>
        <w:rPr>
          <w:rFonts w:ascii="Times New Roman" w:hAnsi="Times New Roman"/>
          <w:sz w:val="24"/>
        </w:rPr>
        <w:t>оди, моє спасіння.</w:t>
      </w:r>
    </w:p>
    <w:p w14:paraId="24D5925B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14:paraId="305C7F0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678224C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14:paraId="06CAD6F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14:paraId="2EA4A8C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 твоя милість ліпша від </w:t>
      </w:r>
      <w:r>
        <w:rPr>
          <w:rFonts w:ascii="Times New Roman" w:hAnsi="Times New Roman"/>
          <w:sz w:val="24"/>
        </w:rPr>
        <w:t>життя,* уста мої славитимуть тебе.</w:t>
      </w:r>
    </w:p>
    <w:p w14:paraId="7DECA4B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7A784EC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14:paraId="7472449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 згадаю на моїй постелі тебе,* під час нічних чувань </w:t>
      </w:r>
      <w:r>
        <w:rPr>
          <w:rFonts w:ascii="Times New Roman" w:hAnsi="Times New Roman"/>
          <w:sz w:val="24"/>
        </w:rPr>
        <w:t>розмишлятиму про тебе.</w:t>
      </w:r>
    </w:p>
    <w:p w14:paraId="5EBD2B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14:paraId="1A32B42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26357F0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14:paraId="6D5700F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</w:t>
      </w:r>
      <w:r>
        <w:rPr>
          <w:rFonts w:ascii="Times New Roman" w:hAnsi="Times New Roman"/>
          <w:sz w:val="24"/>
        </w:rPr>
        <w:t xml:space="preserve"> стануть.</w:t>
      </w:r>
    </w:p>
    <w:p w14:paraId="3DCDD4C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1C67F138" w14:textId="77777777" w:rsidR="0041453B" w:rsidRDefault="0041453B">
      <w:pPr>
        <w:spacing w:after="120"/>
        <w:jc w:val="both"/>
      </w:pPr>
    </w:p>
    <w:p w14:paraId="5A9DA38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6C9800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 xml:space="preserve">(3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E4AF79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0A304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4AEA0EDF" w14:textId="77777777" w:rsidR="0041453B" w:rsidRDefault="0041453B">
      <w:pPr>
        <w:spacing w:after="120"/>
        <w:jc w:val="both"/>
      </w:pPr>
    </w:p>
    <w:p w14:paraId="10495203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67DBFE2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14:paraId="7DB104F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</w:t>
      </w:r>
      <w:r>
        <w:rPr>
          <w:rFonts w:ascii="Times New Roman" w:hAnsi="Times New Roman"/>
          <w:sz w:val="24"/>
        </w:rPr>
        <w:t>ихили своє вухо до мого благання.</w:t>
      </w:r>
    </w:p>
    <w:p w14:paraId="0B1759E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14:paraId="19E1EB4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14:paraId="0B0C119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</w:t>
      </w:r>
      <w:r>
        <w:rPr>
          <w:rFonts w:ascii="Times New Roman" w:hAnsi="Times New Roman"/>
          <w:sz w:val="24"/>
        </w:rPr>
        <w:t>е більше, що їх відтято від руки твоєї.</w:t>
      </w:r>
    </w:p>
    <w:p w14:paraId="690C491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175CD2C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14:paraId="5F0E9A1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14:paraId="4E3B66D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14:paraId="57E4F5D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14:paraId="05B7E14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14:paraId="7A49D55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Хіба чуда </w:t>
      </w:r>
      <w:r>
        <w:rPr>
          <w:rFonts w:ascii="Times New Roman" w:hAnsi="Times New Roman"/>
          <w:sz w:val="24"/>
        </w:rPr>
        <w:t>твої в темряві будуть відомі,* і твоя ласка в землі забуття?</w:t>
      </w:r>
    </w:p>
    <w:p w14:paraId="7D89D95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14:paraId="2C64F40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14:paraId="37F31E7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</w:t>
      </w:r>
      <w:r>
        <w:rPr>
          <w:rFonts w:ascii="Times New Roman" w:hAnsi="Times New Roman"/>
          <w:sz w:val="24"/>
        </w:rPr>
        <w:t>рах твій − і умліваю.</w:t>
      </w:r>
    </w:p>
    <w:p w14:paraId="04E3A3B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14:paraId="2C0CE5C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14:paraId="05D7902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14:paraId="39C317D7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14:paraId="0C7678D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14:paraId="38075D0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14:paraId="0D88858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 w14:paraId="49763C9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</w:t>
      </w:r>
      <w:r>
        <w:rPr>
          <w:rFonts w:ascii="Times New Roman" w:hAnsi="Times New Roman"/>
          <w:sz w:val="24"/>
        </w:rPr>
        <w:t>сердям.</w:t>
      </w:r>
    </w:p>
    <w:p w14:paraId="57FE61F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14:paraId="5500172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14:paraId="7F85A46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14:paraId="4502320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</w:t>
      </w:r>
      <w:r>
        <w:rPr>
          <w:rFonts w:ascii="Times New Roman" w:hAnsi="Times New Roman"/>
          <w:sz w:val="24"/>
        </w:rPr>
        <w:t>стивий.</w:t>
      </w:r>
    </w:p>
    <w:p w14:paraId="0046328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14:paraId="200E164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14:paraId="577A61F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14:paraId="0D0D085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далеко схід від </w:t>
      </w:r>
      <w:r>
        <w:rPr>
          <w:rFonts w:ascii="Times New Roman" w:hAnsi="Times New Roman"/>
          <w:sz w:val="24"/>
        </w:rPr>
        <w:t>заходу,* так віддалив він від нас злочинства наші.</w:t>
      </w:r>
    </w:p>
    <w:p w14:paraId="4806A42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14:paraId="41D3B01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14:paraId="7116AF2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</w:t>
      </w:r>
      <w:r>
        <w:rPr>
          <w:rFonts w:ascii="Times New Roman" w:hAnsi="Times New Roman"/>
          <w:sz w:val="24"/>
        </w:rPr>
        <w:t xml:space="preserve"> в полі.</w:t>
      </w:r>
    </w:p>
    <w:p w14:paraId="0E4B4F3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7A2B43E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14:paraId="68D8DAF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</w:t>
      </w:r>
      <w:r>
        <w:rPr>
          <w:rFonts w:ascii="Times New Roman" w:hAnsi="Times New Roman"/>
          <w:sz w:val="24"/>
        </w:rPr>
        <w:t>ають, щоб їх виконувати.</w:t>
      </w:r>
    </w:p>
    <w:p w14:paraId="6255453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7C4D491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BFABA3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Благословіте Господа, всі його небесні </w:t>
      </w:r>
      <w:r>
        <w:rPr>
          <w:rFonts w:ascii="Times New Roman" w:hAnsi="Times New Roman"/>
          <w:sz w:val="24"/>
        </w:rPr>
        <w:t>сили,* слуги його, що чините його волю.</w:t>
      </w:r>
    </w:p>
    <w:p w14:paraId="1CC6EAB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14:paraId="1626FEF8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7110221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 Господи, почуй мою молитву,* у твоїй вірності нахили вухо своє до мольби моєї; вис</w:t>
      </w:r>
      <w:r>
        <w:rPr>
          <w:rFonts w:ascii="Times New Roman" w:hAnsi="Times New Roman"/>
          <w:sz w:val="24"/>
        </w:rPr>
        <w:t>лухай мене в твоїй правді.</w:t>
      </w:r>
    </w:p>
    <w:p w14:paraId="12F7EC4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4C30FED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14:paraId="0EAD792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Дух мій тривожиться в мені* і серце моє жахається </w:t>
      </w:r>
      <w:r>
        <w:rPr>
          <w:rFonts w:ascii="Times New Roman" w:hAnsi="Times New Roman"/>
          <w:sz w:val="24"/>
        </w:rPr>
        <w:t>в мені всередині.</w:t>
      </w:r>
    </w:p>
    <w:p w14:paraId="300D174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0143817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14:paraId="15C9CD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</w:t>
      </w:r>
      <w:r>
        <w:rPr>
          <w:rFonts w:ascii="Times New Roman" w:hAnsi="Times New Roman"/>
          <w:sz w:val="24"/>
        </w:rPr>
        <w:t>е, щоб я не став, як ті, що сходять у яму.</w:t>
      </w:r>
    </w:p>
    <w:p w14:paraId="79D029B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1DDEB1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7990FF9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</w:t>
      </w:r>
      <w:r>
        <w:rPr>
          <w:rFonts w:ascii="Times New Roman" w:hAnsi="Times New Roman"/>
          <w:sz w:val="24"/>
        </w:rPr>
        <w:t>рити твою волю, бо ти Бог мій.* Нехай твій добрий дух веде мене по рівній землі.</w:t>
      </w:r>
    </w:p>
    <w:p w14:paraId="4AA91D3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14:paraId="54D2A20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 гніві твоєму знищ моїх супротивників.* І вигуби всіх гнобителів душі моєї, бо </w:t>
      </w:r>
      <w:r>
        <w:rPr>
          <w:rFonts w:ascii="Times New Roman" w:hAnsi="Times New Roman"/>
          <w:sz w:val="24"/>
        </w:rPr>
        <w:t>я твій слуга.</w:t>
      </w:r>
    </w:p>
    <w:p w14:paraId="2F9E67E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14:paraId="6B047A0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C972F3" w14:textId="77777777" w:rsidR="0041453B" w:rsidRDefault="0041453B">
      <w:pPr>
        <w:spacing w:after="120"/>
        <w:jc w:val="both"/>
      </w:pPr>
    </w:p>
    <w:p w14:paraId="3C4B8E0C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 w14:paraId="39953DE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2D755F3A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>Благодар</w:t>
      </w:r>
      <w:r>
        <w:rPr>
          <w:rFonts w:ascii="Times New Roman" w:hAnsi="Times New Roman"/>
          <w:sz w:val="24"/>
        </w:rPr>
        <w:t xml:space="preserve">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</w:t>
      </w:r>
      <w:r>
        <w:rPr>
          <w:rFonts w:ascii="Times New Roman" w:hAnsi="Times New Roman"/>
          <w:color w:val="000000"/>
          <w:sz w:val="24"/>
        </w:rPr>
        <w:t xml:space="preserve">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</w:t>
      </w:r>
      <w:r>
        <w:rPr>
          <w:rFonts w:ascii="Times New Roman" w:hAnsi="Times New Roman"/>
          <w:color w:val="000000"/>
          <w:sz w:val="24"/>
        </w:rPr>
        <w:t xml:space="preserve"> Амінь.</w:t>
      </w:r>
    </w:p>
    <w:p w14:paraId="0AD2FB68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</w:t>
      </w:r>
      <w:r>
        <w:rPr>
          <w:rFonts w:ascii="Times New Roman" w:hAnsi="Times New Roman"/>
          <w:color w:val="000000"/>
          <w:sz w:val="24"/>
        </w:rPr>
        <w:t>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</w:t>
      </w:r>
      <w:r>
        <w:rPr>
          <w:rFonts w:ascii="Times New Roman" w:hAnsi="Times New Roman"/>
          <w:color w:val="000000"/>
          <w:sz w:val="24"/>
        </w:rPr>
        <w:t>, і Святого Духа, нині і повсякчас, і на віки віків. Амінь.</w:t>
      </w:r>
    </w:p>
    <w:p w14:paraId="5B037542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</w:t>
      </w:r>
      <w:r>
        <w:rPr>
          <w:rFonts w:ascii="Times New Roman" w:hAnsi="Times New Roman"/>
          <w:color w:val="000000"/>
          <w:sz w:val="24"/>
        </w:rPr>
        <w:t>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</w:t>
      </w:r>
      <w:r>
        <w:rPr>
          <w:rFonts w:ascii="Times New Roman" w:hAnsi="Times New Roman"/>
          <w:color w:val="000000"/>
          <w:sz w:val="24"/>
        </w:rPr>
        <w:t>ння і Твоє є царство і сила, і слава Отця, і Сина, і Святого Духа, нині і повсякчас, і на віки віків. Амінь.</w:t>
      </w:r>
    </w:p>
    <w:p w14:paraId="2EB652D3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</w:t>
      </w:r>
      <w:r>
        <w:rPr>
          <w:rFonts w:ascii="Times New Roman" w:hAnsi="Times New Roman"/>
          <w:color w:val="000000"/>
          <w:sz w:val="24"/>
        </w:rPr>
        <w:t xml:space="preserve">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</w:t>
      </w:r>
      <w:r>
        <w:rPr>
          <w:rFonts w:ascii="Times New Roman" w:hAnsi="Times New Roman"/>
          <w:color w:val="000000"/>
          <w:sz w:val="24"/>
        </w:rPr>
        <w:t>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</w:t>
      </w:r>
      <w:r>
        <w:rPr>
          <w:rFonts w:ascii="Times New Roman" w:hAnsi="Times New Roman"/>
          <w:color w:val="000000"/>
          <w:sz w:val="24"/>
        </w:rPr>
        <w:t>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3942712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</w:t>
      </w:r>
      <w:r>
        <w:rPr>
          <w:rFonts w:ascii="Times New Roman" w:hAnsi="Times New Roman"/>
          <w:color w:val="000000"/>
          <w:sz w:val="24"/>
        </w:rPr>
        <w:t>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</w:t>
      </w:r>
      <w:r>
        <w:rPr>
          <w:rFonts w:ascii="Times New Roman" w:hAnsi="Times New Roman"/>
          <w:color w:val="000000"/>
          <w:sz w:val="24"/>
        </w:rPr>
        <w:t xml:space="preserve">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</w:t>
      </w:r>
      <w:r>
        <w:rPr>
          <w:rFonts w:ascii="Times New Roman" w:hAnsi="Times New Roman"/>
          <w:color w:val="000000"/>
          <w:sz w:val="24"/>
        </w:rPr>
        <w:t>ертовник, бо Ти Бог наш, і Тобі славу возсилаємо: Отцю, і Сину, і Святому Духові, нині і повсякчас, і на віки віків. Амінь.</w:t>
      </w:r>
    </w:p>
    <w:p w14:paraId="05AB9CC8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спасіння нашого, бо Ти все робиш для добра життя нашого, щоб ми завжди на Тебе </w:t>
      </w:r>
      <w:r>
        <w:rPr>
          <w:rFonts w:ascii="Times New Roman" w:hAnsi="Times New Roman"/>
          <w:color w:val="000000"/>
          <w:sz w:val="24"/>
        </w:rPr>
        <w:t xml:space="preserve">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/>
          <w:color w:val="000000"/>
          <w:sz w:val="24"/>
        </w:rPr>
        <w:lastRenderedPageBreak/>
        <w:t>ми стали гідними співати Тобі розумно й молитися безупинно т</w:t>
      </w:r>
      <w:r>
        <w:rPr>
          <w:rFonts w:ascii="Times New Roman" w:hAnsi="Times New Roman"/>
          <w:color w:val="000000"/>
          <w:sz w:val="24"/>
        </w:rPr>
        <w:t>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</w:t>
      </w:r>
      <w:r>
        <w:rPr>
          <w:rFonts w:ascii="Times New Roman" w:hAnsi="Times New Roman"/>
          <w:color w:val="000000"/>
          <w:sz w:val="24"/>
        </w:rPr>
        <w:t xml:space="preserve"> возсилаємо: Отцю і Сину, і Святому Духові, нині і повсякчас, і на віки віків. Амінь.</w:t>
      </w:r>
    </w:p>
    <w:p w14:paraId="23AA63D3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</w:t>
      </w:r>
      <w:r>
        <w:rPr>
          <w:rFonts w:ascii="Times New Roman" w:hAnsi="Times New Roman"/>
          <w:color w:val="000000"/>
          <w:sz w:val="24"/>
        </w:rPr>
        <w:t>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</w:t>
      </w:r>
      <w:r>
        <w:rPr>
          <w:rFonts w:ascii="Times New Roman" w:hAnsi="Times New Roman"/>
          <w:color w:val="000000"/>
          <w:sz w:val="24"/>
        </w:rPr>
        <w:t xml:space="preserve">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</w:t>
      </w:r>
      <w:r>
        <w:rPr>
          <w:rFonts w:ascii="Times New Roman" w:hAnsi="Times New Roman"/>
          <w:color w:val="000000"/>
          <w:sz w:val="24"/>
        </w:rPr>
        <w:t>: Отця, і Сина, і Святого Духа, нині і повсякчас, і на віки віків. Амінь.</w:t>
      </w:r>
    </w:p>
    <w:p w14:paraId="5AC44DD9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</w:t>
      </w:r>
      <w:r>
        <w:rPr>
          <w:rFonts w:ascii="Times New Roman" w:hAnsi="Times New Roman"/>
          <w:color w:val="000000"/>
          <w:sz w:val="24"/>
        </w:rPr>
        <w:t>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</w:t>
      </w:r>
      <w:r>
        <w:rPr>
          <w:rFonts w:ascii="Times New Roman" w:hAnsi="Times New Roman"/>
          <w:color w:val="000000"/>
          <w:sz w:val="24"/>
        </w:rPr>
        <w:t>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7EB6083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</w:t>
      </w:r>
      <w:r>
        <w:rPr>
          <w:rFonts w:ascii="Times New Roman" w:hAnsi="Times New Roman"/>
          <w:color w:val="000000"/>
          <w:sz w:val="24"/>
        </w:rPr>
        <w:t>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</w:t>
      </w:r>
      <w:r>
        <w:rPr>
          <w:rFonts w:ascii="Times New Roman" w:hAnsi="Times New Roman"/>
          <w:color w:val="000000"/>
          <w:sz w:val="24"/>
        </w:rPr>
        <w:t>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</w:t>
      </w:r>
      <w:r>
        <w:rPr>
          <w:rFonts w:ascii="Times New Roman" w:hAnsi="Times New Roman"/>
          <w:color w:val="000000"/>
          <w:sz w:val="24"/>
        </w:rPr>
        <w:t>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5BE263E5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 xml:space="preserve">під землею, і все, що живе, і все </w:t>
      </w:r>
      <w:r>
        <w:rPr>
          <w:rFonts w:ascii="Times New Roman" w:hAnsi="Times New Roman"/>
          <w:color w:val="000000"/>
          <w:sz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71F2E06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>Хвали</w:t>
      </w:r>
      <w:r>
        <w:rPr>
          <w:rFonts w:ascii="Times New Roman" w:hAnsi="Times New Roman"/>
          <w:color w:val="000000"/>
          <w:sz w:val="24"/>
        </w:rPr>
        <w:t xml:space="preserve">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>
        <w:rPr>
          <w:rFonts w:ascii="Times New Roman" w:hAnsi="Times New Roman"/>
          <w:color w:val="000000"/>
          <w:sz w:val="24"/>
        </w:rPr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</w:t>
      </w:r>
      <w:r>
        <w:rPr>
          <w:rFonts w:ascii="Times New Roman" w:hAnsi="Times New Roman"/>
          <w:color w:val="000000"/>
          <w:sz w:val="24"/>
        </w:rPr>
        <w:t>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23549E3" w14:textId="77777777" w:rsidR="0041453B" w:rsidRDefault="0041453B">
      <w:pPr>
        <w:spacing w:after="120"/>
        <w:jc w:val="both"/>
      </w:pPr>
    </w:p>
    <w:p w14:paraId="71605BA9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18A94634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0F6EA4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862772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з </w:t>
      </w:r>
      <w:r>
        <w:rPr>
          <w:rFonts w:ascii="Times New Roman" w:hAnsi="Times New Roman"/>
          <w:color w:val="000000"/>
          <w:sz w:val="24"/>
        </w:rPr>
        <w:t>висот і спасіння душ наших Господеві помолімся.</w:t>
      </w:r>
    </w:p>
    <w:p w14:paraId="34A3F3BE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CA83C3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42D8B1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3E7EA6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</w:t>
      </w:r>
      <w:r>
        <w:rPr>
          <w:rFonts w:ascii="Times New Roman" w:hAnsi="Times New Roman"/>
          <w:color w:val="000000"/>
          <w:sz w:val="24"/>
        </w:rPr>
        <w:t>ожим входять до нього, Господеві помолімся.</w:t>
      </w:r>
    </w:p>
    <w:p w14:paraId="528D791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6BA946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</w:t>
      </w:r>
      <w:r>
        <w:rPr>
          <w:rFonts w:ascii="Times New Roman" w:hAnsi="Times New Roman"/>
          <w:color w:val="000000"/>
          <w:sz w:val="24"/>
        </w:rPr>
        <w:t xml:space="preserve">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549993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873144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479BB5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15F1CC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</w:t>
      </w:r>
      <w:r>
        <w:rPr>
          <w:rFonts w:ascii="Times New Roman" w:hAnsi="Times New Roman"/>
          <w:color w:val="000000"/>
          <w:sz w:val="24"/>
        </w:rPr>
        <w:t xml:space="preserve">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DE9E11E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6E3D13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029E16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</w:t>
      </w:r>
      <w:r>
        <w:rPr>
          <w:rFonts w:ascii="Times New Roman" w:hAnsi="Times New Roman"/>
          <w:color w:val="000000"/>
          <w:sz w:val="24"/>
        </w:rPr>
        <w:t>́луй.</w:t>
      </w:r>
    </w:p>
    <w:p w14:paraId="41BA4FDE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396CAB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ECC5B8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86A16D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FBC8D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55C96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1C960A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>
        <w:rPr>
          <w:rFonts w:ascii="Times New Roman" w:hAnsi="Times New Roman"/>
          <w:color w:val="000000"/>
          <w:sz w:val="24"/>
        </w:rPr>
        <w:t>і все життя наше Христу Богові віддаймо.</w:t>
      </w:r>
    </w:p>
    <w:p w14:paraId="5FB4CFC1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692FBF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</w:t>
      </w:r>
      <w:r>
        <w:rPr>
          <w:rFonts w:ascii="Times New Roman" w:hAnsi="Times New Roman"/>
          <w:sz w:val="24"/>
          <w:u w:val="single"/>
        </w:rPr>
        <w:t>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FD8752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E12B41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E93407A" w14:textId="77777777" w:rsidR="0041453B" w:rsidRDefault="0041453B">
      <w:pPr>
        <w:spacing w:after="120"/>
        <w:jc w:val="both"/>
      </w:pPr>
    </w:p>
    <w:p w14:paraId="521D60A9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4</w:t>
      </w:r>
    </w:p>
    <w:p w14:paraId="4C121327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6C759E4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</w:t>
      </w:r>
      <w:r>
        <w:rPr>
          <w:rFonts w:ascii="Times New Roman" w:hAnsi="Times New Roman"/>
          <w:color w:val="000000"/>
          <w:sz w:val="24"/>
          <w:u w:val="single"/>
        </w:rPr>
        <w:t>те Го́спода, бо Він до́брий, бо ми́лість Його́ ві́чна.</w:t>
      </w:r>
    </w:p>
    <w:p w14:paraId="7744EA5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29DF1DC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6F86B6E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</w:t>
      </w:r>
      <w:r>
        <w:rPr>
          <w:rFonts w:ascii="Times New Roman" w:hAnsi="Times New Roman"/>
          <w:color w:val="000000"/>
          <w:sz w:val="24"/>
          <w:u w:val="single"/>
        </w:rPr>
        <w:t>м на ро́зі. Від Го́спода це ста́лось, і ди́вне воно́ в оча́х на́ших.</w:t>
      </w:r>
    </w:p>
    <w:p w14:paraId="1E23CB09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 Твій, Го́споди, Созонт,*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Із ко́реня Єссе́є́вого і з беде́р Дави́дових* богоотрокови́ця Марія́м днесь ро́диться нам,* і ра́дістю ра́дує́ться все і оновля́є́ться.* Зраді́йте суку́пно, не́бо і земля́,* возхвалі́ть її́, вітчи́зни наро́дів.* Йоаки́м весели́ться і А́нна торжеству́є, зову́чи:* Неплі́дна ро́дить Богоро́дицю і корми́тельку життя́ на́шого.</w:t>
      </w:r>
    </w:p>
    <w:p>
      <w:pPr>
        <w:spacing w:after="120"/>
      </w:pPr>
    </w:p>
    <w:p w14:paraId="2FC518F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75B3789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6E560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E6A9B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0A08F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0758CD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2CE6A59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76B41A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</w:t>
      </w:r>
      <w:r>
        <w:rPr>
          <w:rFonts w:ascii="Times New Roman" w:hAnsi="Times New Roman"/>
          <w:sz w:val="24"/>
          <w:u w:val="single"/>
        </w:rPr>
        <w:t>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8C2C5E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32E78F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8E3A453" w14:textId="77777777" w:rsidR="0041453B" w:rsidRDefault="0041453B">
      <w:pPr>
        <w:spacing w:after="120"/>
      </w:pPr>
    </w:p>
    <w:p w14:paraId="0023E30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7BC8C24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Мироносиці, поглянувши на вхід до гробу,* і неспроможні знести ангельського сяйва,* дивилися з тремтінням, промовляюч</w:t>
      </w:r>
      <w:r>
        <w:rPr>
          <w:rFonts w:ascii="Times New Roman" w:hAnsi="Times New Roman"/>
          <w:sz w:val="24"/>
        </w:rPr>
        <w:t xml:space="preserve">и:* Чи не вкрадено, бува, того, що відкрив рай розбійникові?* Чи не встав той, що перед страстями заповів </w:t>
      </w:r>
      <w:r>
        <w:rPr>
          <w:rFonts w:ascii="Times New Roman" w:hAnsi="Times New Roman"/>
          <w:sz w:val="24"/>
        </w:rPr>
        <w:lastRenderedPageBreak/>
        <w:t>учням воскресіння?* Воістину воскрес Христос,* що дав тим, що були в аді, життя і воскресіння!</w:t>
      </w:r>
    </w:p>
    <w:p w14:paraId="5FD215FA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Богородице, величаємо, співаючи:* Т</w:t>
      </w:r>
      <w:r>
        <w:rPr>
          <w:rFonts w:ascii="Times New Roman" w:hAnsi="Times New Roman"/>
          <w:sz w:val="24"/>
        </w:rPr>
        <w:t>и гора, від якої несказанно відколовся камінь* і знищив адські брами.</w:t>
      </w:r>
    </w:p>
    <w:p w14:paraId="19A20D89" w14:textId="77777777" w:rsidR="0041453B" w:rsidRDefault="0041453B">
      <w:pPr>
        <w:spacing w:after="120"/>
        <w:jc w:val="both"/>
      </w:pPr>
    </w:p>
    <w:p w14:paraId="78EE01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5DCDEEE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0528768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9216DC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7E6D8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</w:t>
      </w:r>
      <w:r>
        <w:rPr>
          <w:rFonts w:ascii="Times New Roman" w:hAnsi="Times New Roman"/>
          <w:sz w:val="24"/>
        </w:rPr>
        <w:t>рони нас, Боже, Твоєю благодаттю</w:t>
      </w:r>
    </w:p>
    <w:p w14:paraId="573D7B6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B44608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EF876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</w:t>
      </w:r>
      <w:r>
        <w:rPr>
          <w:rFonts w:ascii="Times New Roman" w:hAnsi="Times New Roman"/>
          <w:color w:val="000000"/>
          <w:sz w:val="24"/>
        </w:rPr>
        <w:t>бі́, Го́споди.</w:t>
      </w:r>
    </w:p>
    <w:p w14:paraId="322A8D3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</w:t>
      </w:r>
      <w:r>
        <w:rPr>
          <w:rFonts w:ascii="Times New Roman" w:hAnsi="Times New Roman"/>
          <w:sz w:val="24"/>
          <w:u w:val="single"/>
        </w:rPr>
        <w:t>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</w:t>
      </w:r>
      <w:r>
        <w:rPr>
          <w:rFonts w:ascii="Times New Roman" w:hAnsi="Times New Roman"/>
          <w:sz w:val="24"/>
          <w:u w:val="single"/>
        </w:rPr>
        <w:t xml:space="preserve"> Тебе є прощення. Ти один святий, допоміжник сильний, захисник життя нашого, і Тебе ми завжди оспівуватимемо.]</w:t>
      </w:r>
    </w:p>
    <w:p w14:paraId="2577D75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18DCB9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7C88AFE" w14:textId="77777777" w:rsidR="0041453B" w:rsidRDefault="0041453B">
      <w:pPr>
        <w:spacing w:after="120"/>
      </w:pPr>
    </w:p>
    <w:p w14:paraId="2389070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5ADF1A7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Здивувався Йосиф):</w:t>
      </w:r>
      <w:r>
        <w:rPr>
          <w:rFonts w:ascii="Times New Roman" w:hAnsi="Times New Roman"/>
          <w:sz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</w:t>
      </w:r>
      <w:r>
        <w:rPr>
          <w:rFonts w:ascii="Times New Roman" w:hAnsi="Times New Roman"/>
          <w:sz w:val="24"/>
        </w:rPr>
        <w:t>і всі, що в аді, окликами привітали життєдайне твоє воскресіння:* Христос воскрес* і життєдавцем перебуває навіки!</w:t>
      </w:r>
    </w:p>
    <w:p w14:paraId="3C0724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Здивувався Йосиф,* бачивши надприродне, і в дусі добачав:* Немов дощ на руні в твоїм, Богородице,* </w:t>
      </w:r>
      <w:r>
        <w:rPr>
          <w:rFonts w:ascii="Times New Roman" w:hAnsi="Times New Roman"/>
          <w:sz w:val="24"/>
        </w:rPr>
        <w:t>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79081BA6" w14:textId="77777777" w:rsidR="0041453B" w:rsidRDefault="0041453B">
      <w:pPr>
        <w:spacing w:after="120"/>
        <w:jc w:val="both"/>
      </w:pPr>
    </w:p>
    <w:p w14:paraId="4719974E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3BCE69A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8B8B94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61A807A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063A29B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Господь із Сіон</w:t>
      </w:r>
      <w:r>
        <w:rPr>
          <w:rFonts w:ascii="Times New Roman" w:hAnsi="Times New Roman"/>
          <w:sz w:val="24"/>
        </w:rPr>
        <w:t xml:space="preserve">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005F5D7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6590C3F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DB9D31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визволив від наших гнобителів, – алилуя – бо милість</w:t>
      </w:r>
      <w:r>
        <w:rPr>
          <w:rFonts w:ascii="Times New Roman" w:hAnsi="Times New Roman"/>
          <w:sz w:val="24"/>
        </w:rPr>
        <w:t xml:space="preserve">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CE4CA3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02F63BF" w14:textId="77777777" w:rsidR="0041453B" w:rsidRDefault="0041453B">
      <w:pPr>
        <w:spacing w:after="120"/>
        <w:jc w:val="both"/>
      </w:pPr>
    </w:p>
    <w:p w14:paraId="45126B3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6EA79B6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2F01C5B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</w:t>
      </w:r>
      <w:r>
        <w:rPr>
          <w:rFonts w:ascii="Times New Roman" w:hAnsi="Times New Roman"/>
          <w:sz w:val="24"/>
        </w:rPr>
        <w:t>* що силу смерти знищив, і з собою Адама підняв* та з аду всіх визволив.</w:t>
      </w:r>
    </w:p>
    <w:p w14:paraId="720BBF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47B6A61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Нащо миро* зі сльозами, Учениці, жалібно змішуєте?* – запитав світлоносний ангел при гробі мироносиць.* Гляньте на гріб і </w:t>
      </w:r>
      <w:r>
        <w:rPr>
          <w:rFonts w:ascii="Times New Roman" w:hAnsi="Times New Roman"/>
          <w:sz w:val="24"/>
        </w:rPr>
        <w:t>зрозумійте,* що воскрес Спаситель з гробу.</w:t>
      </w:r>
    </w:p>
    <w:p w14:paraId="450DC3E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3C2133B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</w:t>
      </w:r>
      <w:r>
        <w:rPr>
          <w:rFonts w:ascii="Times New Roman" w:hAnsi="Times New Roman"/>
          <w:sz w:val="24"/>
        </w:rPr>
        <w:t>вістіть апостолам!</w:t>
      </w:r>
    </w:p>
    <w:p w14:paraId="60C988D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2E934AA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3A43C3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2EA5F4E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Життєдавця породивши, ти, Діво,* Адама з гріха визволила,* Єві радість замість смутку подала,* а відпалих </w:t>
      </w:r>
      <w:r>
        <w:rPr>
          <w:rFonts w:ascii="Times New Roman" w:hAnsi="Times New Roman"/>
          <w:sz w:val="24"/>
        </w:rPr>
        <w:t>від життя повернув до нього той,* що з тебе тіло прийняв – Бог і чоловік.</w:t>
      </w:r>
    </w:p>
    <w:p w14:paraId="2FAFFD6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98616F" w14:textId="77777777" w:rsidR="0041453B" w:rsidRDefault="0041453B">
      <w:pPr>
        <w:spacing w:after="120"/>
      </w:pPr>
    </w:p>
    <w:p w14:paraId="29DEA81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DE2EF6A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607A1C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D63B30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 w14:paraId="2EA98FD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00A238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5C1A2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963516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>
        <w:rPr>
          <w:rFonts w:ascii="Times New Roman" w:hAnsi="Times New Roman"/>
          <w:sz w:val="24"/>
          <w:u w:val="single"/>
        </w:rPr>
        <w:t xml:space="preserve">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7235FDE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1C5B91D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FF7B59B" w14:textId="77777777" w:rsidR="0041453B" w:rsidRDefault="0041453B">
      <w:pPr>
        <w:spacing w:after="120"/>
      </w:pPr>
    </w:p>
    <w:p w14:paraId="5CFEF1D8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4</w:t>
      </w:r>
    </w:p>
    <w:p w14:paraId="3B90D31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3DFF2193" w14:textId="77777777" w:rsidR="0041453B" w:rsidRDefault="0041453B">
      <w:pPr>
        <w:spacing w:after="120"/>
        <w:jc w:val="both"/>
      </w:pPr>
    </w:p>
    <w:p w14:paraId="7FB7E6C8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</w:t>
      </w:r>
      <w:r>
        <w:rPr>
          <w:rFonts w:ascii="Times New Roman" w:hAnsi="Times New Roman"/>
          <w:i/>
          <w:color w:val="FF0000"/>
          <w:sz w:val="24"/>
        </w:rPr>
        <w:t>енна пісня, глас 4</w:t>
      </w:r>
    </w:p>
    <w:p w14:paraId="4D1D7374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 w14:paraId="7DE2F91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Від юности моєї вельми воюють зі мною пристрасті,* але ти сам, Спасе мій, захорони мене і спаси.</w:t>
      </w:r>
    </w:p>
    <w:p w14:paraId="077AB9E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Ненависники Сіону, ви будете засоромлені Господом,* бо як трава від вогню всохнете.</w:t>
      </w:r>
    </w:p>
    <w:p w14:paraId="0A3B9989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Кожна душа живиться Святим Духо</w:t>
      </w:r>
      <w:r>
        <w:rPr>
          <w:rFonts w:ascii="Times New Roman" w:hAnsi="Times New Roman"/>
          <w:sz w:val="24"/>
        </w:rPr>
        <w:t>м і чистотою пишається,* і таїнственно просвітлюється єдністю Святої Тройці.</w:t>
      </w:r>
    </w:p>
    <w:p w14:paraId="2B7DC77B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 w14:paraId="135A81B1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Із глибини душі моєї щиро взивав я до Тебе, Господи, і нехай вислухають мене Божественні вуха Твої.</w:t>
      </w:r>
    </w:p>
    <w:p w14:paraId="122E2C22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Всякий, хто покладає надію на Господа, вищий за всіх скорботних.</w:t>
      </w:r>
    </w:p>
    <w:p w14:paraId="105FDD1C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</w:t>
      </w:r>
      <w:r>
        <w:rPr>
          <w:rFonts w:ascii="Times New Roman" w:hAnsi="Times New Roman"/>
          <w:b/>
          <w:color w:val="000000"/>
          <w:sz w:val="24"/>
        </w:rPr>
        <w:t>ва і нині:</w:t>
      </w:r>
      <w:r>
        <w:rPr>
          <w:rFonts w:ascii="Times New Roman" w:hAnsi="Times New Roman"/>
          <w:color w:val="000000"/>
          <w:sz w:val="24"/>
        </w:rPr>
        <w:t xml:space="preserve"> Духом Святим проливаються благодатні потоки і напоюють усе творіння на оживлення.</w:t>
      </w:r>
    </w:p>
    <w:p w14:paraId="48B23CF5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 w14:paraId="78D96F46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Нехай піднесеться серце моє до Тебе, Слово, і нехай ніщо із земного не звабить мене до слабкості.</w:t>
      </w:r>
    </w:p>
    <w:p w14:paraId="488EBC54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любить хто свою матір, то Господа повинен більше лю</w:t>
      </w:r>
      <w:r>
        <w:rPr>
          <w:rFonts w:ascii="Times New Roman" w:hAnsi="Times New Roman"/>
          <w:color w:val="000000"/>
          <w:sz w:val="24"/>
        </w:rPr>
        <w:t>бити.</w:t>
      </w:r>
    </w:p>
    <w:p w14:paraId="26DBAB93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5451DDB3" w14:textId="77777777" w:rsidR="0041453B" w:rsidRDefault="0041453B">
      <w:pPr>
        <w:spacing w:after="120"/>
        <w:jc w:val="both"/>
      </w:pPr>
    </w:p>
    <w:p w14:paraId="63B2F7D0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14:paraId="63D9D3F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36A53F5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C7B9E3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 w14:paraId="2D713A89" w14:textId="77777777" w:rsidR="0041453B" w:rsidRDefault="0041453B">
      <w:pPr>
        <w:spacing w:after="120"/>
      </w:pPr>
    </w:p>
    <w:p w14:paraId="6BDF672B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4</w:t>
      </w:r>
    </w:p>
    <w:p w14:paraId="7485CECF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43</w:t>
      </w:r>
    </w:p>
    <w:p w14:paraId="4C5BD48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Воскресни, </w:t>
      </w:r>
      <w:r>
        <w:rPr>
          <w:rFonts w:ascii="Times New Roman" w:hAnsi="Times New Roman"/>
          <w:sz w:val="24"/>
        </w:rPr>
        <w:t>Господи, поможи нам, і визволь нас Імени Твого ради.</w:t>
      </w:r>
    </w:p>
    <w:p w14:paraId="79F45C0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Боже, нашими вухами ми чули і батьки наші оповіли нам.</w:t>
      </w:r>
    </w:p>
    <w:p w14:paraId="2E7CADAD" w14:textId="77777777" w:rsidR="0041453B" w:rsidRDefault="0041453B">
      <w:pPr>
        <w:spacing w:after="120"/>
        <w:jc w:val="both"/>
      </w:pPr>
    </w:p>
    <w:p w14:paraId="001F940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 w14:paraId="567D88C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28F5571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lastRenderedPageBreak/>
        <w:t>[Скарбнице благ, джерело невисихаюче, Отче святий, чудотворче всесильний і вседержителю! Усі То</w:t>
      </w:r>
      <w:r>
        <w:rPr>
          <w:rFonts w:ascii="Times New Roman" w:hAnsi="Times New Roman"/>
          <w:sz w:val="24"/>
          <w:u w:val="single"/>
        </w:rPr>
        <w:t>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</w:t>
      </w:r>
      <w:r>
        <w:rPr>
          <w:rFonts w:ascii="Times New Roman" w:hAnsi="Times New Roman"/>
          <w:sz w:val="24"/>
          <w:u w:val="single"/>
        </w:rPr>
        <w:t xml:space="preserve">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671C08C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398A26F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 w14:paraId="0406B08C" w14:textId="77777777" w:rsidR="0041453B" w:rsidRDefault="0041453B">
      <w:pPr>
        <w:spacing w:after="120"/>
        <w:jc w:val="both"/>
      </w:pPr>
    </w:p>
    <w:p w14:paraId="0FAFAF4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 w14:paraId="61E3BDA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Бо́га у свят</w:t>
      </w:r>
      <w:r>
        <w:rPr>
          <w:rFonts w:ascii="Times New Roman" w:hAnsi="Times New Roman"/>
          <w:color w:val="000000"/>
          <w:sz w:val="24"/>
          <w:u w:val="single"/>
        </w:rPr>
        <w:t>и́ні Його́. </w:t>
      </w:r>
    </w:p>
    <w:p w14:paraId="78F0D7A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 w14:paraId="4A8F511B" w14:textId="77777777" w:rsidR="0041453B" w:rsidRDefault="0041453B">
      <w:pPr>
        <w:spacing w:after="120"/>
        <w:jc w:val="both"/>
      </w:pPr>
    </w:p>
    <w:p w14:paraId="77274E7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 w14:paraId="39F9833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 w14:paraId="342BD57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 w14:paraId="10A9BD3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5ACD495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ду́хові твоє́му.</w:t>
      </w:r>
    </w:p>
    <w:p w14:paraId="10835E5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Марка святого Євангелія читання.</w:t>
      </w:r>
    </w:p>
    <w:p w14:paraId="1AC6A08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5109E12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030F0A7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минула </w:t>
      </w:r>
      <w:r>
        <w:rPr>
          <w:rFonts w:ascii="Times New Roman" w:hAnsi="Times New Roman"/>
          <w:sz w:val="24"/>
        </w:rPr>
        <w:t xml:space="preserve">субота,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Магдалина, </w:t>
      </w:r>
      <w:r>
        <w:rPr>
          <w:rFonts w:ascii="Times New Roman" w:hAnsi="Times New Roman"/>
          <w:sz w:val="24"/>
        </w:rPr>
        <w:t xml:space="preserve">Марія, </w:t>
      </w:r>
      <w:r>
        <w:rPr>
          <w:rFonts w:ascii="Times New Roman" w:hAnsi="Times New Roman"/>
          <w:sz w:val="24"/>
        </w:rPr>
        <w:t xml:space="preserve">мати </w:t>
      </w:r>
      <w:r>
        <w:rPr>
          <w:rFonts w:ascii="Times New Roman" w:hAnsi="Times New Roman"/>
          <w:sz w:val="24"/>
        </w:rPr>
        <w:t xml:space="preserve">Якова,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Саломія </w:t>
      </w:r>
      <w:r>
        <w:rPr>
          <w:rFonts w:ascii="Times New Roman" w:hAnsi="Times New Roman"/>
          <w:sz w:val="24"/>
        </w:rPr>
        <w:t xml:space="preserve">купили </w:t>
      </w:r>
      <w:r>
        <w:rPr>
          <w:rFonts w:ascii="Times New Roman" w:hAnsi="Times New Roman"/>
          <w:sz w:val="24"/>
        </w:rPr>
        <w:t xml:space="preserve">пахощів,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піти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намастити </w:t>
      </w:r>
      <w:r>
        <w:rPr>
          <w:rFonts w:ascii="Times New Roman" w:hAnsi="Times New Roman"/>
          <w:sz w:val="24"/>
        </w:rPr>
        <w:t xml:space="preserve">його. </w:t>
      </w:r>
      <w:r>
        <w:rPr>
          <w:rFonts w:ascii="Times New Roman" w:hAnsi="Times New Roman"/>
          <w:sz w:val="24"/>
        </w:rPr>
        <w:t xml:space="preserve">Рано-вранці,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тижня,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сходило </w:t>
      </w:r>
      <w:r>
        <w:rPr>
          <w:rFonts w:ascii="Times New Roman" w:hAnsi="Times New Roman"/>
          <w:sz w:val="24"/>
        </w:rPr>
        <w:t xml:space="preserve">сонце,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говорили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відкотить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входу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гробу? </w:t>
      </w:r>
      <w:r>
        <w:rPr>
          <w:rFonts w:ascii="Times New Roman" w:hAnsi="Times New Roman"/>
          <w:sz w:val="24"/>
        </w:rPr>
        <w:t xml:space="preserve">Але, </w:t>
      </w:r>
      <w:r>
        <w:rPr>
          <w:rFonts w:ascii="Times New Roman" w:hAnsi="Times New Roman"/>
          <w:sz w:val="24"/>
        </w:rPr>
        <w:t xml:space="preserve">глянувши, </w:t>
      </w:r>
      <w:r>
        <w:rPr>
          <w:rFonts w:ascii="Times New Roman" w:hAnsi="Times New Roman"/>
          <w:sz w:val="24"/>
        </w:rPr>
        <w:t xml:space="preserve">побачили,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відвалений,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дуже </w:t>
      </w:r>
      <w:r>
        <w:rPr>
          <w:rFonts w:ascii="Times New Roman" w:hAnsi="Times New Roman"/>
          <w:sz w:val="24"/>
        </w:rPr>
        <w:t xml:space="preserve">великий. </w:t>
      </w:r>
      <w:r>
        <w:rPr>
          <w:rFonts w:ascii="Times New Roman" w:hAnsi="Times New Roman"/>
          <w:sz w:val="24"/>
        </w:rPr>
        <w:t xml:space="preserve">Увійшовши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 xml:space="preserve">юнака,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сидів </w:t>
      </w:r>
      <w:r>
        <w:rPr>
          <w:rFonts w:ascii="Times New Roman" w:hAnsi="Times New Roman"/>
          <w:sz w:val="24"/>
        </w:rPr>
        <w:t xml:space="preserve">праворуч, </w:t>
      </w:r>
      <w:r>
        <w:rPr>
          <w:rFonts w:ascii="Times New Roman" w:hAnsi="Times New Roman"/>
          <w:sz w:val="24"/>
        </w:rPr>
        <w:t xml:space="preserve">одягнений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білу </w:t>
      </w:r>
      <w:r>
        <w:rPr>
          <w:rFonts w:ascii="Times New Roman" w:hAnsi="Times New Roman"/>
          <w:sz w:val="24"/>
        </w:rPr>
        <w:t xml:space="preserve">одежу,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злякались.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бійтеся!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шукаєте </w:t>
      </w:r>
      <w:r>
        <w:rPr>
          <w:rFonts w:ascii="Times New Roman" w:hAnsi="Times New Roman"/>
          <w:sz w:val="24"/>
        </w:rPr>
        <w:t xml:space="preserve">Ісуса </w:t>
      </w:r>
      <w:r>
        <w:rPr>
          <w:rFonts w:ascii="Times New Roman" w:hAnsi="Times New Roman"/>
          <w:sz w:val="24"/>
        </w:rPr>
        <w:t xml:space="preserve">Назарянина, </w:t>
      </w:r>
      <w:r>
        <w:rPr>
          <w:rFonts w:ascii="Times New Roman" w:hAnsi="Times New Roman"/>
          <w:sz w:val="24"/>
        </w:rPr>
        <w:t xml:space="preserve">розп'ятого.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воскрес,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нема </w:t>
      </w:r>
      <w:r>
        <w:rPr>
          <w:rFonts w:ascii="Times New Roman" w:hAnsi="Times New Roman"/>
          <w:sz w:val="24"/>
        </w:rPr>
        <w:t xml:space="preserve">тут.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місце,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поклали.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йдіть, </w:t>
      </w:r>
      <w:r>
        <w:rPr>
          <w:rFonts w:ascii="Times New Roman" w:hAnsi="Times New Roman"/>
          <w:sz w:val="24"/>
        </w:rPr>
        <w:t xml:space="preserve">скажіть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Петрові,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випередить </w:t>
      </w:r>
      <w:r>
        <w:rPr>
          <w:rFonts w:ascii="Times New Roman" w:hAnsi="Times New Roman"/>
          <w:sz w:val="24"/>
        </w:rPr>
        <w:t xml:space="preserve">вас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Галилеї: </w:t>
      </w:r>
      <w:r>
        <w:rPr>
          <w:rFonts w:ascii="Times New Roman" w:hAnsi="Times New Roman"/>
          <w:sz w:val="24"/>
        </w:rPr>
        <w:t xml:space="preserve">там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побачите,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вам.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вони, </w:t>
      </w:r>
      <w:r>
        <w:rPr>
          <w:rFonts w:ascii="Times New Roman" w:hAnsi="Times New Roman"/>
          <w:sz w:val="24"/>
        </w:rPr>
        <w:t xml:space="preserve">вийшовши, </w:t>
      </w:r>
      <w:r>
        <w:rPr>
          <w:rFonts w:ascii="Times New Roman" w:hAnsi="Times New Roman"/>
          <w:sz w:val="24"/>
        </w:rPr>
        <w:t xml:space="preserve">побігли </w:t>
      </w:r>
      <w:r>
        <w:rPr>
          <w:rFonts w:ascii="Times New Roman" w:hAnsi="Times New Roman"/>
          <w:sz w:val="24"/>
        </w:rPr>
        <w:t>г</w:t>
      </w:r>
      <w:r>
        <w:rPr>
          <w:rFonts w:ascii="Times New Roman" w:hAnsi="Times New Roman"/>
          <w:sz w:val="24"/>
        </w:rPr>
        <w:t xml:space="preserve">еть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страх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трепет </w:t>
      </w:r>
      <w:r>
        <w:rPr>
          <w:rFonts w:ascii="Times New Roman" w:hAnsi="Times New Roman"/>
          <w:sz w:val="24"/>
        </w:rPr>
        <w:t xml:space="preserve">огорнув </w:t>
      </w:r>
      <w:r>
        <w:rPr>
          <w:rFonts w:ascii="Times New Roman" w:hAnsi="Times New Roman"/>
          <w:sz w:val="24"/>
        </w:rPr>
        <w:t xml:space="preserve">їх,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нікому </w:t>
      </w:r>
      <w:r>
        <w:rPr>
          <w:rFonts w:ascii="Times New Roman" w:hAnsi="Times New Roman"/>
          <w:sz w:val="24"/>
        </w:rPr>
        <w:t xml:space="preserve">нічого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казали,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боялися. </w:t>
      </w:r>
      <w:r>
        <w:rPr>
          <w:rFonts w:ascii="Times New Roman" w:hAnsi="Times New Roman"/>
          <w:i/>
          <w:color w:val="FF0000"/>
          <w:sz w:val="24"/>
        </w:rPr>
        <w:t xml:space="preserve">(Мр. </w:t>
      </w:r>
      <w:r>
        <w:rPr>
          <w:rFonts w:ascii="Times New Roman" w:hAnsi="Times New Roman"/>
          <w:i/>
          <w:color w:val="FF0000"/>
          <w:sz w:val="24"/>
        </w:rPr>
        <w:t xml:space="preserve">70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16, </w:t>
      </w:r>
      <w:r>
        <w:rPr>
          <w:rFonts w:ascii="Times New Roman" w:hAnsi="Times New Roman"/>
          <w:i/>
          <w:color w:val="FF0000"/>
          <w:sz w:val="24"/>
        </w:rPr>
        <w:t>1-8)</w:t>
      </w:r>
    </w:p>
    <w:p w14:paraId="6946162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40CD9D88" w14:textId="77777777" w:rsidR="0041453B" w:rsidRDefault="0041453B">
      <w:pPr>
        <w:spacing w:after="120"/>
        <w:jc w:val="both"/>
      </w:pPr>
    </w:p>
    <w:p w14:paraId="2B213470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33E571D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</w:t>
      </w:r>
      <w:r>
        <w:rPr>
          <w:rFonts w:ascii="Times New Roman" w:hAnsi="Times New Roman"/>
          <w:sz w:val="24"/>
        </w:rPr>
        <w:lastRenderedPageBreak/>
        <w:t>призиваємо.* При</w:t>
      </w:r>
      <w:r>
        <w:rPr>
          <w:rFonts w:ascii="Times New Roman" w:hAnsi="Times New Roman"/>
          <w:sz w:val="24"/>
        </w:rPr>
        <w:t>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44D5E6A" w14:textId="77777777" w:rsidR="0041453B" w:rsidRDefault="0041453B">
      <w:pPr>
        <w:spacing w:after="120"/>
      </w:pPr>
    </w:p>
    <w:p w14:paraId="272BAE0C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51C0DC4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</w:t>
      </w:r>
      <w:r>
        <w:rPr>
          <w:rFonts w:ascii="Times New Roman" w:hAnsi="Times New Roman"/>
          <w:sz w:val="24"/>
        </w:rPr>
        <w:t>оже, з великої милости твоєї,* і багатством щедрот твоїх очисти мене з беззаконня мого.</w:t>
      </w:r>
    </w:p>
    <w:p w14:paraId="6ECF421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202681C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004EB0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Проти тебе єдиного я згрішив* і перед </w:t>
      </w:r>
      <w:r>
        <w:rPr>
          <w:rFonts w:ascii="Times New Roman" w:hAnsi="Times New Roman"/>
          <w:sz w:val="24"/>
        </w:rPr>
        <w:t>тобою зло вчинив;</w:t>
      </w:r>
    </w:p>
    <w:p w14:paraId="65E7307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13A5AE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66BE682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1AF3D6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</w:t>
      </w:r>
      <w:r>
        <w:rPr>
          <w:rFonts w:ascii="Times New Roman" w:hAnsi="Times New Roman"/>
          <w:sz w:val="24"/>
        </w:rPr>
        <w:t>бмий мене, і стану біліший від снігу.</w:t>
      </w:r>
    </w:p>
    <w:p w14:paraId="2AD41F1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26BA954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EFE3E7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AECAA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 відкинь мене </w:t>
      </w:r>
      <w:r>
        <w:rPr>
          <w:rFonts w:ascii="Times New Roman" w:hAnsi="Times New Roman"/>
          <w:sz w:val="24"/>
        </w:rPr>
        <w:t>від лиця твого,* і Духа твого Святого не відійми від мене.</w:t>
      </w:r>
    </w:p>
    <w:p w14:paraId="7EA1FCD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76E254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4798751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</w:t>
      </w:r>
      <w:r>
        <w:rPr>
          <w:rFonts w:ascii="Times New Roman" w:hAnsi="Times New Roman"/>
          <w:sz w:val="24"/>
        </w:rPr>
        <w:t xml:space="preserve"> мій радісно прославить справедливість твою.</w:t>
      </w:r>
    </w:p>
    <w:p w14:paraId="3ED1204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7D0996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89A4BE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725DBE9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Ущ</w:t>
      </w:r>
      <w:r>
        <w:rPr>
          <w:rFonts w:ascii="Times New Roman" w:hAnsi="Times New Roman"/>
          <w:sz w:val="24"/>
        </w:rPr>
        <w:t>аслив, Господи, благоволінням твоїм Сіон,* і нехай відбудуються стіни єрусалимські.</w:t>
      </w:r>
    </w:p>
    <w:p w14:paraId="1165AE7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04E34F79" w14:textId="77777777" w:rsidR="0041453B" w:rsidRDefault="0041453B">
      <w:pPr>
        <w:spacing w:after="120"/>
        <w:jc w:val="both"/>
      </w:pPr>
    </w:p>
    <w:p w14:paraId="1F6C7D92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Після 50-го псалма співаємо:</w:t>
      </w:r>
    </w:p>
    <w:p w14:paraId="201A0EC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Молитва́ми святи́х апо́столів,* милости́вий, очи́сти* бе́зліч гріхі́в на́ших.</w:t>
      </w:r>
    </w:p>
    <w:p w14:paraId="22B4A4E2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>: Ра́ди молито́в пречи́стої Богоро́диці,* милости́вий, очи́сти* бе́зліч гріхі́в на́ших.</w:t>
      </w:r>
    </w:p>
    <w:p w14:paraId="0726305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</w:t>
      </w:r>
      <w:r>
        <w:rPr>
          <w:rFonts w:ascii="Times New Roman" w:hAnsi="Times New Roman"/>
          <w:color w:val="000000"/>
          <w:sz w:val="24"/>
          <w:u w:val="single"/>
        </w:rPr>
        <w:t>ї́х очи́сти мене́ з беззако́ння мого́.</w:t>
      </w:r>
    </w:p>
    <w:p w14:paraId="5F1A5DD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 w14:paraId="118DE256" w14:textId="77777777" w:rsidR="0041453B" w:rsidRDefault="0041453B">
      <w:pPr>
        <w:spacing w:after="120"/>
        <w:jc w:val="both"/>
      </w:pPr>
    </w:p>
    <w:p w14:paraId="0B30B4B1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6690ADA9" w14:textId="77777777" w:rsidR="0041453B" w:rsidRDefault="00DB2866"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передсвяття Різдва Пресвятої Богородиці, святого мученика Созонта, і всіх cвяти́х: мо́лимо Тебе́, многоми́лостивий Го́споди, ви́слухай нас грішних, що мо́лимось Тобі, і поми́луй нас.</w:t>
      </w:r>
    </w:p>
    <w:p w14:paraId="5763118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</w:t>
      </w:r>
      <w:r>
        <w:rPr>
          <w:rFonts w:ascii="Times New Roman" w:hAnsi="Times New Roman"/>
          <w:i/>
          <w:color w:val="FF0000"/>
          <w:sz w:val="24"/>
        </w:rPr>
        <w:t xml:space="preserve"> р.)</w:t>
      </w:r>
      <w:r>
        <w:rPr>
          <w:rFonts w:ascii="Times New Roman" w:hAnsi="Times New Roman"/>
          <w:i/>
          <w:sz w:val="24"/>
        </w:rPr>
        <w:t>.</w:t>
      </w:r>
    </w:p>
    <w:p w14:paraId="0EA509F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r>
        <w:rPr>
          <w:rFonts w:ascii="Times New Roman" w:hAnsi="Times New Roman"/>
          <w:sz w:val="24"/>
          <w:u w:val="single"/>
        </w:rPr>
        <w:t>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</w:t>
      </w:r>
      <w:r>
        <w:rPr>
          <w:rFonts w:ascii="Times New Roman" w:hAnsi="Times New Roman"/>
          <w:sz w:val="24"/>
          <w:u w:val="single"/>
        </w:rPr>
        <w:t>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6C7B337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D72896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E0D927A" w14:textId="77777777" w:rsidR="0041453B" w:rsidRDefault="0041453B">
      <w:pPr>
        <w:spacing w:after="120"/>
      </w:pPr>
    </w:p>
    <w:p w14:paraId="29B9214C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 w14:paraId="3E3F2552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178783E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Моря Червоного глибину сухими стопами давній Ізраїль перейшов,* і навхрест складеними Мойсеєвими руками, Ама</w:t>
      </w:r>
      <w:r>
        <w:rPr>
          <w:rFonts w:ascii="Times New Roman" w:hAnsi="Times New Roman"/>
          <w:b/>
          <w:sz w:val="24"/>
        </w:rPr>
        <w:t>ликову силу в пустині переміг.</w:t>
      </w:r>
    </w:p>
    <w:p w14:paraId="44DCB30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1CBDEA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</w:t>
      </w:r>
      <w:r>
        <w:rPr>
          <w:rFonts w:ascii="Times New Roman" w:hAnsi="Times New Roman"/>
          <w:sz w:val="24"/>
        </w:rPr>
        <w:t>Всесильний.</w:t>
      </w:r>
    </w:p>
    <w:p w14:paraId="652A0D8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955D1D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 w14:paraId="0C6081EC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Безсіменно, з волі Отця</w:t>
      </w:r>
      <w:r>
        <w:rPr>
          <w:rFonts w:ascii="Times New Roman" w:hAnsi="Times New Roman"/>
          <w:sz w:val="24"/>
        </w:rPr>
        <w:t xml:space="preserve"> від Духа Божественного Ти зачала й тілом породила Божого Сина, що від Отця без матері, а задля нас від Тебе без отця народився.</w:t>
      </w:r>
    </w:p>
    <w:p w14:paraId="6D64F986" w14:textId="77777777" w:rsidR="0041453B" w:rsidRDefault="0041453B">
      <w:pPr>
        <w:spacing w:after="120"/>
        <w:jc w:val="both"/>
      </w:pPr>
    </w:p>
    <w:p w14:paraId="55C56BC3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11C3E8D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Веселиться тобою Церква твоя, Христе, взиваючи:* Ти моя сила, Господи, і пристановище, і твердиня!</w:t>
      </w:r>
    </w:p>
    <w:p w14:paraId="23C8412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</w:t>
      </w:r>
      <w:r>
        <w:rPr>
          <w:rFonts w:ascii="Times New Roman" w:hAnsi="Times New Roman"/>
          <w:i/>
          <w:color w:val="FF0000"/>
          <w:sz w:val="24"/>
        </w:rPr>
        <w:t>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477F56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Дерево життя, правдивий виноград духовний, на хресті висить, безсмертя всім проливаючи.</w:t>
      </w:r>
    </w:p>
    <w:p w14:paraId="190DEC1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6265A3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великий, як страшний, як той, що гординю адову знищив, і як </w:t>
      </w:r>
      <w:r>
        <w:rPr>
          <w:rFonts w:ascii="Times New Roman" w:hAnsi="Times New Roman"/>
          <w:sz w:val="24"/>
        </w:rPr>
        <w:t>Бог нетлінний, нині тілом воскрес.</w:t>
      </w:r>
    </w:p>
    <w:p w14:paraId="485FA42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 w14:paraId="18287004" w14:textId="77777777" w:rsidR="0041453B" w:rsidRDefault="0041453B">
      <w:pPr>
        <w:spacing w:after="120"/>
        <w:jc w:val="both"/>
      </w:pPr>
    </w:p>
    <w:p w14:paraId="625DFDC0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 w14:paraId="4ADCA6B6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DF4668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0E8E7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</w:t>
      </w:r>
      <w:r>
        <w:rPr>
          <w:rFonts w:ascii="Times New Roman" w:hAnsi="Times New Roman"/>
          <w:sz w:val="24"/>
        </w:rPr>
        <w:t>паси, помилуй і охорони нас, Боже, Твоєю благодаттю</w:t>
      </w:r>
    </w:p>
    <w:p w14:paraId="6D7CD00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46C576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>
        <w:rPr>
          <w:rFonts w:ascii="Times New Roman" w:hAnsi="Times New Roman"/>
          <w:color w:val="000000"/>
          <w:sz w:val="24"/>
        </w:rPr>
        <w:t>віддаймо.</w:t>
      </w:r>
    </w:p>
    <w:p w14:paraId="7E121D0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EF80B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</w:t>
      </w:r>
      <w:r>
        <w:rPr>
          <w:rFonts w:ascii="Times New Roman" w:hAnsi="Times New Roman"/>
          <w:sz w:val="24"/>
          <w:u w:val="single"/>
        </w:rPr>
        <w:t>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A2A905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DEFACC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EC4F67C" w14:textId="77777777" w:rsidR="0041453B" w:rsidRDefault="0041453B">
      <w:pPr>
        <w:spacing w:after="120"/>
        <w:jc w:val="both"/>
      </w:pPr>
    </w:p>
    <w:p w14:paraId="4530CDDC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7C56507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sz w:val="24"/>
        </w:rPr>
        <w:t xml:space="preserve"> Піднесеного тебе, Сонце правди, бачивши на хресті, Церква</w:t>
      </w:r>
      <w:r>
        <w:rPr>
          <w:rFonts w:ascii="Times New Roman" w:hAnsi="Times New Roman"/>
          <w:b/>
          <w:sz w:val="24"/>
        </w:rPr>
        <w:t xml:space="preserve"> на місці своїм зупинилася, достойно взиваючи:* Слава силі твоїй, Господи!</w:t>
      </w:r>
    </w:p>
    <w:p w14:paraId="165962B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E2BA6D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Зійшов Ти на хрест, зціляючи пристрасті мої стражданням Пречистого Тіла Твого, що в нього добровільно зодягнувся єси. Тому взива</w:t>
      </w:r>
      <w:r>
        <w:rPr>
          <w:rFonts w:ascii="Times New Roman" w:hAnsi="Times New Roman"/>
          <w:sz w:val="24"/>
        </w:rPr>
        <w:t>ємо до Тебе: «Слава силі Твоїй, Господи».</w:t>
      </w:r>
    </w:p>
    <w:p w14:paraId="6BAB988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10890E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 w14:paraId="30AA9CA5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14:paraId="1C48336B" w14:textId="77777777" w:rsidR="0041453B" w:rsidRDefault="0041453B">
      <w:pPr>
        <w:spacing w:after="120"/>
        <w:jc w:val="both"/>
      </w:pPr>
    </w:p>
    <w:p w14:paraId="18E962AB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5</w:t>
      </w:r>
    </w:p>
    <w:p w14:paraId="4C7B08F2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Господи, світло моє, прийшов у світ, світло святе,* визволя</w:t>
      </w:r>
      <w:r>
        <w:rPr>
          <w:rFonts w:ascii="Times New Roman" w:hAnsi="Times New Roman"/>
          <w:b/>
          <w:sz w:val="24"/>
        </w:rPr>
        <w:t>ючи з темряви незнання тих, що з вірою прославляють тебе.</w:t>
      </w:r>
    </w:p>
    <w:p w14:paraId="2713090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04F091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Господи, милостиво на землю зійшов; Ти підніс природу людську, як був на дереві піднесений.</w:t>
      </w:r>
    </w:p>
    <w:p w14:paraId="131CC19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13BE94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0271AC8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Богоневісто, як непереможну зброю на ворогів тебе маємо; в Тобі при</w:t>
      </w:r>
      <w:r>
        <w:rPr>
          <w:rFonts w:ascii="Times New Roman" w:hAnsi="Times New Roman"/>
          <w:sz w:val="24"/>
        </w:rPr>
        <w:t>дбали ми підпору і надію спасіння нашого.</w:t>
      </w:r>
    </w:p>
    <w:p w14:paraId="5DF38490" w14:textId="77777777" w:rsidR="0041453B" w:rsidRDefault="0041453B">
      <w:pPr>
        <w:spacing w:after="120"/>
        <w:jc w:val="both"/>
      </w:pPr>
    </w:p>
    <w:p w14:paraId="62316EE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1D7804D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14:paraId="205F323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Воскресінню </w:t>
      </w:r>
      <w:r>
        <w:rPr>
          <w:rFonts w:ascii="Times New Roman" w:hAnsi="Times New Roman"/>
          <w:sz w:val="24"/>
          <w:u w:val="single"/>
        </w:rPr>
        <w:t>Твоєму.</w:t>
      </w:r>
    </w:p>
    <w:p w14:paraId="7F15DD4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 w14:paraId="04D6548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D752B7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Красою осяяний із гробу воскрес Ти, Хри</w:t>
      </w:r>
      <w:r>
        <w:rPr>
          <w:rFonts w:ascii="Times New Roman" w:hAnsi="Times New Roman"/>
          <w:sz w:val="24"/>
        </w:rPr>
        <w:t>сте, і Божественною силою своєю всіх ворогів розпорошив і, яко Бог, все радості сповнив єси.</w:t>
      </w:r>
    </w:p>
    <w:p w14:paraId="03122498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6A1287F3" w14:textId="77777777" w:rsidR="0041453B" w:rsidRDefault="0041453B">
      <w:pPr>
        <w:spacing w:after="120"/>
        <w:jc w:val="both"/>
      </w:pPr>
    </w:p>
    <w:p w14:paraId="63F65FFA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DCCDD79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Ще і ще в </w:t>
      </w:r>
      <w:r>
        <w:rPr>
          <w:rFonts w:ascii="Times New Roman" w:hAnsi="Times New Roman"/>
          <w:color w:val="000000"/>
          <w:sz w:val="24"/>
        </w:rPr>
        <w:t>мирі Господеві помолімся.</w:t>
      </w:r>
    </w:p>
    <w:p w14:paraId="37595B2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09B150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E4505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EAB9E7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</w:t>
      </w:r>
      <w:r>
        <w:rPr>
          <w:rFonts w:ascii="Times New Roman" w:hAnsi="Times New Roman"/>
          <w:color w:val="000000"/>
          <w:sz w:val="24"/>
        </w:rPr>
        <w:t>вши, самих себе, і один одного, і все життя наше Христу Богові віддаймо.</w:t>
      </w:r>
    </w:p>
    <w:p w14:paraId="14EA916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D92F5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</w:t>
      </w:r>
      <w:r>
        <w:rPr>
          <w:rFonts w:ascii="Times New Roman" w:hAnsi="Times New Roman"/>
          <w:sz w:val="24"/>
          <w:u w:val="single"/>
        </w:rPr>
        <w:t xml:space="preserve">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</w:t>
      </w:r>
      <w:r>
        <w:rPr>
          <w:rFonts w:ascii="Times New Roman" w:hAnsi="Times New Roman"/>
          <w:sz w:val="24"/>
          <w:u w:val="single"/>
        </w:rPr>
        <w:t>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7FA711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DD1D16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55A5579" w14:textId="77777777" w:rsidR="0041453B" w:rsidRDefault="0041453B">
      <w:pPr>
        <w:spacing w:after="120"/>
        <w:jc w:val="both"/>
      </w:pPr>
    </w:p>
    <w:p w14:paraId="058DD7A1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</w:p>
    <w:p w14:paraId="2D95F8B5" w14:textId="77777777" w:rsidR="0041453B" w:rsidRDefault="0041453B">
      <w:pPr>
        <w:spacing w:after="120"/>
        <w:jc w:val="both"/>
      </w:pPr>
    </w:p>
    <w:p w14:paraId="6D72FA96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6F044D9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 печі перській Авраамові юнаки, любов'ю побожности запалені більше, ніж полум'ям, взивали:* Благословенний ти в храмі слави твоєї, Господи!</w:t>
      </w:r>
    </w:p>
    <w:p w14:paraId="132198D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AF2054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 нетління знов було покликане людство, Божественною кров’ю о</w:t>
      </w:r>
      <w:r>
        <w:rPr>
          <w:rFonts w:ascii="Times New Roman" w:hAnsi="Times New Roman"/>
          <w:sz w:val="24"/>
        </w:rPr>
        <w:t>бмите, і вдячно співає: «Благословен єси в храмі слави Твоєї, Господи».</w:t>
      </w:r>
    </w:p>
    <w:p w14:paraId="01C0D74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E0F5C8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</w:t>
      </w:r>
      <w:r>
        <w:rPr>
          <w:rFonts w:ascii="Times New Roman" w:hAnsi="Times New Roman"/>
          <w:sz w:val="24"/>
        </w:rPr>
        <w:t>сіння.</w:t>
      </w:r>
    </w:p>
    <w:p w14:paraId="0E5DF84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 w14:paraId="460958C3" w14:textId="77777777" w:rsidR="0041453B" w:rsidRDefault="0041453B">
      <w:pPr>
        <w:spacing w:after="120"/>
        <w:jc w:val="both"/>
      </w:pPr>
    </w:p>
    <w:p w14:paraId="6F9EFC71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8</w:t>
      </w:r>
    </w:p>
    <w:p w14:paraId="41475F7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Руки розпростер Даниїл і пащі левам</w:t>
      </w:r>
      <w:r>
        <w:rPr>
          <w:rFonts w:ascii="Times New Roman" w:hAnsi="Times New Roman"/>
          <w:b/>
          <w:sz w:val="24"/>
        </w:rPr>
        <w:t xml:space="preserve">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 w14:paraId="6A25CE4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766DA7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Руки розпростерши на хресті, Ти, Владико, всі народи зібр</w:t>
      </w:r>
      <w:r>
        <w:rPr>
          <w:rFonts w:ascii="Times New Roman" w:hAnsi="Times New Roman"/>
          <w:sz w:val="24"/>
        </w:rPr>
        <w:t>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14:paraId="4FD830A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3CEF7D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білу шату зодягнений, осяяний неприступним світлом </w:t>
      </w:r>
      <w:r>
        <w:rPr>
          <w:rFonts w:ascii="Times New Roman" w:hAnsi="Times New Roman"/>
          <w:sz w:val="24"/>
        </w:rPr>
        <w:t>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14:paraId="2607D5E5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</w:t>
      </w:r>
      <w:r>
        <w:rPr>
          <w:rFonts w:ascii="Times New Roman" w:hAnsi="Times New Roman"/>
          <w:b/>
          <w:sz w:val="24"/>
        </w:rPr>
        <w:t xml:space="preserve"> повсякчас  і на віки віків.</w:t>
      </w:r>
    </w:p>
    <w:p w14:paraId="15A568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14:paraId="059EBE45" w14:textId="77777777" w:rsidR="0041453B" w:rsidRDefault="0041453B">
      <w:pPr>
        <w:spacing w:after="120"/>
        <w:jc w:val="both"/>
      </w:pPr>
    </w:p>
    <w:p w14:paraId="35F6194F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3D35C70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sz w:val="24"/>
        </w:rPr>
        <w:t>огородицю і Матір Світла піснями звеличаймо.</w:t>
      </w:r>
    </w:p>
    <w:p w14:paraId="53218E3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4959CE0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 xml:space="preserve">(після </w:t>
      </w:r>
      <w:r>
        <w:rPr>
          <w:rFonts w:ascii="Times New Roman" w:hAnsi="Times New Roman"/>
          <w:i/>
          <w:color w:val="FF0000"/>
          <w:sz w:val="24"/>
        </w:rPr>
        <w:t>кожного стиха)</w:t>
      </w:r>
      <w:r>
        <w:rPr>
          <w:rFonts w:ascii="Times New Roman" w:hAnsi="Times New Roman"/>
          <w:sz w:val="24"/>
        </w:rPr>
        <w:t>.</w:t>
      </w:r>
    </w:p>
    <w:p w14:paraId="15422B5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14:paraId="2685EDB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AFE67E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</w:t>
      </w:r>
      <w:r>
        <w:rPr>
          <w:rFonts w:ascii="Times New Roman" w:hAnsi="Times New Roman"/>
          <w:sz w:val="24"/>
        </w:rPr>
        <w:t>их у задумах їхніх сердець.</w:t>
      </w:r>
    </w:p>
    <w:p w14:paraId="0CE475D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3887A4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</w:t>
      </w:r>
      <w:r>
        <w:rPr>
          <w:rFonts w:ascii="Times New Roman" w:hAnsi="Times New Roman"/>
          <w:sz w:val="24"/>
        </w:rPr>
        <w:t xml:space="preserve"> потомству повіки.</w:t>
      </w:r>
    </w:p>
    <w:p w14:paraId="15C7440B" w14:textId="77777777" w:rsidR="0041453B" w:rsidRDefault="0041453B">
      <w:pPr>
        <w:spacing w:after="120"/>
      </w:pPr>
    </w:p>
    <w:p w14:paraId="188A1C76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9</w:t>
      </w:r>
    </w:p>
    <w:p w14:paraId="057292C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1775300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 w14:paraId="05BFAF8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25BD3F4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</w:t>
      </w:r>
      <w:r>
        <w:rPr>
          <w:rFonts w:ascii="Times New Roman" w:hAnsi="Times New Roman"/>
          <w:sz w:val="24"/>
          <w:u w:val="single"/>
        </w:rPr>
        <w:t>інню Твоєму.</w:t>
      </w:r>
    </w:p>
    <w:p w14:paraId="68318F4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5053C7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</w:t>
      </w:r>
      <w:r>
        <w:rPr>
          <w:rFonts w:ascii="Times New Roman" w:hAnsi="Times New Roman"/>
          <w:b/>
          <w:sz w:val="24"/>
        </w:rPr>
        <w:t>ава і нині</w:t>
      </w:r>
      <w:r>
        <w:rPr>
          <w:rFonts w:ascii="Times New Roman" w:hAnsi="Times New Roman"/>
          <w:sz w:val="24"/>
        </w:rPr>
        <w:t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14:paraId="392AB7F4" w14:textId="77777777" w:rsidR="0041453B" w:rsidRDefault="0041453B">
      <w:pPr>
        <w:spacing w:after="120"/>
        <w:jc w:val="both"/>
      </w:pPr>
    </w:p>
    <w:p w14:paraId="36DFDD17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5317FD7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70235B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D2B84B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Заступи, </w:t>
      </w:r>
      <w:r>
        <w:rPr>
          <w:rFonts w:ascii="Times New Roman" w:hAnsi="Times New Roman"/>
          <w:sz w:val="24"/>
        </w:rPr>
        <w:t>спаси, помилуй і охорони нас, Боже, Твоєю благодаттю</w:t>
      </w:r>
    </w:p>
    <w:p w14:paraId="10F4EBC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06765B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</w:t>
      </w:r>
      <w:r>
        <w:rPr>
          <w:rFonts w:ascii="Times New Roman" w:hAnsi="Times New Roman"/>
          <w:color w:val="000000"/>
          <w:sz w:val="24"/>
        </w:rPr>
        <w:t xml:space="preserve"> віддаймо.</w:t>
      </w:r>
    </w:p>
    <w:p w14:paraId="55F74FF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BC34E1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</w:t>
      </w:r>
      <w:r>
        <w:rPr>
          <w:rFonts w:ascii="Times New Roman" w:hAnsi="Times New Roman"/>
          <w:sz w:val="24"/>
          <w:u w:val="single"/>
        </w:rPr>
        <w:t>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E98556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 xml:space="preserve">, нині і </w:t>
      </w:r>
      <w:r>
        <w:rPr>
          <w:rFonts w:ascii="Times New Roman" w:hAnsi="Times New Roman"/>
          <w:sz w:val="24"/>
        </w:rPr>
        <w:t>повсякчас, і на віки віків.</w:t>
      </w:r>
    </w:p>
    <w:p w14:paraId="1511F47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CDD3A98" w14:textId="77777777" w:rsidR="0041453B" w:rsidRDefault="0041453B">
      <w:pPr>
        <w:spacing w:after="120"/>
        <w:jc w:val="both"/>
      </w:pPr>
    </w:p>
    <w:p w14:paraId="7E1DDB97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 w14:paraId="5A7E32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 w14:paraId="3656FD9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 w14:paraId="424AD07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 w14:paraId="4B2C1376" w14:textId="77777777" w:rsidR="0041453B" w:rsidRDefault="0041453B">
      <w:pPr>
        <w:spacing w:after="120"/>
      </w:pPr>
    </w:p>
    <w:p w14:paraId="74F3727A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відвалений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мироносиці </w:t>
      </w:r>
      <w:r>
        <w:rPr>
          <w:rFonts w:ascii="Times New Roman" w:hAnsi="Times New Roman"/>
          <w:sz w:val="24"/>
        </w:rPr>
        <w:t xml:space="preserve">втішилися,*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 xml:space="preserve">юнака,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сидів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гробі,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їм:*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>воскрес</w:t>
      </w:r>
      <w:r>
        <w:rPr>
          <w:rFonts w:ascii="Times New Roman" w:hAnsi="Times New Roman"/>
          <w:sz w:val="24"/>
        </w:rPr>
        <w:t xml:space="preserve">! </w:t>
      </w:r>
      <w:r>
        <w:rPr>
          <w:rFonts w:ascii="Times New Roman" w:hAnsi="Times New Roman"/>
          <w:sz w:val="24"/>
        </w:rPr>
        <w:t xml:space="preserve">Скажіть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Петрові:* </w:t>
      </w:r>
      <w:r>
        <w:rPr>
          <w:rFonts w:ascii="Times New Roman" w:hAnsi="Times New Roman"/>
          <w:sz w:val="24"/>
        </w:rPr>
        <w:t xml:space="preserve">Прийдіть </w:t>
      </w:r>
      <w:r>
        <w:rPr>
          <w:rFonts w:ascii="Times New Roman" w:hAnsi="Times New Roman"/>
          <w:sz w:val="24"/>
        </w:rPr>
        <w:t xml:space="preserve">вчасно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 </w:t>
      </w:r>
      <w:r>
        <w:rPr>
          <w:rFonts w:ascii="Times New Roman" w:hAnsi="Times New Roman"/>
          <w:sz w:val="24"/>
        </w:rPr>
        <w:t xml:space="preserve">галилейську,* </w:t>
      </w:r>
      <w:r>
        <w:rPr>
          <w:rFonts w:ascii="Times New Roman" w:hAnsi="Times New Roman"/>
          <w:sz w:val="24"/>
        </w:rPr>
        <w:t xml:space="preserve">там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вам </w:t>
      </w:r>
      <w:r>
        <w:rPr>
          <w:rFonts w:ascii="Times New Roman" w:hAnsi="Times New Roman"/>
          <w:sz w:val="24"/>
        </w:rPr>
        <w:t xml:space="preserve">з'явиться,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прорік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>друзям.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Твоїм </w:t>
      </w:r>
      <w:r>
        <w:rPr>
          <w:rFonts w:ascii="Times New Roman" w:hAnsi="Times New Roman"/>
          <w:sz w:val="24"/>
        </w:rPr>
        <w:t xml:space="preserve">зачаттям, </w:t>
      </w:r>
      <w:r>
        <w:rPr>
          <w:rFonts w:ascii="Times New Roman" w:hAnsi="Times New Roman"/>
          <w:sz w:val="24"/>
        </w:rPr>
        <w:t xml:space="preserve">Христе,* </w:t>
      </w: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 xml:space="preserve">приніс </w:t>
      </w:r>
      <w:r>
        <w:rPr>
          <w:rFonts w:ascii="Times New Roman" w:hAnsi="Times New Roman"/>
          <w:sz w:val="24"/>
        </w:rPr>
        <w:t xml:space="preserve">Діві: </w:t>
      </w:r>
      <w:r>
        <w:rPr>
          <w:rFonts w:ascii="Times New Roman" w:hAnsi="Times New Roman"/>
          <w:sz w:val="24"/>
        </w:rPr>
        <w:t xml:space="preserve">«Радуйся!»* </w:t>
      </w: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 xml:space="preserve">також </w:t>
      </w:r>
      <w:r>
        <w:rPr>
          <w:rFonts w:ascii="Times New Roman" w:hAnsi="Times New Roman"/>
          <w:sz w:val="24"/>
        </w:rPr>
        <w:t xml:space="preserve">відвалив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камінь,* </w:t>
      </w:r>
      <w:r>
        <w:rPr>
          <w:rFonts w:ascii="Times New Roman" w:hAnsi="Times New Roman"/>
          <w:sz w:val="24"/>
        </w:rPr>
        <w:t xml:space="preserve">замість </w:t>
      </w:r>
      <w:r>
        <w:rPr>
          <w:rFonts w:ascii="Times New Roman" w:hAnsi="Times New Roman"/>
          <w:sz w:val="24"/>
        </w:rPr>
        <w:t xml:space="preserve">смутку </w:t>
      </w:r>
      <w:r>
        <w:rPr>
          <w:rFonts w:ascii="Times New Roman" w:hAnsi="Times New Roman"/>
          <w:sz w:val="24"/>
        </w:rPr>
        <w:t>проповід</w:t>
      </w:r>
      <w:r>
        <w:rPr>
          <w:rFonts w:ascii="Times New Roman" w:hAnsi="Times New Roman"/>
          <w:sz w:val="24"/>
        </w:rPr>
        <w:t xml:space="preserve">ував </w:t>
      </w:r>
      <w:r>
        <w:rPr>
          <w:rFonts w:ascii="Times New Roman" w:hAnsi="Times New Roman"/>
          <w:sz w:val="24"/>
        </w:rPr>
        <w:t xml:space="preserve">знаки </w:t>
      </w:r>
      <w:r>
        <w:rPr>
          <w:rFonts w:ascii="Times New Roman" w:hAnsi="Times New Roman"/>
          <w:sz w:val="24"/>
        </w:rPr>
        <w:t xml:space="preserve">несказанної </w:t>
      </w:r>
      <w:r>
        <w:rPr>
          <w:rFonts w:ascii="Times New Roman" w:hAnsi="Times New Roman"/>
          <w:sz w:val="24"/>
        </w:rPr>
        <w:t xml:space="preserve">радости;* </w:t>
      </w:r>
      <w:r>
        <w:rPr>
          <w:rFonts w:ascii="Times New Roman" w:hAnsi="Times New Roman"/>
          <w:sz w:val="24"/>
        </w:rPr>
        <w:t xml:space="preserve">цей </w:t>
      </w:r>
      <w:r>
        <w:rPr>
          <w:rFonts w:ascii="Times New Roman" w:hAnsi="Times New Roman"/>
          <w:sz w:val="24"/>
        </w:rPr>
        <w:t xml:space="preserve">же, </w:t>
      </w:r>
      <w:r>
        <w:rPr>
          <w:rFonts w:ascii="Times New Roman" w:hAnsi="Times New Roman"/>
          <w:sz w:val="24"/>
        </w:rPr>
        <w:t xml:space="preserve">замість </w:t>
      </w:r>
      <w:r>
        <w:rPr>
          <w:rFonts w:ascii="Times New Roman" w:hAnsi="Times New Roman"/>
          <w:sz w:val="24"/>
        </w:rPr>
        <w:t xml:space="preserve">смерти,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величав,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дателя </w:t>
      </w:r>
      <w:r>
        <w:rPr>
          <w:rFonts w:ascii="Times New Roman" w:hAnsi="Times New Roman"/>
          <w:sz w:val="24"/>
        </w:rPr>
        <w:t xml:space="preserve">життя,* </w:t>
      </w:r>
      <w:r>
        <w:rPr>
          <w:rFonts w:ascii="Times New Roman" w:hAnsi="Times New Roman"/>
          <w:sz w:val="24"/>
        </w:rPr>
        <w:t xml:space="preserve">розповідаючи </w:t>
      </w:r>
      <w:r>
        <w:rPr>
          <w:rFonts w:ascii="Times New Roman" w:hAnsi="Times New Roman"/>
          <w:sz w:val="24"/>
        </w:rPr>
        <w:t xml:space="preserve">жінкам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>воскресіння.</w:t>
      </w:r>
    </w:p>
    <w:p w14:paraId="33A83105" w14:textId="77777777" w:rsidR="0041453B" w:rsidRDefault="0041453B">
      <w:pPr>
        <w:spacing w:after="120"/>
      </w:pPr>
    </w:p>
    <w:p w14:paraId="566D4982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39A9DF03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44DD475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4:</w:t>
      </w:r>
    </w:p>
    <w:p w14:paraId="78059E0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A8B735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 w14:paraId="22D3B41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Хв</w:t>
      </w:r>
      <w:r>
        <w:rPr>
          <w:rFonts w:ascii="Times New Roman" w:hAnsi="Times New Roman"/>
          <w:sz w:val="24"/>
        </w:rPr>
        <w:t>аліте його, ви − сонце й місяцю,* хваліте його, всі ясні зорі.</w:t>
      </w:r>
    </w:p>
    <w:p w14:paraId="2EB052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3D5281E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14:paraId="214D852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35F92E8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</w:t>
      </w:r>
      <w:r>
        <w:rPr>
          <w:rFonts w:ascii="Times New Roman" w:hAnsi="Times New Roman"/>
          <w:sz w:val="24"/>
        </w:rPr>
        <w:t>Господа з землі,* кити і всі морські безодні;</w:t>
      </w:r>
    </w:p>
    <w:p w14:paraId="337A242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6FCA518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3FA65B9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14:paraId="6C14AED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</w:t>
      </w:r>
      <w:r>
        <w:rPr>
          <w:rFonts w:ascii="Times New Roman" w:hAnsi="Times New Roman"/>
          <w:sz w:val="24"/>
        </w:rPr>
        <w:t>дді;</w:t>
      </w:r>
    </w:p>
    <w:p w14:paraId="7085033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39D83D8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14:paraId="37BE207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14:paraId="13F051B2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057AD2B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Співайте Гос</w:t>
      </w:r>
      <w:r>
        <w:rPr>
          <w:rFonts w:ascii="Times New Roman" w:hAnsi="Times New Roman"/>
          <w:sz w:val="24"/>
        </w:rPr>
        <w:t>подеві нову пісню,* а хвалу йому на зборі праведників.</w:t>
      </w:r>
    </w:p>
    <w:p w14:paraId="53F1662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14:paraId="6EE9CE0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14:paraId="1A928C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</w:t>
      </w:r>
      <w:r>
        <w:rPr>
          <w:rFonts w:ascii="Times New Roman" w:hAnsi="Times New Roman"/>
          <w:sz w:val="24"/>
        </w:rPr>
        <w:t>еремогою покірних.</w:t>
      </w:r>
    </w:p>
    <w:p w14:paraId="031D868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14:paraId="1EBF662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2FBEAFF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14:paraId="4171D11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Щоб їхніх царів закути в кайдани,* а </w:t>
      </w:r>
      <w:r>
        <w:rPr>
          <w:rFonts w:ascii="Times New Roman" w:hAnsi="Times New Roman"/>
          <w:sz w:val="24"/>
        </w:rPr>
        <w:t>їхніх вельмож – у залізні окови.</w:t>
      </w:r>
    </w:p>
    <w:p w14:paraId="466EBC2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21347CA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 w14:paraId="75A0039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16B7872A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 w14:paraId="19C903B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 w14:paraId="4FA14D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 Христе,* визволив ти нас від давнього прокляття* і твоєю с</w:t>
      </w:r>
      <w:r>
        <w:rPr>
          <w:rFonts w:ascii="Times New Roman" w:hAnsi="Times New Roman"/>
          <w:sz w:val="24"/>
        </w:rPr>
        <w:t>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7A1FE63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 w14:paraId="34D03C0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</w:t>
      </w:r>
      <w:r>
        <w:rPr>
          <w:rFonts w:ascii="Times New Roman" w:hAnsi="Times New Roman"/>
          <w:sz w:val="24"/>
        </w:rPr>
        <w:t xml:space="preserve">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14:paraId="339C97A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</w:t>
      </w:r>
      <w:r>
        <w:rPr>
          <w:rFonts w:ascii="Times New Roman" w:hAnsi="Times New Roman"/>
          <w:sz w:val="24"/>
          <w:u w:val="single"/>
        </w:rPr>
        <w:t xml:space="preserve"> гуслах.</w:t>
      </w:r>
    </w:p>
    <w:p w14:paraId="19731F8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</w:t>
      </w:r>
      <w:r>
        <w:rPr>
          <w:rFonts w:ascii="Times New Roman" w:hAnsi="Times New Roman"/>
          <w:sz w:val="24"/>
        </w:rPr>
        <w:t>* як єдиний всесильний.</w:t>
      </w:r>
    </w:p>
    <w:p w14:paraId="708DAF3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 w14:paraId="0688F3F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</w:t>
      </w:r>
      <w:r>
        <w:rPr>
          <w:rFonts w:ascii="Times New Roman" w:hAnsi="Times New Roman"/>
          <w:sz w:val="24"/>
        </w:rPr>
        <w:t>юдина, але воскрес як Бог.* Тому й співаємо: Слава тобі,* життєдавче Господи, єдиний Чоловіколюбче!</w:t>
      </w:r>
    </w:p>
    <w:p w14:paraId="4F04B3D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273CF7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Скелі розпадалися, Спасе,* як на Череп-місці</w:t>
      </w:r>
      <w:r>
        <w:rPr>
          <w:rFonts w:ascii="Times New Roman" w:hAnsi="Times New Roman"/>
          <w:sz w:val="24"/>
        </w:rPr>
        <w:t xml:space="preserve">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14:paraId="2FE9EC7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Воскресни, </w:t>
      </w:r>
      <w:r>
        <w:rPr>
          <w:rFonts w:ascii="Times New Roman" w:hAnsi="Times New Roman"/>
          <w:sz w:val="24"/>
          <w:u w:val="single"/>
        </w:rPr>
        <w:t>Господи Боже мій,* нехай піднесеться рука твоя; не забудь убогих твоїх ніколи.</w:t>
      </w:r>
    </w:p>
    <w:p w14:paraId="3C21062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</w:t>
      </w:r>
      <w:r>
        <w:rPr>
          <w:rFonts w:ascii="Times New Roman" w:hAnsi="Times New Roman"/>
          <w:sz w:val="24"/>
        </w:rPr>
        <w:t xml:space="preserve"> живого між мертвими?* Він воскрес, як Бог, щоб усіх спасти.</w:t>
      </w:r>
    </w:p>
    <w:p w14:paraId="59F5886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Господи,* всім серцем моїм, розповім про всі твої чудеса.</w:t>
      </w:r>
    </w:p>
    <w:p w14:paraId="3B7F359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Скажіть невірні: Де є Ісус, що його ви задумали стерегти?* Де той, що його ви поклали в гробі, опечатавши камінь?* </w:t>
      </w:r>
      <w:r>
        <w:rPr>
          <w:rFonts w:ascii="Times New Roman" w:hAnsi="Times New Roman"/>
          <w:sz w:val="24"/>
        </w:rPr>
        <w:t>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</w:t>
      </w:r>
      <w:r>
        <w:rPr>
          <w:rFonts w:ascii="Times New Roman" w:hAnsi="Times New Roman"/>
          <w:sz w:val="24"/>
        </w:rPr>
        <w:t>ш, – слава тобі!</w:t>
      </w:r>
    </w:p>
    <w:p w14:paraId="1A375E43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2):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Марією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миром,* </w:t>
      </w:r>
      <w:r>
        <w:rPr>
          <w:rFonts w:ascii="Times New Roman" w:hAnsi="Times New Roman"/>
          <w:sz w:val="24"/>
        </w:rPr>
        <w:t xml:space="preserve">журилися,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зможуть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виконати </w:t>
      </w:r>
      <w:r>
        <w:rPr>
          <w:rFonts w:ascii="Times New Roman" w:hAnsi="Times New Roman"/>
          <w:sz w:val="24"/>
        </w:rPr>
        <w:t xml:space="preserve">своє </w:t>
      </w:r>
      <w:r>
        <w:rPr>
          <w:rFonts w:ascii="Times New Roman" w:hAnsi="Times New Roman"/>
          <w:sz w:val="24"/>
        </w:rPr>
        <w:t xml:space="preserve">бажання.*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виявилося,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відвалений,*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божеський </w:t>
      </w:r>
      <w:r>
        <w:rPr>
          <w:rFonts w:ascii="Times New Roman" w:hAnsi="Times New Roman"/>
          <w:sz w:val="24"/>
        </w:rPr>
        <w:t xml:space="preserve">юнак, </w:t>
      </w:r>
      <w:r>
        <w:rPr>
          <w:rFonts w:ascii="Times New Roman" w:hAnsi="Times New Roman"/>
          <w:sz w:val="24"/>
        </w:rPr>
        <w:t xml:space="preserve">успокоюючи </w:t>
      </w:r>
      <w:r>
        <w:rPr>
          <w:rFonts w:ascii="Times New Roman" w:hAnsi="Times New Roman"/>
          <w:sz w:val="24"/>
        </w:rPr>
        <w:t xml:space="preserve">тривогу </w:t>
      </w:r>
      <w:r>
        <w:rPr>
          <w:rFonts w:ascii="Times New Roman" w:hAnsi="Times New Roman"/>
          <w:sz w:val="24"/>
        </w:rPr>
        <w:t xml:space="preserve">душ </w:t>
      </w:r>
      <w:r>
        <w:rPr>
          <w:rFonts w:ascii="Times New Roman" w:hAnsi="Times New Roman"/>
          <w:sz w:val="24"/>
        </w:rPr>
        <w:t xml:space="preserve">їхніх, </w:t>
      </w:r>
      <w:r>
        <w:rPr>
          <w:rFonts w:ascii="Times New Roman" w:hAnsi="Times New Roman"/>
          <w:sz w:val="24"/>
        </w:rPr>
        <w:t xml:space="preserve">сказав:* </w:t>
      </w:r>
      <w:r>
        <w:rPr>
          <w:rFonts w:ascii="Times New Roman" w:hAnsi="Times New Roman"/>
          <w:sz w:val="24"/>
        </w:rPr>
        <w:t xml:space="preserve">Встав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Господь,*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проголосіть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учням-проповідникам,*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Галилею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побачили,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мертвих,*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життєдавець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Господь.</w:t>
      </w:r>
    </w:p>
    <w:p w14:paraId="6BF987F9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</w:t>
      </w:r>
      <w:r>
        <w:rPr>
          <w:rFonts w:ascii="Times New Roman" w:hAnsi="Times New Roman"/>
          <w:sz w:val="24"/>
        </w:rPr>
        <w:t>ний Христос Бог наш,* що на це зволив, – слава тобі.</w:t>
      </w:r>
    </w:p>
    <w:p w14:paraId="5EE2493A" w14:textId="77777777" w:rsidR="0041453B" w:rsidRDefault="0041453B">
      <w:pPr>
        <w:spacing w:after="120"/>
        <w:jc w:val="both"/>
      </w:pPr>
    </w:p>
    <w:p w14:paraId="2A2013F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2BAA685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</w:t>
      </w:r>
      <w:r>
        <w:rPr>
          <w:rFonts w:ascii="Times New Roman" w:hAnsi="Times New Roman"/>
          <w:sz w:val="24"/>
          <w:u w:val="single"/>
        </w:rPr>
        <w:t xml:space="preserve">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</w:t>
      </w:r>
      <w:r>
        <w:rPr>
          <w:rFonts w:ascii="Times New Roman" w:hAnsi="Times New Roman"/>
          <w:sz w:val="24"/>
          <w:u w:val="single"/>
        </w:rPr>
        <w:t>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37165E9" w14:textId="77777777" w:rsidR="0041453B" w:rsidRDefault="0041453B">
      <w:pPr>
        <w:spacing w:after="120"/>
        <w:jc w:val="both"/>
      </w:pPr>
    </w:p>
    <w:p w14:paraId="705F7E1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1A7578D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 w14:paraId="27A9E8B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C524E3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царю небесний, Боже, </w:t>
      </w:r>
      <w:r>
        <w:rPr>
          <w:rFonts w:ascii="Times New Roman" w:hAnsi="Times New Roman"/>
          <w:sz w:val="24"/>
        </w:rPr>
        <w:t>Отче вседержителю,* Господи, Сину єдинородний, Ісусе Христе, і Святий Душе.</w:t>
      </w:r>
    </w:p>
    <w:p w14:paraId="3C8F464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5F87273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14:paraId="5EF96A7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217705A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</w:t>
      </w:r>
      <w:r>
        <w:rPr>
          <w:rFonts w:ascii="Times New Roman" w:hAnsi="Times New Roman"/>
          <w:sz w:val="24"/>
        </w:rPr>
        <w:t>е святий, ти єдиний Господь, Ісус Христос,* на славу Бога Отця. Амінь.</w:t>
      </w:r>
    </w:p>
    <w:p w14:paraId="6E2042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669CD9D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2A5D105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</w:t>
      </w:r>
      <w:r>
        <w:rPr>
          <w:rFonts w:ascii="Times New Roman" w:hAnsi="Times New Roman"/>
          <w:sz w:val="24"/>
        </w:rPr>
        <w:t>влене ім'я твоє навіки. Амінь.</w:t>
      </w:r>
    </w:p>
    <w:p w14:paraId="4F4915F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41DCE40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5224899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14:paraId="5EBFC77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</w:t>
      </w:r>
      <w:r>
        <w:rPr>
          <w:rFonts w:ascii="Times New Roman" w:hAnsi="Times New Roman"/>
          <w:sz w:val="24"/>
        </w:rPr>
        <w:t xml:space="preserve"> установами твоїми.</w:t>
      </w:r>
    </w:p>
    <w:p w14:paraId="7E53F6F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377B8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 w14:paraId="498A399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14:paraId="56CF359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 в тебе є джерело </w:t>
      </w:r>
      <w:r>
        <w:rPr>
          <w:rFonts w:ascii="Times New Roman" w:hAnsi="Times New Roman"/>
          <w:sz w:val="24"/>
        </w:rPr>
        <w:t>життя,* у твоїм світлі побачимо світло.</w:t>
      </w:r>
    </w:p>
    <w:p w14:paraId="6647810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602DB29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29753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583A74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Безсме́ртний, поми́луй нас.</w:t>
      </w:r>
    </w:p>
    <w:p w14:paraId="36B66F1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нас.</w:t>
      </w:r>
    </w:p>
    <w:p w14:paraId="0FD0CD0E" w14:textId="77777777" w:rsidR="0041453B" w:rsidRDefault="0041453B">
      <w:pPr>
        <w:spacing w:after="120"/>
      </w:pPr>
    </w:p>
    <w:p w14:paraId="585743B0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</w:t>
      </w:r>
    </w:p>
    <w:p w14:paraId="26CC9A3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</w:t>
      </w:r>
      <w:r>
        <w:rPr>
          <w:rFonts w:ascii="Times New Roman" w:hAnsi="Times New Roman"/>
          <w:sz w:val="24"/>
        </w:rPr>
        <w:t xml:space="preserve"> ти послав їх на проповідь,* і ними мир свій подав ти вселенній,* єдиний Чоловіколюбче.</w:t>
      </w:r>
    </w:p>
    <w:p w14:paraId="124523AC" w14:textId="77777777" w:rsidR="0041453B" w:rsidRDefault="0041453B">
      <w:pPr>
        <w:spacing w:after="120"/>
        <w:jc w:val="both"/>
      </w:pPr>
    </w:p>
    <w:p w14:paraId="01764259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30DC010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32092A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3A71AF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</w:t>
      </w:r>
      <w:r>
        <w:rPr>
          <w:rFonts w:ascii="Times New Roman" w:hAnsi="Times New Roman"/>
          <w:sz w:val="24"/>
        </w:rPr>
        <w:t xml:space="preserve"> у святім храмі цьому, і за отців наших духовних, і всіх у Христі братів і сестер наших.</w:t>
      </w:r>
    </w:p>
    <w:p w14:paraId="0CC1AB4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CD52842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876638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0D4F15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тут присутн</w:t>
      </w:r>
      <w:r>
        <w:rPr>
          <w:rFonts w:ascii="Times New Roman" w:hAnsi="Times New Roman"/>
          <w:sz w:val="24"/>
        </w:rPr>
        <w:t>іх людей, що очікують від Тебе великої і багатої милости, за тих, що творять нам милостиню, і за всіх православних християн.</w:t>
      </w:r>
    </w:p>
    <w:p w14:paraId="543C1C8E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1204E0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F5E1F3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08E11F96" w14:textId="77777777" w:rsidR="0041453B" w:rsidRDefault="0041453B">
      <w:pPr>
        <w:spacing w:after="120"/>
      </w:pPr>
    </w:p>
    <w:p w14:paraId="3F85686D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7C03FA8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3FAE300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1876796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1C48F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1C2849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</w:t>
      </w:r>
      <w:r>
        <w:rPr>
          <w:rFonts w:ascii="Times New Roman" w:hAnsi="Times New Roman"/>
          <w:sz w:val="24"/>
        </w:rPr>
        <w:t>ятого, мирного і безгрішного у Господа просім.</w:t>
      </w:r>
    </w:p>
    <w:p w14:paraId="508B4F0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B64CFE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587FE5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356FB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60C12C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8393ED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72BF90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CFD22E2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63031C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1F2C54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</w:t>
      </w:r>
      <w:r>
        <w:rPr>
          <w:rFonts w:ascii="Times New Roman" w:hAnsi="Times New Roman"/>
          <w:sz w:val="24"/>
        </w:rPr>
        <w:t xml:space="preserve"> бездоганної, мирної – і оправдання на страшному суді Христовому просім.</w:t>
      </w:r>
    </w:p>
    <w:p w14:paraId="49865BB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78E35B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</w:t>
      </w:r>
      <w:r>
        <w:rPr>
          <w:rFonts w:ascii="Times New Roman" w:hAnsi="Times New Roman"/>
          <w:sz w:val="24"/>
        </w:rPr>
        <w:t>життя наше Христу Богові віддаймо.</w:t>
      </w:r>
    </w:p>
    <w:p w14:paraId="32B6E12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CE8F08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</w:t>
      </w:r>
      <w:r>
        <w:rPr>
          <w:rFonts w:ascii="Times New Roman" w:hAnsi="Times New Roman"/>
          <w:sz w:val="24"/>
          <w:u w:val="single"/>
        </w:rPr>
        <w:t>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</w:t>
      </w:r>
      <w:r>
        <w:rPr>
          <w:rFonts w:ascii="Times New Roman" w:hAnsi="Times New Roman"/>
          <w:sz w:val="24"/>
          <w:u w:val="single"/>
        </w:rPr>
        <w:t>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F6171C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8575C6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A80A56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455121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6EA2E6D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7A7FEAE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</w:t>
      </w:r>
      <w:r>
        <w:rPr>
          <w:rFonts w:ascii="Times New Roman" w:hAnsi="Times New Roman"/>
          <w:sz w:val="24"/>
        </w:rPr>
        <w:t>поди.</w:t>
      </w:r>
    </w:p>
    <w:p w14:paraId="18637D5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</w:t>
      </w:r>
      <w:r>
        <w:rPr>
          <w:rFonts w:ascii="Times New Roman" w:hAnsi="Times New Roman"/>
          <w:sz w:val="24"/>
        </w:rPr>
        <w:t xml:space="preserve">лагослови всіх нас; а якщо ми де в чому згрішили </w:t>
      </w:r>
      <w:r>
        <w:rPr>
          <w:rFonts w:ascii="Times New Roman" w:hAnsi="Times New Roman"/>
          <w:sz w:val="24"/>
        </w:rPr>
        <w:lastRenderedPageBreak/>
        <w:t>добровільно чи недобровільно, як благий і людинолюбний Бог, прости і даруй нам земні й небесні добра твої:</w:t>
      </w:r>
    </w:p>
    <w:p w14:paraId="3BCCD30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BC81AD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6B9A004" w14:textId="77777777" w:rsidR="0041453B" w:rsidRDefault="0041453B">
      <w:pPr>
        <w:spacing w:after="120"/>
        <w:jc w:val="both"/>
      </w:pPr>
    </w:p>
    <w:p w14:paraId="1A3C75FF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1C87887D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168BD68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0DB134C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6242CAA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Утверди́, Бо́же, </w:t>
      </w:r>
      <w:r>
        <w:rPr>
          <w:rFonts w:ascii="Times New Roman" w:hAnsi="Times New Roman"/>
          <w:sz w:val="24"/>
        </w:rPr>
        <w:t>святу́ правосла́вну ві́ру на ві́ки вікі́в.</w:t>
      </w:r>
    </w:p>
    <w:p w14:paraId="3765350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0AFDE2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5EB4AA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E9AB3A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Созонта, і всіх святих - помилує і спасе нас як благий і людинолюбний.</w:t>
      </w:r>
    </w:p>
    <w:p w14:paraId="5166F432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5B30B23" w14:textId="77777777" w:rsidR="0041453B" w:rsidRDefault="00DB2866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70BF29E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4145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53B"/>
    <w:rsid w:val="00AA1D8D"/>
    <w:rsid w:val="00B47730"/>
    <w:rsid w:val="00CB0664"/>
    <w:rsid w:val="00DB28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9738A7"/>
  <w14:defaultImageDpi w14:val="300"/>
  <w15:docId w15:val="{3E44459C-E613-4827-B8BF-47B1E79B8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52951</Words>
  <Characters>30183</Characters>
  <Application>Microsoft Office Word</Application>
  <DocSecurity>0</DocSecurity>
  <Lines>251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2025-06-27T08:11:00Z</dcterms:modified>
  <cp:category/>
</cp:coreProperties>
</file>