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14, Неділя</w:t>
      </w:r>
    </w:p>
    <w:p>
      <w:r>
        <w:rPr>
          <w:rFonts w:ascii="Times New Roman" w:hAnsi="Times New Roman"/>
          <w:sz w:val="24"/>
        </w:rPr>
        <w:t>Неділя 14-та по Зісланні Святого Духа. 🕀 Всесвітнє Воздвиження чесного й животворного Хреста</w:t>
      </w:r>
    </w:p>
    <w:p w14:paraId="01E04A48" w14:textId="77777777" w:rsidR="008C6813" w:rsidRPr="001A7239" w:rsidRDefault="001A7239">
      <w:pPr>
        <w:pStyle w:val="Heading1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ВЕЧІРНЯ</w:t>
      </w:r>
    </w:p>
    <w:p w14:paraId="148E69C0" w14:textId="77777777" w:rsidR="008C6813" w:rsidRPr="001A7239" w:rsidRDefault="001A7239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67BAA11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Амі́нь.</w:t>
      </w:r>
    </w:p>
    <w:p w14:paraId="41382B5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22E26D7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Ца́рю небе́сний, утіши́телю, Ду́ше íстини,* що всю́ди єси́ і все наповня́єш,* скарбни́це благ і життя́ </w:t>
      </w:r>
      <w:r w:rsidRPr="001A7239">
        <w:rPr>
          <w:rFonts w:ascii="Times New Roman" w:hAnsi="Times New Roman"/>
          <w:sz w:val="24"/>
          <w:lang w:val="ru-MD"/>
        </w:rPr>
        <w:t>пода́телю,* прийди́, і всели́ся в нас,* і очи́сти нас від уся́кої скве́рни,* і спаси́, благи́й, ду́ші на́ші.</w:t>
      </w:r>
    </w:p>
    <w:p w14:paraId="638D1F3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7F2EC9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</w:t>
      </w:r>
      <w:r w:rsidRPr="001A7239">
        <w:rPr>
          <w:rFonts w:ascii="Times New Roman" w:hAnsi="Times New Roman"/>
          <w:sz w:val="24"/>
          <w:lang w:val="ru-MD"/>
        </w:rPr>
        <w:t xml:space="preserve"> ві́ки вікі́в. Амі́нь.</w:t>
      </w:r>
    </w:p>
    <w:p w14:paraId="7D6B9A32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407709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C77379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Сла́ва Отцю́, і Си́ну, і Свято́му Ду́хові</w:t>
      </w:r>
      <w:r w:rsidRPr="001A7239">
        <w:rPr>
          <w:rFonts w:ascii="Times New Roman" w:hAnsi="Times New Roman"/>
          <w:sz w:val="24"/>
          <w:lang w:val="ru-MD"/>
        </w:rPr>
        <w:t>,* і ни́ні, і повсякча́с, і на ві́ки вікі́в. Амі́нь.</w:t>
      </w:r>
    </w:p>
    <w:p w14:paraId="149C2A1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</w:t>
      </w:r>
      <w:r w:rsidRPr="001A7239">
        <w:rPr>
          <w:rFonts w:ascii="Times New Roman" w:hAnsi="Times New Roman"/>
          <w:sz w:val="24"/>
          <w:lang w:val="ru-MD"/>
        </w:rPr>
        <w:t>нам прови́ни на́ші,* як і ми проща́ємо винува́тцям на́шим;* і не введи́ нас у споку́су,* але́ ви́зволи нас від лука́вого.</w:t>
      </w:r>
    </w:p>
    <w:p w14:paraId="4607A1D3" w14:textId="77777777" w:rsidR="008C6813" w:rsidRPr="001A7239" w:rsidRDefault="001A7239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D803F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Амі́нь. Го́спо</w:t>
      </w:r>
      <w:r w:rsidRPr="001A7239">
        <w:rPr>
          <w:rFonts w:ascii="Times New Roman" w:hAnsi="Times New Roman"/>
          <w:sz w:val="24"/>
          <w:lang w:val="ru-MD"/>
        </w:rPr>
        <w:t xml:space="preserve">ди, поми́луй.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531C7B7C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6BA27B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2E91EE32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2F6BCAC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Прийді́те, поклоні́мся і припад</w:t>
      </w:r>
      <w:r w:rsidRPr="001A7239">
        <w:rPr>
          <w:rFonts w:ascii="Times New Roman" w:hAnsi="Times New Roman"/>
          <w:sz w:val="24"/>
          <w:lang w:val="ru-MD"/>
        </w:rPr>
        <w:t>і́м* до само́го Го́спода Ісу́са Христа́ – царя́ і Бо́га на́шого.</w:t>
      </w:r>
    </w:p>
    <w:p w14:paraId="554F3398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5A7B3F5C" w14:textId="77777777" w:rsidR="008C6813" w:rsidRPr="001A7239" w:rsidRDefault="001A7239">
      <w:pPr>
        <w:pStyle w:val="Heading2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Псалом 103</w:t>
      </w:r>
    </w:p>
    <w:p w14:paraId="453A90E7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72D5B7A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0BF32AF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Ти розіп’я́в, нена́че наме́т</w:t>
      </w:r>
      <w:r w:rsidRPr="001A7239">
        <w:rPr>
          <w:rFonts w:ascii="Times New Roman" w:hAnsi="Times New Roman"/>
          <w:sz w:val="24"/>
          <w:lang w:val="ru-MD"/>
        </w:rPr>
        <w:t>, не́бо,* Ти збудува́в Твої́ го́рниці у во́дах.</w:t>
      </w:r>
    </w:p>
    <w:p w14:paraId="0AC3AFC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lastRenderedPageBreak/>
        <w:t>Із хмар собі́ ро́биш колісни́цю,* хо́диш на кри́лах ві́тру.</w:t>
      </w:r>
    </w:p>
    <w:p w14:paraId="103B36A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4AACFBA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</w:t>
      </w:r>
      <w:r w:rsidRPr="001A7239">
        <w:rPr>
          <w:rFonts w:ascii="Times New Roman" w:hAnsi="Times New Roman"/>
          <w:sz w:val="24"/>
          <w:lang w:val="ru-MD"/>
        </w:rPr>
        <w:t>в.</w:t>
      </w:r>
    </w:p>
    <w:p w14:paraId="693E7AEC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1CFEA05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6F5A76C2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7C8AD70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Поста́вив їм грани́цю, яко́ї не </w:t>
      </w:r>
      <w:r w:rsidRPr="001A7239">
        <w:rPr>
          <w:rFonts w:ascii="Times New Roman" w:hAnsi="Times New Roman"/>
          <w:sz w:val="24"/>
          <w:lang w:val="ru-MD"/>
        </w:rPr>
        <w:t>пере́йдуть,* щоб зно́ву покри́ти зе́млю.</w:t>
      </w:r>
    </w:p>
    <w:p w14:paraId="7569012F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585F64D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Усю́ звірину́, що в по́лі, вони́ напува́ють,* ди́кі осли́ там га́сять свою́ спра́гу.</w:t>
      </w:r>
    </w:p>
    <w:p w14:paraId="5EAC037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</w:t>
      </w:r>
      <w:r w:rsidRPr="001A7239">
        <w:rPr>
          <w:rFonts w:ascii="Times New Roman" w:hAnsi="Times New Roman"/>
          <w:sz w:val="24"/>
          <w:lang w:val="ru-MD"/>
        </w:rPr>
        <w:t>ос.</w:t>
      </w:r>
    </w:p>
    <w:p w14:paraId="080EB08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3696BD8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4FF29EE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Вино́, що се́рце лю́дське звеселя́є, олі́ю, щоб від не́ї ясні́ло обли́ччя,* і </w:t>
      </w:r>
      <w:r w:rsidRPr="001A7239">
        <w:rPr>
          <w:rFonts w:ascii="Times New Roman" w:hAnsi="Times New Roman"/>
          <w:sz w:val="24"/>
          <w:lang w:val="ru-MD"/>
        </w:rPr>
        <w:t>хліб, що скрі́плює се́рце лю́дське.</w:t>
      </w:r>
    </w:p>
    <w:p w14:paraId="29C6746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3D6CA2F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0BB551E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4614A34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Ти створи́в мі́сяць, щоб зн</w:t>
      </w:r>
      <w:r w:rsidRPr="001A7239">
        <w:rPr>
          <w:rFonts w:ascii="Times New Roman" w:hAnsi="Times New Roman"/>
          <w:sz w:val="24"/>
          <w:lang w:val="ru-MD"/>
        </w:rPr>
        <w:t>ачи́ти по́ри;* со́нце зна́є свій за́хід.</w:t>
      </w:r>
    </w:p>
    <w:p w14:paraId="20C98F4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6F8A432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263EF707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</w:t>
      </w:r>
      <w:r w:rsidRPr="001A7239">
        <w:rPr>
          <w:rFonts w:ascii="Times New Roman" w:hAnsi="Times New Roman"/>
          <w:sz w:val="24"/>
          <w:lang w:val="ru-MD"/>
        </w:rPr>
        <w:t>́х но́рах.</w:t>
      </w:r>
    </w:p>
    <w:p w14:paraId="5897828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4776B38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2FD331D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</w:t>
      </w:r>
      <w:r w:rsidRPr="001A7239">
        <w:rPr>
          <w:rFonts w:ascii="Times New Roman" w:hAnsi="Times New Roman"/>
          <w:sz w:val="24"/>
          <w:lang w:val="ru-MD"/>
        </w:rPr>
        <w:t>и́х і вели́ких.</w:t>
      </w:r>
    </w:p>
    <w:p w14:paraId="542CDEF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5872E1A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4A48A747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60462B2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Во</w:t>
      </w:r>
      <w:r w:rsidRPr="001A7239">
        <w:rPr>
          <w:rFonts w:ascii="Times New Roman" w:hAnsi="Times New Roman"/>
          <w:sz w:val="24"/>
          <w:lang w:val="ru-MD"/>
        </w:rPr>
        <w:t>ни́ бенте́жаться, коли́ хова́єш вид Свій;* як забира́єш дух у них, вони́ ги́нуть і поверта́ються у свій по́рох.</w:t>
      </w:r>
    </w:p>
    <w:p w14:paraId="7EF35C1F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lastRenderedPageBreak/>
        <w:t>Зішле́ш Свій дух, – вони́ ожива́ють,* і Ти відно́влюєш лице́ землі́.</w:t>
      </w:r>
    </w:p>
    <w:p w14:paraId="59221E5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</w:t>
      </w:r>
      <w:r w:rsidRPr="001A7239">
        <w:rPr>
          <w:rFonts w:ascii="Times New Roman" w:hAnsi="Times New Roman"/>
          <w:sz w:val="24"/>
          <w:lang w:val="ru-MD"/>
        </w:rPr>
        <w:t>ї́ми.</w:t>
      </w:r>
    </w:p>
    <w:p w14:paraId="0CF33DB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6A94235F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501DD7B1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23E8758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Неха́й грі́</w:t>
      </w:r>
      <w:r w:rsidRPr="001A7239">
        <w:rPr>
          <w:rFonts w:ascii="Times New Roman" w:hAnsi="Times New Roman"/>
          <w:sz w:val="24"/>
          <w:lang w:val="ru-MD"/>
        </w:rPr>
        <w:t>шники з землі ще́знуть, і беззако́нних бі́льше неха́й не бу́де.* Благослови́, душе́ моя́, Го́спода.</w:t>
      </w:r>
    </w:p>
    <w:p w14:paraId="27F14F7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Со́нце зна́є свій за́хід,* наво́диш те́мряву, і надхо́дить ніч.</w:t>
      </w:r>
    </w:p>
    <w:p w14:paraId="6F81CA5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613C441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Сла́ва Отцю́, і </w:t>
      </w:r>
      <w:r w:rsidRPr="001A7239">
        <w:rPr>
          <w:rFonts w:ascii="Times New Roman" w:hAnsi="Times New Roman"/>
          <w:sz w:val="24"/>
          <w:lang w:val="ru-MD"/>
        </w:rPr>
        <w:t>Си́ну, і Свято́му Ду́хові,* І ни́ні, і повсякча́с, і на ві́ки вікі́в. Амі́нь.</w:t>
      </w:r>
    </w:p>
    <w:p w14:paraId="600D3A7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7689AB38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1A7A6D12" w14:textId="77777777" w:rsidR="008C6813" w:rsidRPr="001A7239" w:rsidRDefault="001A7239">
      <w:pPr>
        <w:pStyle w:val="Heading3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Вечірні молитви</w:t>
      </w:r>
    </w:p>
    <w:p w14:paraId="65B70A67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3A16FA78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1.</w:t>
      </w:r>
      <w:r w:rsidRPr="001A7239">
        <w:rPr>
          <w:rFonts w:ascii="Times New Roman" w:hAnsi="Times New Roman"/>
          <w:sz w:val="24"/>
          <w:lang w:val="ru-MD"/>
        </w:rPr>
        <w:t xml:space="preserve"> Господи щедрий і милосердний,</w:t>
      </w:r>
      <w:r w:rsidRPr="001A7239">
        <w:rPr>
          <w:rFonts w:ascii="Times New Roman" w:hAnsi="Times New Roman"/>
          <w:sz w:val="24"/>
          <w:lang w:val="ru-MD"/>
        </w:rPr>
        <w:t xml:space="preserve">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</w:t>
      </w:r>
      <w:r w:rsidRPr="001A7239">
        <w:rPr>
          <w:rFonts w:ascii="Times New Roman" w:hAnsi="Times New Roman"/>
          <w:sz w:val="24"/>
          <w:lang w:val="ru-MD"/>
        </w:rPr>
        <w:t xml:space="preserve">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</w:t>
      </w:r>
      <w:r w:rsidRPr="001A7239">
        <w:rPr>
          <w:rFonts w:ascii="Times New Roman" w:hAnsi="Times New Roman"/>
          <w:sz w:val="24"/>
          <w:lang w:val="ru-MD"/>
        </w:rPr>
        <w:t>ухові, нині і повсякчас, і на віки віків. Амінь.</w:t>
      </w:r>
    </w:p>
    <w:p w14:paraId="1E939A66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1A7239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</w:t>
      </w:r>
      <w:r w:rsidRPr="001A7239">
        <w:rPr>
          <w:rFonts w:ascii="Times New Roman" w:hAnsi="Times New Roman"/>
          <w:sz w:val="24"/>
          <w:lang w:val="ru-MD"/>
        </w:rPr>
        <w:t>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</w:t>
      </w:r>
      <w:r w:rsidRPr="001A7239">
        <w:rPr>
          <w:rFonts w:ascii="Times New Roman" w:hAnsi="Times New Roman"/>
          <w:sz w:val="24"/>
          <w:lang w:val="ru-MD"/>
        </w:rPr>
        <w:t>а віки віків. Амінь.</w:t>
      </w:r>
    </w:p>
    <w:p w14:paraId="1F96F580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3.</w:t>
      </w:r>
      <w:r w:rsidRPr="001A7239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</w:t>
      </w:r>
      <w:r w:rsidRPr="001A7239">
        <w:rPr>
          <w:rFonts w:ascii="Times New Roman" w:hAnsi="Times New Roman"/>
          <w:sz w:val="24"/>
          <w:lang w:val="ru-MD"/>
        </w:rPr>
        <w:t>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7D54FD0C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lastRenderedPageBreak/>
        <w:t xml:space="preserve">4. </w:t>
      </w:r>
      <w:r w:rsidRPr="001A7239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</w:t>
      </w:r>
      <w:r w:rsidRPr="001A7239">
        <w:rPr>
          <w:rFonts w:ascii="Times New Roman" w:hAnsi="Times New Roman"/>
          <w:sz w:val="24"/>
          <w:lang w:val="ru-MD"/>
        </w:rPr>
        <w:t>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</w:t>
      </w:r>
      <w:r w:rsidRPr="001A7239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407CB57D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5.</w:t>
      </w:r>
      <w:r w:rsidRPr="001A7239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</w:t>
      </w:r>
      <w:r w:rsidRPr="001A7239">
        <w:rPr>
          <w:rFonts w:ascii="Times New Roman" w:hAnsi="Times New Roman"/>
          <w:sz w:val="24"/>
          <w:lang w:val="ru-MD"/>
        </w:rPr>
        <w:t>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</w:t>
      </w:r>
      <w:r w:rsidRPr="001A7239">
        <w:rPr>
          <w:rFonts w:ascii="Times New Roman" w:hAnsi="Times New Roman"/>
          <w:sz w:val="24"/>
          <w:lang w:val="ru-MD"/>
        </w:rPr>
        <w:t>ка слава, честь і поклоніння: Отцю, і Сину, і Святому Духові, нині і повсякчас, і на віки віків. Амінь.</w:t>
      </w:r>
    </w:p>
    <w:p w14:paraId="0B4B4744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6.</w:t>
      </w:r>
      <w:r w:rsidRPr="001A7239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</w:t>
      </w:r>
      <w:r w:rsidRPr="001A7239">
        <w:rPr>
          <w:rFonts w:ascii="Times New Roman" w:hAnsi="Times New Roman"/>
          <w:sz w:val="24"/>
          <w:lang w:val="ru-MD"/>
        </w:rPr>
        <w:t>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</w:t>
      </w:r>
      <w:r w:rsidRPr="001A7239">
        <w:rPr>
          <w:rFonts w:ascii="Times New Roman" w:hAnsi="Times New Roman"/>
          <w:sz w:val="24"/>
          <w:lang w:val="ru-MD"/>
        </w:rPr>
        <w:t>ний, з пресвятим, добрим і животворчим Твоїм Духом, нині і повсякчас, і на віки віків. Амінь.</w:t>
      </w:r>
    </w:p>
    <w:p w14:paraId="61F9C0C9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7.</w:t>
      </w:r>
      <w:r w:rsidRPr="001A7239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</w:t>
      </w:r>
      <w:r w:rsidRPr="001A7239">
        <w:rPr>
          <w:rFonts w:ascii="Times New Roman" w:hAnsi="Times New Roman"/>
          <w:sz w:val="24"/>
          <w:lang w:val="ru-MD"/>
        </w:rPr>
        <w:t>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</w:t>
      </w:r>
      <w:r w:rsidRPr="001A7239">
        <w:rPr>
          <w:rFonts w:ascii="Times New Roman" w:hAnsi="Times New Roman"/>
          <w:sz w:val="24"/>
          <w:lang w:val="ru-MD"/>
        </w:rPr>
        <w:t>час, і на віки віків. Амінь.</w:t>
      </w:r>
    </w:p>
    <w:p w14:paraId="4565CAFE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8.</w:t>
      </w:r>
      <w:r w:rsidRPr="001A7239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</w:t>
      </w:r>
      <w:r w:rsidRPr="001A7239">
        <w:rPr>
          <w:rFonts w:ascii="Times New Roman" w:hAnsi="Times New Roman"/>
          <w:sz w:val="24"/>
          <w:lang w:val="ru-MD"/>
        </w:rPr>
        <w:t>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</w:t>
      </w:r>
      <w:r w:rsidRPr="001A7239">
        <w:rPr>
          <w:rFonts w:ascii="Times New Roman" w:hAnsi="Times New Roman"/>
          <w:sz w:val="24"/>
          <w:lang w:val="ru-MD"/>
        </w:rPr>
        <w:t xml:space="preserve">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</w:t>
      </w:r>
      <w:r w:rsidRPr="001A7239">
        <w:rPr>
          <w:rFonts w:ascii="Times New Roman" w:hAnsi="Times New Roman"/>
          <w:sz w:val="24"/>
          <w:lang w:val="ru-MD"/>
        </w:rPr>
        <w:t>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</w:t>
      </w:r>
      <w:r w:rsidRPr="001A7239">
        <w:rPr>
          <w:rFonts w:ascii="Times New Roman" w:hAnsi="Times New Roman"/>
          <w:sz w:val="24"/>
          <w:lang w:val="ru-MD"/>
        </w:rPr>
        <w:t xml:space="preserve">олитов </w:t>
      </w:r>
      <w:r w:rsidRPr="001A7239">
        <w:rPr>
          <w:rFonts w:ascii="Times New Roman" w:hAnsi="Times New Roman"/>
          <w:sz w:val="24"/>
          <w:lang w:val="ru-MD"/>
        </w:rPr>
        <w:lastRenderedPageBreak/>
        <w:t>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6D29424B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62E13726" w14:textId="77777777" w:rsidR="008C6813" w:rsidRPr="001A7239" w:rsidRDefault="001A7239">
      <w:pPr>
        <w:pStyle w:val="Heading2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Велика єктенія</w:t>
      </w:r>
    </w:p>
    <w:p w14:paraId="750D890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234F357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0C3521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мир з висот і </w:t>
      </w:r>
      <w:r w:rsidRPr="001A7239">
        <w:rPr>
          <w:rFonts w:ascii="Times New Roman" w:hAnsi="Times New Roman"/>
          <w:color w:val="000000"/>
          <w:sz w:val="24"/>
          <w:lang w:val="ru-MD"/>
        </w:rPr>
        <w:t>спасіння душ наших Господеві помолімся.</w:t>
      </w:r>
    </w:p>
    <w:p w14:paraId="50308B0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1535DF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2649C52C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71DF20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</w:t>
      </w:r>
      <w:r w:rsidRPr="001A7239">
        <w:rPr>
          <w:rFonts w:ascii="Times New Roman" w:hAnsi="Times New Roman"/>
          <w:color w:val="000000"/>
          <w:sz w:val="24"/>
          <w:lang w:val="ru-MD"/>
        </w:rPr>
        <w:t>дять до нього, Господеві помолімся.</w:t>
      </w:r>
    </w:p>
    <w:p w14:paraId="52DB474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14AE42F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опа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7120B40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EA7E317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59BF9BC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6C82AD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1A7239">
        <w:rPr>
          <w:rFonts w:ascii="Times New Roman" w:hAnsi="Times New Roman"/>
          <w:sz w:val="24"/>
          <w:lang w:val="ru-MD"/>
        </w:rPr>
        <w:t>(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 xml:space="preserve">за село це,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за святу обитель цю)</w:t>
      </w:r>
      <w:r w:rsidRPr="001A7239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682126A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AD450EC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</w:t>
      </w:r>
      <w:r w:rsidRPr="001A7239">
        <w:rPr>
          <w:rFonts w:ascii="Times New Roman" w:hAnsi="Times New Roman"/>
          <w:color w:val="000000"/>
          <w:sz w:val="24"/>
          <w:lang w:val="ru-MD"/>
        </w:rPr>
        <w:t>молімся.</w:t>
      </w:r>
    </w:p>
    <w:p w14:paraId="1E31446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31AE981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A7CE6E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4B250F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07D88D37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</w:t>
      </w:r>
      <w:r w:rsidRPr="001A7239">
        <w:rPr>
          <w:rFonts w:ascii="Times New Roman" w:hAnsi="Times New Roman"/>
          <w:color w:val="000000"/>
          <w:sz w:val="24"/>
          <w:lang w:val="ru-MD"/>
        </w:rPr>
        <w:t>Го́споди, поми́луй.</w:t>
      </w:r>
    </w:p>
    <w:p w14:paraId="19AE3207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AC1EF1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CFF0AB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 w:rsidRPr="001A7239">
        <w:rPr>
          <w:rFonts w:ascii="Times New Roman" w:hAnsi="Times New Roman"/>
          <w:color w:val="000000"/>
          <w:sz w:val="24"/>
          <w:lang w:val="ru-MD"/>
        </w:rPr>
        <w:t>одного, і все життя наше Христу Богові віддаймо.</w:t>
      </w:r>
    </w:p>
    <w:p w14:paraId="2F4A1C5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92F037C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</w:t>
      </w:r>
      <w:r w:rsidRPr="001A7239">
        <w:rPr>
          <w:rFonts w:ascii="Times New Roman" w:hAnsi="Times New Roman"/>
          <w:sz w:val="24"/>
          <w:u w:val="single"/>
          <w:lang w:val="ru-MD"/>
        </w:rPr>
        <w:t xml:space="preserve">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</w:t>
      </w:r>
      <w:r w:rsidRPr="001A7239">
        <w:rPr>
          <w:rFonts w:ascii="Times New Roman" w:hAnsi="Times New Roman"/>
          <w:sz w:val="24"/>
          <w:u w:val="single"/>
          <w:lang w:val="ru-MD"/>
        </w:rPr>
        <w:t>то на ім'я Твоє святе уповає.]</w:t>
      </w:r>
    </w:p>
    <w:p w14:paraId="2BA594E0" w14:textId="77777777" w:rsidR="008C6813" w:rsidRPr="001A7239" w:rsidRDefault="001A7239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A4D0D46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Амінь.</w:t>
      </w:r>
    </w:p>
    <w:p w14:paraId="4902FD3D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12B9D997" w14:textId="77777777" w:rsidR="008C6813" w:rsidRPr="001A7239" w:rsidRDefault="001A7239">
      <w:pPr>
        <w:pStyle w:val="Heading3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Блажен муж</w:t>
      </w:r>
    </w:p>
    <w:p w14:paraId="7EDD33D1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(Пс. 1,1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)</w:t>
      </w:r>
      <w:r w:rsidRPr="001A7239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719E17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1A7239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6EAAA7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1A7239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39A0E6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Блаже́нні всі, що на Ньо́го н</w:t>
      </w:r>
      <w:r w:rsidRPr="001A7239">
        <w:rPr>
          <w:rFonts w:ascii="Times New Roman" w:hAnsi="Times New Roman"/>
          <w:sz w:val="24"/>
          <w:lang w:val="ru-MD"/>
        </w:rPr>
        <w:t xml:space="preserve">аді́ються.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1A7239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826DB8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1A7239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5C0DC1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1A7239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52C7C5D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Сла́ва Отцю́, і Си́ну, </w:t>
      </w:r>
      <w:r w:rsidRPr="001A7239">
        <w:rPr>
          <w:rFonts w:ascii="Times New Roman" w:hAnsi="Times New Roman"/>
          <w:sz w:val="24"/>
          <w:lang w:val="ru-MD"/>
        </w:rPr>
        <w:t>і Свято́му Ду́хові. Алилу́я, алилу́я, алилу́я.</w:t>
      </w:r>
    </w:p>
    <w:p w14:paraId="54FE2D3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361860F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04D4F27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10E2806F" w14:textId="77777777" w:rsidR="008C6813" w:rsidRPr="001A7239" w:rsidRDefault="001A7239">
      <w:pPr>
        <w:pStyle w:val="Heading3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Мала єктенія</w:t>
      </w:r>
    </w:p>
    <w:p w14:paraId="5C65E01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4B51B96D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9436ED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lastRenderedPageBreak/>
        <w:t>Заступи, спаси, помилуй і охорони нас, Боже, Твоєю благодаттю</w:t>
      </w:r>
    </w:p>
    <w:p w14:paraId="4B007C62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CB0979C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 w:rsidRPr="001A7239">
        <w:rPr>
          <w:rFonts w:ascii="Times New Roman" w:hAnsi="Times New Roman"/>
          <w:color w:val="000000"/>
          <w:sz w:val="24"/>
          <w:lang w:val="ru-MD"/>
        </w:rPr>
        <w:t>і все життя наше Христу Богові віддаймо.</w:t>
      </w:r>
    </w:p>
    <w:p w14:paraId="4DB53DF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D174E80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</w:t>
      </w:r>
      <w:r w:rsidRPr="001A7239">
        <w:rPr>
          <w:rFonts w:ascii="Times New Roman" w:hAnsi="Times New Roman"/>
          <w:sz w:val="24"/>
          <w:u w:val="single"/>
          <w:lang w:val="ru-MD"/>
        </w:rPr>
        <w:t>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422B648F" w14:textId="77777777" w:rsidR="008C6813" w:rsidRPr="001A7239" w:rsidRDefault="001A7239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5BD968C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Амінь.</w:t>
      </w:r>
    </w:p>
    <w:p w14:paraId="25452F1C" w14:textId="77777777" w:rsidR="008C6813" w:rsidRPr="001A7239" w:rsidRDefault="001A7239">
      <w:pPr>
        <w:pStyle w:val="Heading2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Псалом 140</w:t>
      </w:r>
    </w:p>
    <w:p w14:paraId="6A2D0C2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Два перші стихи 140-го псалма, на глас 5.</w:t>
      </w:r>
    </w:p>
    <w:p w14:paraId="5D37285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b/>
          <w:color w:val="000000"/>
          <w:sz w:val="24"/>
          <w:lang w:val="ru-MD"/>
        </w:rPr>
        <w:t>Го́споди, взива́ю я до Те́бе, ви́слухай мене́.* Ви́слухай мене́, Го́спо</w:t>
      </w:r>
      <w:r w:rsidRPr="001A7239">
        <w:rPr>
          <w:rFonts w:ascii="Times New Roman" w:hAnsi="Times New Roman"/>
          <w:b/>
          <w:color w:val="000000"/>
          <w:sz w:val="24"/>
          <w:lang w:val="ru-MD"/>
        </w:rPr>
        <w:t>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813E0C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b/>
          <w:color w:val="000000"/>
          <w:sz w:val="24"/>
          <w:lang w:val="ru-MD"/>
        </w:rPr>
        <w:t xml:space="preserve">Неха́й піднесе́ться моли́тва моя́,* мов кади́ло пе́ред Тобо́ю;* підно́шення рук мої́х,* як же́ртва вечі́рня.* Ви́слухай </w:t>
      </w:r>
      <w:r w:rsidRPr="001A7239">
        <w:rPr>
          <w:rFonts w:ascii="Times New Roman" w:hAnsi="Times New Roman"/>
          <w:b/>
          <w:color w:val="000000"/>
          <w:sz w:val="24"/>
          <w:lang w:val="ru-MD"/>
        </w:rPr>
        <w:t>мене́, Го́споди.</w:t>
      </w:r>
    </w:p>
    <w:p w14:paraId="1DA33B9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1A30D42A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5E48025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0B8F589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Неха́й пр</w:t>
      </w:r>
      <w:r w:rsidRPr="001A7239">
        <w:rPr>
          <w:rFonts w:ascii="Times New Roman" w:hAnsi="Times New Roman"/>
          <w:sz w:val="24"/>
          <w:lang w:val="ru-MD"/>
        </w:rPr>
        <w:t>а́ведник по-до́брому б’є мене́ й виправля́є,* а олі́я грі́шного неха́й не нама́стить голови́ моє́ї.</w:t>
      </w:r>
    </w:p>
    <w:p w14:paraId="15476D08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702E9841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4693F95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Немо́вби хт</w:t>
      </w:r>
      <w:r w:rsidRPr="001A7239">
        <w:rPr>
          <w:rFonts w:ascii="Times New Roman" w:hAnsi="Times New Roman"/>
          <w:sz w:val="24"/>
          <w:lang w:val="ru-MD"/>
        </w:rPr>
        <w:t>ось розби́в і розри́в зе́млю,* розки́дано ї́хні ко́сті пе́ред а́дом.</w:t>
      </w:r>
    </w:p>
    <w:p w14:paraId="35D13EAC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375E0B9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2DEEDDFF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lastRenderedPageBreak/>
        <w:t>Неха́й грі́шники впаду́ть у вла́сні сі́ті всі ра́зом,* а я пройду́ безпе́чно.</w:t>
      </w:r>
    </w:p>
    <w:p w14:paraId="3FC74013" w14:textId="77777777" w:rsidR="008C6813" w:rsidRPr="001A7239" w:rsidRDefault="001A7239">
      <w:pPr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59F1FAD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3330A6B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6C79163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Коли́ </w:t>
      </w:r>
      <w:r w:rsidRPr="001A7239">
        <w:rPr>
          <w:rFonts w:ascii="Times New Roman" w:hAnsi="Times New Roman"/>
          <w:sz w:val="24"/>
          <w:lang w:val="ru-MD"/>
        </w:rPr>
        <w:t>триво́житься в мені́ дух мій, Ти знає́ш мою́ сте́жку.* На доро́зі, де я ступа́ю, та́йно розста́вили сильце́ на ме́не.</w:t>
      </w:r>
    </w:p>
    <w:p w14:paraId="7C573F3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3A20C9A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</w:t>
      </w:r>
      <w:r w:rsidRPr="001A7239">
        <w:rPr>
          <w:rFonts w:ascii="Times New Roman" w:hAnsi="Times New Roman"/>
          <w:sz w:val="24"/>
          <w:lang w:val="ru-MD"/>
        </w:rPr>
        <w:t>.</w:t>
      </w:r>
    </w:p>
    <w:p w14:paraId="16E570E0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7B280D5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4A95169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5490005C" w14:textId="77777777" w:rsidR="008C6813" w:rsidRPr="001A7239" w:rsidRDefault="001A7239">
      <w:pPr>
        <w:pStyle w:val="Heading3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Стихири</w:t>
      </w:r>
    </w:p>
    <w:p w14:paraId="336AA60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Ви́веди з в’язни́ці мою́</w:t>
      </w:r>
      <w:r w:rsidRPr="001A7239">
        <w:rPr>
          <w:rFonts w:ascii="Times New Roman" w:hAnsi="Times New Roman"/>
          <w:sz w:val="24"/>
          <w:u w:val="single"/>
          <w:lang w:val="ru-MD"/>
        </w:rPr>
        <w:t xml:space="preserve"> ду́шу,* щоб дя́кувати І́мені Твоє́му.</w:t>
      </w:r>
    </w:p>
    <w:p w14:paraId="1D706E3B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(г. 5):</w:t>
      </w:r>
      <w:r w:rsidRPr="001A7239">
        <w:rPr>
          <w:rFonts w:ascii="Times New Roman" w:hAnsi="Times New Roman"/>
          <w:sz w:val="24"/>
          <w:lang w:val="ru-MD"/>
        </w:rPr>
        <w:t xml:space="preserve"> </w:t>
      </w:r>
    </w:p>
    <w:p w14:paraId="7D41816E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</w:p>
    <w:p w14:paraId="550F5B6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 xml:space="preserve">Мене́ обсту́плять </w:t>
      </w:r>
      <w:r w:rsidRPr="001A7239">
        <w:rPr>
          <w:rFonts w:ascii="Times New Roman" w:hAnsi="Times New Roman"/>
          <w:sz w:val="24"/>
          <w:u w:val="single"/>
          <w:lang w:val="ru-MD"/>
        </w:rPr>
        <w:t>пра́ведники,* бо Ти добро́ мені́ вчи́ниш.</w:t>
      </w:r>
    </w:p>
    <w:p w14:paraId="4932AE20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384ED971" w14:textId="77777777" w:rsidR="008C6813" w:rsidRPr="001A7239" w:rsidRDefault="001A7239">
      <w:pPr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b/>
          <w:color w:val="FF0000"/>
          <w:sz w:val="24"/>
          <w:lang w:val="ru-MD"/>
        </w:rPr>
        <w:t>Псалом 129</w:t>
      </w:r>
    </w:p>
    <w:p w14:paraId="43F8996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З глиби́н взива́ю до Те́бе, Го́споди,* Го́споди, почу́й мій го́лос.</w:t>
      </w:r>
    </w:p>
    <w:p w14:paraId="33218D43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Вели́ке чу́до! Творе́ць неви́димого* постражда́в ви́димо з-за Свого́ людинолю́бства,* і воскре́с як безсме́ртний.* Тож прийді́ть</w:t>
      </w:r>
      <w:r w:rsidRPr="001A7239">
        <w:rPr>
          <w:rFonts w:ascii="Times New Roman" w:hAnsi="Times New Roman"/>
          <w:sz w:val="24"/>
          <w:lang w:val="ru-MD"/>
        </w:rPr>
        <w:t>, племена́ наро́дів, і поклоні́ться Йому́,* бо Його́ милосе́рдям ми ви́зволились з ома́ни* і навчи́лись велича́ти єди́ного Бо́га в трьох осо́бах.</w:t>
      </w:r>
    </w:p>
    <w:p w14:paraId="29350774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Неха́й бу́дуть Твої́ ву́ха ува́жні,* до го́лосу бла́гання мого́.</w:t>
      </w:r>
    </w:p>
    <w:p w14:paraId="726BA4E2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Вечі́рній поклі́н прино́симо Тобі́, нев</w:t>
      </w:r>
      <w:r w:rsidRPr="001A7239">
        <w:rPr>
          <w:rFonts w:ascii="Times New Roman" w:hAnsi="Times New Roman"/>
          <w:sz w:val="24"/>
          <w:lang w:val="ru-MD"/>
        </w:rPr>
        <w:t>ечі́рньому Сві́тлу,* що на кіне́ць вікі́в, че́рез ті́ло, немо́в у дзе́ркалі,* ви́димо зася́яло сві́тові й зійшло́ аж до а́ду;* там розві́яло засто́ялу те́мряву,* і ся́йво воскресі́ння забли́сло наро́дам.* Світлода́вче Го́споди, – сла́ва Тобі́!</w:t>
      </w:r>
    </w:p>
    <w:p w14:paraId="26A177B3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lastRenderedPageBreak/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 xml:space="preserve">Коли́ </w:t>
      </w:r>
      <w:r w:rsidRPr="001A7239">
        <w:rPr>
          <w:rFonts w:ascii="Times New Roman" w:hAnsi="Times New Roman"/>
          <w:sz w:val="24"/>
          <w:u w:val="single"/>
          <w:lang w:val="ru-MD"/>
        </w:rPr>
        <w:t>Ти, Го́споди, зважа́тимеш на беззако́ння, то хто всто́їться, Го́споди.* Та в Те́бе є проще́ння.</w:t>
      </w:r>
    </w:p>
    <w:p w14:paraId="1B79E2C6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Сла́вимо Христа́, нача́льника на́шого спасі́ння,* бо коли́ Він воскре́с із ме́ртвих,* світ з обма́ну ви́зволився,* хор а́нгельський раді́є,* втіка́є де́монська </w:t>
      </w:r>
      <w:r w:rsidRPr="001A7239">
        <w:rPr>
          <w:rFonts w:ascii="Times New Roman" w:hAnsi="Times New Roman"/>
          <w:sz w:val="24"/>
          <w:lang w:val="ru-MD"/>
        </w:rPr>
        <w:t>ома́на,* упа́лий Ада́м підво́диться,* дия́вол же утра́тив си́лу.</w:t>
      </w:r>
    </w:p>
    <w:p w14:paraId="2DFD8A1E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2A85F9C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Повча́ли сторо́жу нечести́вці:* Затаї́ть Христо́ве воскресі́</w:t>
      </w:r>
      <w:r w:rsidRPr="001A7239">
        <w:rPr>
          <w:rFonts w:ascii="Times New Roman" w:hAnsi="Times New Roman"/>
          <w:sz w:val="24"/>
          <w:lang w:val="ru-MD"/>
        </w:rPr>
        <w:t>ння!* – і, взя́вши срібняки́, кажі́ть:* Коли́ ми спа́ли, вкра́дено з гро́бу ме́ртвого.* Хто ба́чив, хто чув коли́, щоб укра́дено поме́рлого,* ще й нама́заного і на́гого,* що лиши́в у гро́бі й свої́ похоро́нні поло́тна?* Не обма́нюйте себе́, неві́рні,* але́</w:t>
      </w:r>
      <w:r w:rsidRPr="001A7239">
        <w:rPr>
          <w:rFonts w:ascii="Times New Roman" w:hAnsi="Times New Roman"/>
          <w:sz w:val="24"/>
          <w:lang w:val="ru-MD"/>
        </w:rPr>
        <w:t xml:space="preserve"> навчі́ться сказа́нь проро́ків і зрозумі́йте,* що Він спра́вді – Спаси́тель сві́ту і Всемогу́тній.</w:t>
      </w:r>
    </w:p>
    <w:p w14:paraId="4068E526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 w14:paraId="132BB7DA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Го́споди, що ад полони́в* і смерть зни́щив, </w:t>
      </w:r>
      <w:r w:rsidRPr="001A7239">
        <w:rPr>
          <w:rFonts w:ascii="Times New Roman" w:hAnsi="Times New Roman"/>
          <w:sz w:val="24"/>
          <w:lang w:val="ru-MD"/>
        </w:rPr>
        <w:t>Спаси́телю наш,* що просвіти́в Твої́м че́сним хресто́м світ,* – поми́луй нас!</w:t>
      </w:r>
    </w:p>
    <w:p w14:paraId="0F38DFE5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3F2026D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4653C5D8" w14:textId="77777777" w:rsidR="008C6813" w:rsidRPr="001A7239" w:rsidRDefault="001A7239">
      <w:pPr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b/>
          <w:i/>
          <w:color w:val="FF0000"/>
          <w:sz w:val="24"/>
          <w:lang w:val="ru-MD"/>
        </w:rPr>
        <w:t>Псалом 116</w:t>
      </w:r>
    </w:p>
    <w:p w14:paraId="16D9DCCB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</w:t>
      </w:r>
      <w:r w:rsidRPr="001A7239">
        <w:rPr>
          <w:rFonts w:ascii="Times New Roman" w:hAnsi="Times New Roman"/>
          <w:sz w:val="24"/>
          <w:u w:val="single"/>
          <w:lang w:val="ru-MD"/>
        </w:rPr>
        <w:t>йте Його́ всі лю́ди!</w:t>
      </w:r>
    </w:p>
    <w:p w14:paraId="3EF80BBF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4CE77A79" w14:textId="77777777" w:rsidR="008C6813" w:rsidRPr="001A7239" w:rsidRDefault="001A7239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1A7239">
        <w:rPr>
          <w:rFonts w:ascii="Times New Roman" w:hAnsi="Times New Roman"/>
          <w:i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675256DC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5CDB2D22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b/>
          <w:sz w:val="24"/>
          <w:lang w:val="ru-MD"/>
        </w:rPr>
        <w:t>Слава:</w:t>
      </w:r>
      <w:r w:rsidRPr="001A7239">
        <w:rPr>
          <w:rFonts w:ascii="Times New Roman" w:hAnsi="Times New Roman"/>
          <w:sz w:val="24"/>
          <w:lang w:val="ru-MD"/>
        </w:rPr>
        <w:t xml:space="preserve"> </w:t>
      </w:r>
    </w:p>
    <w:p w14:paraId="5F5F4AD0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65C6091E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b/>
          <w:sz w:val="24"/>
          <w:lang w:val="ru-MD"/>
        </w:rPr>
        <w:t>І нині</w:t>
      </w:r>
      <w:r w:rsidRPr="001A7239">
        <w:rPr>
          <w:rFonts w:ascii="Times New Roman" w:hAnsi="Times New Roman"/>
          <w:sz w:val="24"/>
          <w:lang w:val="ru-MD"/>
        </w:rPr>
        <w:t xml:space="preserve">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(догмат, г. 5):</w:t>
      </w:r>
    </w:p>
    <w:p w14:paraId="7958B1E4" w14:textId="77777777" w:rsidR="008C6813" w:rsidRPr="001A7239" w:rsidRDefault="008C6813">
      <w:pPr>
        <w:spacing w:after="120"/>
        <w:jc w:val="both"/>
        <w:rPr>
          <w:lang w:val="ru-MD"/>
        </w:rPr>
      </w:pPr>
    </w:p>
    <w:p w14:paraId="5AAD6A8B" w14:textId="77777777" w:rsidR="008C6813" w:rsidRPr="001A7239" w:rsidRDefault="001A7239">
      <w:pPr>
        <w:pStyle w:val="Heading2"/>
        <w:spacing w:after="120"/>
        <w:jc w:val="center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Вхід</w:t>
      </w:r>
    </w:p>
    <w:p w14:paraId="49DD33EE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 xml:space="preserve">Диякон: 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Господеві помолімся. </w:t>
      </w:r>
    </w:p>
    <w:p w14:paraId="461E1EB5" w14:textId="77777777" w:rsidR="008C6813" w:rsidRPr="001A7239" w:rsidRDefault="001A7239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 xml:space="preserve">а Священник мовить потиху </w:t>
      </w:r>
      <w:r w:rsidRPr="001A7239">
        <w:rPr>
          <w:rFonts w:ascii="Times New Roman" w:hAnsi="Times New Roman"/>
          <w:b/>
          <w:i/>
          <w:color w:val="FF0000"/>
          <w:sz w:val="24"/>
          <w:lang w:val="ru-MD"/>
        </w:rPr>
        <w:t>молитву входу:</w:t>
      </w:r>
      <w:r w:rsidRPr="001A7239">
        <w:rPr>
          <w:rFonts w:ascii="Times New Roman" w:hAnsi="Times New Roman"/>
          <w:b/>
          <w:color w:val="000000"/>
          <w:sz w:val="24"/>
          <w:lang w:val="ru-MD"/>
        </w:rPr>
        <w:t xml:space="preserve"> </w:t>
      </w:r>
    </w:p>
    <w:p w14:paraId="0C8CD927" w14:textId="77777777" w:rsidR="008C6813" w:rsidRDefault="001A7239">
      <w:pPr>
        <w:spacing w:after="120"/>
        <w:jc w:val="both"/>
      </w:pPr>
      <w:r w:rsidRPr="001A7239">
        <w:rPr>
          <w:rFonts w:ascii="Times New Roman" w:hAnsi="Times New Roman"/>
          <w:sz w:val="24"/>
          <w:lang w:val="ru-MD"/>
        </w:rPr>
        <w:t xml:space="preserve">Благий Людинолюбче Царю, що все </w:t>
      </w:r>
      <w:r w:rsidRPr="001A7239">
        <w:rPr>
          <w:rFonts w:ascii="Times New Roman" w:hAnsi="Times New Roman"/>
          <w:sz w:val="24"/>
          <w:lang w:val="ru-MD"/>
        </w:rPr>
        <w:t xml:space="preserve">благословляєш! Молимось Тобі наполегливо, серцем сокрушеним і духом смиренним: Благослови наші входи і виходи, Христе, </w:t>
      </w:r>
      <w:r w:rsidRPr="001A7239">
        <w:rPr>
          <w:rFonts w:ascii="Times New Roman" w:hAnsi="Times New Roman"/>
          <w:sz w:val="24"/>
          <w:lang w:val="ru-MD"/>
        </w:rPr>
        <w:lastRenderedPageBreak/>
        <w:t xml:space="preserve">істинний Боже наш. Бо прихід Твій і вознесіння, і пожиття з людьми завжди благословенне: нині і повсякчас, і на віки віків. </w:t>
      </w:r>
      <w:r>
        <w:rPr>
          <w:rFonts w:ascii="Times New Roman" w:hAnsi="Times New Roman"/>
          <w:sz w:val="24"/>
        </w:rPr>
        <w:t>Амінь.</w:t>
      </w:r>
    </w:p>
    <w:p w14:paraId="1273670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</w:t>
      </w:r>
      <w:r>
        <w:rPr>
          <w:rFonts w:ascii="Times New Roman" w:hAnsi="Times New Roman"/>
          <w:i/>
          <w:color w:val="FF0000"/>
          <w:sz w:val="24"/>
        </w:rPr>
        <w:t>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 w14:paraId="7043C09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 w14:paraId="7241682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 w14:paraId="5244A83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</w:t>
      </w:r>
      <w:r>
        <w:rPr>
          <w:rFonts w:ascii="Times New Roman" w:hAnsi="Times New Roman"/>
          <w:sz w:val="24"/>
        </w:rPr>
        <w:t xml:space="preserve">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</w:t>
      </w:r>
      <w:r>
        <w:rPr>
          <w:rFonts w:ascii="Times New Roman" w:hAnsi="Times New Roman"/>
          <w:sz w:val="24"/>
        </w:rPr>
        <w:t xml:space="preserve"> Бо́жий, що життя́ дає́ш усьому́ сві́ту, тому́ світ уве́сь сла́вить Тебе́.</w:t>
      </w:r>
    </w:p>
    <w:p w14:paraId="2EF5DA9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 w14:paraId="28CF847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C195FC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14:paraId="347C6F59" w14:textId="77777777" w:rsidR="008C6813" w:rsidRDefault="008C6813">
      <w:pPr>
        <w:spacing w:after="120"/>
        <w:jc w:val="both"/>
      </w:pPr>
    </w:p>
    <w:p w14:paraId="24C86E31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14:paraId="383824D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5CEB3509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465E72A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30628A4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До́мові Твоє́му, Го́споди, нале́жить свя́тість на до́вгі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24BB8E1A" w14:textId="77777777" w:rsidR="001A7239" w:rsidRDefault="001A7239">
      <w:pPr>
        <w:pStyle w:val="Heading3"/>
        <w:spacing w:after="120"/>
        <w:jc w:val="center"/>
        <w:rPr>
          <w:rFonts w:ascii="Times New Roman" w:hAnsi="Times New Roman"/>
          <w:i/>
          <w:color w:val="FF0000"/>
          <w:sz w:val="24"/>
        </w:rPr>
      </w:pPr>
    </w:p>
    <w:p w14:paraId="447FD437" w14:textId="67EA5B40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76FD102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 w14:paraId="6560AD2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48DEE7F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 w14:paraId="2A75B6D0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00F3195E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</w:t>
      </w:r>
      <w:r>
        <w:rPr>
          <w:rFonts w:ascii="Times New Roman" w:hAnsi="Times New Roman"/>
          <w:sz w:val="24"/>
        </w:rPr>
        <w:t>омилуй.</w:t>
      </w:r>
    </w:p>
    <w:p w14:paraId="0920C96C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9DBF666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lastRenderedPageBreak/>
        <w:t>Ще молимось за святішого вселенського архиєрея 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</w:t>
      </w:r>
      <w:r>
        <w:rPr>
          <w:rFonts w:ascii="Times New Roman" w:hAnsi="Times New Roman"/>
          <w:sz w:val="24"/>
        </w:rPr>
        <w:t xml:space="preserve"> всіх у Христі братів і сестер наших.</w:t>
      </w:r>
    </w:p>
    <w:p w14:paraId="168874F2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BFB2775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D25682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F1A7AC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</w:t>
      </w:r>
      <w:r>
        <w:rPr>
          <w:rFonts w:ascii="Times New Roman" w:hAnsi="Times New Roman"/>
          <w:sz w:val="24"/>
        </w:rPr>
        <w:t>лости, за тих, що творять нам милостиню, і за всіх православних християн.</w:t>
      </w:r>
    </w:p>
    <w:p w14:paraId="15E55534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A0259C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</w:t>
      </w:r>
      <w:r>
        <w:rPr>
          <w:rFonts w:ascii="Times New Roman" w:hAnsi="Times New Roman"/>
          <w:sz w:val="24"/>
          <w:u w:val="single"/>
        </w:rPr>
        <w:t xml:space="preserve">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739D48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09ACDE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3DD9093B" w14:textId="77777777" w:rsidR="008C6813" w:rsidRDefault="008C6813">
      <w:pPr>
        <w:spacing w:after="120"/>
        <w:jc w:val="both"/>
      </w:pPr>
    </w:p>
    <w:p w14:paraId="4A43E3C4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14:paraId="2985AD0C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084C6CD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</w:t>
      </w:r>
      <w:r>
        <w:rPr>
          <w:rFonts w:ascii="Times New Roman" w:hAnsi="Times New Roman"/>
          <w:sz w:val="24"/>
        </w:rPr>
        <w:t>, Бо́же отці́в на́ших,* і хва́льне і просла́влене Ім’я́ Твоє́ наві́ки. Амі́нь.</w:t>
      </w:r>
    </w:p>
    <w:p w14:paraId="76F858E2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3076BBB5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560BCDEB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</w:t>
      </w:r>
      <w:r>
        <w:rPr>
          <w:rFonts w:ascii="Times New Roman" w:hAnsi="Times New Roman"/>
          <w:sz w:val="24"/>
        </w:rPr>
        <w:t>ене́ устано́вами Твої́ми.</w:t>
      </w:r>
    </w:p>
    <w:p w14:paraId="1DE78EEF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57632324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147FE63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11F6DB6F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</w:t>
      </w:r>
      <w:r>
        <w:rPr>
          <w:rFonts w:ascii="Times New Roman" w:hAnsi="Times New Roman"/>
          <w:sz w:val="24"/>
        </w:rPr>
        <w:t>у Ду́хові,</w:t>
      </w:r>
    </w:p>
    <w:p w14:paraId="464CDF0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0E15081B" w14:textId="77777777" w:rsidR="008C6813" w:rsidRDefault="008C6813">
      <w:pPr>
        <w:spacing w:after="120"/>
        <w:jc w:val="both"/>
      </w:pPr>
    </w:p>
    <w:p w14:paraId="57E4B140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Прохальна єктенія</w:t>
      </w:r>
    </w:p>
    <w:p w14:paraId="7B70BB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14:paraId="2EE8CDA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34263325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884E41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5D3005E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Вечора всього </w:t>
      </w:r>
      <w:r>
        <w:rPr>
          <w:rFonts w:ascii="Times New Roman" w:hAnsi="Times New Roman"/>
          <w:sz w:val="24"/>
        </w:rPr>
        <w:t>досконалого, святого, мирного і безгрішного у Господа просім.</w:t>
      </w:r>
    </w:p>
    <w:p w14:paraId="16602353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37F2E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A6E7A42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B5516DC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6A5AD5E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</w:t>
      </w:r>
      <w:r>
        <w:rPr>
          <w:rFonts w:ascii="Times New Roman" w:hAnsi="Times New Roman"/>
          <w:i/>
          <w:color w:val="FF4400"/>
          <w:sz w:val="24"/>
        </w:rPr>
        <w:t>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CCF2E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68F8F04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C6E530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F745E2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E4CEEDC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</w:t>
      </w:r>
      <w:r>
        <w:rPr>
          <w:rFonts w:ascii="Times New Roman" w:hAnsi="Times New Roman"/>
          <w:sz w:val="24"/>
        </w:rPr>
        <w:t>зної, бездоганної, мирної – і оправдання на страшному суді Христовому просім.</w:t>
      </w:r>
    </w:p>
    <w:p w14:paraId="18744EF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05C92C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</w:t>
      </w:r>
      <w:r>
        <w:rPr>
          <w:rFonts w:ascii="Times New Roman" w:hAnsi="Times New Roman"/>
          <w:sz w:val="24"/>
        </w:rPr>
        <w:t>все життя наше Христу Богові віддаймо.</w:t>
      </w:r>
    </w:p>
    <w:p w14:paraId="1603715B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D2077C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</w:t>
      </w:r>
      <w:r>
        <w:rPr>
          <w:rFonts w:ascii="Times New Roman" w:hAnsi="Times New Roman"/>
          <w:sz w:val="24"/>
          <w:u w:val="single"/>
        </w:rPr>
        <w:t>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</w:t>
      </w:r>
      <w:r>
        <w:rPr>
          <w:rFonts w:ascii="Times New Roman" w:hAnsi="Times New Roman"/>
          <w:sz w:val="24"/>
          <w:u w:val="single"/>
        </w:rPr>
        <w:t>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</w:t>
      </w:r>
      <w:r>
        <w:rPr>
          <w:rFonts w:ascii="Times New Roman" w:hAnsi="Times New Roman"/>
          <w:sz w:val="24"/>
          <w:u w:val="single"/>
        </w:rPr>
        <w:t xml:space="preserve">ко, давче добра, хай і на нашій постелі, бувши Тобі милими, згадуємо вночі Твоє ім'я і, просвічувані навчанням Твоїх заповідей, встанемо в </w:t>
      </w:r>
      <w:r>
        <w:rPr>
          <w:rFonts w:ascii="Times New Roman" w:hAnsi="Times New Roman"/>
          <w:sz w:val="24"/>
          <w:u w:val="single"/>
        </w:rPr>
        <w:lastRenderedPageBreak/>
        <w:t>душевній радості до звеличування Твоєї доброти, приносячи твоєму милосердю молитви і моління, за наші і всіх Твоїх лю</w:t>
      </w:r>
      <w:r>
        <w:rPr>
          <w:rFonts w:ascii="Times New Roman" w:hAnsi="Times New Roman"/>
          <w:sz w:val="24"/>
          <w:u w:val="single"/>
        </w:rPr>
        <w:t>дей провини. Відвідай їх задля молитов святої Богородиці.]</w:t>
      </w:r>
    </w:p>
    <w:p w14:paraId="019F6D8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5C3986E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5F9CC07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B14E1A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</w:t>
      </w:r>
      <w:r>
        <w:rPr>
          <w:rFonts w:ascii="Times New Roman" w:hAnsi="Times New Roman"/>
          <w:sz w:val="24"/>
        </w:rPr>
        <w:t>і твоєму.</w:t>
      </w:r>
    </w:p>
    <w:p w14:paraId="6B2113C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6F0103AC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14F6CED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</w:t>
      </w:r>
      <w:r>
        <w:rPr>
          <w:rFonts w:ascii="Times New Roman" w:hAnsi="Times New Roman"/>
          <w:sz w:val="24"/>
        </w:rPr>
        <w:t>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</w:t>
      </w:r>
      <w:r>
        <w:rPr>
          <w:rFonts w:ascii="Times New Roman" w:hAnsi="Times New Roman"/>
          <w:sz w:val="24"/>
        </w:rPr>
        <w:t>хання диявольського, і від думок марних, і спогадів лукавих.</w:t>
      </w:r>
    </w:p>
    <w:p w14:paraId="5B6A544A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9308595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758171C7" w14:textId="77777777" w:rsidR="008C6813" w:rsidRDefault="008C6813">
      <w:pPr>
        <w:spacing w:after="120"/>
      </w:pPr>
    </w:p>
    <w:p w14:paraId="01F6D888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 w14:paraId="75DD88FC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Тебе́, Спа́са Христа́, що ті́ло прийня́в і не розлучи́вся від небе́с,* голоса́ми й пісня́ми велича́ємо.* Бо хрест і смерть Ти прийня́в за рід наш як людинолю́бний Госпо́дь* і, ски́нувши а́дські воро́та, тре́тього дня воскре́с Ти,* спаса́ючи ду́ші на́ші.</w:t>
      </w:r>
    </w:p>
    <w:p w14:paraId="4EDD1280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</w:t>
      </w:r>
      <w:r>
        <w:rPr>
          <w:rFonts w:ascii="Times New Roman" w:hAnsi="Times New Roman"/>
          <w:i/>
          <w:color w:val="FF0000"/>
          <w:sz w:val="24"/>
        </w:rPr>
        <w:t xml:space="preserve">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121B991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З проко́леного Твого́ бо́ку, Життєда́вче,* Ти ви́лив пото́ки життя́ і спасі́ння.* Прийня́вши тіле́сну смерть, Ти дарува́в нам безсме́ртя;* посели́вшись у гро́бі, Ти, як Бог, нас ви́зволив,* співво</w:t>
      </w:r>
      <w:r>
        <w:rPr>
          <w:rFonts w:ascii="Times New Roman" w:hAnsi="Times New Roman"/>
          <w:sz w:val="24"/>
        </w:rPr>
        <w:t>скреси́вши з Со́бою.* Тому́ кли́чемо до Те́бе:* Людинолю́бний Го́споди, – сла́ва Тобі́!</w:t>
      </w:r>
    </w:p>
    <w:p w14:paraId="47CC99A3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 w14:paraId="0F2EE85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Ди́вне Твоє́, Людинолю́бче, розп’я́ття і схід до а́ду!* Бо Ти полони́в його́ і воскреси́в з Собо́</w:t>
      </w:r>
      <w:r>
        <w:rPr>
          <w:rFonts w:ascii="Times New Roman" w:hAnsi="Times New Roman"/>
          <w:sz w:val="24"/>
        </w:rPr>
        <w:t xml:space="preserve">ю коли́шніх в’я́знів;* як Бог, відкри́вши рай, вчини́в їх гі́дними </w:t>
      </w:r>
      <w:r>
        <w:rPr>
          <w:rFonts w:ascii="Times New Roman" w:hAnsi="Times New Roman"/>
          <w:sz w:val="24"/>
        </w:rPr>
        <w:lastRenderedPageBreak/>
        <w:t>його́ осягну́ти.* Тому́ й нам, що сла́вимо Твоє́ на тре́тій день воскресі́ння,* дай очи́щення гріхі́в і зволь нам ста́ти жи́телями ра́ю,* як єди́ний добросе́рдий.</w:t>
      </w:r>
    </w:p>
    <w:p w14:paraId="1594418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</w:t>
      </w:r>
      <w:r>
        <w:rPr>
          <w:rFonts w:ascii="Times New Roman" w:hAnsi="Times New Roman"/>
          <w:sz w:val="24"/>
          <w:u w:val="single"/>
        </w:rPr>
        <w:t>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 w14:paraId="73A37FE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Ти, Людинолю́бче, що за́для нас прийня́в тіле́сні стра́сті* і воскре́с на тре́тій день з ме́ртвих,* зліку́й на́ші тіле́сні при́страсті,* підве́ди з тяжки́х про́гріхів, і спаси́ нас!</w:t>
      </w:r>
    </w:p>
    <w:p w14:paraId="626FD920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є</w:t>
      </w:r>
      <w:r>
        <w:rPr>
          <w:rFonts w:ascii="Times New Roman" w:hAnsi="Times New Roman"/>
          <w:sz w:val="24"/>
        </w:rPr>
        <w:t xml:space="preserve"> храм і бра́ма,* пала́та й ца́рський престо́л, Ді́во Пречи́ста.* Тобо́ю бо яви́вся мій Спаси́тель, Христо́с Госпо́дь,* тим, що в те́мряві спа́ли, бу́дучи со́нцем пра́вди,* бажа́ючи просвіти́ти ство́рених на Свій о́браз, Своє́ю руко́ю.* Тому́, Всесла́вна, щ</w:t>
      </w:r>
      <w:r>
        <w:rPr>
          <w:rFonts w:ascii="Times New Roman" w:hAnsi="Times New Roman"/>
          <w:sz w:val="24"/>
        </w:rPr>
        <w:t>о здобу́ла собі́ матери́нське до Ньо́го дові́р’я,* безнаста́нно моли́сь, щоб спасти́ся ду́шам на́шим.</w:t>
      </w:r>
    </w:p>
    <w:p w14:paraId="77E990A4" w14:textId="77777777" w:rsidR="008C6813" w:rsidRDefault="008C6813">
      <w:pPr>
        <w:spacing w:after="120"/>
        <w:jc w:val="both"/>
      </w:pPr>
    </w:p>
    <w:p w14:paraId="565ED29F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14:paraId="0EC2FF1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9C113AF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F1D03DB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Що приготува́в Ти* </w:t>
      </w:r>
      <w:r>
        <w:rPr>
          <w:rFonts w:ascii="Times New Roman" w:hAnsi="Times New Roman"/>
          <w:sz w:val="24"/>
        </w:rPr>
        <w:t>пе́ред усіма́ наро́дами;</w:t>
      </w:r>
    </w:p>
    <w:p w14:paraId="0729B5E3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66338A52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24E693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</w:t>
      </w:r>
      <w:r>
        <w:rPr>
          <w:rFonts w:ascii="Times New Roman" w:hAnsi="Times New Roman"/>
          <w:sz w:val="24"/>
        </w:rPr>
        <w:t>нь.</w:t>
      </w:r>
    </w:p>
    <w:p w14:paraId="752765BA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3768F5A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66300E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</w:t>
      </w:r>
      <w:r>
        <w:rPr>
          <w:rFonts w:ascii="Times New Roman" w:hAnsi="Times New Roman"/>
          <w:sz w:val="24"/>
        </w:rPr>
        <w:t>кча́с, і на ві́ки вікі́в. Амі́нь.</w:t>
      </w:r>
    </w:p>
    <w:p w14:paraId="494E8A6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</w:t>
      </w:r>
      <w:r>
        <w:rPr>
          <w:rFonts w:ascii="Times New Roman" w:hAnsi="Times New Roman"/>
          <w:sz w:val="24"/>
        </w:rPr>
        <w:t>* як і ми проща́ємо винува́тцям на́шим;* і не введи́ нас у споку́су,* але́ ви́зволи нас від лука́вого.</w:t>
      </w:r>
    </w:p>
    <w:p w14:paraId="6520CBC3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5EE1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DFB40DE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14:paraId="3AF4690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Собезнача́</w:t>
      </w:r>
      <w:r>
        <w:rPr>
          <w:rFonts w:ascii="Times New Roman" w:hAnsi="Times New Roman"/>
          <w:sz w:val="24"/>
        </w:rPr>
        <w:t>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>
        <w:rPr>
          <w:rFonts w:ascii="Times New Roman" w:hAnsi="Times New Roman"/>
          <w:b/>
          <w:sz w:val="24"/>
        </w:rPr>
        <w:t xml:space="preserve">Слава: </w:t>
      </w:r>
    </w:p>
    <w:p w14:paraId="4D6F00D9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І нині:</w:t>
      </w:r>
      <w:r>
        <w:rPr>
          <w:rFonts w:ascii="Times New Roman" w:hAnsi="Times New Roman"/>
          <w:sz w:val="24"/>
        </w:rPr>
        <w:t xml:space="preserve"> </w:t>
      </w:r>
    </w:p>
    <w:p w14:paraId="3680589A" w14:textId="77777777" w:rsidR="008C6813" w:rsidRDefault="008C6813">
      <w:pPr>
        <w:spacing w:after="120"/>
        <w:jc w:val="both"/>
      </w:pPr>
    </w:p>
    <w:p w14:paraId="74D3E8A1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00905CC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3D441489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77D4A83B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3446CA4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1ACB06E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79D457C1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2377BC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594541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</w:t>
      </w:r>
      <w:r>
        <w:rPr>
          <w:rFonts w:ascii="Times New Roman" w:hAnsi="Times New Roman"/>
          <w:sz w:val="24"/>
        </w:rPr>
        <w:t xml:space="preserve">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сьогодні всесвітнє воздвиження світло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691B52D8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8462034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14:paraId="154E4EC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</w:t>
      </w:r>
      <w:r>
        <w:rPr>
          <w:rFonts w:ascii="Times New Roman" w:hAnsi="Times New Roman"/>
          <w:sz w:val="24"/>
        </w:rPr>
        <w:t>небеса́х,* і нас на землі́ сподо́би чи́стим се́рцем* Тебе́ спі́вом прославля́ти.</w:t>
      </w:r>
    </w:p>
    <w:p w14:paraId="7830BA46" w14:textId="77777777" w:rsidR="008C6813" w:rsidRDefault="008C6813">
      <w:pPr>
        <w:spacing w:after="120"/>
        <w:jc w:val="both"/>
      </w:pPr>
    </w:p>
    <w:p w14:paraId="0067000D" w14:textId="77777777" w:rsidR="008C6813" w:rsidRDefault="008C6813">
      <w:pPr>
        <w:spacing w:after="120"/>
        <w:jc w:val="both"/>
      </w:pPr>
    </w:p>
    <w:p w14:paraId="0A79A680" w14:textId="77777777" w:rsidR="008C6813" w:rsidRDefault="008C6813">
      <w:pPr>
        <w:spacing w:after="120"/>
      </w:pPr>
    </w:p>
    <w:p w14:paraId="77F543AE" w14:textId="77777777" w:rsidR="008C6813" w:rsidRDefault="008C6813">
      <w:pPr>
        <w:spacing w:after="120"/>
      </w:pPr>
    </w:p>
    <w:p w14:paraId="173267DC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br w:type="page"/>
      </w:r>
    </w:p>
    <w:p w14:paraId="03C71EA5" w14:textId="77777777" w:rsidR="008C6813" w:rsidRDefault="001A7239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14:paraId="08EF4A8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5F09F0E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14:paraId="1B6CD1E6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</w:t>
      </w:r>
      <w:r>
        <w:rPr>
          <w:rFonts w:ascii="Times New Roman" w:hAnsi="Times New Roman"/>
          <w:color w:val="000000"/>
          <w:sz w:val="24"/>
        </w:rPr>
        <w:t xml:space="preserve">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BD2C90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14:paraId="4C635924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14:paraId="1A5FA933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14:paraId="62EACB5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14:paraId="6486A85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Багато тих, що мені </w:t>
      </w:r>
      <w:r>
        <w:rPr>
          <w:rFonts w:ascii="Times New Roman" w:hAnsi="Times New Roman"/>
          <w:sz w:val="24"/>
        </w:rPr>
        <w:t>кажуть:* «Нема йому спасіння в Бозі».</w:t>
      </w:r>
    </w:p>
    <w:p w14:paraId="1CF4B0C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14:paraId="722E8B5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14:paraId="7EA4B2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14:paraId="0F73963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не</w:t>
      </w:r>
      <w:r>
        <w:rPr>
          <w:rFonts w:ascii="Times New Roman" w:hAnsi="Times New Roman"/>
          <w:sz w:val="24"/>
        </w:rPr>
        <w:t xml:space="preserve"> боюся безлічі людей,* що навколо мене обсіли.</w:t>
      </w:r>
    </w:p>
    <w:p w14:paraId="60566AA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E46B57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14:paraId="29ABF7BD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14:paraId="454BC3F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О Господи, не докоряй </w:t>
      </w:r>
      <w:r>
        <w:rPr>
          <w:rFonts w:ascii="Times New Roman" w:hAnsi="Times New Roman"/>
          <w:sz w:val="24"/>
        </w:rPr>
        <w:t>мені в твоїм гніві,* і не карай мене в твоїм обуренні.</w:t>
      </w:r>
    </w:p>
    <w:p w14:paraId="06AA687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14:paraId="5276C03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0B840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</w:t>
      </w:r>
      <w:r>
        <w:rPr>
          <w:rFonts w:ascii="Times New Roman" w:hAnsi="Times New Roman"/>
          <w:sz w:val="24"/>
        </w:rPr>
        <w:t>или,* немов важкий тягар, що тяжить над мою силу.</w:t>
      </w:r>
    </w:p>
    <w:p w14:paraId="27A2094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14:paraId="0E4B64D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14:paraId="7D68DA8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14:paraId="3A947D5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</w:t>
      </w:r>
      <w:r>
        <w:rPr>
          <w:rFonts w:ascii="Times New Roman" w:hAnsi="Times New Roman"/>
          <w:sz w:val="24"/>
        </w:rPr>
        <w:t>* і скиглю від стогону серця мого.</w:t>
      </w:r>
    </w:p>
    <w:p w14:paraId="6D99DFE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14:paraId="432F849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10FDC55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Друзі мої та приятелі далекі від моєї рани,* і </w:t>
      </w:r>
      <w:r>
        <w:rPr>
          <w:rFonts w:ascii="Times New Roman" w:hAnsi="Times New Roman"/>
          <w:sz w:val="24"/>
        </w:rPr>
        <w:t>родичі мої стоять оподаль.</w:t>
      </w:r>
    </w:p>
    <w:p w14:paraId="7289189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0820FB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14:paraId="68A26AE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Я став, немов людина, що не </w:t>
      </w:r>
      <w:r>
        <w:rPr>
          <w:rFonts w:ascii="Times New Roman" w:hAnsi="Times New Roman"/>
          <w:sz w:val="24"/>
        </w:rPr>
        <w:t>чує,* в устах якої одвіту немає.</w:t>
      </w:r>
    </w:p>
    <w:p w14:paraId="39EBDDF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14:paraId="28AEE92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14:paraId="59326AC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</w:t>
      </w:r>
      <w:r>
        <w:rPr>
          <w:rFonts w:ascii="Times New Roman" w:hAnsi="Times New Roman"/>
          <w:sz w:val="24"/>
        </w:rPr>
        <w:t>вжди.</w:t>
      </w:r>
    </w:p>
    <w:p w14:paraId="7E36712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14:paraId="09A0263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14:paraId="5FE5AF5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14:paraId="098392E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 покидай мене, о </w:t>
      </w:r>
      <w:r>
        <w:rPr>
          <w:rFonts w:ascii="Times New Roman" w:hAnsi="Times New Roman"/>
          <w:sz w:val="24"/>
        </w:rPr>
        <w:t>Господи,* не віддаляйся від мене, мій Боже.</w:t>
      </w:r>
    </w:p>
    <w:p w14:paraId="17A6EDD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14:paraId="79FF806F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14:paraId="59EF240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14:paraId="4645E43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14:paraId="0250798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</w:t>
      </w:r>
      <w:r>
        <w:rPr>
          <w:rFonts w:ascii="Times New Roman" w:hAnsi="Times New Roman"/>
          <w:sz w:val="24"/>
        </w:rPr>
        <w:t xml:space="preserve"> виглядаю:* побачити силу твою й твою славу.</w:t>
      </w:r>
    </w:p>
    <w:p w14:paraId="64540E2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14:paraId="07B0F38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14:paraId="2A7A387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</w:t>
      </w:r>
      <w:r>
        <w:rPr>
          <w:rFonts w:ascii="Times New Roman" w:hAnsi="Times New Roman"/>
          <w:sz w:val="24"/>
        </w:rPr>
        <w:t>итимуть тебе.</w:t>
      </w:r>
    </w:p>
    <w:p w14:paraId="2DD5D5B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14:paraId="7F74EA8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14:paraId="4356327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14:paraId="5CDA7E4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Ті ж, які чигають на мою душу,* зійдуть у </w:t>
      </w:r>
      <w:r>
        <w:rPr>
          <w:rFonts w:ascii="Times New Roman" w:hAnsi="Times New Roman"/>
          <w:sz w:val="24"/>
        </w:rPr>
        <w:t>безодні підземні.</w:t>
      </w:r>
    </w:p>
    <w:p w14:paraId="452A75F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14:paraId="08FBF28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4493D333" w14:textId="77777777" w:rsidR="008C6813" w:rsidRDefault="008C6813">
      <w:pPr>
        <w:spacing w:after="120"/>
        <w:jc w:val="both"/>
      </w:pPr>
    </w:p>
    <w:p w14:paraId="761A212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</w:t>
      </w:r>
      <w:r>
        <w:rPr>
          <w:rFonts w:ascii="Times New Roman" w:hAnsi="Times New Roman"/>
          <w:sz w:val="24"/>
        </w:rPr>
        <w:t>, і на віки віків. Амінь.</w:t>
      </w:r>
    </w:p>
    <w:p w14:paraId="6377601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5AD1FF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DAF9AD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14:paraId="24D359B6" w14:textId="77777777" w:rsidR="008C6813" w:rsidRDefault="008C6813">
      <w:pPr>
        <w:spacing w:after="120"/>
        <w:jc w:val="both"/>
      </w:pPr>
    </w:p>
    <w:p w14:paraId="5B25526A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14:paraId="41D7884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</w:t>
      </w:r>
      <w:r>
        <w:rPr>
          <w:rFonts w:ascii="Times New Roman" w:hAnsi="Times New Roman"/>
          <w:sz w:val="24"/>
        </w:rPr>
        <w:t xml:space="preserve"> перед тобою скаржусь.</w:t>
      </w:r>
    </w:p>
    <w:p w14:paraId="049492A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14:paraId="52CA7EE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14:paraId="3D73889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14:paraId="144CABF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Поміж </w:t>
      </w:r>
      <w:r>
        <w:rPr>
          <w:rFonts w:ascii="Times New Roman" w:hAnsi="Times New Roman"/>
          <w:sz w:val="24"/>
        </w:rPr>
        <w:t>мерцями моє ложе, немов убиті, що лежать у могилі,* що їх не згадуєш уже більше, що їх відтято від руки твоєї.</w:t>
      </w:r>
    </w:p>
    <w:p w14:paraId="5C6D7CF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14:paraId="6F5FFAF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14:paraId="502B39B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 віддалив від мене моїх </w:t>
      </w:r>
      <w:r>
        <w:rPr>
          <w:rFonts w:ascii="Times New Roman" w:hAnsi="Times New Roman"/>
          <w:sz w:val="24"/>
        </w:rPr>
        <w:t>друзів,* зробив мене для них осоружним, мене замкнули, і я не можу вийти.</w:t>
      </w:r>
    </w:p>
    <w:p w14:paraId="2551B14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14:paraId="4A0B4A3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14:paraId="2E2BBE4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Хіба звіщатимуть у </w:t>
      </w:r>
      <w:r>
        <w:rPr>
          <w:rFonts w:ascii="Times New Roman" w:hAnsi="Times New Roman"/>
          <w:sz w:val="24"/>
        </w:rPr>
        <w:t>могилі твою милість,* у пропасті глибокій − твою вірність?</w:t>
      </w:r>
    </w:p>
    <w:p w14:paraId="5F2FABD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14:paraId="42E14A1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14:paraId="57E3A05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Чому, Господи, відкинув ти мою душу,* чому </w:t>
      </w:r>
      <w:r>
        <w:rPr>
          <w:rFonts w:ascii="Times New Roman" w:hAnsi="Times New Roman"/>
          <w:sz w:val="24"/>
        </w:rPr>
        <w:t>ховаєш своє обличчя від мене?</w:t>
      </w:r>
    </w:p>
    <w:p w14:paraId="528B9AA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14:paraId="50B8B91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14:paraId="59A222B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14:paraId="3C1B960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</w:t>
      </w:r>
      <w:r>
        <w:rPr>
          <w:rFonts w:ascii="Times New Roman" w:hAnsi="Times New Roman"/>
          <w:sz w:val="24"/>
        </w:rPr>
        <w:t>иша і друга,* а із знайомих у мене тільки темінь.</w:t>
      </w:r>
    </w:p>
    <w:p w14:paraId="0956B368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lastRenderedPageBreak/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14:paraId="5E2D46B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14:paraId="09FFB61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14:paraId="31F8C29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</w:t>
      </w:r>
      <w:r>
        <w:rPr>
          <w:rFonts w:ascii="Times New Roman" w:hAnsi="Times New Roman"/>
          <w:sz w:val="24"/>
        </w:rPr>
        <w:t xml:space="preserve"> твої недуги.</w:t>
      </w:r>
    </w:p>
    <w:p w14:paraId="2F4D932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14:paraId="4E128AB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14:paraId="386088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14:paraId="6A742B1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</w:t>
      </w:r>
      <w:r>
        <w:rPr>
          <w:rFonts w:ascii="Times New Roman" w:hAnsi="Times New Roman"/>
          <w:sz w:val="24"/>
        </w:rPr>
        <w:t>іла свої.</w:t>
      </w:r>
    </w:p>
    <w:p w14:paraId="05A5579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14:paraId="331DED9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14:paraId="1E31448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14:paraId="631EB42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</w:t>
      </w:r>
      <w:r>
        <w:rPr>
          <w:rFonts w:ascii="Times New Roman" w:hAnsi="Times New Roman"/>
          <w:sz w:val="24"/>
        </w:rPr>
        <w:t>* така велика його милість над тими, що його бояться.</w:t>
      </w:r>
    </w:p>
    <w:p w14:paraId="2BF11B9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14:paraId="5BBC8C9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14:paraId="6B6AEFD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</w:t>
      </w:r>
      <w:r>
        <w:rPr>
          <w:rFonts w:ascii="Times New Roman" w:hAnsi="Times New Roman"/>
          <w:sz w:val="24"/>
        </w:rPr>
        <w:t>, що ми порох.</w:t>
      </w:r>
    </w:p>
    <w:p w14:paraId="008033F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14:paraId="5157814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14:paraId="25081B4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14:paraId="430B297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справедливість його над дітьми дітей тих,* що бережуть його союз і про заповіді його пам’ятають, щоб їх виконувати.</w:t>
      </w:r>
    </w:p>
    <w:p w14:paraId="1E43912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14:paraId="2125535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</w:t>
      </w:r>
      <w:r>
        <w:rPr>
          <w:rFonts w:ascii="Times New Roman" w:hAnsi="Times New Roman"/>
          <w:sz w:val="24"/>
        </w:rPr>
        <w:t xml:space="preserve"> його слово, – покірні голосові його слова.</w:t>
      </w:r>
    </w:p>
    <w:p w14:paraId="2FFB5BA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14:paraId="58F87CE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14:paraId="4FDC4BDC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14:paraId="51571BA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О</w:t>
      </w:r>
      <w:r>
        <w:rPr>
          <w:rFonts w:ascii="Times New Roman" w:hAnsi="Times New Roman"/>
          <w:sz w:val="24"/>
        </w:rPr>
        <w:t xml:space="preserve"> Господи, почуй мою молитву,* у твоїй вірності нахили вухо своє до мольби моєї; вислухай мене в твоїй правді.</w:t>
      </w:r>
    </w:p>
    <w:p w14:paraId="15CBA7C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14:paraId="40EFA72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</w:t>
      </w:r>
      <w:r>
        <w:rPr>
          <w:rFonts w:ascii="Times New Roman" w:hAnsi="Times New Roman"/>
          <w:sz w:val="24"/>
        </w:rPr>
        <w:t>ене в пітьмі, як давно померлих.</w:t>
      </w:r>
    </w:p>
    <w:p w14:paraId="44EB54C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 w14:paraId="13216F6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14:paraId="04BB92F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</w:t>
      </w:r>
      <w:r>
        <w:rPr>
          <w:rFonts w:ascii="Times New Roman" w:hAnsi="Times New Roman"/>
          <w:sz w:val="24"/>
        </w:rPr>
        <w:t>.</w:t>
      </w:r>
    </w:p>
    <w:p w14:paraId="2B01F1B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4A1AC4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</w:t>
      </w:r>
      <w:r>
        <w:rPr>
          <w:rFonts w:ascii="Times New Roman" w:hAnsi="Times New Roman"/>
          <w:sz w:val="24"/>
        </w:rPr>
        <w:t xml:space="preserve"> душу.</w:t>
      </w:r>
    </w:p>
    <w:p w14:paraId="4959FFB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14:paraId="1CB51CD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14:paraId="6B1FADB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14:paraId="3957D78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14:paraId="79F49A6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14:paraId="37D54AD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CA62FD8" w14:textId="77777777" w:rsidR="008C6813" w:rsidRDefault="008C6813">
      <w:pPr>
        <w:spacing w:after="120"/>
        <w:jc w:val="both"/>
      </w:pPr>
    </w:p>
    <w:p w14:paraId="5E863B59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 w14:paraId="5E9FA2EA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2D39E631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</w:t>
      </w:r>
      <w:r>
        <w:rPr>
          <w:rFonts w:ascii="Times New Roman" w:hAnsi="Times New Roman"/>
          <w:color w:val="000000"/>
          <w:sz w:val="24"/>
        </w:rPr>
        <w:t>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</w:t>
      </w:r>
      <w:r>
        <w:rPr>
          <w:rFonts w:ascii="Times New Roman" w:hAnsi="Times New Roman"/>
          <w:color w:val="000000"/>
          <w:sz w:val="24"/>
        </w:rPr>
        <w:t xml:space="preserve">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140B0F5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>
        <w:rPr>
          <w:rFonts w:ascii="Times New Roman" w:hAnsi="Times New Roman"/>
          <w:color w:val="000000"/>
          <w:sz w:val="24"/>
        </w:rPr>
        <w:t>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</w:t>
      </w:r>
      <w:r>
        <w:rPr>
          <w:rFonts w:ascii="Times New Roman" w:hAnsi="Times New Roman"/>
          <w:color w:val="000000"/>
          <w:sz w:val="24"/>
        </w:rPr>
        <w:t xml:space="preserve"> Духа, нині і повсякчас, і на віки віків. Амінь.</w:t>
      </w:r>
    </w:p>
    <w:p w14:paraId="49D16199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</w:t>
      </w:r>
      <w:r>
        <w:rPr>
          <w:rFonts w:ascii="Times New Roman" w:hAnsi="Times New Roman"/>
          <w:color w:val="000000"/>
          <w:sz w:val="24"/>
        </w:rPr>
        <w:t xml:space="preserve">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</w:t>
      </w:r>
      <w:r>
        <w:rPr>
          <w:rFonts w:ascii="Times New Roman" w:hAnsi="Times New Roman"/>
          <w:color w:val="000000"/>
          <w:sz w:val="24"/>
        </w:rPr>
        <w:t>є царство і сила, і слава Отця, і Сина, і Святого Духа, нині і повсякчас, і на віки віків. Амінь.</w:t>
      </w:r>
    </w:p>
    <w:p w14:paraId="009A0613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</w:t>
      </w:r>
      <w:r>
        <w:rPr>
          <w:rFonts w:ascii="Times New Roman" w:hAnsi="Times New Roman"/>
          <w:color w:val="000000"/>
          <w:sz w:val="24"/>
        </w:rPr>
        <w:t xml:space="preserve">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</w:t>
      </w:r>
      <w:r>
        <w:rPr>
          <w:rFonts w:ascii="Times New Roman" w:hAnsi="Times New Roman"/>
          <w:color w:val="000000"/>
          <w:sz w:val="24"/>
        </w:rPr>
        <w:t>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</w:t>
      </w:r>
      <w:r>
        <w:rPr>
          <w:rFonts w:ascii="Times New Roman" w:hAnsi="Times New Roman"/>
          <w:color w:val="000000"/>
          <w:sz w:val="24"/>
        </w:rPr>
        <w:t>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FE7B210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</w:t>
      </w:r>
      <w:r>
        <w:rPr>
          <w:rFonts w:ascii="Times New Roman" w:hAnsi="Times New Roman"/>
          <w:color w:val="000000"/>
          <w:sz w:val="24"/>
        </w:rPr>
        <w:t>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</w:t>
      </w:r>
      <w:r>
        <w:rPr>
          <w:rFonts w:ascii="Times New Roman" w:hAnsi="Times New Roman"/>
          <w:color w:val="000000"/>
          <w:sz w:val="24"/>
        </w:rPr>
        <w:t xml:space="preserve">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</w:t>
      </w:r>
      <w:r>
        <w:rPr>
          <w:rFonts w:ascii="Times New Roman" w:hAnsi="Times New Roman"/>
          <w:color w:val="000000"/>
          <w:sz w:val="24"/>
        </w:rPr>
        <w:t>о Ти Бог наш, і Тобі славу возсилаємо: Отцю, і Сину, і Святому Духові, нині і повсякчас, і на віки віків. Амінь.</w:t>
      </w:r>
    </w:p>
    <w:p w14:paraId="66A6DB44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</w:t>
      </w:r>
      <w:r>
        <w:rPr>
          <w:rFonts w:ascii="Times New Roman" w:hAnsi="Times New Roman"/>
          <w:color w:val="000000"/>
          <w:sz w:val="24"/>
        </w:rPr>
        <w:t xml:space="preserve"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</w:t>
      </w:r>
      <w:r>
        <w:rPr>
          <w:rFonts w:ascii="Times New Roman" w:hAnsi="Times New Roman"/>
          <w:color w:val="000000"/>
          <w:sz w:val="24"/>
        </w:rPr>
        <w:lastRenderedPageBreak/>
        <w:t>ми стали гідними співати Тобі розумно й молитися безупинно та в страсі і тремтінні над на</w:t>
      </w:r>
      <w:r>
        <w:rPr>
          <w:rFonts w:ascii="Times New Roman" w:hAnsi="Times New Roman"/>
          <w:color w:val="000000"/>
          <w:sz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</w:t>
      </w:r>
      <w:r>
        <w:rPr>
          <w:rFonts w:ascii="Times New Roman" w:hAnsi="Times New Roman"/>
          <w:color w:val="000000"/>
          <w:sz w:val="24"/>
        </w:rPr>
        <w:t>вятому Духові, нині і повсякчас, і на віки віків. Амінь.</w:t>
      </w:r>
    </w:p>
    <w:p w14:paraId="2A36A1AC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</w:t>
      </w:r>
      <w:r>
        <w:rPr>
          <w:rFonts w:ascii="Times New Roman" w:hAnsi="Times New Roman"/>
          <w:color w:val="000000"/>
          <w:sz w:val="24"/>
        </w:rPr>
        <w:t>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</w:t>
      </w:r>
      <w:r>
        <w:rPr>
          <w:rFonts w:ascii="Times New Roman" w:hAnsi="Times New Roman"/>
          <w:color w:val="000000"/>
          <w:sz w:val="24"/>
        </w:rPr>
        <w:t>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</w:t>
      </w:r>
      <w:r>
        <w:rPr>
          <w:rFonts w:ascii="Times New Roman" w:hAnsi="Times New Roman"/>
          <w:color w:val="000000"/>
          <w:sz w:val="24"/>
        </w:rPr>
        <w:t>а, нині і повсякчас, і на віки віків. Амінь.</w:t>
      </w:r>
    </w:p>
    <w:p w14:paraId="0CE51D1A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</w:t>
      </w:r>
      <w:r>
        <w:rPr>
          <w:rFonts w:ascii="Times New Roman" w:hAnsi="Times New Roman"/>
          <w:color w:val="000000"/>
          <w:sz w:val="24"/>
        </w:rPr>
        <w:t>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</w:t>
      </w:r>
      <w:r>
        <w:rPr>
          <w:rFonts w:ascii="Times New Roman" w:hAnsi="Times New Roman"/>
          <w:color w:val="000000"/>
          <w:sz w:val="24"/>
        </w:rPr>
        <w:t>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C9A2B36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</w:t>
      </w:r>
      <w:r>
        <w:rPr>
          <w:rFonts w:ascii="Times New Roman" w:hAnsi="Times New Roman"/>
          <w:color w:val="000000"/>
          <w:sz w:val="24"/>
        </w:rPr>
        <w:t>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</w:t>
      </w:r>
      <w:r>
        <w:rPr>
          <w:rFonts w:ascii="Times New Roman" w:hAnsi="Times New Roman"/>
          <w:color w:val="000000"/>
          <w:sz w:val="24"/>
        </w:rPr>
        <w:t xml:space="preserve">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</w:t>
      </w:r>
      <w:r>
        <w:rPr>
          <w:rFonts w:ascii="Times New Roman" w:hAnsi="Times New Roman"/>
          <w:color w:val="000000"/>
          <w:sz w:val="24"/>
        </w:rPr>
        <w:t>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51789C5E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</w:t>
      </w:r>
      <w:r>
        <w:rPr>
          <w:rFonts w:ascii="Times New Roman" w:hAnsi="Times New Roman"/>
          <w:color w:val="000000"/>
          <w:sz w:val="24"/>
        </w:rPr>
        <w:t xml:space="preserve">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</w:t>
      </w:r>
      <w:r>
        <w:rPr>
          <w:rFonts w:ascii="Times New Roman" w:hAnsi="Times New Roman"/>
          <w:color w:val="000000"/>
          <w:sz w:val="24"/>
        </w:rPr>
        <w:t xml:space="preserve"> все </w:t>
      </w:r>
      <w:r>
        <w:rPr>
          <w:rFonts w:ascii="Times New Roman" w:hAnsi="Times New Roman"/>
          <w:color w:val="000000"/>
          <w:sz w:val="24"/>
        </w:rPr>
        <w:lastRenderedPageBreak/>
        <w:t>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B13B59E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</w:t>
      </w:r>
      <w:r>
        <w:rPr>
          <w:rFonts w:ascii="Times New Roman" w:hAnsi="Times New Roman"/>
          <w:color w:val="000000"/>
          <w:sz w:val="24"/>
        </w:rPr>
        <w:t>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</w:t>
      </w:r>
      <w:r>
        <w:rPr>
          <w:rFonts w:ascii="Times New Roman" w:hAnsi="Times New Roman"/>
          <w:color w:val="000000"/>
          <w:sz w:val="24"/>
        </w:rPr>
        <w:t>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E2B1E5A" w14:textId="77777777" w:rsidR="008C6813" w:rsidRDefault="008C6813">
      <w:pPr>
        <w:spacing w:after="120"/>
        <w:jc w:val="both"/>
      </w:pPr>
    </w:p>
    <w:p w14:paraId="37384620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14:paraId="04E714E4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0192B72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A48C3B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з висот і спасіння душ наших </w:t>
      </w:r>
      <w:r>
        <w:rPr>
          <w:rFonts w:ascii="Times New Roman" w:hAnsi="Times New Roman"/>
          <w:color w:val="000000"/>
          <w:sz w:val="24"/>
        </w:rPr>
        <w:t>Господеві помолімся.</w:t>
      </w:r>
    </w:p>
    <w:p w14:paraId="53A488C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200FDC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B0D556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91E1CC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</w:t>
      </w:r>
      <w:r>
        <w:rPr>
          <w:rFonts w:ascii="Times New Roman" w:hAnsi="Times New Roman"/>
          <w:color w:val="000000"/>
          <w:sz w:val="24"/>
        </w:rPr>
        <w:t>одеві помолімся.</w:t>
      </w:r>
    </w:p>
    <w:p w14:paraId="6C9054B4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0E787F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E318AC2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A52099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2E06B8B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8A84CB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B153CA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C4DBDD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333773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7243B8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тих, що </w:t>
      </w:r>
      <w:r>
        <w:rPr>
          <w:rFonts w:ascii="Times New Roman" w:hAnsi="Times New Roman"/>
          <w:color w:val="000000"/>
          <w:sz w:val="24"/>
        </w:rPr>
        <w:t>плавають, подорожують, за недужих, страждаючих, полонених – і за спасення їх Господеві помолімся.</w:t>
      </w:r>
    </w:p>
    <w:p w14:paraId="229C942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ED743C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F912599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5C258A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</w:t>
      </w:r>
      <w:r>
        <w:rPr>
          <w:rFonts w:ascii="Times New Roman" w:hAnsi="Times New Roman"/>
          <w:sz w:val="24"/>
        </w:rPr>
        <w:t>хорони нас, Боже, Твоєю благодаттю</w:t>
      </w:r>
    </w:p>
    <w:p w14:paraId="4018F97F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28593A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BF3C29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 Го́споди.</w:t>
      </w:r>
    </w:p>
    <w:p w14:paraId="117DD1E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</w:t>
      </w:r>
      <w:r>
        <w:rPr>
          <w:rFonts w:ascii="Times New Roman" w:hAnsi="Times New Roman"/>
          <w:sz w:val="24"/>
          <w:u w:val="single"/>
        </w:rPr>
        <w:t xml:space="preserve">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2E9A491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85B23D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5B7BE9A4" w14:textId="77777777" w:rsidR="008C6813" w:rsidRDefault="008C6813">
      <w:pPr>
        <w:spacing w:after="120"/>
        <w:jc w:val="both"/>
      </w:pPr>
    </w:p>
    <w:p w14:paraId="3BBF2B4B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5</w:t>
      </w:r>
    </w:p>
    <w:p w14:paraId="2FECB99C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14:paraId="2799559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</w:t>
      </w:r>
      <w:r>
        <w:rPr>
          <w:rFonts w:ascii="Times New Roman" w:hAnsi="Times New Roman"/>
          <w:color w:val="000000"/>
          <w:sz w:val="24"/>
          <w:u w:val="single"/>
        </w:rPr>
        <w:t>те Го́спода, бо Він до́брий, бо ми́лість Його́ ві́чна.</w:t>
      </w:r>
    </w:p>
    <w:p w14:paraId="4075330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14:paraId="6B32B38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14:paraId="131F5B0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</w:t>
      </w:r>
      <w:r>
        <w:rPr>
          <w:rFonts w:ascii="Times New Roman" w:hAnsi="Times New Roman"/>
          <w:color w:val="000000"/>
          <w:sz w:val="24"/>
          <w:u w:val="single"/>
        </w:rPr>
        <w:t>м на ро́зі. Від Го́спода це ста́лось, і ди́вне воно́ в оча́х на́ших.</w:t>
      </w:r>
    </w:p>
    <w:p w14:paraId="34F2F820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Тропарі</w:t>
      </w:r>
    </w:p>
    <w:p w14:paraId="6825B765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</w:t>
      </w:r>
      <w:r>
        <w:rPr>
          <w:rFonts w:ascii="Times New Roman" w:hAnsi="Times New Roman"/>
          <w:sz w:val="24"/>
        </w:rPr>
        <w:t>терпі́ти, і воскреси́ти уме́рлих* сла́вним воскресі́нням Свої́м.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 w14:paraId="09F97A62" w14:textId="77777777" w:rsidR="008C6813" w:rsidRDefault="008C6813">
      <w:pPr>
        <w:spacing w:after="120"/>
        <w:jc w:val="both"/>
      </w:pPr>
    </w:p>
    <w:p w14:paraId="42D8A92A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 w14:paraId="0CDE8681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 w14:paraId="4FDAB8F6" w14:textId="77777777" w:rsidR="008C6813" w:rsidRDefault="008C6813">
      <w:pPr>
        <w:spacing w:after="120"/>
        <w:jc w:val="both"/>
      </w:pPr>
    </w:p>
    <w:p w14:paraId="14F694C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 w14:paraId="52B56C5B" w14:textId="77777777" w:rsidR="008C6813" w:rsidRDefault="008C6813">
      <w:pPr>
        <w:spacing w:after="120"/>
        <w:jc w:val="both"/>
      </w:pPr>
    </w:p>
    <w:p w14:paraId="150ABA66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79D9EA4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4DBCD4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5ECC27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CA9FDA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63440F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</w:t>
      </w:r>
      <w:r>
        <w:rPr>
          <w:rFonts w:ascii="Times New Roman" w:hAnsi="Times New Roman"/>
          <w:color w:val="000000"/>
          <w:sz w:val="24"/>
        </w:rPr>
        <w:t>одного, і все життя наше Христу Богові віддаймо.</w:t>
      </w:r>
    </w:p>
    <w:p w14:paraId="6536F9CB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919D4D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</w:t>
      </w:r>
      <w:r>
        <w:rPr>
          <w:rFonts w:ascii="Times New Roman" w:hAnsi="Times New Roman"/>
          <w:sz w:val="24"/>
          <w:u w:val="single"/>
        </w:rPr>
        <w:t>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3F05F0E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1F7906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16AB77F" w14:textId="77777777" w:rsidR="008C6813" w:rsidRDefault="008C6813">
      <w:pPr>
        <w:spacing w:after="120"/>
      </w:pPr>
    </w:p>
    <w:p w14:paraId="260E704F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Перший сідальний</w:t>
      </w:r>
    </w:p>
    <w:p w14:paraId="12F7533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Хрест Господній похвалімо,* святе погребення піснями звеличаймо,* і воскресіння його прослав</w:t>
      </w:r>
      <w:r>
        <w:rPr>
          <w:rFonts w:ascii="Times New Roman" w:hAnsi="Times New Roman"/>
          <w:sz w:val="24"/>
        </w:rPr>
        <w:t>мо,* бо він, як Бог, підніс мертвих з гробів,* полонив смерти владу й диявольську силу,* а тим, що в аді, засяяло світло.</w:t>
      </w:r>
    </w:p>
    <w:p w14:paraId="353FB6D3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Дивне чудо зачаття й невимовний образ родин* у тобі ми пізнали, чиста Вседіво. Воно дивує наш розум і тривожить думку;* </w:t>
      </w:r>
      <w:r>
        <w:rPr>
          <w:rFonts w:ascii="Times New Roman" w:hAnsi="Times New Roman"/>
          <w:sz w:val="24"/>
        </w:rPr>
        <w:t>слава ж твоя, Богородице, всім наявна,* на спасіння душ наших.</w:t>
      </w:r>
    </w:p>
    <w:p w14:paraId="68559AAF" w14:textId="77777777" w:rsidR="008C6813" w:rsidRDefault="008C6813">
      <w:pPr>
        <w:spacing w:after="120"/>
        <w:jc w:val="both"/>
      </w:pPr>
    </w:p>
    <w:p w14:paraId="371C2A3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14:paraId="4E8BE5AE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67F7276A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FAFFA3B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1F726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</w:t>
      </w:r>
      <w:r>
        <w:rPr>
          <w:rFonts w:ascii="Times New Roman" w:hAnsi="Times New Roman"/>
          <w:sz w:val="24"/>
        </w:rPr>
        <w:t>с, Боже, Твоєю благодаттю</w:t>
      </w:r>
    </w:p>
    <w:p w14:paraId="6A752333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D43B83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FBDE3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</w:t>
      </w:r>
      <w:r>
        <w:rPr>
          <w:rFonts w:ascii="Times New Roman" w:hAnsi="Times New Roman"/>
          <w:color w:val="000000"/>
          <w:sz w:val="24"/>
        </w:rPr>
        <w:t>́споди.</w:t>
      </w:r>
    </w:p>
    <w:p w14:paraId="1B88C4B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>
        <w:rPr>
          <w:rFonts w:ascii="Times New Roman" w:hAnsi="Times New Roman"/>
          <w:sz w:val="24"/>
          <w:u w:val="single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>
        <w:rPr>
          <w:rFonts w:ascii="Times New Roman" w:hAnsi="Times New Roman"/>
          <w:sz w:val="24"/>
          <w:u w:val="single"/>
        </w:rPr>
        <w:t xml:space="preserve"> прощення. Ти один святий, допоміжник сильний, захисник життя нашого, і Тебе ми завжди оспівуватимемо.]</w:t>
      </w:r>
    </w:p>
    <w:p w14:paraId="68EF6710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351AEB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2FA7D35C" w14:textId="77777777" w:rsidR="008C6813" w:rsidRDefault="008C6813">
      <w:pPr>
        <w:spacing w:after="120"/>
      </w:pPr>
    </w:p>
    <w:p w14:paraId="54642B17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14:paraId="21D5F3D0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</w:p>
    <w:p w14:paraId="27F73FF7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</w:t>
      </w:r>
      <w:r>
        <w:rPr>
          <w:rFonts w:ascii="Times New Roman" w:hAnsi="Times New Roman"/>
          <w:sz w:val="24"/>
        </w:rPr>
        <w:t>спасіння душ наших.</w:t>
      </w:r>
    </w:p>
    <w:p w14:paraId="535DB28F" w14:textId="77777777" w:rsidR="008C6813" w:rsidRDefault="008C6813">
      <w:pPr>
        <w:spacing w:after="120"/>
        <w:jc w:val="both"/>
      </w:pPr>
    </w:p>
    <w:p w14:paraId="4C97EAE5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Полієлей</w:t>
      </w:r>
    </w:p>
    <w:p w14:paraId="7B1B2FF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D0B788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C1BF1F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71E748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6669838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78E7070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Розстелив зе</w:t>
      </w:r>
      <w:r>
        <w:rPr>
          <w:rFonts w:ascii="Times New Roman" w:hAnsi="Times New Roman"/>
          <w:sz w:val="24"/>
        </w:rPr>
        <w:t xml:space="preserve">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5205EB4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48205C0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 w14:paraId="1C76A8AC" w14:textId="77777777" w:rsidR="008C6813" w:rsidRDefault="008C6813">
      <w:pPr>
        <w:spacing w:after="120"/>
        <w:jc w:val="both"/>
      </w:pPr>
    </w:p>
    <w:p w14:paraId="0F319033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Ангельський хор</w:t>
      </w:r>
    </w:p>
    <w:p w14:paraId="7B75B377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</w:t>
      </w:r>
      <w:r>
        <w:rPr>
          <w:rFonts w:ascii="Times New Roman" w:hAnsi="Times New Roman"/>
          <w:sz w:val="24"/>
          <w:u w:val="single"/>
        </w:rPr>
        <w:t>венний ти, Господи,* навчи мене установ твоїх.</w:t>
      </w:r>
    </w:p>
    <w:p w14:paraId="6D72CC3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68127C0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282C1A9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Нащ</w:t>
      </w:r>
      <w:r>
        <w:rPr>
          <w:rFonts w:ascii="Times New Roman" w:hAnsi="Times New Roman"/>
          <w:sz w:val="24"/>
        </w:rPr>
        <w:t>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3F04DFB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3907F0B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</w:t>
      </w:r>
      <w:r>
        <w:rPr>
          <w:rFonts w:ascii="Times New Roman" w:hAnsi="Times New Roman"/>
          <w:sz w:val="24"/>
        </w:rPr>
        <w:t>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00AA3F8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 w14:paraId="1E54B80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</w:t>
      </w:r>
      <w:r>
        <w:rPr>
          <w:rFonts w:ascii="Times New Roman" w:hAnsi="Times New Roman"/>
          <w:sz w:val="24"/>
        </w:rPr>
        <w:t>пасе, ридали.* Ангел же їм сказав, мовивши:* Чому між мертвими живого шукаєте?* Він бо, як Бог, воскрес із гробу.</w:t>
      </w:r>
    </w:p>
    <w:p w14:paraId="33239F2F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</w:t>
      </w:r>
      <w:r>
        <w:rPr>
          <w:rFonts w:ascii="Times New Roman" w:hAnsi="Times New Roman"/>
          <w:sz w:val="24"/>
        </w:rPr>
        <w:t>оди.</w:t>
      </w:r>
    </w:p>
    <w:p w14:paraId="789EA27A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8CC270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B032890" w14:textId="77777777" w:rsidR="008C6813" w:rsidRDefault="008C6813">
      <w:pPr>
        <w:spacing w:after="120"/>
      </w:pPr>
    </w:p>
    <w:p w14:paraId="53380C7B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 xml:space="preserve">Мала </w:t>
      </w: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2843A14D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58FDFEA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8DDEC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CA8A97F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7B5D3A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</w:t>
      </w:r>
      <w:r>
        <w:rPr>
          <w:rFonts w:ascii="Times New Roman" w:hAnsi="Times New Roman"/>
          <w:color w:val="000000"/>
          <w:sz w:val="24"/>
        </w:rPr>
        <w:t>усіма святими пом’янувши, самих себе, і один одного, і все життя наше Христу Богові віддаймо.</w:t>
      </w:r>
    </w:p>
    <w:p w14:paraId="00B4701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53CB2C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</w:t>
      </w:r>
      <w:r>
        <w:rPr>
          <w:rFonts w:ascii="Times New Roman" w:hAnsi="Times New Roman"/>
          <w:sz w:val="24"/>
          <w:u w:val="single"/>
        </w:rPr>
        <w:t>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</w:t>
      </w:r>
      <w:r>
        <w:rPr>
          <w:rFonts w:ascii="Times New Roman" w:hAnsi="Times New Roman"/>
          <w:sz w:val="24"/>
          <w:u w:val="single"/>
        </w:rPr>
        <w:t>енникам, владі, і всім людям.]</w:t>
      </w:r>
    </w:p>
    <w:p w14:paraId="24A2DA9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16A828C9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C316E03" w14:textId="77777777" w:rsidR="008C6813" w:rsidRDefault="008C6813">
      <w:pPr>
        <w:spacing w:after="120"/>
      </w:pPr>
    </w:p>
    <w:p w14:paraId="1F565A1F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Іпакой</w:t>
      </w:r>
      <w:r>
        <w:rPr>
          <w:rFonts w:ascii="Times New Roman" w:hAnsi="Times New Roman"/>
          <w:i/>
          <w:color w:val="FF0000"/>
          <w:sz w:val="24"/>
        </w:rPr>
        <w:t>, глас 5</w:t>
      </w:r>
    </w:p>
    <w:p w14:paraId="4ECC1E2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Мироносиці, видінням ангельським в душі здивовані* і божествен</w:t>
      </w:r>
      <w:r>
        <w:rPr>
          <w:rFonts w:ascii="Times New Roman" w:hAnsi="Times New Roman"/>
          <w:sz w:val="24"/>
        </w:rPr>
        <w:t>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07AD44D7" w14:textId="77777777" w:rsidR="008C6813" w:rsidRDefault="008C6813">
      <w:pPr>
        <w:spacing w:after="120"/>
        <w:jc w:val="both"/>
      </w:pPr>
    </w:p>
    <w:p w14:paraId="1D36A5F4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5</w:t>
      </w:r>
    </w:p>
    <w:p w14:paraId="54893DCF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 w14:paraId="3015029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У скорботі моїй з Давидом кличу до тебе, Спасе мій:* Визволь душу мо</w:t>
      </w:r>
      <w:r>
        <w:rPr>
          <w:rFonts w:ascii="Times New Roman" w:hAnsi="Times New Roman"/>
          <w:sz w:val="24"/>
        </w:rPr>
        <w:t>ю від язика облудного.</w:t>
      </w:r>
    </w:p>
    <w:p w14:paraId="311062B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Блаженне життя пустинників,* окрилюваних божественною насолодою.</w:t>
      </w:r>
    </w:p>
    <w:p w14:paraId="5CA90CB5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Святим Духом утримується все видиме і невидиме;* бо він самовладний і дійсно один із Тройці.</w:t>
      </w:r>
    </w:p>
    <w:p w14:paraId="5C5954FE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 w14:paraId="6A1E7AEC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До вишніх піднесися, душе; гряди туди, звідки помі</w:t>
      </w:r>
      <w:r>
        <w:rPr>
          <w:rFonts w:ascii="Times New Roman" w:hAnsi="Times New Roman"/>
          <w:color w:val="000000"/>
          <w:sz w:val="24"/>
        </w:rPr>
        <w:t>ч приходить.</w:t>
      </w:r>
    </w:p>
    <w:p w14:paraId="2E5EAA18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Правиця Твоя, Христе, нехай і до мене доторкнеться і від усякої спокуси охоронить.</w:t>
      </w:r>
    </w:p>
    <w:p w14:paraId="00B025F3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14:paraId="00AC9CD8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 w14:paraId="7909BB78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сказали мені: пі</w:t>
      </w:r>
      <w:r>
        <w:rPr>
          <w:rFonts w:ascii="Times New Roman" w:hAnsi="Times New Roman"/>
          <w:color w:val="000000"/>
          <w:sz w:val="24"/>
        </w:rPr>
        <w:t>демо до дому Господнього, звеселився дух мій, зраділо серце.</w:t>
      </w:r>
    </w:p>
    <w:p w14:paraId="0569EE5B" w14:textId="77777777" w:rsidR="008C6813" w:rsidRDefault="001A7239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 домі Давидовім дивне діється, там вогонь усякий розум соромітний спалює.</w:t>
      </w:r>
    </w:p>
    <w:p w14:paraId="4BE9D8AC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Святому Духові належить життєдавча сила, Ним, разом з Отцем і Словом, усе живе одушевляється.</w:t>
      </w:r>
    </w:p>
    <w:p w14:paraId="652A207D" w14:textId="77777777" w:rsidR="008C6813" w:rsidRDefault="008C6813">
      <w:pPr>
        <w:spacing w:after="120"/>
        <w:jc w:val="both"/>
      </w:pPr>
    </w:p>
    <w:p w14:paraId="1C2D4BBB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Євангеліє</w:t>
      </w:r>
    </w:p>
    <w:p w14:paraId="10BF032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0AE7B35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5D742A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 w14:paraId="5E25EAA5" w14:textId="77777777" w:rsidR="008C6813" w:rsidRDefault="008C6813">
      <w:pPr>
        <w:spacing w:after="120"/>
      </w:pPr>
    </w:p>
    <w:p w14:paraId="6FA7A942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5</w:t>
      </w:r>
    </w:p>
    <w:p w14:paraId="0E1549B5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</w:t>
      </w:r>
    </w:p>
    <w:p w14:paraId="61B95AA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 Боже мій, нехай піднесеться рука твоя, бо ти царюєш повіки.</w:t>
      </w:r>
    </w:p>
    <w:p w14:paraId="1ED69CF8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 розповім про всі твої чудес</w:t>
      </w:r>
      <w:r>
        <w:rPr>
          <w:rFonts w:ascii="Times New Roman" w:hAnsi="Times New Roman"/>
          <w:sz w:val="24"/>
          <w:u w:val="single"/>
        </w:rPr>
        <w:t>а.</w:t>
      </w:r>
    </w:p>
    <w:p w14:paraId="2A509EB3" w14:textId="77777777" w:rsidR="008C6813" w:rsidRDefault="008C6813">
      <w:pPr>
        <w:spacing w:after="120"/>
        <w:jc w:val="both"/>
      </w:pPr>
    </w:p>
    <w:p w14:paraId="71E5133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 w14:paraId="7C1FFFAC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14:paraId="72A054B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</w:t>
      </w:r>
      <w:r>
        <w:rPr>
          <w:rFonts w:ascii="Times New Roman" w:hAnsi="Times New Roman"/>
          <w:sz w:val="24"/>
          <w:u w:val="single"/>
        </w:rPr>
        <w:lastRenderedPageBreak/>
        <w:t>призиваємо на поміч і на заступництво нашій смирен</w:t>
      </w:r>
      <w:r>
        <w:rPr>
          <w:rFonts w:ascii="Times New Roman" w:hAnsi="Times New Roman"/>
          <w:sz w:val="24"/>
          <w:u w:val="single"/>
        </w:rPr>
        <w:t xml:space="preserve">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</w:t>
      </w:r>
      <w:r>
        <w:rPr>
          <w:rFonts w:ascii="Times New Roman" w:hAnsi="Times New Roman"/>
          <w:sz w:val="24"/>
          <w:u w:val="single"/>
        </w:rPr>
        <w:t>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BDE7AE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711D869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 w14:paraId="14C25D07" w14:textId="77777777" w:rsidR="008C6813" w:rsidRDefault="008C6813">
      <w:pPr>
        <w:spacing w:after="120"/>
        <w:jc w:val="both"/>
      </w:pPr>
    </w:p>
    <w:p w14:paraId="7F77924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color w:val="000000"/>
          <w:sz w:val="24"/>
        </w:rPr>
        <w:t>Вся́ке диха́ння, неха́й хва́лить Го́спода.</w:t>
      </w:r>
    </w:p>
    <w:p w14:paraId="2934C67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Бо́га у святи́ні Його́. </w:t>
      </w:r>
    </w:p>
    <w:p w14:paraId="68AE1D6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Хвалі́те Його́ у тверди́ні си́ли Його́.</w:t>
      </w:r>
    </w:p>
    <w:p w14:paraId="7AAA6994" w14:textId="77777777" w:rsidR="008C6813" w:rsidRDefault="008C6813">
      <w:pPr>
        <w:spacing w:after="120"/>
        <w:jc w:val="both"/>
      </w:pPr>
    </w:p>
    <w:p w14:paraId="76A1545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щоб удостоїтися нам вислухати святого Євангелія, </w:t>
      </w:r>
      <w:r>
        <w:rPr>
          <w:rFonts w:ascii="Times New Roman" w:hAnsi="Times New Roman"/>
          <w:sz w:val="24"/>
        </w:rPr>
        <w:t>Господа Бога молім.</w:t>
      </w:r>
    </w:p>
    <w:p w14:paraId="262C838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Го́споди, поми́луй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 w14:paraId="14BE1B9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 w14:paraId="5C3487D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 w14:paraId="664CB1E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ду́хові твоє́му.</w:t>
      </w:r>
    </w:p>
    <w:p w14:paraId="2751C07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Марка святого Євангелія читання.</w:t>
      </w:r>
    </w:p>
    <w:p w14:paraId="06523F8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1C5BAF6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 w14:paraId="0465C7D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уранці </w:t>
      </w:r>
      <w:r>
        <w:rPr>
          <w:rFonts w:ascii="Times New Roman" w:hAnsi="Times New Roman"/>
          <w:sz w:val="24"/>
        </w:rPr>
        <w:t xml:space="preserve">першого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тижня,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найперше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Марії </w:t>
      </w:r>
      <w:r>
        <w:rPr>
          <w:rFonts w:ascii="Times New Roman" w:hAnsi="Times New Roman"/>
          <w:sz w:val="24"/>
        </w:rPr>
        <w:t xml:space="preserve">Магдалині,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якої </w:t>
      </w:r>
      <w:r>
        <w:rPr>
          <w:rFonts w:ascii="Times New Roman" w:hAnsi="Times New Roman"/>
          <w:sz w:val="24"/>
        </w:rPr>
        <w:t xml:space="preserve">вигнав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сім </w:t>
      </w:r>
      <w:r>
        <w:rPr>
          <w:rFonts w:ascii="Times New Roman" w:hAnsi="Times New Roman"/>
          <w:sz w:val="24"/>
        </w:rPr>
        <w:t xml:space="preserve">бісів.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пішла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повідомила </w:t>
      </w:r>
      <w:r>
        <w:rPr>
          <w:rFonts w:ascii="Times New Roman" w:hAnsi="Times New Roman"/>
          <w:sz w:val="24"/>
        </w:rPr>
        <w:t xml:space="preserve">тих,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сумували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плакали. </w:t>
      </w:r>
      <w:r>
        <w:rPr>
          <w:rFonts w:ascii="Times New Roman" w:hAnsi="Times New Roman"/>
          <w:sz w:val="24"/>
        </w:rPr>
        <w:t xml:space="preserve">Вони, </w:t>
      </w:r>
      <w:r>
        <w:rPr>
          <w:rFonts w:ascii="Times New Roman" w:hAnsi="Times New Roman"/>
          <w:sz w:val="24"/>
        </w:rPr>
        <w:t xml:space="preserve">почувши,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живий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вона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бачила,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йняли </w:t>
      </w:r>
      <w:r>
        <w:rPr>
          <w:rFonts w:ascii="Times New Roman" w:hAnsi="Times New Roman"/>
          <w:sz w:val="24"/>
        </w:rPr>
        <w:t xml:space="preserve">віри. </w:t>
      </w:r>
      <w:r>
        <w:rPr>
          <w:rFonts w:ascii="Times New Roman" w:hAnsi="Times New Roman"/>
          <w:sz w:val="24"/>
        </w:rPr>
        <w:t xml:space="preserve">Після </w:t>
      </w:r>
      <w:r>
        <w:rPr>
          <w:rFonts w:ascii="Times New Roman" w:hAnsi="Times New Roman"/>
          <w:sz w:val="24"/>
        </w:rPr>
        <w:t xml:space="preserve">цього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іншім </w:t>
      </w:r>
      <w:r>
        <w:rPr>
          <w:rFonts w:ascii="Times New Roman" w:hAnsi="Times New Roman"/>
          <w:sz w:val="24"/>
        </w:rPr>
        <w:t xml:space="preserve">вигляді </w:t>
      </w:r>
      <w:r>
        <w:rPr>
          <w:rFonts w:ascii="Times New Roman" w:hAnsi="Times New Roman"/>
          <w:sz w:val="24"/>
        </w:rPr>
        <w:t xml:space="preserve">двом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дорозі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ішли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вернувшися,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сповістили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інших,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йняли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Нарешті,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з'явився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також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одинадцятьом,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докорив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невірство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заскорузлість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z w:val="24"/>
        </w:rPr>
        <w:t>ерця,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повірили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воскреслого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мертвих.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сказав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Ідіть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всьому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проповідуйте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Євангеліє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всякому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сотворінню.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увірує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охриститься,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спасенний;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увірує,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осуджений.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знаки,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суп</w:t>
      </w:r>
      <w:r>
        <w:rPr>
          <w:rFonts w:ascii="Times New Roman" w:hAnsi="Times New Roman"/>
          <w:sz w:val="24"/>
        </w:rPr>
        <w:t>роводити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увірують: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Ім'ям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виганятимуть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бісів,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говоритимуть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новими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мовами;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братимуть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гадюк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смертельне,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пошкодить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хворих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кластимуть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промовивши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вознісся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</w:t>
      </w:r>
      <w:r>
        <w:rPr>
          <w:rFonts w:ascii="Times New Roman" w:hAnsi="Times New Roman"/>
          <w:sz w:val="24"/>
        </w:rPr>
        <w:t>ебо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пішли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проповідували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помагав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стверджував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чудесами,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супроводили.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(Мр. </w:t>
      </w:r>
      <w:r>
        <w:rPr>
          <w:rFonts w:ascii="Times New Roman" w:hAnsi="Times New Roman"/>
          <w:i/>
          <w:color w:val="FF0000"/>
          <w:sz w:val="24"/>
        </w:rPr>
        <w:t xml:space="preserve">71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16, </w:t>
      </w:r>
      <w:r>
        <w:rPr>
          <w:rFonts w:ascii="Times New Roman" w:hAnsi="Times New Roman"/>
          <w:i/>
          <w:color w:val="FF0000"/>
          <w:sz w:val="24"/>
        </w:rPr>
        <w:t>9-20)</w:t>
      </w:r>
    </w:p>
    <w:p w14:paraId="2FA4AEF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Сла́ва Тобі́, Го́споди, сла́ва Тобі́.</w:t>
      </w:r>
    </w:p>
    <w:p w14:paraId="5BD81663" w14:textId="77777777" w:rsidR="008C6813" w:rsidRDefault="008C6813">
      <w:pPr>
        <w:spacing w:after="120"/>
        <w:jc w:val="both"/>
      </w:pPr>
    </w:p>
    <w:p w14:paraId="0BDFAEB5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Воскресіння Христове</w:t>
      </w:r>
    </w:p>
    <w:p w14:paraId="1F3E07F5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</w:t>
      </w:r>
      <w:r>
        <w:rPr>
          <w:rFonts w:ascii="Times New Roman" w:hAnsi="Times New Roman"/>
          <w:sz w:val="24"/>
        </w:rPr>
        <w:t>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</w:t>
      </w:r>
      <w:r>
        <w:rPr>
          <w:rFonts w:ascii="Times New Roman" w:hAnsi="Times New Roman"/>
          <w:sz w:val="24"/>
        </w:rPr>
        <w:t xml:space="preserve">словляючи </w:t>
      </w:r>
      <w:r>
        <w:rPr>
          <w:rFonts w:ascii="Times New Roman" w:hAnsi="Times New Roman"/>
          <w:sz w:val="24"/>
        </w:rPr>
        <w:lastRenderedPageBreak/>
        <w:t>Господа,* славимо воскресіння його,* бо, розп'яття перетерпівши,* він смертю смерть переміг.</w:t>
      </w:r>
    </w:p>
    <w:p w14:paraId="29C4104E" w14:textId="77777777" w:rsidR="008C6813" w:rsidRDefault="008C6813">
      <w:pPr>
        <w:spacing w:after="120"/>
      </w:pPr>
    </w:p>
    <w:p w14:paraId="61B2530E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14:paraId="11292E4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3E2479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</w:t>
      </w:r>
      <w:r>
        <w:rPr>
          <w:rFonts w:ascii="Times New Roman" w:hAnsi="Times New Roman"/>
          <w:sz w:val="24"/>
        </w:rPr>
        <w:t xml:space="preserve"> і від гріха мого очисти мене.</w:t>
      </w:r>
    </w:p>
    <w:p w14:paraId="4AE1633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3A81C7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358886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167681D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</w:t>
      </w:r>
      <w:r>
        <w:rPr>
          <w:rFonts w:ascii="Times New Roman" w:hAnsi="Times New Roman"/>
          <w:sz w:val="24"/>
        </w:rPr>
        <w:t>одила мене мати моя.</w:t>
      </w:r>
    </w:p>
    <w:p w14:paraId="5B609A9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2418034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4843766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5F21B6D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</w:t>
      </w:r>
      <w:r>
        <w:rPr>
          <w:rFonts w:ascii="Times New Roman" w:hAnsi="Times New Roman"/>
          <w:sz w:val="24"/>
        </w:rPr>
        <w:t>ріхів моїх,* і всі беззаконня мої очисти.</w:t>
      </w:r>
    </w:p>
    <w:p w14:paraId="2B7122A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E4AA5B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00C39FB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</w:t>
      </w:r>
      <w:r>
        <w:rPr>
          <w:rFonts w:ascii="Times New Roman" w:hAnsi="Times New Roman"/>
          <w:sz w:val="24"/>
        </w:rPr>
        <w:t>.</w:t>
      </w:r>
    </w:p>
    <w:p w14:paraId="6BD3FC1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3E7ABD7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5C2A18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16BC374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Бо якби ти </w:t>
      </w:r>
      <w:r>
        <w:rPr>
          <w:rFonts w:ascii="Times New Roman" w:hAnsi="Times New Roman"/>
          <w:sz w:val="24"/>
        </w:rPr>
        <w:t>жертви захотів, дав би я,* та всепалення не миле тобі.</w:t>
      </w:r>
    </w:p>
    <w:p w14:paraId="4DA05F5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1C76D60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5FD148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</w:t>
      </w:r>
      <w:r>
        <w:rPr>
          <w:rFonts w:ascii="Times New Roman" w:hAnsi="Times New Roman"/>
          <w:sz w:val="24"/>
        </w:rPr>
        <w:t xml:space="preserve"> приношення і всепалення;* тоді покладуть на вівтар твій тельців.</w:t>
      </w:r>
    </w:p>
    <w:p w14:paraId="29090D95" w14:textId="77777777" w:rsidR="008C6813" w:rsidRDefault="008C6813">
      <w:pPr>
        <w:spacing w:after="120"/>
        <w:jc w:val="both"/>
      </w:pPr>
    </w:p>
    <w:p w14:paraId="5B5AC9B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 w14:paraId="44FA7C34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lastRenderedPageBreak/>
        <w:t>Сла́ва: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Молитва́ми святи́х апо́столів,* милости́вий, очи́сти* бе́зліч гріхі́в на́ших.</w:t>
      </w:r>
    </w:p>
    <w:p w14:paraId="587BAC3C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І ни́ні</w:t>
      </w:r>
      <w:r>
        <w:rPr>
          <w:rFonts w:ascii="Times New Roman" w:hAnsi="Times New Roman"/>
          <w:color w:val="000000"/>
          <w:sz w:val="24"/>
        </w:rPr>
        <w:t>: Ра́ди молито́в пречи́стої Богоро́диці,* милости́вий, очи́сти* бе́зліч гріхі́в на́ших.</w:t>
      </w:r>
    </w:p>
    <w:p w14:paraId="1B8B4F5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4A708D4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</w:t>
      </w:r>
      <w:r>
        <w:rPr>
          <w:rFonts w:ascii="Times New Roman" w:hAnsi="Times New Roman"/>
          <w:sz w:val="24"/>
        </w:rPr>
        <w:t>ам життя вічне* і милість велику.</w:t>
      </w:r>
    </w:p>
    <w:p w14:paraId="5AE7FB16" w14:textId="77777777" w:rsidR="008C6813" w:rsidRDefault="008C6813">
      <w:pPr>
        <w:spacing w:after="120"/>
        <w:jc w:val="both"/>
      </w:pPr>
    </w:p>
    <w:p w14:paraId="10985A3B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</w:t>
      </w:r>
    </w:p>
    <w:p w14:paraId="3FCA37BD" w14:textId="77777777" w:rsidR="008C6813" w:rsidRDefault="001A7239"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всесвітнє Воздвиження чесного й животворчого Хреста, і всіх cвяти́х: мо́лимо Тебе́, многоми́лостивий Го́споди, ви́слухай нас грішних, що мо́лимось Тобі, і поми́луй нас.</w:t>
      </w:r>
    </w:p>
    <w:p w14:paraId="4BC9313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 w14:paraId="0072DA5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</w:t>
      </w:r>
      <w:r>
        <w:rPr>
          <w:rFonts w:ascii="Times New Roman" w:hAnsi="Times New Roman"/>
          <w:sz w:val="24"/>
          <w:u w:val="single"/>
        </w:rPr>
        <w:t>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</w:t>
      </w:r>
      <w:r>
        <w:rPr>
          <w:rFonts w:ascii="Times New Roman" w:hAnsi="Times New Roman"/>
          <w:sz w:val="24"/>
          <w:u w:val="single"/>
        </w:rPr>
        <w:t xml:space="preserve">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</w:t>
      </w:r>
      <w:r>
        <w:rPr>
          <w:rFonts w:ascii="Times New Roman" w:hAnsi="Times New Roman"/>
          <w:sz w:val="24"/>
          <w:u w:val="single"/>
        </w:rPr>
        <w:t>го віддиху появляти Тобі жертву справедливости й приноси на святих Твоїх жертовниках.]</w:t>
      </w:r>
    </w:p>
    <w:p w14:paraId="512FD629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337BB7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C1F77A1" w14:textId="77777777" w:rsidR="008C6813" w:rsidRDefault="008C6813">
      <w:pPr>
        <w:spacing w:after="120"/>
      </w:pPr>
    </w:p>
    <w:p w14:paraId="5E3D4C8E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 w14:paraId="70AEC12B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1</w:t>
      </w:r>
    </w:p>
    <w:p w14:paraId="7B3589C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14:paraId="4FF46E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6F52C0F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14:paraId="54C0C00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192DA4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Ти, Безгрішний Життєдавче, похиливш</w:t>
      </w:r>
      <w:r>
        <w:rPr>
          <w:rFonts w:ascii="Times New Roman" w:hAnsi="Times New Roman"/>
          <w:sz w:val="24"/>
        </w:rPr>
        <w:t>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14:paraId="79CCAF8E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Знищене прокляття, кінець смутку настав, бо Благословенна й Благодатна вірним </w:t>
      </w:r>
      <w:r>
        <w:rPr>
          <w:rFonts w:ascii="Times New Roman" w:hAnsi="Times New Roman"/>
          <w:sz w:val="24"/>
        </w:rPr>
        <w:t>радість виростила, коли, немов цвіт, для всіх кінців землі благословення – Христа принесла.</w:t>
      </w:r>
    </w:p>
    <w:p w14:paraId="3C77CBA8" w14:textId="77777777" w:rsidR="008C6813" w:rsidRDefault="008C6813">
      <w:pPr>
        <w:spacing w:after="120"/>
        <w:jc w:val="both"/>
      </w:pPr>
    </w:p>
    <w:p w14:paraId="5ACCAECB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3</w:t>
      </w:r>
    </w:p>
    <w:p w14:paraId="795A758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Ти, що на нічому поставив землю велінням своїм, і її важку без опори завісив, Церкву твою утверди, Христе,* на непорушному камені </w:t>
      </w:r>
      <w:r>
        <w:rPr>
          <w:rFonts w:ascii="Times New Roman" w:hAnsi="Times New Roman"/>
          <w:b/>
          <w:sz w:val="24"/>
        </w:rPr>
        <w:t>заповідей твоїх, єдиний Благий і Чоловіколюбче.</w:t>
      </w:r>
    </w:p>
    <w:p w14:paraId="1E5B25A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9BFD29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14:paraId="3EFE54FA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</w:t>
      </w:r>
      <w:r>
        <w:rPr>
          <w:rFonts w:ascii="Times New Roman" w:hAnsi="Times New Roman"/>
          <w:sz w:val="24"/>
          <w:u w:val="single"/>
        </w:rPr>
        <w:t>, Господи, святому Воскресінню Твоєму.</w:t>
      </w:r>
    </w:p>
    <w:p w14:paraId="3E0ED32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14:paraId="59C7ABA7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Ти, Мати Божа, безмужн</w:t>
      </w:r>
      <w:r>
        <w:rPr>
          <w:rFonts w:ascii="Times New Roman" w:hAnsi="Times New Roman"/>
          <w:sz w:val="24"/>
        </w:rPr>
        <w:t>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14:paraId="5C1104C0" w14:textId="77777777" w:rsidR="008C6813" w:rsidRDefault="008C6813">
      <w:pPr>
        <w:spacing w:after="120"/>
        <w:jc w:val="both"/>
      </w:pPr>
    </w:p>
    <w:p w14:paraId="13F026D9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F0F1849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123B75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3D19CF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</w:t>
      </w:r>
      <w:r>
        <w:rPr>
          <w:rFonts w:ascii="Times New Roman" w:hAnsi="Times New Roman"/>
          <w:sz w:val="24"/>
        </w:rPr>
        <w:t>й і охорони нас, Боже, Твоєю благодаттю</w:t>
      </w:r>
    </w:p>
    <w:p w14:paraId="0D14038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D905FF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C7F64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</w:t>
      </w:r>
      <w:r>
        <w:rPr>
          <w:rFonts w:ascii="Times New Roman" w:hAnsi="Times New Roman"/>
          <w:i/>
          <w:color w:val="FF4400"/>
          <w:sz w:val="24"/>
        </w:rPr>
        <w:t>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D40F30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</w:t>
      </w:r>
      <w:r>
        <w:rPr>
          <w:rFonts w:ascii="Times New Roman" w:hAnsi="Times New Roman"/>
          <w:sz w:val="24"/>
          <w:u w:val="single"/>
        </w:rPr>
        <w:t>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1FB8A54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9A90B5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52559E2" w14:textId="77777777" w:rsidR="008C6813" w:rsidRDefault="008C6813">
      <w:pPr>
        <w:spacing w:after="120"/>
        <w:jc w:val="both"/>
      </w:pPr>
    </w:p>
    <w:p w14:paraId="74F5F2F0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4</w:t>
      </w:r>
    </w:p>
    <w:p w14:paraId="1A75D81A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Божественне твоє зрозумівши пониження, прозорливий Авакум з тремтінням кликав до тебе, Христе:* На спасіння людей твоїх, щоб </w:t>
      </w:r>
      <w:r>
        <w:rPr>
          <w:rFonts w:ascii="Times New Roman" w:hAnsi="Times New Roman"/>
          <w:b/>
          <w:sz w:val="24"/>
        </w:rPr>
        <w:t>спасти вибранців твоїх, прийшов Ти!</w:t>
      </w:r>
    </w:p>
    <w:p w14:paraId="35F01B1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574CEDD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 w14:paraId="3D4C534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</w:t>
      </w:r>
      <w:r>
        <w:rPr>
          <w:rFonts w:ascii="Times New Roman" w:hAnsi="Times New Roman"/>
          <w:sz w:val="24"/>
          <w:u w:val="single"/>
        </w:rPr>
        <w:t>інню Твоєму.</w:t>
      </w:r>
    </w:p>
    <w:p w14:paraId="34248BC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Спасе мій, за дерево пізнання Ти хрест прийняв, за поживу солодку — жовч, а за тління смертельне Божественну кров Твою пролив єси.</w:t>
      </w:r>
    </w:p>
    <w:p w14:paraId="79137D8D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Безсіменно, непорушно зачала Ти в утробі і безболісно породила, і, Бога тілом породи</w:t>
      </w:r>
      <w:r>
        <w:rPr>
          <w:rFonts w:ascii="Times New Roman" w:hAnsi="Times New Roman"/>
          <w:sz w:val="24"/>
        </w:rPr>
        <w:t>вши, по родинах Дівою зосталася.</w:t>
      </w:r>
    </w:p>
    <w:p w14:paraId="7BC47AC3" w14:textId="77777777" w:rsidR="008C6813" w:rsidRDefault="008C6813">
      <w:pPr>
        <w:spacing w:after="120"/>
        <w:jc w:val="both"/>
      </w:pPr>
    </w:p>
    <w:p w14:paraId="3BA68473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5</w:t>
      </w:r>
    </w:p>
    <w:p w14:paraId="7E34021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 w14:paraId="2C42510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72A630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Господь </w:t>
      </w:r>
      <w:r>
        <w:rPr>
          <w:rFonts w:ascii="Times New Roman" w:hAnsi="Times New Roman"/>
          <w:sz w:val="24"/>
        </w:rPr>
        <w:t>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14:paraId="00254728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1276D9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Ти, Христе, в нетління зодягнув мене, смертельного тління тілом нетлі</w:t>
      </w:r>
      <w:r>
        <w:rPr>
          <w:rFonts w:ascii="Times New Roman" w:hAnsi="Times New Roman"/>
          <w:sz w:val="24"/>
        </w:rPr>
        <w:t>нно зазнавши і на третій день із гробу засяявши.</w:t>
      </w:r>
    </w:p>
    <w:p w14:paraId="50A3620A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Ти, Богородице, що нам безсіменно оправдання й відкуплення — Христа породила, єство праотця вільним од прокляття вчинила.</w:t>
      </w:r>
    </w:p>
    <w:p w14:paraId="26F5065B" w14:textId="77777777" w:rsidR="008C6813" w:rsidRDefault="008C6813">
      <w:pPr>
        <w:spacing w:after="120"/>
        <w:jc w:val="both"/>
      </w:pPr>
    </w:p>
    <w:p w14:paraId="21019A0A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6</w:t>
      </w:r>
    </w:p>
    <w:p w14:paraId="557F485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Схвильоване бурею душогубною море </w:t>
      </w:r>
      <w:r>
        <w:rPr>
          <w:rFonts w:ascii="Times New Roman" w:hAnsi="Times New Roman"/>
          <w:b/>
          <w:sz w:val="24"/>
        </w:rPr>
        <w:t>пристрастей утихомир, Владико Христе,* і від погибелі спаси мене, як милосердний.</w:t>
      </w:r>
    </w:p>
    <w:p w14:paraId="0F067810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0638C47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У тління впав родоначальник, забороненого плоду споживши, але стражданням Твоїм, Владико Христе, він був до життя поверне</w:t>
      </w:r>
      <w:r>
        <w:rPr>
          <w:rFonts w:ascii="Times New Roman" w:hAnsi="Times New Roman"/>
          <w:sz w:val="24"/>
        </w:rPr>
        <w:t>ний.</w:t>
      </w:r>
    </w:p>
    <w:p w14:paraId="4AD6147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1DB45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Як життя, до аду зійшов Ти, Владико Христе, і погубою для губителя ставши, через смерть воскресіння подав єси.</w:t>
      </w:r>
    </w:p>
    <w:p w14:paraId="2418B5F5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Діва породила і, породивши, зосталася чистою, як Істинна Ді</w:t>
      </w:r>
      <w:r>
        <w:rPr>
          <w:rFonts w:ascii="Times New Roman" w:hAnsi="Times New Roman"/>
          <w:sz w:val="24"/>
        </w:rPr>
        <w:t>ва Мати, що Того, Хто все носить, на руках носила.</w:t>
      </w:r>
    </w:p>
    <w:p w14:paraId="63093093" w14:textId="77777777" w:rsidR="008C6813" w:rsidRDefault="008C6813">
      <w:pPr>
        <w:spacing w:after="120"/>
        <w:jc w:val="both"/>
      </w:pPr>
    </w:p>
    <w:p w14:paraId="7299568F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7F9AA002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9F97AD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EB602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AD4994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08FBDC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B2C9D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DF6094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</w:t>
      </w:r>
      <w:r>
        <w:rPr>
          <w:rFonts w:ascii="Times New Roman" w:hAnsi="Times New Roman"/>
          <w:sz w:val="24"/>
          <w:u w:val="single"/>
        </w:rPr>
        <w:t xml:space="preserve">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</w:t>
      </w:r>
      <w:r>
        <w:rPr>
          <w:rFonts w:ascii="Times New Roman" w:hAnsi="Times New Roman"/>
          <w:sz w:val="24"/>
          <w:u w:val="single"/>
        </w:rPr>
        <w:t>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2CFEB20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D7BF2C9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71DB96D" w14:textId="77777777" w:rsidR="008C6813" w:rsidRDefault="008C6813">
      <w:pPr>
        <w:spacing w:after="120"/>
        <w:jc w:val="both"/>
      </w:pPr>
    </w:p>
    <w:p w14:paraId="0A5F4B1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 xml:space="preserve">До а́ду, Спа́се мій, зійшо́в Ти* і врата́ сокруши́в як всеси́льний,* уме́рлих як </w:t>
      </w:r>
      <w:r>
        <w:rPr>
          <w:rFonts w:ascii="Times New Roman" w:hAnsi="Times New Roman"/>
          <w:sz w:val="24"/>
        </w:rPr>
        <w:t>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04D15A13" w14:textId="77777777" w:rsidR="008C6813" w:rsidRDefault="008C6813">
      <w:pPr>
        <w:spacing w:after="120"/>
        <w:jc w:val="both"/>
      </w:pPr>
    </w:p>
    <w:p w14:paraId="6E7949C4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7</w:t>
      </w:r>
    </w:p>
    <w:p w14:paraId="3E0FCD4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Преславний батьків Господь полум'я загасив і юнаків зросив,* що однодушно співали: </w:t>
      </w:r>
      <w:r>
        <w:rPr>
          <w:rFonts w:ascii="Times New Roman" w:hAnsi="Times New Roman"/>
          <w:b/>
          <w:sz w:val="24"/>
        </w:rPr>
        <w:t>Боже, ти благословенний!</w:t>
      </w:r>
    </w:p>
    <w:p w14:paraId="7F420390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228F9A0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14:paraId="7A15F6E8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</w:t>
      </w:r>
      <w:r>
        <w:rPr>
          <w:rFonts w:ascii="Times New Roman" w:hAnsi="Times New Roman"/>
          <w:sz w:val="24"/>
          <w:u w:val="single"/>
        </w:rPr>
        <w:t>тому Воскресінню Твоєму.</w:t>
      </w:r>
    </w:p>
    <w:p w14:paraId="37AE0AB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 w14:paraId="2ADE89DE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Всенепорочна, Єдину Іпостась у двох природах, втіленого Бога породила; Йому всі </w:t>
      </w:r>
      <w:r>
        <w:rPr>
          <w:rFonts w:ascii="Times New Roman" w:hAnsi="Times New Roman"/>
          <w:sz w:val="24"/>
        </w:rPr>
        <w:t>співаємо: «Боже, благословен єси».</w:t>
      </w:r>
    </w:p>
    <w:p w14:paraId="365BCCA3" w14:textId="77777777" w:rsidR="008C6813" w:rsidRDefault="008C6813">
      <w:pPr>
        <w:spacing w:after="120"/>
        <w:jc w:val="both"/>
      </w:pPr>
    </w:p>
    <w:p w14:paraId="7AC64B86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lastRenderedPageBreak/>
        <w:t>Пісня 8</w:t>
      </w:r>
    </w:p>
    <w:p w14:paraId="244C4A5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 w14:paraId="1DCDC73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7A5FBB3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Ти, Христе, за </w:t>
      </w:r>
      <w:r>
        <w:rPr>
          <w:rFonts w:ascii="Times New Roman" w:hAnsi="Times New Roman"/>
          <w:sz w:val="24"/>
        </w:rPr>
        <w:t>добровільну чашу спасенних страждань, ніби невільну, помолився, Ти бо дві волі двом єствам властиві носиш повік.</w:t>
      </w:r>
    </w:p>
    <w:p w14:paraId="459DA54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4BD9E06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Ад, осміяний всемогутнім зшестям Твоїм, Христе, повернув всіх, що їх колись омана умертвил</w:t>
      </w:r>
      <w:r>
        <w:rPr>
          <w:rFonts w:ascii="Times New Roman" w:hAnsi="Times New Roman"/>
          <w:sz w:val="24"/>
        </w:rPr>
        <w:t>а, які прославляють Тебе по всі віки.</w:t>
      </w:r>
    </w:p>
    <w:p w14:paraId="008343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 w14:paraId="46D3EF97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Тебе, Діво, що для розуму незбагненно, а за Писанням, як Богочоловіка, Господа породила і Дівою зосталася, всі</w:t>
      </w:r>
      <w:r>
        <w:rPr>
          <w:rFonts w:ascii="Times New Roman" w:hAnsi="Times New Roman"/>
          <w:sz w:val="24"/>
        </w:rPr>
        <w:t xml:space="preserve"> творіння благословимо й прославляємо по всі віки.</w:t>
      </w:r>
    </w:p>
    <w:p w14:paraId="4B9B53EA" w14:textId="77777777" w:rsidR="008C6813" w:rsidRDefault="008C6813">
      <w:pPr>
        <w:spacing w:after="120"/>
        <w:jc w:val="both"/>
      </w:pPr>
    </w:p>
    <w:p w14:paraId="20EF1811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0F7B18C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14:paraId="00721A2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14:paraId="34631DA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Чеснішу від херувимів,* і незрівнянно славнішу від серафимів,* що без з</w:t>
      </w:r>
      <w:r>
        <w:rPr>
          <w:rFonts w:ascii="Times New Roman" w:hAnsi="Times New Roman"/>
          <w:sz w:val="24"/>
        </w:rPr>
        <w:t xml:space="preserve">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14:paraId="5976037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14:paraId="1F7093A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</w:t>
      </w:r>
      <w:r>
        <w:rPr>
          <w:rFonts w:ascii="Times New Roman" w:hAnsi="Times New Roman"/>
          <w:sz w:val="24"/>
        </w:rPr>
        <w:t>а тих, які бояться його.</w:t>
      </w:r>
    </w:p>
    <w:p w14:paraId="3CDC9F7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14:paraId="76DD99F9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E68E33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Він пригорнув Ізраїля, слугу </w:t>
      </w:r>
      <w:r>
        <w:rPr>
          <w:rFonts w:ascii="Times New Roman" w:hAnsi="Times New Roman"/>
          <w:sz w:val="24"/>
        </w:rPr>
        <w:t>свого, згадавши своє милосердя,* як обіцяв був батькам нашим – Авраамові і його потомству повіки.</w:t>
      </w:r>
    </w:p>
    <w:p w14:paraId="08E07A7D" w14:textId="77777777" w:rsidR="008C6813" w:rsidRDefault="008C6813">
      <w:pPr>
        <w:spacing w:after="120"/>
      </w:pPr>
    </w:p>
    <w:p w14:paraId="26C7BCEB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Пісня 9</w:t>
      </w:r>
    </w:p>
    <w:p w14:paraId="57A73CF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</w:p>
    <w:p w14:paraId="45DBA9E6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1711BD4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Владико Христе!* Ти прийняв знову впалого чоловіка від дівичого лона, в усьому з </w:t>
      </w:r>
      <w:r>
        <w:rPr>
          <w:rFonts w:ascii="Times New Roman" w:hAnsi="Times New Roman"/>
          <w:sz w:val="24"/>
        </w:rPr>
        <w:t>ним злучившись,* але без участи в жодному його грісі,* а то й усього визволив від тлінности пречистими твоїми стражданнями.</w:t>
      </w:r>
    </w:p>
    <w:p w14:paraId="1E978678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 w14:paraId="360E611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Божественна кров, Владико Христе, пролита з твого життєдайного і пречистого бок</w:t>
      </w:r>
      <w:r>
        <w:rPr>
          <w:rFonts w:ascii="Times New Roman" w:hAnsi="Times New Roman"/>
          <w:sz w:val="24"/>
        </w:rPr>
        <w:t>у, припинила ідольські жертвоприношення,* а вся земля приносить тобі жертву хвали.</w:t>
      </w:r>
    </w:p>
    <w:p w14:paraId="60B0863A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</w:t>
      </w:r>
      <w:r>
        <w:rPr>
          <w:rFonts w:ascii="Times New Roman" w:hAnsi="Times New Roman"/>
          <w:sz w:val="24"/>
        </w:rPr>
        <w:t>цем і Духом.</w:t>
      </w:r>
    </w:p>
    <w:p w14:paraId="6F1A401A" w14:textId="77777777" w:rsidR="008C6813" w:rsidRDefault="008C6813">
      <w:pPr>
        <w:spacing w:after="120"/>
        <w:jc w:val="both"/>
      </w:pPr>
    </w:p>
    <w:p w14:paraId="5D1A07E6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AADF678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ED5335C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201B21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EBD7822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B6A491" w14:textId="77777777" w:rsidR="008C6813" w:rsidRDefault="001A72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</w:t>
      </w:r>
      <w:r>
        <w:rPr>
          <w:rFonts w:ascii="Times New Roman" w:hAnsi="Times New Roman"/>
          <w:color w:val="000000"/>
          <w:sz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D41E0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690B3B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</w:t>
      </w:r>
      <w:r>
        <w:rPr>
          <w:rFonts w:ascii="Times New Roman" w:hAnsi="Times New Roman"/>
          <w:sz w:val="24"/>
          <w:u w:val="single"/>
        </w:rPr>
        <w:t>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</w:t>
      </w:r>
      <w:r>
        <w:rPr>
          <w:rFonts w:ascii="Times New Roman" w:hAnsi="Times New Roman"/>
          <w:sz w:val="24"/>
          <w:u w:val="single"/>
        </w:rPr>
        <w:t>стивий.]</w:t>
      </w:r>
    </w:p>
    <w:p w14:paraId="784BE7D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 w14:paraId="130949C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660B6CD" w14:textId="77777777" w:rsidR="008C6813" w:rsidRDefault="008C6813">
      <w:pPr>
        <w:spacing w:after="120"/>
        <w:jc w:val="both"/>
      </w:pPr>
    </w:p>
    <w:p w14:paraId="2751D04F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 w14:paraId="08B12784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 w14:paraId="0F45AB0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</w:t>
      </w:r>
      <w:r>
        <w:rPr>
          <w:rFonts w:ascii="Times New Roman" w:hAnsi="Times New Roman"/>
          <w:sz w:val="24"/>
          <w:u w:val="single"/>
        </w:rPr>
        <w:t>го.</w:t>
      </w:r>
    </w:p>
    <w:p w14:paraId="7EBDF3B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 w14:paraId="583CAA92" w14:textId="77777777" w:rsidR="008C6813" w:rsidRDefault="008C6813">
      <w:pPr>
        <w:spacing w:after="120"/>
      </w:pPr>
    </w:p>
    <w:p w14:paraId="2A688845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Ніхто </w:t>
      </w:r>
      <w:r>
        <w:rPr>
          <w:rFonts w:ascii="Times New Roman" w:hAnsi="Times New Roman"/>
          <w:sz w:val="24"/>
        </w:rPr>
        <w:t xml:space="preserve">нехай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сумнівається,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воскрес,*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Марії,*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>зг</w:t>
      </w:r>
      <w:r>
        <w:rPr>
          <w:rFonts w:ascii="Times New Roman" w:hAnsi="Times New Roman"/>
          <w:sz w:val="24"/>
        </w:rPr>
        <w:t xml:space="preserve">одом </w:t>
      </w:r>
      <w:r>
        <w:rPr>
          <w:rFonts w:ascii="Times New Roman" w:hAnsi="Times New Roman"/>
          <w:sz w:val="24"/>
        </w:rPr>
        <w:t xml:space="preserve">бачили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ті,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йшли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село,*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явився </w:t>
      </w:r>
      <w:r>
        <w:rPr>
          <w:rFonts w:ascii="Times New Roman" w:hAnsi="Times New Roman"/>
          <w:sz w:val="24"/>
        </w:rPr>
        <w:t xml:space="preserve">одинадцятьом </w:t>
      </w:r>
      <w:r>
        <w:rPr>
          <w:rFonts w:ascii="Times New Roman" w:hAnsi="Times New Roman"/>
          <w:sz w:val="24"/>
        </w:rPr>
        <w:t xml:space="preserve">тайнослужителям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столом;* </w:t>
      </w:r>
      <w:r>
        <w:rPr>
          <w:rFonts w:ascii="Times New Roman" w:hAnsi="Times New Roman"/>
          <w:sz w:val="24"/>
        </w:rPr>
        <w:t xml:space="preserve">пославши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христити, </w:t>
      </w:r>
      <w:r>
        <w:rPr>
          <w:rFonts w:ascii="Times New Roman" w:hAnsi="Times New Roman"/>
          <w:sz w:val="24"/>
        </w:rPr>
        <w:t xml:space="preserve">вознісся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небо, </w:t>
      </w:r>
      <w:r>
        <w:rPr>
          <w:rFonts w:ascii="Times New Roman" w:hAnsi="Times New Roman"/>
          <w:sz w:val="24"/>
        </w:rPr>
        <w:t xml:space="preserve">звідкіля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зійшов </w:t>
      </w:r>
      <w:r>
        <w:rPr>
          <w:rFonts w:ascii="Times New Roman" w:hAnsi="Times New Roman"/>
          <w:sz w:val="24"/>
        </w:rPr>
        <w:t xml:space="preserve">був,*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стверджує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проповідування </w:t>
      </w:r>
      <w:r>
        <w:rPr>
          <w:rFonts w:ascii="Times New Roman" w:hAnsi="Times New Roman"/>
          <w:sz w:val="24"/>
        </w:rPr>
        <w:t xml:space="preserve">безліччю </w:t>
      </w:r>
      <w:r>
        <w:rPr>
          <w:rFonts w:ascii="Times New Roman" w:hAnsi="Times New Roman"/>
          <w:sz w:val="24"/>
        </w:rPr>
        <w:t>знаків.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Засіяло </w:t>
      </w:r>
      <w:r>
        <w:rPr>
          <w:rFonts w:ascii="Times New Roman" w:hAnsi="Times New Roman"/>
          <w:sz w:val="24"/>
        </w:rPr>
        <w:t xml:space="preserve">нині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 </w:t>
      </w:r>
      <w:r>
        <w:rPr>
          <w:rFonts w:ascii="Times New Roman" w:hAnsi="Times New Roman"/>
          <w:sz w:val="24"/>
        </w:rPr>
        <w:t xml:space="preserve">сонце,* </w:t>
      </w:r>
      <w:r>
        <w:rPr>
          <w:rFonts w:ascii="Times New Roman" w:hAnsi="Times New Roman"/>
          <w:sz w:val="24"/>
        </w:rPr>
        <w:t>немо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жених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весільної </w:t>
      </w:r>
      <w:r>
        <w:rPr>
          <w:rFonts w:ascii="Times New Roman" w:hAnsi="Times New Roman"/>
          <w:sz w:val="24"/>
        </w:rPr>
        <w:t xml:space="preserve">світлиці.*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ад </w:t>
      </w:r>
      <w:r>
        <w:rPr>
          <w:rFonts w:ascii="Times New Roman" w:hAnsi="Times New Roman"/>
          <w:sz w:val="24"/>
        </w:rPr>
        <w:t xml:space="preserve">полонив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смерть </w:t>
      </w:r>
      <w:r>
        <w:rPr>
          <w:rFonts w:ascii="Times New Roman" w:hAnsi="Times New Roman"/>
          <w:sz w:val="24"/>
        </w:rPr>
        <w:t xml:space="preserve">подолав,* </w:t>
      </w:r>
      <w:r>
        <w:rPr>
          <w:rFonts w:ascii="Times New Roman" w:hAnsi="Times New Roman"/>
          <w:sz w:val="24"/>
        </w:rPr>
        <w:t xml:space="preserve">задля </w:t>
      </w:r>
      <w:r>
        <w:rPr>
          <w:rFonts w:ascii="Times New Roman" w:hAnsi="Times New Roman"/>
          <w:sz w:val="24"/>
        </w:rPr>
        <w:t xml:space="preserve">молитов </w:t>
      </w:r>
      <w:r>
        <w:rPr>
          <w:rFonts w:ascii="Times New Roman" w:hAnsi="Times New Roman"/>
          <w:sz w:val="24"/>
        </w:rPr>
        <w:t xml:space="preserve">своєї </w:t>
      </w:r>
      <w:r>
        <w:rPr>
          <w:rFonts w:ascii="Times New Roman" w:hAnsi="Times New Roman"/>
          <w:sz w:val="24"/>
        </w:rPr>
        <w:t xml:space="preserve">Родительки </w:t>
      </w:r>
      <w:r>
        <w:rPr>
          <w:rFonts w:ascii="Times New Roman" w:hAnsi="Times New Roman"/>
          <w:sz w:val="24"/>
        </w:rPr>
        <w:t xml:space="preserve">пошли </w:t>
      </w:r>
      <w:r>
        <w:rPr>
          <w:rFonts w:ascii="Times New Roman" w:hAnsi="Times New Roman"/>
          <w:sz w:val="24"/>
        </w:rPr>
        <w:t xml:space="preserve">нам </w:t>
      </w:r>
      <w:r>
        <w:rPr>
          <w:rFonts w:ascii="Times New Roman" w:hAnsi="Times New Roman"/>
          <w:sz w:val="24"/>
        </w:rPr>
        <w:t xml:space="preserve">світло:* </w:t>
      </w:r>
      <w:r>
        <w:rPr>
          <w:rFonts w:ascii="Times New Roman" w:hAnsi="Times New Roman"/>
          <w:sz w:val="24"/>
        </w:rPr>
        <w:t xml:space="preserve">світло,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просвітлює </w:t>
      </w:r>
      <w:r>
        <w:rPr>
          <w:rFonts w:ascii="Times New Roman" w:hAnsi="Times New Roman"/>
          <w:sz w:val="24"/>
        </w:rPr>
        <w:t xml:space="preserve">серця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душі,* </w:t>
      </w:r>
      <w:r>
        <w:rPr>
          <w:rFonts w:ascii="Times New Roman" w:hAnsi="Times New Roman"/>
          <w:sz w:val="24"/>
        </w:rPr>
        <w:t xml:space="preserve">світло,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вказує,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ходити </w:t>
      </w:r>
      <w:r>
        <w:rPr>
          <w:rFonts w:ascii="Times New Roman" w:hAnsi="Times New Roman"/>
          <w:sz w:val="24"/>
        </w:rPr>
        <w:t xml:space="preserve">стежками </w:t>
      </w:r>
      <w:r>
        <w:rPr>
          <w:rFonts w:ascii="Times New Roman" w:hAnsi="Times New Roman"/>
          <w:sz w:val="24"/>
        </w:rPr>
        <w:t xml:space="preserve">твоїх </w:t>
      </w:r>
      <w:r>
        <w:rPr>
          <w:rFonts w:ascii="Times New Roman" w:hAnsi="Times New Roman"/>
          <w:sz w:val="24"/>
        </w:rPr>
        <w:t xml:space="preserve">заповідей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дорогами </w:t>
      </w:r>
      <w:r>
        <w:rPr>
          <w:rFonts w:ascii="Times New Roman" w:hAnsi="Times New Roman"/>
          <w:sz w:val="24"/>
        </w:rPr>
        <w:t>правди.</w:t>
      </w:r>
    </w:p>
    <w:p w14:paraId="50BE95EA" w14:textId="77777777" w:rsidR="008C6813" w:rsidRDefault="008C6813">
      <w:pPr>
        <w:spacing w:after="120"/>
      </w:pPr>
    </w:p>
    <w:p w14:paraId="3A8A12D1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14:paraId="5E00A97A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14:paraId="5A72871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5:</w:t>
      </w:r>
    </w:p>
    <w:p w14:paraId="76B521B1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Усе, що живе, нехай хвалить Господа.* Хваліте Господа з неба,* хваліте його на висотах.* Тобі </w:t>
      </w:r>
      <w:r>
        <w:rPr>
          <w:rFonts w:ascii="Times New Roman" w:hAnsi="Times New Roman"/>
          <w:b/>
          <w:sz w:val="24"/>
        </w:rPr>
        <w:t>належить пісня, о Боже.</w:t>
      </w:r>
    </w:p>
    <w:p w14:paraId="1DDA872D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 w14:paraId="6380973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14:paraId="57354EC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14:paraId="331CEF0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вони </w:t>
      </w:r>
      <w:r>
        <w:rPr>
          <w:rFonts w:ascii="Times New Roman" w:hAnsi="Times New Roman"/>
          <w:sz w:val="24"/>
        </w:rPr>
        <w:t>ім'я Господнє хвалять,* бо він повелів, і створились.</w:t>
      </w:r>
    </w:p>
    <w:p w14:paraId="780BCB1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14:paraId="777B3DD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14:paraId="4E00777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14:paraId="02F4BF2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Гори й усі </w:t>
      </w:r>
      <w:r>
        <w:rPr>
          <w:rFonts w:ascii="Times New Roman" w:hAnsi="Times New Roman"/>
          <w:sz w:val="24"/>
        </w:rPr>
        <w:t>пагорби,* садовина й усі кедри;</w:t>
      </w:r>
    </w:p>
    <w:p w14:paraId="0256966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14:paraId="4ED5000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14:paraId="5C6FF59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14:paraId="4E2E8D1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ім'я Господнє хвалять, високе бо ім'я його єдине.* Велич його понад землю </w:t>
      </w:r>
      <w:r>
        <w:rPr>
          <w:rFonts w:ascii="Times New Roman" w:hAnsi="Times New Roman"/>
          <w:sz w:val="24"/>
        </w:rPr>
        <w:t>й небо.</w:t>
      </w:r>
    </w:p>
    <w:p w14:paraId="6AE8356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14:paraId="695670A9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14:paraId="342CEA1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14:paraId="3A1E823A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</w:t>
      </w:r>
      <w:r>
        <w:rPr>
          <w:rFonts w:ascii="Times New Roman" w:hAnsi="Times New Roman"/>
          <w:sz w:val="24"/>
        </w:rPr>
        <w:t>ся.</w:t>
      </w:r>
    </w:p>
    <w:p w14:paraId="3F76B22D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14:paraId="479E50A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Господь бо ласкавий до народу свого,* оздоблює перемогою покірних.</w:t>
      </w:r>
    </w:p>
    <w:p w14:paraId="1F88C42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14:paraId="5CD9C97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хвала Божа буде на устах у </w:t>
      </w:r>
      <w:r>
        <w:rPr>
          <w:rFonts w:ascii="Times New Roman" w:hAnsi="Times New Roman"/>
          <w:sz w:val="24"/>
        </w:rPr>
        <w:t>них,* і двосічний меч у руці в них.</w:t>
      </w:r>
    </w:p>
    <w:p w14:paraId="2A127DA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14:paraId="226C061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14:paraId="2532EC63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14:paraId="2DA35CB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 w14:paraId="6F29C980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 xml:space="preserve">5): </w:t>
      </w:r>
      <w:r>
        <w:rPr>
          <w:rFonts w:ascii="Times New Roman" w:hAnsi="Times New Roman"/>
          <w:sz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</w:t>
      </w:r>
      <w:r>
        <w:rPr>
          <w:rFonts w:ascii="Times New Roman" w:hAnsi="Times New Roman"/>
          <w:sz w:val="24"/>
        </w:rPr>
        <w:t>ле тим, що вірою поклоняються таїнству, явились чудеса;* тож і нам, що його прославляємо,* подай радість і велику милість.</w:t>
      </w:r>
    </w:p>
    <w:p w14:paraId="31242398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 w14:paraId="52764DDE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 w14:paraId="1F961AB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Вічні засуви розбив ти, Господи,* і розірвав окови.</w:t>
      </w:r>
      <w:r>
        <w:rPr>
          <w:rFonts w:ascii="Times New Roman" w:hAnsi="Times New Roman"/>
          <w:sz w:val="24"/>
        </w:rPr>
        <w:t>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5C8B8285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</w:t>
      </w:r>
      <w:r>
        <w:rPr>
          <w:rFonts w:ascii="Times New Roman" w:hAnsi="Times New Roman"/>
          <w:sz w:val="24"/>
          <w:u w:val="single"/>
        </w:rPr>
        <w:t xml:space="preserve"> за його подвиги великі,* хваліте його в його величі безмежній.</w:t>
      </w:r>
    </w:p>
    <w:p w14:paraId="6F1B105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</w:t>
      </w:r>
      <w:r>
        <w:rPr>
          <w:rFonts w:ascii="Times New Roman" w:hAnsi="Times New Roman"/>
          <w:sz w:val="24"/>
        </w:rPr>
        <w:t>жучи: Воскрес Господь!* Скажіть учням, що він встав із мертвих* і спасає душі наші.</w:t>
      </w:r>
    </w:p>
    <w:p w14:paraId="7C4DD1C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 w14:paraId="5074F3B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як вийшов ти з запечатаного гробу,* так і ввійшов ти через зачинені двері до твоїх учнів,* пока</w:t>
      </w:r>
      <w:r>
        <w:rPr>
          <w:rFonts w:ascii="Times New Roman" w:hAnsi="Times New Roman"/>
          <w:sz w:val="24"/>
        </w:rPr>
        <w:t>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14:paraId="31B59CA7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</w:t>
      </w:r>
      <w:r>
        <w:rPr>
          <w:rFonts w:ascii="Times New Roman" w:hAnsi="Times New Roman"/>
          <w:sz w:val="24"/>
          <w:u w:val="single"/>
        </w:rPr>
        <w:t xml:space="preserve"> на струнах і сопілці.</w:t>
      </w:r>
    </w:p>
    <w:p w14:paraId="1F4773DC" w14:textId="77777777" w:rsidR="008C6813" w:rsidRDefault="008C6813">
      <w:pPr>
        <w:spacing w:after="120"/>
        <w:jc w:val="both"/>
      </w:pPr>
    </w:p>
    <w:p w14:paraId="1334737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E3DC2EA" w14:textId="77777777" w:rsidR="008C6813" w:rsidRDefault="008C6813">
      <w:pPr>
        <w:spacing w:after="120"/>
        <w:jc w:val="both"/>
      </w:pPr>
    </w:p>
    <w:p w14:paraId="026B776F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6FD18A6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Жінки мироносиці прийшл</w:t>
      </w:r>
      <w:r>
        <w:rPr>
          <w:rFonts w:ascii="Times New Roman" w:hAnsi="Times New Roman"/>
          <w:sz w:val="24"/>
        </w:rPr>
        <w:t>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14:paraId="54B88523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</w:t>
      </w:r>
      <w:r>
        <w:rPr>
          <w:rFonts w:ascii="Times New Roman" w:hAnsi="Times New Roman"/>
          <w:sz w:val="24"/>
          <w:u w:val="single"/>
        </w:rPr>
        <w:t>е, Господи,* всім серцем моїм, розповім про всі твої чудеса.</w:t>
      </w:r>
    </w:p>
    <w:p w14:paraId="45D88521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</w:t>
      </w:r>
      <w:r>
        <w:rPr>
          <w:rFonts w:ascii="Times New Roman" w:hAnsi="Times New Roman"/>
          <w:sz w:val="24"/>
        </w:rPr>
        <w:t>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</w:t>
      </w:r>
      <w:r>
        <w:rPr>
          <w:rFonts w:ascii="Times New Roman" w:hAnsi="Times New Roman"/>
          <w:sz w:val="24"/>
        </w:rPr>
        <w:t>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</w:t>
      </w:r>
      <w:r>
        <w:rPr>
          <w:rFonts w:ascii="Times New Roman" w:hAnsi="Times New Roman"/>
          <w:sz w:val="24"/>
        </w:rPr>
        <w:t>ння,* звіщаючи: Воістину воскрес Господь,* що має велику милість.</w:t>
      </w:r>
    </w:p>
    <w:p w14:paraId="1E780EAB" w14:textId="77777777" w:rsidR="008C6813" w:rsidRDefault="001A7239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3):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Учні,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повірили </w:t>
      </w:r>
      <w:r>
        <w:rPr>
          <w:rFonts w:ascii="Times New Roman" w:hAnsi="Times New Roman"/>
          <w:sz w:val="24"/>
        </w:rPr>
        <w:t xml:space="preserve">Марії </w:t>
      </w:r>
      <w:r>
        <w:rPr>
          <w:rFonts w:ascii="Times New Roman" w:hAnsi="Times New Roman"/>
          <w:sz w:val="24"/>
        </w:rPr>
        <w:t xml:space="preserve">Магдалині,* </w:t>
      </w:r>
      <w:r>
        <w:rPr>
          <w:rFonts w:ascii="Times New Roman" w:hAnsi="Times New Roman"/>
          <w:sz w:val="24"/>
        </w:rPr>
        <w:t xml:space="preserve">яка </w:t>
      </w:r>
      <w:r>
        <w:rPr>
          <w:rFonts w:ascii="Times New Roman" w:hAnsi="Times New Roman"/>
          <w:sz w:val="24"/>
        </w:rPr>
        <w:t xml:space="preserve">благовістувала </w:t>
      </w:r>
      <w:r>
        <w:rPr>
          <w:rFonts w:ascii="Times New Roman" w:hAnsi="Times New Roman"/>
          <w:sz w:val="24"/>
        </w:rPr>
        <w:t xml:space="preserve">Спасове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 </w:t>
      </w:r>
      <w:r>
        <w:rPr>
          <w:rFonts w:ascii="Times New Roman" w:hAnsi="Times New Roman"/>
          <w:sz w:val="24"/>
        </w:rPr>
        <w:t xml:space="preserve">воскресіння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явління,*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засоромлені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твердість </w:t>
      </w:r>
      <w:r>
        <w:rPr>
          <w:rFonts w:ascii="Times New Roman" w:hAnsi="Times New Roman"/>
          <w:sz w:val="24"/>
        </w:rPr>
        <w:t xml:space="preserve">серця.* </w:t>
      </w:r>
      <w:r>
        <w:rPr>
          <w:rFonts w:ascii="Times New Roman" w:hAnsi="Times New Roman"/>
          <w:sz w:val="24"/>
        </w:rPr>
        <w:t xml:space="preserve">Але, </w:t>
      </w:r>
      <w:r>
        <w:rPr>
          <w:rFonts w:ascii="Times New Roman" w:hAnsi="Times New Roman"/>
          <w:sz w:val="24"/>
        </w:rPr>
        <w:t xml:space="preserve">озброєні </w:t>
      </w:r>
      <w:r>
        <w:rPr>
          <w:rFonts w:ascii="Times New Roman" w:hAnsi="Times New Roman"/>
          <w:sz w:val="24"/>
        </w:rPr>
        <w:t xml:space="preserve">знаками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чудами, </w:t>
      </w:r>
      <w:r>
        <w:rPr>
          <w:rFonts w:ascii="Times New Roman" w:hAnsi="Times New Roman"/>
          <w:sz w:val="24"/>
        </w:rPr>
        <w:t xml:space="preserve">були </w:t>
      </w:r>
      <w:r>
        <w:rPr>
          <w:rFonts w:ascii="Times New Roman" w:hAnsi="Times New Roman"/>
          <w:sz w:val="24"/>
        </w:rPr>
        <w:t xml:space="preserve">послані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проповідування.*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вознісся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Отця </w:t>
      </w:r>
      <w:r>
        <w:rPr>
          <w:rFonts w:ascii="Times New Roman" w:hAnsi="Times New Roman"/>
          <w:sz w:val="24"/>
        </w:rPr>
        <w:t>споконвіч</w:t>
      </w:r>
      <w:r>
        <w:rPr>
          <w:rFonts w:ascii="Times New Roman" w:hAnsi="Times New Roman"/>
          <w:sz w:val="24"/>
        </w:rPr>
        <w:t xml:space="preserve">ного </w:t>
      </w:r>
      <w:r>
        <w:rPr>
          <w:rFonts w:ascii="Times New Roman" w:hAnsi="Times New Roman"/>
          <w:sz w:val="24"/>
        </w:rPr>
        <w:t xml:space="preserve">світла,*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проповідували </w:t>
      </w:r>
      <w:r>
        <w:rPr>
          <w:rFonts w:ascii="Times New Roman" w:hAnsi="Times New Roman"/>
          <w:sz w:val="24"/>
        </w:rPr>
        <w:t xml:space="preserve">повсюди </w:t>
      </w:r>
      <w:r>
        <w:rPr>
          <w:rFonts w:ascii="Times New Roman" w:hAnsi="Times New Roman"/>
          <w:sz w:val="24"/>
        </w:rPr>
        <w:t xml:space="preserve">слово, </w:t>
      </w:r>
      <w:r>
        <w:rPr>
          <w:rFonts w:ascii="Times New Roman" w:hAnsi="Times New Roman"/>
          <w:sz w:val="24"/>
        </w:rPr>
        <w:t xml:space="preserve">засвідчуючи </w:t>
      </w:r>
      <w:r>
        <w:rPr>
          <w:rFonts w:ascii="Times New Roman" w:hAnsi="Times New Roman"/>
          <w:sz w:val="24"/>
        </w:rPr>
        <w:t xml:space="preserve">чудесами.*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просвітившись </w:t>
      </w:r>
      <w:r>
        <w:rPr>
          <w:rFonts w:ascii="Times New Roman" w:hAnsi="Times New Roman"/>
          <w:sz w:val="24"/>
        </w:rPr>
        <w:t xml:space="preserve">ними, </w:t>
      </w:r>
      <w:r>
        <w:rPr>
          <w:rFonts w:ascii="Times New Roman" w:hAnsi="Times New Roman"/>
          <w:sz w:val="24"/>
        </w:rPr>
        <w:t xml:space="preserve">славимо </w:t>
      </w:r>
      <w:r>
        <w:rPr>
          <w:rFonts w:ascii="Times New Roman" w:hAnsi="Times New Roman"/>
          <w:sz w:val="24"/>
        </w:rPr>
        <w:t xml:space="preserve">Твоє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мертвих </w:t>
      </w:r>
      <w:r>
        <w:rPr>
          <w:rFonts w:ascii="Times New Roman" w:hAnsi="Times New Roman"/>
          <w:sz w:val="24"/>
        </w:rPr>
        <w:t xml:space="preserve">воскресіння,* </w:t>
      </w:r>
      <w:r>
        <w:rPr>
          <w:rFonts w:ascii="Times New Roman" w:hAnsi="Times New Roman"/>
          <w:sz w:val="24"/>
        </w:rPr>
        <w:t xml:space="preserve">людинолюбний </w:t>
      </w:r>
      <w:r>
        <w:rPr>
          <w:rFonts w:ascii="Times New Roman" w:hAnsi="Times New Roman"/>
          <w:sz w:val="24"/>
        </w:rPr>
        <w:t>Господи.</w:t>
      </w:r>
    </w:p>
    <w:p w14:paraId="2B9B85FE" w14:textId="77777777" w:rsidR="008C6813" w:rsidRDefault="001A7239"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</w:t>
      </w:r>
      <w:r>
        <w:rPr>
          <w:rFonts w:ascii="Times New Roman" w:hAnsi="Times New Roman"/>
          <w:sz w:val="24"/>
        </w:rPr>
        <w:t>смерть, і ми ожили.* Тому, співаючи, кличемо:* Благословенний Христос Бог наш,* що на це зволив, – слава тобі.</w:t>
      </w:r>
    </w:p>
    <w:p w14:paraId="0870356C" w14:textId="77777777" w:rsidR="008C6813" w:rsidRDefault="008C6813">
      <w:pPr>
        <w:spacing w:after="120"/>
        <w:jc w:val="both"/>
      </w:pPr>
    </w:p>
    <w:p w14:paraId="53BE2309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Велике славослов'я</w:t>
      </w:r>
    </w:p>
    <w:p w14:paraId="4052EFF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</w:t>
      </w:r>
      <w:r>
        <w:rPr>
          <w:rFonts w:ascii="Times New Roman" w:hAnsi="Times New Roman"/>
          <w:sz w:val="24"/>
          <w:u w:val="single"/>
        </w:rPr>
        <w:t>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</w:t>
      </w:r>
      <w:r>
        <w:rPr>
          <w:rFonts w:ascii="Times New Roman" w:hAnsi="Times New Roman"/>
          <w:sz w:val="24"/>
          <w:u w:val="single"/>
        </w:rPr>
        <w:t>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</w:t>
      </w:r>
      <w:r>
        <w:rPr>
          <w:rFonts w:ascii="Times New Roman" w:hAnsi="Times New Roman"/>
          <w:sz w:val="24"/>
          <w:u w:val="single"/>
        </w:rPr>
        <w:t>ину, і Святому Духові, нині і повсякчас, і на віки віків. Амінь.]</w:t>
      </w:r>
    </w:p>
    <w:p w14:paraId="48CC3BC2" w14:textId="77777777" w:rsidR="008C6813" w:rsidRDefault="008C6813">
      <w:pPr>
        <w:spacing w:after="120"/>
        <w:jc w:val="both"/>
      </w:pPr>
    </w:p>
    <w:p w14:paraId="5E1D4C5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25061DF7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 w14:paraId="76B85256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Хвалимо тебе, благословимо тебе, кланяємось тобі,* славимо тебе, дякуємо </w:t>
      </w:r>
      <w:r>
        <w:rPr>
          <w:rFonts w:ascii="Times New Roman" w:hAnsi="Times New Roman"/>
          <w:sz w:val="24"/>
        </w:rPr>
        <w:t>тобі заради великої твоєї слави.</w:t>
      </w:r>
    </w:p>
    <w:p w14:paraId="183BA3A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301310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14:paraId="1FC2B5B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</w:t>
      </w:r>
      <w:r>
        <w:rPr>
          <w:rFonts w:ascii="Times New Roman" w:hAnsi="Times New Roman"/>
          <w:sz w:val="24"/>
        </w:rPr>
        <w:t>тву.</w:t>
      </w:r>
    </w:p>
    <w:p w14:paraId="0BC1A44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14:paraId="1EC7916F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14:paraId="692302C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14:paraId="7F2F442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14:paraId="535618D4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</w:t>
      </w:r>
      <w:r>
        <w:rPr>
          <w:rFonts w:ascii="Times New Roman" w:hAnsi="Times New Roman"/>
          <w:sz w:val="24"/>
        </w:rPr>
        <w:t>гословенний ти, Господи, Боже отців наших,* і хвальне, і прославлене ім'я твоє навіки. Амінь.</w:t>
      </w:r>
    </w:p>
    <w:p w14:paraId="290371A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14:paraId="042CF2F0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14:paraId="4B7082A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</w:t>
      </w:r>
      <w:r>
        <w:rPr>
          <w:rFonts w:ascii="Times New Roman" w:hAnsi="Times New Roman"/>
          <w:sz w:val="24"/>
        </w:rPr>
        <w:t>не установами твоїми.</w:t>
      </w:r>
    </w:p>
    <w:p w14:paraId="36522E7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14:paraId="09CD829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2C17C242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 w14:paraId="26842AEE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</w:t>
      </w:r>
      <w:r>
        <w:rPr>
          <w:rFonts w:ascii="Times New Roman" w:hAnsi="Times New Roman"/>
          <w:sz w:val="24"/>
        </w:rPr>
        <w:t>ворити твою волю, бо ти Бог мій.</w:t>
      </w:r>
    </w:p>
    <w:p w14:paraId="376FB4D8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14:paraId="537987C7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14:paraId="785AB7CE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B4A43DC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</w:t>
      </w:r>
      <w:r>
        <w:rPr>
          <w:rFonts w:ascii="Times New Roman" w:hAnsi="Times New Roman"/>
          <w:sz w:val="24"/>
        </w:rPr>
        <w:t>́ні, і повсякча́с, і на ві́ки вікі́в. Амі́нь.</w:t>
      </w:r>
    </w:p>
    <w:p w14:paraId="7B1A29A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Святи́й Безсме́ртний, поми́луй нас.</w:t>
      </w:r>
    </w:p>
    <w:p w14:paraId="35BD10F6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Безсме́ртний, поми́луй нас.</w:t>
      </w:r>
    </w:p>
    <w:p w14:paraId="31407BD1" w14:textId="77777777" w:rsidR="008C6813" w:rsidRDefault="008C6813">
      <w:pPr>
        <w:spacing w:after="120"/>
      </w:pPr>
    </w:p>
    <w:p w14:paraId="11DAE196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Тропар</w:t>
      </w:r>
    </w:p>
    <w:p w14:paraId="150CF71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Сьогодні спасіння світу сталось;* прославмо Воскреслого із гробу* і Начальника життя </w:t>
      </w:r>
      <w:r>
        <w:rPr>
          <w:rFonts w:ascii="Times New Roman" w:hAnsi="Times New Roman"/>
          <w:sz w:val="24"/>
        </w:rPr>
        <w:t>нашого;* бо здолавши смертю смерть,* перемогу він дав нам і велику милість.</w:t>
      </w:r>
    </w:p>
    <w:p w14:paraId="2D70A8D1" w14:textId="77777777" w:rsidR="008C6813" w:rsidRDefault="008C6813">
      <w:pPr>
        <w:spacing w:after="120"/>
        <w:jc w:val="both"/>
      </w:pPr>
    </w:p>
    <w:p w14:paraId="560923E1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14:paraId="37B2534B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F3234F1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425F371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</w:t>
      </w:r>
      <w:r>
        <w:rPr>
          <w:rFonts w:ascii="Times New Roman" w:hAnsi="Times New Roman"/>
          <w:sz w:val="24"/>
        </w:rPr>
        <w:t xml:space="preserve">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</w:t>
      </w:r>
      <w:r>
        <w:rPr>
          <w:rFonts w:ascii="Times New Roman" w:hAnsi="Times New Roman"/>
          <w:sz w:val="24"/>
        </w:rPr>
        <w:t xml:space="preserve"> духовних, і всіх у Христі братів і сестер наших.</w:t>
      </w:r>
    </w:p>
    <w:p w14:paraId="4EF9137C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46D694B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46D35A4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CAFB4C9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</w:t>
      </w:r>
      <w:r>
        <w:rPr>
          <w:rFonts w:ascii="Times New Roman" w:hAnsi="Times New Roman"/>
          <w:sz w:val="24"/>
        </w:rPr>
        <w:t>і багатої милости, за тих, що творять нам милостиню, і за всіх православних християн.</w:t>
      </w:r>
    </w:p>
    <w:p w14:paraId="5BB7658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5BFA69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466DCE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14:paraId="3936436B" w14:textId="77777777" w:rsidR="008C6813" w:rsidRDefault="008C6813">
      <w:pPr>
        <w:spacing w:after="120"/>
      </w:pPr>
    </w:p>
    <w:p w14:paraId="71C5391C" w14:textId="77777777" w:rsidR="008C6813" w:rsidRDefault="001A7239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14:paraId="362CCDD3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14:paraId="6FE0EBC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22C2CA47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5D6BF4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14:paraId="3A745365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Дня всього досконалого, святого, мирного і безгрішного у Господа </w:t>
      </w:r>
      <w:r>
        <w:rPr>
          <w:rFonts w:ascii="Times New Roman" w:hAnsi="Times New Roman"/>
          <w:sz w:val="24"/>
        </w:rPr>
        <w:t>просім.</w:t>
      </w:r>
    </w:p>
    <w:p w14:paraId="1BB00C4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D4D22B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E8FA08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0F0E67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7A83C5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C1FB4EA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Доброго й пожиточного для душ </w:t>
      </w:r>
      <w:r>
        <w:rPr>
          <w:rFonts w:ascii="Times New Roman" w:hAnsi="Times New Roman"/>
          <w:sz w:val="24"/>
        </w:rPr>
        <w:t>наших і миру для світу у Господа просім.</w:t>
      </w:r>
    </w:p>
    <w:p w14:paraId="476C50A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5EA967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79597A1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0E6D2B4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безболізної, бездоганної, мирної – і оправдання на </w:t>
      </w:r>
      <w:r>
        <w:rPr>
          <w:rFonts w:ascii="Times New Roman" w:hAnsi="Times New Roman"/>
          <w:sz w:val="24"/>
        </w:rPr>
        <w:t>страшному суді Христовому просім.</w:t>
      </w:r>
    </w:p>
    <w:p w14:paraId="422E2DB7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09C95A8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260F2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</w:t>
      </w:r>
      <w:r>
        <w:rPr>
          <w:rFonts w:ascii="Times New Roman" w:hAnsi="Times New Roman"/>
          <w:color w:val="000000"/>
          <w:sz w:val="24"/>
        </w:rPr>
        <w:t>і́, Го́споди.</w:t>
      </w:r>
    </w:p>
    <w:p w14:paraId="591FD25C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</w:t>
      </w:r>
      <w:r>
        <w:rPr>
          <w:rFonts w:ascii="Times New Roman" w:hAnsi="Times New Roman"/>
          <w:sz w:val="24"/>
          <w:u w:val="single"/>
        </w:rPr>
        <w:t>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</w:t>
      </w:r>
      <w:r>
        <w:rPr>
          <w:rFonts w:ascii="Times New Roman" w:hAnsi="Times New Roman"/>
          <w:sz w:val="24"/>
          <w:u w:val="single"/>
        </w:rPr>
        <w:t xml:space="preserve">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4D6098C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1239143B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2C9E324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61BAF67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14:paraId="6F24B54B" w14:textId="77777777" w:rsidR="008C6813" w:rsidRDefault="001A7239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14:paraId="6E4BE4E5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14:paraId="70991FB2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</w:t>
      </w:r>
      <w:r>
        <w:rPr>
          <w:rFonts w:ascii="Times New Roman" w:hAnsi="Times New Roman"/>
          <w:sz w:val="24"/>
        </w:rPr>
        <w:t>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</w:t>
      </w:r>
      <w:r>
        <w:rPr>
          <w:rFonts w:ascii="Times New Roman" w:hAnsi="Times New Roman"/>
          <w:sz w:val="24"/>
        </w:rPr>
        <w:t xml:space="preserve">или </w:t>
      </w:r>
      <w:r>
        <w:rPr>
          <w:rFonts w:ascii="Times New Roman" w:hAnsi="Times New Roman"/>
          <w:sz w:val="24"/>
        </w:rPr>
        <w:lastRenderedPageBreak/>
        <w:t>добровільно чи недобровільно, як благий і людинолюбний Бог, прости і даруй нам земні й небесні добра твої:</w:t>
      </w:r>
    </w:p>
    <w:p w14:paraId="3D61EF44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7124EA6D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304258ED" w14:textId="77777777" w:rsidR="008C6813" w:rsidRDefault="008C6813">
      <w:pPr>
        <w:spacing w:after="120"/>
        <w:jc w:val="both"/>
      </w:pPr>
    </w:p>
    <w:p w14:paraId="7C5A435A" w14:textId="77777777" w:rsidR="008C6813" w:rsidRDefault="001A7239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Великий відпуст</w:t>
      </w:r>
    </w:p>
    <w:p w14:paraId="2DD6C9EF" w14:textId="77777777" w:rsidR="008C6813" w:rsidRDefault="001A7239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240DA194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39FC76B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256437E8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10C193CE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6D4FF51D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F7B4AFA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27F832F6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сьогодні всесвітнє воздвиження світло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14:paraId="474BC021" w14:textId="77777777" w:rsidR="008C6813" w:rsidRDefault="001A72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401681CA" w14:textId="77777777" w:rsidR="008C6813" w:rsidRDefault="001A7239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14:paraId="3A7DE705" w14:textId="77777777" w:rsidR="008C6813" w:rsidRDefault="001A72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8C68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239"/>
    <w:rsid w:val="0029639D"/>
    <w:rsid w:val="00326F90"/>
    <w:rsid w:val="008C68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A59B92"/>
  <w14:defaultImageDpi w14:val="300"/>
  <w15:docId w15:val="{0AC9382E-07B8-4566-8178-7E772CC97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52114</Words>
  <Characters>29706</Characters>
  <Application>Microsoft Office Word</Application>
  <DocSecurity>0</DocSecurity>
  <Lines>247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2025-06-27T08:12:00Z</dcterms:modified>
  <cp:category/>
</cp:coreProperties>
</file>