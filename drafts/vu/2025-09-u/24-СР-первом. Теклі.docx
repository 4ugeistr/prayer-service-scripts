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Вересень 24, Середа</w:t>
      </w:r>
    </w:p>
    <w:p>
      <w:r>
        <w:rPr>
          <w:rFonts w:ascii="Times New Roman" w:hAnsi="Times New Roman"/>
          <w:sz w:val="24"/>
        </w:rPr>
        <w:t>🕃 Св. первмц. й рівноап. Теклі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8, подібний: Господи, хоч перед судилищем): </w:t>
      </w:r>
      <w:r>
        <w:rPr>
          <w:rFonts w:ascii="Times New Roman" w:hAnsi="Times New Roman"/>
          <w:sz w:val="24"/>
        </w:rPr>
        <w:t>Го́споди, хоч і ди́ким звірам Те́кля була́ ки́нута* ра́ди любо́ви до Те́бе,* але́ ми́сленно во ви́шніх предстоячи́ престо́лові Твоє́му,* вража́лася незрівня́нній красі Твоїй,* що воплоти́вся чоловіколю́бно,* щоб спасти́ ду́ші на́ші.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8, подібний: Господи, хоч перед судилищем): </w:t>
      </w:r>
      <w:r>
        <w:rPr>
          <w:rFonts w:ascii="Times New Roman" w:hAnsi="Times New Roman"/>
          <w:sz w:val="24"/>
        </w:rPr>
        <w:t>Го́споди, хоч і ди́ким звірам Те́кля була́ ки́нута* ра́ди любо́ви до Те́бе,* але́ ми́сленно во ви́шніх предстоячи́ престо́лові Твоє́му,* вража́лася незрівня́нній красі Твоїй,* що воплоти́вся чоловіколю́бно,* щоб спасти́ ду́ші на́ші.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Го́споди, хоч і прибігла Те́кля* до ув’я́зненого Апо́стола,* але́ у́зи земни́х при́страстей відки́нула* й у́зами любо́ви міцно прив’яза́лася* до могу́тности Твоє́ї* – Спа́са душ на́ших.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Го́споди, хоч і прибігла Те́кля* до ув’я́зненого Апо́стола,* але́ у́зи земни́х при́страстей відки́нула* й у́зами любо́ви міцно прив’яза́лася* до могу́тности Твоє́ї* – Спа́са душ на́ших.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Го́споди, хоч про́ти во́лі своє́ї Те́кля* з учи́телем була́ роз’є́днана,* але́ Тебе́ ма́ла співпрису́тнім у час по́двигу,* і ого́лена з оде́жі – покрива́лася сла́вою Твоє́ю,* і увінчана руко́ю Твоє́ю,* захища́є ду́ші на́ші.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Го́споди, хоч і вогню́ була́ ви́дана чи́ста* і первому́чениця Твоя́,* але́ не згоріла в ньо́му, Зро́шувачем ма́ючи Тебе́,* і се́ред звірів мно́гих нето́ркненою зоста́лася,* руко́ю Твоє́ю бере́жена* – Спа́са душ на́ших.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У подви́жницьких двобо́ях ти во́рога під но́ги ки́нула,* Те́кле всеблаже́нная,* і його́ підступи му́ченицьки розби́вши,* втекла́ од Тами́ра* і ста́ла невістою Христа́ – істинного Возлю́бленого.* Павло́ва співбе́сіднице і Стефа́нова співстра́днице,* сміли́вість ма́ючи,* Первому́ченице Христо́ва між жінка́ми,* ізба́в од бід моли́твами твоїми* тих, що вірно зве́ршують усесвятко́ву па́м’ять твою́.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(хрестобогородичний): </w:t>
      </w:r>
      <w:r>
        <w:rPr>
          <w:rFonts w:ascii="Times New Roman" w:hAnsi="Times New Roman"/>
          <w:sz w:val="24"/>
        </w:rPr>
        <w:t>Меч, як прорі́к Симео́н,* се́рце твоє́ проши́в, Пресвята́я Влади́чице,* коли́ узрі́ла ти, як Несказа́нне Сло́во,* що від те́бе возсія́ло,* од беззако́нних зазна́ло за́суду,* на Хрест було́ возне́сене,* о́цту і жо́вчі куштува́ло,* в ре́бра було́ проко́лоте, рука́ми і нога́ми пригво́жджене.* І з рида́нням крича́ла ти,* взива́ючи поматери́нськи:* «Дитя́ соло́дке,* що це за нове́ та́їнство?»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Хрест твій, Господи,* є для людей твоїх життям і захороною,* і всі ми, що на нього надіємося, оспівуємо тебе,* розп'ятого тілом Бога нашого: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</w:t>
      </w:r>
      <w:r>
        <w:rPr>
          <w:rFonts w:ascii="Times New Roman" w:hAnsi="Times New Roman"/>
          <w:sz w:val="24"/>
          <w:u w:val="single"/>
        </w:rPr>
        <w:t>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 твій, Господи,* рай відчинив людському родові,* і ми, визволившись від тлінности, оспівуємо тебе,* розп'ятого тілом Бога нашого: Помил</w:t>
      </w:r>
      <w:r>
        <w:rPr>
          <w:rFonts w:ascii="Times New Roman" w:hAnsi="Times New Roman"/>
          <w:sz w:val="24"/>
        </w:rPr>
        <w:t>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Страждальники твої, Христе, витерпіли багато мук* і отримали на небі вінки досконалі,* тож хай моляться за душі н</w:t>
      </w:r>
      <w:r>
        <w:rPr>
          <w:rFonts w:ascii="Times New Roman" w:hAnsi="Times New Roman"/>
          <w:sz w:val="24"/>
        </w:rPr>
        <w:t>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Бачивши, як Життя наше висіло на дереві,* всенепорочна Богородиця,* по-материнському ридаючи, кликала:* Сину мій і Боже мій,* спаси тих, що з любов'ю тебе оспівують.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Словам Павловим навчившись, богоневісна Текле,* і вірою утвердившись від Петра,* богозвана, первомученицею явилася єси* і первострадницею серед жінок,* зійшла єси у полум’я, як на місце сповнене квітів,* звірі і бики устрашилися тебе, бо ти озброїлась Хрестом.* Тому моли, всехвальна, Христа Бога,* щоб спаслися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Ді́во пренепоро́чна, Ма́ти Христа́ Бо́га!* Меч проши́в твою́ пресвяту́ ду́шу,* коли́ ти ба́чила доброві́льно розп'я́того Си́на і Бо́га твого́;* не перестава́й, Благослове́нна, моли́ти Його́,* щоб дав нам про́щення гріхі́в.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первомучениці й рівноапостольної Теклі,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Словам Павловим навчившись, богоневісна Текле,* і вірою утвердившись від Петра,* богозвана, первомученицею явилася єси* і первострадницею серед жінок,* зійшла єси у полум’я, як на місце сповнене квітів,* звірі і бики устрашилися тебе, бо ти озброїлась Хрестом.* Тому моли, всехвальна, Христа Бога,* щоб спаслися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Ді́во пренепоро́чна, Ма́ти Христа́ Бо́га!* Меч проши́в твою́ пресвяту́ ду́шу,* коли́ ти ба́чила доброві́льно розп'я́того Си́на і Бо́га твого́;* не перестава́й, Благослове́нна, моли́ти Його́,* щоб дав нам про́щення гріхі́в.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Хрест твій, Господи, освятився:* ним бо зціляються ті, що нездужають гріхами.* Тому припадаємо перед тобою: помилуй нас!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повішеного на дереві мертвого Господа,* якого тілом породила,* Діва плачучи, кликала:* Подивляю твоє, Сину, неска</w:t>
      </w:r>
      <w:r>
        <w:rPr>
          <w:rFonts w:ascii="Times New Roman" w:hAnsi="Times New Roman"/>
          <w:sz w:val="24"/>
        </w:rPr>
        <w:t>занне довготерпіння!* Як же то беззаконні прибили до хреста, немов злочинця, тебе* – праведного Суддю і єдиного Владику?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Нині сповнилось пророче слово:* Ось бо поклоняємось на місці,* де стояли твої ноги, Госп</w:t>
      </w:r>
      <w:r>
        <w:rPr>
          <w:rFonts w:ascii="Times New Roman" w:hAnsi="Times New Roman"/>
          <w:sz w:val="24"/>
        </w:rPr>
        <w:t>оди;* скуштувавши з дерева спасіння, єдиний Чоловіколюбче,* прийняли ми молитвами Богородиці* звільнення від гріховних пристрастей.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хреста, всечиста Мати* кликала до зродженого з неї безсіменно:* Меч прошив моє серце, Сину,* бо не можу дивитися, що повішено на дереві тебе,* перед яким усе тремтить, як перед Творцем і Богом.* Довготерпеливий Господи, – слава тобі!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Як по суші, </w:t>
      </w:r>
      <w:r>
        <w:rPr>
          <w:rFonts w:ascii="Times New Roman" w:hAnsi="Times New Roman"/>
          <w:b/>
          <w:sz w:val="24"/>
        </w:rPr>
        <w:t>пройшов</w:t>
      </w:r>
      <w:r>
        <w:rPr>
          <w:rFonts w:ascii="Times New Roman" w:hAnsi="Times New Roman"/>
          <w:b/>
          <w:color w:val="000000"/>
          <w:sz w:val="24"/>
        </w:rPr>
        <w:t xml:space="preserve"> Ізраїль по безодні стопами, бачачи, як гонитель фараон </w:t>
      </w:r>
      <w:r>
        <w:rPr>
          <w:rFonts w:ascii="Times New Roman" w:hAnsi="Times New Roman"/>
          <w:b/>
          <w:color w:val="000000"/>
          <w:sz w:val="24"/>
        </w:rPr>
        <w:t>потопляється</w:t>
      </w:r>
      <w:r>
        <w:rPr>
          <w:rFonts w:ascii="Times New Roman" w:hAnsi="Times New Roman"/>
          <w:b/>
          <w:color w:val="000000"/>
          <w:sz w:val="24"/>
        </w:rPr>
        <w:t>, взивав: пісню перемоги Богові співаймо.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Господь, що простягнув небо і заснував землю, вийшов із Тебе з плоттю,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 xml:space="preserve"> Діво, і показав нам небо земне.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що зачала Бога, який заради нас став людиною, Його моли, Чиста, </w:t>
      </w:r>
      <w:r>
        <w:rPr>
          <w:rFonts w:ascii="Times New Roman" w:hAnsi="Times New Roman"/>
          <w:color w:val="000000"/>
          <w:sz w:val="24"/>
        </w:rPr>
        <w:t>ущедрити</w:t>
      </w:r>
      <w:r>
        <w:rPr>
          <w:rFonts w:ascii="Times New Roman" w:hAnsi="Times New Roman"/>
          <w:color w:val="000000"/>
          <w:sz w:val="24"/>
        </w:rPr>
        <w:t xml:space="preserve"> нас у день судний, що багато згрішили перед Ним.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Сонце, що найсвітлішим промінням засяяло із святого Твого лона, всю землю просвіщає, Владичице; тому, просвітившись, Тебе, Божу Матір, шануємо.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Затьмарення душі моєї безумними помислами морок розжени, Богородице Владичице, </w:t>
      </w:r>
      <w:r>
        <w:rPr>
          <w:rFonts w:ascii="Times New Roman" w:hAnsi="Times New Roman"/>
          <w:color w:val="000000"/>
          <w:sz w:val="24"/>
        </w:rPr>
        <w:t>нападінням</w:t>
      </w:r>
      <w:r>
        <w:rPr>
          <w:rFonts w:ascii="Times New Roman" w:hAnsi="Times New Roman"/>
          <w:color w:val="000000"/>
          <w:sz w:val="24"/>
        </w:rPr>
        <w:t xml:space="preserve"> світла святих заповідей Втіленого із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Нема святого, як Ти, Господи, Боже мій, що підніс рід вірних Твоїх, Благий, і утвердив нас на камені ісповідання Твого.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що тримала на руках Христа, який усе утримує, визволи від руки лукавого диявола і всякого пошкодження нас, Богородице Чиста, що оспівуємо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Бісівського смутку позбав нас, Діво, і неправедних людей, і всяких спокус, і недугів, і тлінності Твоїми молитвами, Владичице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Ось Тебе ублажають усі роди, Отроковице, бо Ти </w:t>
      </w:r>
      <w:r>
        <w:rPr>
          <w:rFonts w:ascii="Times New Roman" w:hAnsi="Times New Roman"/>
          <w:color w:val="000000"/>
          <w:sz w:val="24"/>
        </w:rPr>
        <w:t>надприродно</w:t>
      </w:r>
      <w:r>
        <w:rPr>
          <w:rFonts w:ascii="Times New Roman" w:hAnsi="Times New Roman"/>
          <w:color w:val="000000"/>
          <w:sz w:val="24"/>
        </w:rPr>
        <w:t xml:space="preserve"> народила у плоті в літі </w:t>
      </w:r>
      <w:r>
        <w:rPr>
          <w:rFonts w:ascii="Times New Roman" w:hAnsi="Times New Roman"/>
          <w:color w:val="000000"/>
          <w:sz w:val="24"/>
        </w:rPr>
        <w:t>безлітне</w:t>
      </w:r>
      <w:r>
        <w:rPr>
          <w:rFonts w:ascii="Times New Roman" w:hAnsi="Times New Roman"/>
          <w:color w:val="000000"/>
          <w:sz w:val="24"/>
        </w:rPr>
        <w:t xml:space="preserve"> Слово і знову перебуваєш Дівою.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Ти, Діво, що народила Чоловіколюбця Бога, мене, недостойного раба Твого, визволи від усякого засудження в час страшного Його пришестя.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Христос моя сила, Бог і Господь, чесна Церква побожно співає, взиваючи, від помислу чистого Господа прославляючи.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Оспіваймо Святу Діву, храм Божий, радісно всі Її ублажаючи, бо заради Неї ми </w:t>
      </w:r>
      <w:r>
        <w:rPr>
          <w:rFonts w:ascii="Times New Roman" w:hAnsi="Times New Roman"/>
          <w:color w:val="000000"/>
          <w:sz w:val="24"/>
        </w:rPr>
        <w:t>обожилися</w:t>
      </w:r>
      <w:r>
        <w:rPr>
          <w:rFonts w:ascii="Times New Roman" w:hAnsi="Times New Roman"/>
          <w:color w:val="000000"/>
          <w:sz w:val="24"/>
        </w:rPr>
        <w:t xml:space="preserve"> і визволилися від гріха.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Як двері, що ведуть до божественного входу, як рай божественний, як духовне місце освячення, як доброту Якова, Діву ублажаємо.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Пристановищем </w:t>
      </w:r>
      <w:r>
        <w:rPr>
          <w:rFonts w:ascii="Times New Roman" w:hAnsi="Times New Roman"/>
          <w:color w:val="000000"/>
          <w:sz w:val="24"/>
        </w:rPr>
        <w:t>боговтішним</w:t>
      </w:r>
      <w:r>
        <w:rPr>
          <w:rFonts w:ascii="Times New Roman" w:hAnsi="Times New Roman"/>
          <w:color w:val="000000"/>
          <w:sz w:val="24"/>
        </w:rPr>
        <w:t xml:space="preserve"> показав Тебе Христос, Владичице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тим, хто з вірою і любов’ю з чистими помислами закликає Тебе, істинну Богородицю.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Маріє Пречиста, Ти була найчистішим вмістилищем божественної радості; душевну мою скверну і бруд знищи.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Божественним Твоїм світлом, Благий, просвіти, молюся, душі тих, що зранку линуть до Тебе, пізнаючи Тебе, Слово Боже, істинного Бога, що з темряви гріхів викликає.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Господь, який усе сотворив словом і премудрим промислом керує єдиний як хоче, заради </w:t>
      </w:r>
      <w:r>
        <w:rPr>
          <w:rFonts w:ascii="Times New Roman" w:hAnsi="Times New Roman"/>
          <w:color w:val="000000"/>
          <w:sz w:val="24"/>
        </w:rPr>
        <w:t>благоутробія</w:t>
      </w:r>
      <w:r>
        <w:rPr>
          <w:rFonts w:ascii="Times New Roman" w:hAnsi="Times New Roman"/>
          <w:color w:val="000000"/>
          <w:sz w:val="24"/>
        </w:rPr>
        <w:t xml:space="preserve"> утворюється із Тебе, Пречиста, і стає невимовно плоттю.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Ось Діва, за пророком, зачала в утробі над усім Бога, Владику і Господа, і невимовно Його народила, Чиста, і після Різдва перебуває нетлінною.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Маріє, Владичице всіх, визволи мене як милостива із страшного полону, молюся; і рукописання гріхів моїх роздери списом Втіленого із Тебе.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Гріха мого ланцюги </w:t>
      </w:r>
      <w:r>
        <w:rPr>
          <w:rFonts w:ascii="Times New Roman" w:hAnsi="Times New Roman"/>
          <w:color w:val="000000"/>
          <w:sz w:val="24"/>
        </w:rPr>
        <w:t>розірви</w:t>
      </w:r>
      <w:r>
        <w:rPr>
          <w:rFonts w:ascii="Times New Roman" w:hAnsi="Times New Roman"/>
          <w:color w:val="000000"/>
          <w:sz w:val="24"/>
        </w:rPr>
        <w:t>, Діво, Твоїм заступництвом; бо Ти єси надія тим, що у відчаї, які з вірою звертаються до божественного Твого покрову.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Житейське море, схвильоване бурею пристрастей бачачи, і до тихого пристановища Твого прийшовши, благаю: визволи з тління життя моє, Многомилостивий.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Не обпаливши утробу Твою, Ісус, сущий вогонь, вийшов із Тебе плоттю; Його, Чиста, моли визволитися від вогню і всякої муки тим, що з вірою оспівують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Тебе, красу святих ангелів, оспівую,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і благаю: некрасиві бісівські мрії відніми від мене, зберігаючи в тиші серце моє.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Образом плоті з’єднався Той, Хто від Отця Єдинородний, в утробі Твоїй один у двох природах, </w:t>
      </w:r>
      <w:r>
        <w:rPr>
          <w:rFonts w:ascii="Times New Roman" w:hAnsi="Times New Roman"/>
          <w:color w:val="000000"/>
          <w:sz w:val="24"/>
        </w:rPr>
        <w:t>безмужньо</w:t>
      </w:r>
      <w:r>
        <w:rPr>
          <w:rFonts w:ascii="Times New Roman" w:hAnsi="Times New Roman"/>
          <w:color w:val="000000"/>
          <w:sz w:val="24"/>
        </w:rPr>
        <w:t xml:space="preserve"> пройшов і зберіг непошкодженим чисте дівство Твоє,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Очисти безліч гріхів моїх безліччю милості Твоєї і спаси мене, раба Твого, Блага, що до Тебе вдається і вірно благає милості Твоєї.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Росоносну</w:t>
      </w:r>
      <w:r>
        <w:rPr>
          <w:rFonts w:ascii="Times New Roman" w:hAnsi="Times New Roman"/>
          <w:b/>
          <w:color w:val="000000"/>
          <w:sz w:val="24"/>
        </w:rPr>
        <w:t xml:space="preserve"> піч учинив ангел преподобним юнакам, халдеїв же опаляючи, веління Боже мучителя спонукало взивати: благословен </w:t>
      </w:r>
      <w:r>
        <w:rPr>
          <w:rFonts w:ascii="Times New Roman" w:hAnsi="Times New Roman"/>
          <w:b/>
          <w:sz w:val="24"/>
        </w:rPr>
        <w:t>єси</w:t>
      </w:r>
      <w:r>
        <w:rPr>
          <w:rFonts w:ascii="Times New Roman" w:hAnsi="Times New Roman"/>
          <w:b/>
          <w:color w:val="000000"/>
          <w:sz w:val="24"/>
        </w:rPr>
        <w:t>, Боже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Той, що сидить у лоні Отця неописаний, нині сидить описаним у лоні Твоєму, Пречиста, Твоїм одягнений образом; щоб спасти Адама, постав новий Адам.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Не переставай молитися до Чоловіколюбця Бога нашого,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щоб ми прийняли остаточне прощення гріхів і одержали блага, приготовані на небесах тим, що люблять Його.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Благословляємо Тебе,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що народила благословенного Господа, який вінчає благословеннями єство людське і творить новим, що застаріло раніше.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Пристановищем Твого спасіння збагатившись, Чиста, від бурі спасаємось; і, маючи надію на Тебе, що зберігаєш </w:t>
      </w:r>
      <w:r>
        <w:rPr>
          <w:rFonts w:ascii="Times New Roman" w:hAnsi="Times New Roman"/>
          <w:color w:val="000000"/>
          <w:sz w:val="24"/>
        </w:rPr>
        <w:t>кріпкість</w:t>
      </w:r>
      <w:r>
        <w:rPr>
          <w:rFonts w:ascii="Times New Roman" w:hAnsi="Times New Roman"/>
          <w:color w:val="000000"/>
          <w:sz w:val="24"/>
        </w:rPr>
        <w:t xml:space="preserve"> душі, взиваємо: благословенна Та, що Бога плоттю народила.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Із</w:t>
      </w:r>
      <w:r>
        <w:rPr>
          <w:rFonts w:ascii="Times New Roman" w:hAnsi="Times New Roman"/>
          <w:b/>
          <w:color w:val="000000"/>
          <w:sz w:val="24"/>
        </w:rPr>
        <w:t xml:space="preserve"> полум’я преподобним Ти росу виточив і жертву праведника водою спалив; бо все твориш, Христе, з волі Своєї, Тебе прославляємо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Воістину Богородицю сповідуємо Тебе; з ангелом «радуйся» взиваємо до Тебе: бо Ти єдина народила радість сущим на землі, Обрадувана Чиста і Благословенна.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Боговіщанна</w:t>
      </w:r>
      <w:r>
        <w:rPr>
          <w:rFonts w:ascii="Times New Roman" w:hAnsi="Times New Roman"/>
          <w:color w:val="000000"/>
          <w:sz w:val="24"/>
        </w:rPr>
        <w:t xml:space="preserve"> сопілка Твого праотця, священний ковчег Тебе </w:t>
      </w:r>
      <w:r>
        <w:rPr>
          <w:rFonts w:ascii="Times New Roman" w:hAnsi="Times New Roman"/>
          <w:color w:val="000000"/>
          <w:sz w:val="24"/>
        </w:rPr>
        <w:t>прообразував</w:t>
      </w:r>
      <w:r>
        <w:rPr>
          <w:rFonts w:ascii="Times New Roman" w:hAnsi="Times New Roman"/>
          <w:color w:val="000000"/>
          <w:sz w:val="24"/>
        </w:rPr>
        <w:t xml:space="preserve">, що носить Бога,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; Його ж прославляємо Господа повіки.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Безневісна</w:t>
      </w:r>
      <w:r>
        <w:rPr>
          <w:rFonts w:ascii="Times New Roman" w:hAnsi="Times New Roman"/>
          <w:color w:val="000000"/>
          <w:sz w:val="24"/>
        </w:rPr>
        <w:t xml:space="preserve"> Отроковице </w:t>
      </w:r>
      <w:r>
        <w:rPr>
          <w:rFonts w:ascii="Times New Roman" w:hAnsi="Times New Roman"/>
          <w:color w:val="000000"/>
          <w:sz w:val="24"/>
        </w:rPr>
        <w:t>богорадувана</w:t>
      </w:r>
      <w:r>
        <w:rPr>
          <w:rFonts w:ascii="Times New Roman" w:hAnsi="Times New Roman"/>
          <w:color w:val="000000"/>
          <w:sz w:val="24"/>
        </w:rPr>
        <w:t>, і пристановище сущим у бурі християнам, і уповання, визволи від напастей, і пристрастей, і озлоблення, і від вічного вогню рабів Твоїх.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Коли Ти прийдеш у славі судити всіх, </w:t>
      </w:r>
      <w:r>
        <w:rPr>
          <w:rFonts w:ascii="Times New Roman" w:hAnsi="Times New Roman"/>
          <w:color w:val="000000"/>
          <w:sz w:val="24"/>
        </w:rPr>
        <w:t>причисли</w:t>
      </w:r>
      <w:r>
        <w:rPr>
          <w:rFonts w:ascii="Times New Roman" w:hAnsi="Times New Roman"/>
          <w:color w:val="000000"/>
          <w:sz w:val="24"/>
        </w:rPr>
        <w:t xml:space="preserve"> мене, грішного, до </w:t>
      </w:r>
      <w:r>
        <w:rPr>
          <w:rFonts w:ascii="Times New Roman" w:hAnsi="Times New Roman"/>
          <w:color w:val="000000"/>
          <w:sz w:val="24"/>
        </w:rPr>
        <w:t>овець</w:t>
      </w:r>
      <w:r>
        <w:rPr>
          <w:rFonts w:ascii="Times New Roman" w:hAnsi="Times New Roman"/>
          <w:color w:val="000000"/>
          <w:sz w:val="24"/>
        </w:rPr>
        <w:t>, що праворуч, Владико, Матері Твоєї молитвами, щоб я прославляв Тебе по всі 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– Господь пір і років,* опівдні був піднесений посеред землі на дерево.* Розп'явшись, ти, єдино Довготерпеливий,* виправив згубні наслідки вчинку того, що посеред раю піддався спокусі.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Пресвята Бо</w:t>
      </w:r>
      <w:r>
        <w:rPr>
          <w:rFonts w:ascii="Times New Roman" w:hAnsi="Times New Roman"/>
          <w:sz w:val="24"/>
          <w:u w:val="single"/>
        </w:rPr>
        <w:t>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Син, безначальне Слово Боже, воплотився, ставши сином Діви;* благоволінням же Отця і діянням божественного Духа,* він, як всесильний, обновив увесь мій спотворений вигляд.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Душе, вставай і бадьорися в молитві, та в усякому</w:t>
      </w:r>
      <w:r>
        <w:rPr>
          <w:rFonts w:ascii="Times New Roman" w:hAnsi="Times New Roman"/>
          <w:sz w:val="24"/>
        </w:rPr>
        <w:t xml:space="preserve"> добрі;* дбайливо відкидай сонні лінощі,* бо маєш завжди надійну заступницю* − чисту Матір Божу, яку прославляємо.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Сина на дереві</w:t>
      </w:r>
      <w:r>
        <w:rPr>
          <w:rFonts w:ascii="Times New Roman" w:hAnsi="Times New Roman"/>
          <w:sz w:val="24"/>
        </w:rPr>
        <w:t xml:space="preserve">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 xml:space="preserve">У хресті моя надія, Христе.* Ним я хвалюся і кличу:* Чоловіколюбний Господи, подолай гординю тих,* що не визнають у тобі Бога й людину.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Насити нас уранці милістю твоєю, Господи, щоб ми раділи й веселились по всі дні наші. Звесели нас мірою днів, за </w:t>
      </w:r>
      <w:r>
        <w:rPr>
          <w:rFonts w:ascii="Times New Roman" w:hAnsi="Times New Roman"/>
          <w:sz w:val="24"/>
          <w:u w:val="single"/>
        </w:rPr>
        <w:t>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Захоронені хрестом, супротивляємося ворогові,* не лякаючись його підступів і лихословства,* бо гордого ворога знищено* і потоптано силою Христа,* прибитого до дерева.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</w:t>
      </w:r>
      <w:r>
        <w:rPr>
          <w:rFonts w:ascii="Times New Roman" w:hAnsi="Times New Roman"/>
          <w:sz w:val="24"/>
          <w:u w:val="single"/>
        </w:rPr>
        <w:t xml:space="preserve">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Пам'ять мучеників – радість для тих, які Господа бояться;* бо постраждавши за Христа, вінки від нього прийняли* і нині моляться з довір'ям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6, подібний: Поклавши всю надію):</w:t>
      </w:r>
      <w:r>
        <w:rPr>
          <w:rFonts w:ascii="Times New Roman" w:hAnsi="Times New Roman"/>
          <w:sz w:val="24"/>
        </w:rPr>
        <w:t xml:space="preserve"> Коли свого Агнця* Агниця </w:t>
      </w:r>
      <w:r>
        <w:rPr>
          <w:rFonts w:ascii="Times New Roman" w:hAnsi="Times New Roman"/>
          <w:sz w:val="24"/>
        </w:rPr>
        <w:t>і непорочна Владичиця* побачила на хреснім дереві,* дивуючись, по-материнському кликала:* Сину найсолодший!* Що це за видовище нове і преславне?* Як же це немилосердне зборище передало тебе на суд Пилата* і засудило на смерть тебе, що є життям усіх?* Славл</w:t>
      </w:r>
      <w:r>
        <w:rPr>
          <w:rFonts w:ascii="Times New Roman" w:hAnsi="Times New Roman"/>
          <w:sz w:val="24"/>
        </w:rPr>
        <w:t>ю твоє, Спасе, несказанне упокорення.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Словам Павловим навчившись, богоневісна Текле,* і вірою утвердившись від Петра,* богозвана, первомученицею явилася єси* і первострадницею серед жінок,* зійшла єси у полум’я, як на місце сповнене квітів,* звірі і бики устрашилися тебе, бо ти озброїлась Хрестом.* Тому моли, всехвальна, Христа Бога,* щоб спаслися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Тебе́ велича́ємо, Богоро́дице, промовля́ючи:* Ти ота́ гора́, від яко́ї несказа́нно відколо́вся ка́мінь* і зруйнува́в а́дські бра́ми.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первомучениці й рівноапостольної Теклі,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