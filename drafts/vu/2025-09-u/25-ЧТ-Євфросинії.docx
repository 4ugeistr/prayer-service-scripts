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25, Четвер</w:t>
      </w:r>
    </w:p>
    <w:p>
      <w:r>
        <w:rPr>
          <w:rFonts w:ascii="Times New Roman" w:hAnsi="Times New Roman"/>
          <w:sz w:val="24"/>
        </w:rPr>
        <w:t>Прп. Євфросинії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усякої загрози* і бісівської</w:t>
      </w:r>
      <w:r>
        <w:rPr>
          <w:rFonts w:ascii="Times New Roman" w:hAnsi="Times New Roman"/>
          <w:sz w:val="24"/>
        </w:rPr>
        <w:t xml:space="preserve"> прокази* та прогріхів і лютого полону визвольте тих,* що з вірою вас вихваляють,* божественні і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Преподобний отче): </w:t>
      </w:r>
      <w:r>
        <w:rPr>
          <w:rFonts w:ascii="Times New Roman" w:hAnsi="Times New Roman"/>
          <w:sz w:val="24"/>
        </w:rPr>
        <w:t>Мати преподобна, Євфросиніє подивугідна,* воістину Веселости запрагнувши,* ти стежкою, якою вона досягається, пішла:* багатство бо змінила на убозтво велике;* плотського обручника – на Того, який живе во віки;* їжу минущу – на воздержність;* супокій – на труднощі подвижництва;* життя світське – на понадсвітнє, яке й отримала з мудрими дівами,* зберігши свічу твою незгасною і Чертога весільного сподобившись* як діва, як невіста Христова всехвальна!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Ручаями сліз зросивши твій розум,* процвіла єси в подвижництві доброчесними плодами* і, як лоза найкрасніша, принесла єси прекрасні грона, освячена;* із них божественним молодим вином ясно наситивши чуття душевні,* насолоджуємося істинно твоїм образом* і звеселяємося божественною веселістю,* сп’яніння гріха відкидаючи і взиваючи:* «Всеосвячена, Христа завше благай дарувати вселенній єдиномисліє,* мир і велику милість!»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Видіння дивне і природі несприйнятне!* Як уникла ти лютого жала древнього Євиного напасника,* серед мужів поселившись у досконалому розумі?* Як ти посеред вогню пройшла, не обпалившись?* Як приховала ти жіночу неміч, укріплювана Божественною силою Того,* Хто нашу неміч прийняв і возсіяв від Отроковиці, що не пізнала мужа?* Його благай в Ангелів хорі* дарувати вселенній єдиномисліє, мир і велику милість!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Чистий скарб непорочности твоєї* неоскверненим од мужів зберегла єси,* невістою Христовою ставши,* Євфросиніє всеблаженна.* Тілесну бо вроду подвижницькими трудами пригасивши,* душу прикрасила ти гожістю благодаті;* серед мужів бо жіночість укривши,* уникла ти Веліалових засідок, по ангельськи на землі проживши.* Але проси миру для тих, що з любов’ю тебе благохвалять,* яко радості тезоіменна,* Богоблаженна!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Непрохідна Брамо, таїнственно запечатана, благословенная Богородице Діво, прийми моління наші і принеси Твоєму Синові і Богові: хай спасе Тобою душі наші.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</w:t>
      </w:r>
      <w:r>
        <w:rPr>
          <w:rFonts w:ascii="Times New Roman" w:hAnsi="Times New Roman"/>
          <w:sz w:val="24"/>
        </w:rPr>
        <w:t>ми і всіх святих,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учн</w:t>
      </w:r>
      <w:r>
        <w:rPr>
          <w:rFonts w:ascii="Times New Roman" w:hAnsi="Times New Roman"/>
          <w:sz w:val="24"/>
        </w:rPr>
        <w:t>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</w:t>
      </w:r>
      <w:r>
        <w:rPr>
          <w:rFonts w:ascii="Times New Roman" w:hAnsi="Times New Roman"/>
          <w:sz w:val="24"/>
          <w:u w:val="single"/>
        </w:rPr>
        <w:t>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Очі мого</w:t>
      </w:r>
      <w:r>
        <w:rPr>
          <w:rFonts w:ascii="Times New Roman" w:hAnsi="Times New Roman"/>
          <w:sz w:val="24"/>
        </w:rPr>
        <w:t xml:space="preserve">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Євфроси́ніє,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Духо́вна бра́мо життя́, пречи́ста Богоро́дице!* Спа́си від бі́д тих, що ві́рно прибіга́ють до те́бе,* щоб сла́вили твоє́ святе́ наро́дження,* на спасі́ння ду́ш на́ших.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Євфросинії,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Євфроси́ніє, дух твій.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Духо́вна бра́мо життя́, пречи́ста Богоро́дице!* Спа́си від бі́д тих, що ві́рно прибіга́ють до те́бе,* щоб сла́вили твоє́ святе́ наро́дження,* на спасі́ння ду́ш на́ших.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прийшов ти поміж твоїх учнів, Спасе,* даючи їм мир твій,* так прийди й до нас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Безліч гріхів моїх, Богородице!* Тому до тебе прибігаю, Чиста, спасіння благаючи.* Зглянься на немічну душу мою* і моли Сина твого й Бога нашого,* щ</w:t>
      </w:r>
      <w:r>
        <w:rPr>
          <w:rFonts w:ascii="Times New Roman" w:hAnsi="Times New Roman"/>
          <w:sz w:val="24"/>
        </w:rPr>
        <w:t xml:space="preserve">об простив мені злі вчинки,* єдина Благословенна.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Учні твої, Господи, вислані на кінці землі,* побожно вловили народи, немов риби,* і прив</w:t>
      </w:r>
      <w:r>
        <w:rPr>
          <w:rFonts w:ascii="Times New Roman" w:hAnsi="Times New Roman"/>
          <w:sz w:val="24"/>
        </w:rPr>
        <w:t>ели до твоєї доброти.* Задля них кличемо до тебе, Христе:*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Всесвята Богородице!* За життя мого не доручай мене людському захистові,* але сама заступи і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небесах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радості, отче премудрий, розжени на землі твоїм заступництвом скорботу тих, що тебе однодушно оспівують.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Син, що споконвічний з Отцем, на останок днів благозволив оселитися в лоні Твоєму для нашого відродження; тому Тебе оспівуємо.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Миколаю всеблаженний, явно переміг </w:t>
      </w:r>
      <w:r>
        <w:rPr>
          <w:rFonts w:ascii="Times New Roman" w:hAnsi="Times New Roman"/>
          <w:color w:val="000000"/>
          <w:sz w:val="24"/>
        </w:rPr>
        <w:t>душетлінні</w:t>
      </w:r>
      <w:r>
        <w:rPr>
          <w:rFonts w:ascii="Times New Roman" w:hAnsi="Times New Roman"/>
          <w:color w:val="000000"/>
          <w:sz w:val="24"/>
        </w:rPr>
        <w:t xml:space="preserve"> пристрасті; від них визволи твоїми молитвами нас, що завжди ними перемагаємося на зло.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Умертвивши плотські пристрасті </w:t>
      </w:r>
      <w:r>
        <w:rPr>
          <w:rFonts w:ascii="Times New Roman" w:hAnsi="Times New Roman"/>
          <w:color w:val="000000"/>
          <w:sz w:val="24"/>
        </w:rPr>
        <w:t>стриманням</w:t>
      </w:r>
      <w:r>
        <w:rPr>
          <w:rFonts w:ascii="Times New Roman" w:hAnsi="Times New Roman"/>
          <w:color w:val="000000"/>
          <w:sz w:val="24"/>
        </w:rPr>
        <w:t>, ти, премудрий, перейшов до нестаріючого життя, його ж і нам прийняти молися, що радісно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Відвідувати нас із небесної висоти не переставай, святителю, відганяючи всяке житейське утиснення твоїми молитвами до Бога.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Ублагай, Пречиста, Визволителя подати нам прощення гріхів, завжди відганяючи від наших душ усяке затьмарення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Вилікуй, святителю, серце моє, </w:t>
      </w:r>
      <w:r>
        <w:rPr>
          <w:rFonts w:ascii="Times New Roman" w:hAnsi="Times New Roman"/>
          <w:sz w:val="24"/>
        </w:rPr>
        <w:t>зранене</w:t>
      </w:r>
      <w:r>
        <w:rPr>
          <w:rFonts w:ascii="Times New Roman" w:hAnsi="Times New Roman"/>
          <w:color w:val="000000"/>
          <w:sz w:val="24"/>
        </w:rPr>
        <w:t xml:space="preserve"> лукавим і невилікуване, ублагавши </w:t>
      </w:r>
      <w:r>
        <w:rPr>
          <w:rFonts w:ascii="Times New Roman" w:hAnsi="Times New Roman"/>
          <w:color w:val="000000"/>
          <w:sz w:val="24"/>
        </w:rPr>
        <w:t>Благодавця</w:t>
      </w:r>
      <w:r>
        <w:rPr>
          <w:rFonts w:ascii="Times New Roman" w:hAnsi="Times New Roman"/>
          <w:color w:val="000000"/>
          <w:sz w:val="24"/>
        </w:rPr>
        <w:t xml:space="preserve"> нашого Бога,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Зруйнував ти, угоднику Христовий, капища </w:t>
      </w:r>
      <w:r>
        <w:rPr>
          <w:rFonts w:ascii="Times New Roman" w:hAnsi="Times New Roman"/>
          <w:color w:val="000000"/>
          <w:sz w:val="24"/>
        </w:rPr>
        <w:t>загибельні</w:t>
      </w:r>
      <w:r>
        <w:rPr>
          <w:rFonts w:ascii="Times New Roman" w:hAnsi="Times New Roman"/>
          <w:color w:val="000000"/>
          <w:sz w:val="24"/>
        </w:rPr>
        <w:t>; тому з вірою молю тебе, Миколаю, знищи злобних ідолів мого розуму.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Миродухмяним</w:t>
      </w:r>
      <w:r>
        <w:rPr>
          <w:rFonts w:ascii="Times New Roman" w:hAnsi="Times New Roman"/>
          <w:color w:val="000000"/>
          <w:sz w:val="24"/>
        </w:rPr>
        <w:t xml:space="preserve"> був ти, богомудрий, через праведні діла, і у Мирах прикрасив ти престол, святителю отче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Владичице, благословенна Богородице, спасай від усякого ушкодження тих, що оспівують Тебе, єдина Помічнице людям.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Ти, Христе, що засяяв світло світові, просвіти серце моє, що з ночі до Тебе взиває,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охопленого сном лінивства, старанно влаштуй святим твоїм заступництвом,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Ісуса Спаса ублагай, святителю Миколаю, позбавити мене вічної муки.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Мирських спокус позбав мене і бісівського озлоблення молитвами твоїми,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привів нас до буття, оселився у Твоїй утробі, Богородице; Його ж моли спасти нас.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Китом гріховним пожертий, взиваю до Тебе, Христе: як пророка, визволи мене із тління.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Творіння, маючи тебе, Миколаю, як світильник, просвіщається зорею незліченних чудес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Несплячий молитовнику, Миколаю, тих, хто вдається до тебе, визволи мене від злого сну лінивства.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давнині ти, премудрий, визволив тих, що мали несправедливо померти; так і мене визволи від бід і гріхів,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єдина чиста обрадувана, допоможи мені, що постійно схвильований житейськими напастями.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Преподобних Твоїх юнаків молитву Ти почув і палаючу піч зросив; благословенний Ти,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Силою Божою, блаженний, ти подолав полчища єретиків і від їх омани спас паству твою,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Явившись тим, що пливли, ти спас місто твоє від голоду;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голоду позбав мене молитвами твоїми, отче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Утверди, отче, молитвами твоїми тих, що закликають тебе на поміч, Миколаю, втихомирюючи бісівську лукаву бурю.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Владичице усіх людей, свята Богородице, визволи мене до кінця від неволі пристрастей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Подай божественну благодать тим, що не сплять і шанують тебе, Миколаю;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злобу ворогуючих людей, що на нас нападають, блаженний.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всі сіті ворожі сокрушив </w:t>
      </w:r>
      <w:r>
        <w:rPr>
          <w:rFonts w:ascii="Times New Roman" w:hAnsi="Times New Roman"/>
          <w:color w:val="000000"/>
          <w:sz w:val="24"/>
        </w:rPr>
        <w:t>кріпкістю</w:t>
      </w:r>
      <w:r>
        <w:rPr>
          <w:rFonts w:ascii="Times New Roman" w:hAnsi="Times New Roman"/>
          <w:color w:val="000000"/>
          <w:sz w:val="24"/>
        </w:rPr>
        <w:t xml:space="preserve"> духовною, визволи мене від них твоїми молитвами, керуючи життям моїм, богомудрий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</w:t>
      </w:r>
      <w:r>
        <w:rPr>
          <w:rFonts w:ascii="Times New Roman" w:hAnsi="Times New Roman"/>
          <w:sz w:val="24"/>
          <w:u w:val="single"/>
        </w:rPr>
        <w:t>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Святителів окрасо й джерело чудес, Миколаю!* Умоли чоловіколюбного Бога,* щоб ми знайшли гріхів прощення.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Всехвальна, що Світло породила, просвіти осліплу зіницю нашого серця,* щоб славили ми тебе, бо через</w:t>
      </w:r>
      <w:r>
        <w:rPr>
          <w:rFonts w:ascii="Times New Roman" w:hAnsi="Times New Roman"/>
          <w:sz w:val="24"/>
        </w:rPr>
        <w:t xml:space="preserve"> тебе ми спасаємося.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</w:t>
      </w:r>
      <w:r>
        <w:rPr>
          <w:rFonts w:ascii="Times New Roman" w:hAnsi="Times New Roman"/>
          <w:sz w:val="24"/>
          <w:u w:val="single"/>
        </w:rPr>
        <w:t>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Вибраних і святих пр</w:t>
      </w:r>
      <w:r>
        <w:rPr>
          <w:rFonts w:ascii="Times New Roman" w:hAnsi="Times New Roman"/>
          <w:sz w:val="24"/>
        </w:rPr>
        <w:t>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всехвальна!* Ти розрада для засмучених, ти утіха для страждальників!* Спаси країну й люде</w:t>
      </w:r>
      <w:r>
        <w:rPr>
          <w:rFonts w:ascii="Times New Roman" w:hAnsi="Times New Roman"/>
          <w:sz w:val="24"/>
        </w:rPr>
        <w:t>й, бо ти є замиренням для переслідуваних* і захистом для тих, що в бурі,* єдина заступниця вірних.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Євфроси́ніє,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Спа́си нас молитва́ми свої́ми, Ді́во пречи́ста,* що офіру́єш ма́тернє ло́но Си́нові твоє́му* і Бо́гові на́шому.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Євфросинії,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