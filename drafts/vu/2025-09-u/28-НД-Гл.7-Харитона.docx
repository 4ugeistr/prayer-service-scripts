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28, Неділя</w:t>
      </w:r>
    </w:p>
    <w:p>
      <w:r>
        <w:rPr>
          <w:rFonts w:ascii="Times New Roman" w:hAnsi="Times New Roman"/>
          <w:sz w:val="24"/>
        </w:rPr>
        <w:t>Неділя 16-та по Зісланні Святого Духа. 🕂 Прп. й ісп. Харитона Св. мц. Людмили і св. В’ячеслава, князя чеського Собор прпп. отців Печерських, що споч. у бл. печерах прп. Антонія Блаж. сщмч. Никити Будки, єп.</w:t>
      </w:r>
    </w:p>
    <w:p w14:paraId="3A84707D" w14:textId="77777777" w:rsidR="00B304AA" w:rsidRPr="00F55036" w:rsidRDefault="00F55036">
      <w:pPr>
        <w:pStyle w:val="Heading1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ВЕЧІРНЯ</w:t>
      </w:r>
    </w:p>
    <w:p w14:paraId="05DC39CA" w14:textId="77777777" w:rsidR="00B304AA" w:rsidRPr="00F55036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CA1ADB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Амі́нь.</w:t>
      </w:r>
    </w:p>
    <w:p w14:paraId="1191E2D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4B8A6D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E4E07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985149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172F3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02426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BAFA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2CF03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074026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34BC1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91F658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486392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C4BF3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8CEF6A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66D94C38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394DDB3C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E04C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09F459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10996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5DDAFF1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579893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129318F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3030B45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578318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5B4E632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93F75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429C41B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F91046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7962F3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41901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2E5F90E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234759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346D35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F26F75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4EAAD2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A02848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2DA2AEB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5516935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5E1FC5D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3F6141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126D6C4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AE0BDC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6ADD8C8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0640B7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9182BD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1F56DAF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21B9D0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5864318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6CD821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5041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69241B8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942068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501511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7E91D13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3B13818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65DA09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E78F31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4E6CEA7F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436CDD9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427E75F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1.</w:t>
      </w:r>
      <w:r w:rsidRPr="00F55036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7FC1A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F5503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835A7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3.</w:t>
      </w:r>
      <w:r w:rsidRPr="00F5503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D68707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F5503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AF1BD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5.</w:t>
      </w:r>
      <w:r w:rsidRPr="00F5503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CC9B37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6.</w:t>
      </w:r>
      <w:r w:rsidRPr="00F5503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66B741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7.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351211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8.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A6E8867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D73C198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CD6BD7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52F182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BE8A8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AD52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76C6F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DBCD5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5CC67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236FE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C4C57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1D8A63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CB3F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84004F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0C08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5036">
        <w:rPr>
          <w:rFonts w:ascii="Times New Roman" w:hAnsi="Times New Roman"/>
          <w:sz w:val="24"/>
          <w:lang w:val="ru-MD"/>
        </w:rPr>
        <w:t>(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за село це,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за святу обитель цю)</w:t>
      </w:r>
      <w:r w:rsidRPr="00F5503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7B663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194F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503930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52BBEB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40708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2918F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4B0CC7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A01B2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23DF2D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9B10B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DDA6D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256FFF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A78458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8D1DC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5FBD28C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76D30674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18AB830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CDA8B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ACF19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60A731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EF1F1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87887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B8C48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5FBCB0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4CAB0A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EE8C8D2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36CF050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54C06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A61E1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DDDBA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4195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80984C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38F13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38B645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5951367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6404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17AD49FA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DFBAF4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7.</w:t>
      </w:r>
    </w:p>
    <w:p w14:paraId="6B80C84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6904B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8B4C7E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3A65B36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A018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ADEE59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41B5FD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5937E66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509026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5328D4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F625F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C048C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15868EAF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61C91F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11861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675B5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B274B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D7CF1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7D52D6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DF8C3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B675C2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4747C971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807DC9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D60043A" w14:textId="77777777" w:rsid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(г. 7):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05FB9B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087C8C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142F062A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B0C3A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F3681C9" w14:textId="3ECD3DD4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791DD21C" w14:textId="77777777" w:rsidR="00B304AA" w:rsidRPr="00B84064" w:rsidRDefault="00F55036">
      <w:pPr>
        <w:spacing w:after="120"/>
        <w:rPr>
          <w:lang w:val="uk-UA"/>
        </w:rPr>
      </w:pPr>
      <w:r w:rsidRPr="00B84064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B84064">
        <w:rPr>
          <w:rFonts w:ascii="Times New Roman" w:hAnsi="Times New Roman"/>
          <w:i/>
          <w:sz w:val="24"/>
          <w:lang w:val="uk-UA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uk-UA"/>
        </w:rPr>
        <w:t>Неха́й бу́дуть Твої́ ву́ха ува́жні,* до го́лосу бла́гання мого́.</w:t>
      </w:r>
    </w:p>
    <w:p w14:paraId="08127110" w14:textId="211415FC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4688341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72429EC2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 w14:paraId="00D15AD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A97706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1EC102E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6D984BB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 w14:paraId="069DFE2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62CFBDB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36C6F5E6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09D43D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2E44E293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23B4FDC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717906C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4B06A6D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b/>
          <w:sz w:val="24"/>
          <w:lang w:val="ru-MD"/>
        </w:rPr>
        <w:t>Слава:</w:t>
      </w:r>
      <w:r w:rsidRPr="00F55036">
        <w:rPr>
          <w:rFonts w:ascii="Times New Roman" w:hAnsi="Times New Roman"/>
          <w:sz w:val="24"/>
          <w:lang w:val="ru-MD"/>
        </w:rPr>
        <w:t xml:space="preserve"> </w:t>
      </w:r>
    </w:p>
    <w:p w14:paraId="593B3AC7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04AD8BB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b/>
          <w:sz w:val="24"/>
          <w:lang w:val="ru-MD"/>
        </w:rPr>
        <w:t>І нині</w:t>
      </w:r>
      <w:r w:rsidRPr="00F55036">
        <w:rPr>
          <w:rFonts w:ascii="Times New Roman" w:hAnsi="Times New Roman"/>
          <w:sz w:val="24"/>
          <w:lang w:val="ru-MD"/>
        </w:rPr>
        <w:t xml:space="preserve">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(догмат, г. 7):</w:t>
      </w:r>
      <w:r w:rsidRPr="00F55036">
        <w:rPr>
          <w:rFonts w:ascii="Times New Roman" w:hAnsi="Times New Roman"/>
          <w:sz w:val="24"/>
          <w:lang w:val="ru-MD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6269621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7FE5C6C0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D06BA3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7623DE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F55036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591C9A2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9521A70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1DCD1FD8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14B5D2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Премудрість! Прості!</w:t>
      </w:r>
    </w:p>
    <w:p w14:paraId="2342CB5D" w14:textId="77777777" w:rsidR="00B304AA" w:rsidRPr="00B84064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</w:t>
      </w:r>
      <w:r w:rsidRPr="00B84064">
        <w:rPr>
          <w:rFonts w:ascii="Times New Roman" w:hAnsi="Times New Roman"/>
          <w:sz w:val="24"/>
          <w:lang w:val="ru-MD"/>
        </w:rPr>
        <w:t>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48068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84064">
        <w:rPr>
          <w:rFonts w:ascii="Times New Roman" w:hAnsi="Times New Roman"/>
          <w:sz w:val="24"/>
          <w:lang w:val="ru-MD"/>
        </w:rPr>
        <w:t>Будьмо уважні!</w:t>
      </w:r>
    </w:p>
    <w:p w14:paraId="5D436AA1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5E90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CE810C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DD784D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101120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C241E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0AE5B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EB16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1C20911" w14:textId="77777777" w:rsidR="00F55036" w:rsidRPr="00B84064" w:rsidRDefault="00F55036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35CB4F65" w14:textId="5D766308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53B19B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5F97096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404FDA8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527E61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557EA8F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725FC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752C25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F7238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01BDA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78CBC4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D2076F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7FE0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DF1B6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>
        <w:rPr>
          <w:rFonts w:ascii="Times New Roman" w:hAnsi="Times New Roman"/>
          <w:sz w:val="24"/>
          <w:u w:val="single"/>
        </w:rPr>
        <w:t>Твою.]</w:t>
      </w:r>
    </w:p>
    <w:p w14:paraId="672BABA4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1648F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59D908A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62CFC06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36CD75D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32E256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C5D9CA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E4FDA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88738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69E271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1C4E9A4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E80CE5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7E77A1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E8D3E7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BA275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77568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773E94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36D082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782C044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AC069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21855B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140F0BC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0448B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0A745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2E713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CBA225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BC48DB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E7E158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60C2B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BE1C0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E9591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0371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E3341E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755F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4D76D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95E8AB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D0BDB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AFF5F5E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1FA731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01D05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046708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7FBA72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ED0D19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0678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3F3B931C" w14:textId="77777777" w:rsidR="00B304AA" w:rsidRPr="00B84064" w:rsidRDefault="00B304AA">
      <w:pPr>
        <w:spacing w:after="120"/>
        <w:rPr>
          <w:lang w:val="ru-MD"/>
        </w:rPr>
      </w:pPr>
    </w:p>
    <w:p w14:paraId="6B875C15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2E4735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(г. 7):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Ти воскре́с із гро́бу, Спа́се сві́ту,* і підня́в люде́й з Твої́м ті́лом.* Го́споди, – сла́ва Тобі́!</w:t>
      </w:r>
    </w:p>
    <w:p w14:paraId="51297EB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3FEDF4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26CDFA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705A9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3F41044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C4DD72F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</w:t>
      </w:r>
      <w:r>
        <w:rPr>
          <w:rFonts w:ascii="Times New Roman" w:hAnsi="Times New Roman"/>
          <w:sz w:val="24"/>
        </w:rPr>
        <w:t>Твоє́му, єди́ний Людинолю́бче!</w:t>
      </w:r>
    </w:p>
    <w:p w14:paraId="1144F32E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1D31DBAB" w14:textId="77777777" w:rsidR="00B304AA" w:rsidRDefault="00B304AA">
      <w:pPr>
        <w:spacing w:after="120"/>
        <w:jc w:val="both"/>
      </w:pPr>
    </w:p>
    <w:p w14:paraId="1CC4EC31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49A5C8B3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8115E01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504A8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1C488B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26298CA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068CF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D5A71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B244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050E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FFF7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C2071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963E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5EDF22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NormalWeb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 w14:paraId="285871A8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640CFB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6108AE7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251AE028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31623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369C99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1C689C6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445B5E5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1600A27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57F3EF12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4277329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3879BBC5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125402C" w14:textId="77777777" w:rsidR="00B304AA" w:rsidRDefault="00B304AA">
      <w:pPr>
        <w:spacing w:after="120"/>
        <w:jc w:val="both"/>
      </w:pPr>
    </w:p>
    <w:p w14:paraId="7D1B9606" w14:textId="77777777" w:rsidR="00B304AA" w:rsidRDefault="00B304AA">
      <w:pPr>
        <w:spacing w:after="120"/>
      </w:pPr>
    </w:p>
    <w:p w14:paraId="26574D4E" w14:textId="77777777" w:rsidR="00B304AA" w:rsidRDefault="00B304AA">
      <w:pPr>
        <w:spacing w:after="120"/>
      </w:pPr>
    </w:p>
    <w:p w14:paraId="7E3D7D2D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17F8315E" w14:textId="77777777" w:rsidR="00B304AA" w:rsidRDefault="00F5503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278AAD1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E1FA30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6EBD07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DD29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13900A06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17DD4F11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202EEC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43288D7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05C7CA6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5CAC7F6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60A140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252CC3A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415ADD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5E786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2E2814D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52B447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69216F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42CB093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22CE1C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0EDECA5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1404474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032FC5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5AC2A8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78C8F3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503180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61733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13217D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6C6DA2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15ABC4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79A848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47EB90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3019B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5FA771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5B886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31AEC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ADDD2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6AE687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28FBDE69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619032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73EA14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62BBF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07672DA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1C4EDC2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186063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44C44A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395E8E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7B8D52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779204E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37D405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BE35C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7206F5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D81CA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74961B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53637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BF035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6951D1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D3F81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18E113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0DC70E5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87E38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0D402F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727331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848B4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284AD2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596C5E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2D80D99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3287FB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03B8BE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616EAD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6E04AC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4449408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493DFB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9F293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1A16A0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712077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59FEB55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6313CD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09CD2A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1EDD44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99A1C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183D61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05D686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11E435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7AD3C2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28D600B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34E5A2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89EA3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2902EC0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02670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DB157C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67807B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470814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C1269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097807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CDC3C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5CDCE5F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6EF67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38F132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182596B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7513B3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CD0D1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487B82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54542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0D1A56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66363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6DEEC84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8529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9B9C7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3BCDA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B39CD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39661E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B3725D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DB2E5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07E03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03115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460D6E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0C6706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6962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B84064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50E77C7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color w:val="FF0000"/>
          <w:sz w:val="24"/>
          <w:lang w:val="ru-MD"/>
        </w:rPr>
        <w:t>3.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color w:val="000000"/>
          <w:sz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9F86B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20053B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5.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B84064">
        <w:rPr>
          <w:rFonts w:ascii="Times New Roman" w:hAnsi="Times New Roman"/>
          <w:sz w:val="24"/>
          <w:lang w:val="ru-MD"/>
        </w:rPr>
        <w:t>нице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197FAD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E7E7A1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7.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1DE3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B84064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A6B86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9.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FC10D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10.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1E08E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4769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0A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402B19E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08DEF4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21B6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853396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CE860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CF891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EB6A9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6472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81D93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876629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B0A2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36846A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6B509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B84064">
        <w:rPr>
          <w:rFonts w:ascii="Times New Roman" w:hAnsi="Times New Roman"/>
          <w:sz w:val="24"/>
          <w:lang w:val="ru-MD"/>
        </w:rPr>
        <w:t>(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за село це,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за святу обитель цю)</w:t>
      </w:r>
      <w:r w:rsidRPr="00B8406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A001F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BCBF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511A19D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D43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E66CB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E6576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2B465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ACCA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8D9D7D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3B4F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551C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4019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203D6F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E1D3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D693E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99D41C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Бог Господь... (Пс. 117), глас </w:t>
      </w:r>
      <w:r w:rsidRPr="00B84064">
        <w:rPr>
          <w:rFonts w:ascii="Times New Roman" w:hAnsi="Times New Roman"/>
          <w:i/>
          <w:color w:val="FF0000"/>
          <w:sz w:val="24"/>
          <w:highlight w:val="yellow"/>
          <w:lang w:val="ru-MD"/>
        </w:rPr>
        <w:t>7</w:t>
      </w:r>
    </w:p>
    <w:p w14:paraId="30F26B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5F14F9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42BE52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1A7A8B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6A3A83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1DAA2D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NormalWeb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 w14:paraId="708CB781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168CE9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CC970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EE114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619B9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F8806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62ADF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7B969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 w:rsidRPr="00B84064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F1C9B5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8119F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0ECE4179" w14:textId="77777777" w:rsidR="00B304AA" w:rsidRPr="00B84064" w:rsidRDefault="00B304AA">
      <w:pPr>
        <w:spacing w:after="120"/>
        <w:rPr>
          <w:lang w:val="ru-MD"/>
        </w:rPr>
      </w:pPr>
    </w:p>
    <w:p w14:paraId="19B274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6E2D5A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5CF0E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21E5F58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E08D2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0381250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C76B9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1BB92B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F8C97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A563A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0900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63751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8F3B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E324A3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1013A0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71B52CA" w14:textId="77777777" w:rsidR="00B304AA" w:rsidRPr="00B84064" w:rsidRDefault="00B304AA">
      <w:pPr>
        <w:spacing w:after="120"/>
        <w:rPr>
          <w:lang w:val="ru-MD"/>
        </w:rPr>
      </w:pPr>
    </w:p>
    <w:p w14:paraId="7E43F71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106AC9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6BBF45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23D9271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BDB2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747724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19BCA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54DC0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2D4E8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CED6E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A516A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76335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3F9DD6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63AF648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AB14E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5F1ECB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B6D8B3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/>
          <w:sz w:val="24"/>
        </w:rPr>
        <w:t>Адама підняв* та з аду всіх визволив.</w:t>
      </w:r>
    </w:p>
    <w:p w14:paraId="748215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D7F67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BA612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D1F7F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C73DF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448B4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450D8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</w:t>
      </w:r>
      <w:r w:rsidRPr="00B84064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C8179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E19777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080CA8" w14:textId="77777777" w:rsidR="00B304AA" w:rsidRPr="00B84064" w:rsidRDefault="00B304AA">
      <w:pPr>
        <w:spacing w:after="120"/>
        <w:rPr>
          <w:lang w:val="ru-MD"/>
        </w:rPr>
      </w:pPr>
    </w:p>
    <w:p w14:paraId="79DA64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A49541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A2C16E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87865C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E4671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52DB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C465A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7BC3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1F033DAD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A61DC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75DC553" w14:textId="77777777" w:rsidR="00B304AA" w:rsidRPr="00B84064" w:rsidRDefault="00B304AA">
      <w:pPr>
        <w:spacing w:after="120"/>
        <w:rPr>
          <w:lang w:val="ru-MD"/>
        </w:rPr>
      </w:pPr>
    </w:p>
    <w:p w14:paraId="636807B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Іпакой, глас 7</w:t>
      </w:r>
    </w:p>
    <w:p w14:paraId="28FD2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12C3F50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9BFB9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Степенна пісня, глас 7</w:t>
      </w:r>
    </w:p>
    <w:p w14:paraId="351089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567241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сіонський полон з обману напутив;* і мене, Спасе, оживи, спасаючи з рабської неволі.</w:t>
      </w:r>
    </w:p>
    <w:p w14:paraId="783FFE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Хто опівдні сіє посні болі зі сльозами,* той пожне снопи радости, завжди життєдайні.</w:t>
      </w:r>
    </w:p>
    <w:p w14:paraId="4A0A4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684AF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2B5D18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Коли не Господь збудує дім душі, даремно ми трудимося; бо без Нього ні діло, ні слово не відбувається.</w:t>
      </w:r>
    </w:p>
    <w:p w14:paraId="2D8C0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Святі, Духом натхнені, зберігають передання отецькі про втілення Сина Божого.</w:t>
      </w:r>
    </w:p>
    <w:p w14:paraId="710092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B84064">
        <w:rPr>
          <w:rFonts w:ascii="Times New Roman" w:hAnsi="Times New Roman"/>
          <w:color w:val="000000"/>
          <w:sz w:val="24"/>
          <w:lang w:val="ru-MD"/>
        </w:rPr>
        <w:t>Від Святого Духа все походить. Він раніше за все Бог, Господь над усім, Світло неприступне, Життя всього.</w:t>
      </w:r>
    </w:p>
    <w:p w14:paraId="3E0A97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375B772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Ті, що бояться Господа, що путь життя знайшли, нині й завжди славою нетління прославляться.</w:t>
      </w:r>
    </w:p>
    <w:p w14:paraId="4AF721F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05DF7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69A38E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90EB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4CBA65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25C99EB6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2DA7A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529FCD34" w14:textId="77777777" w:rsidR="00B304AA" w:rsidRPr="00B84064" w:rsidRDefault="00B304AA">
      <w:pPr>
        <w:spacing w:after="120"/>
        <w:rPr>
          <w:lang w:val="ru-MD"/>
        </w:rPr>
      </w:pPr>
    </w:p>
    <w:p w14:paraId="579025B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Прокімен, глас 7</w:t>
      </w:r>
    </w:p>
    <w:p w14:paraId="5004F2C4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9</w:t>
      </w:r>
    </w:p>
    <w:p w14:paraId="68E235F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 Боже мій, нехай піднесеться рука твоя; не забудь убогих твоїх ніколи.</w:t>
      </w:r>
    </w:p>
    <w:p w14:paraId="493E6D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усім серцем моїм,* розповім про всі твої чудеса.</w:t>
      </w:r>
    </w:p>
    <w:p w14:paraId="7B0CD5D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674C6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Господеві помолімся.</w:t>
      </w:r>
    </w:p>
    <w:p w14:paraId="38E1301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31FF79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0E0B54A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797A8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 </w:t>
      </w:r>
    </w:p>
    <w:p w14:paraId="50170890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B050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6D02D2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0414F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0485A27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5B79F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060894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527F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7EE8996A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3C527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42A1F49F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5A3247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5FE83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1FFFF4E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>нахилившис</w:t>
      </w:r>
      <w:r>
        <w:rPr>
          <w:rFonts w:ascii="Times New Roman" w:hAnsi="Times New Roman"/>
          <w:sz w:val="24"/>
        </w:rPr>
        <w:t xml:space="preserve">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вернувся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звалось </w:t>
      </w:r>
      <w:r>
        <w:rPr>
          <w:rFonts w:ascii="Times New Roman" w:hAnsi="Times New Roman"/>
          <w:sz w:val="24"/>
        </w:rPr>
        <w:t xml:space="preserve">Емаус, </w:t>
      </w:r>
      <w:r>
        <w:rPr>
          <w:rFonts w:ascii="Times New Roman" w:hAnsi="Times New Roman"/>
          <w:sz w:val="24"/>
        </w:rPr>
        <w:t xml:space="preserve">шістдесят </w:t>
      </w:r>
      <w:r>
        <w:rPr>
          <w:rFonts w:ascii="Times New Roman" w:hAnsi="Times New Roman"/>
          <w:sz w:val="24"/>
        </w:rPr>
        <w:t xml:space="preserve">стадій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сперечалися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собою,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наблизився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йшов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очі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заступило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розмова,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ви, </w:t>
      </w:r>
      <w:r>
        <w:rPr>
          <w:rFonts w:ascii="Times New Roman" w:hAnsi="Times New Roman"/>
          <w:sz w:val="24"/>
        </w:rPr>
        <w:t xml:space="preserve">ідучи, </w:t>
      </w:r>
      <w:r>
        <w:rPr>
          <w:rFonts w:ascii="Times New Roman" w:hAnsi="Times New Roman"/>
          <w:sz w:val="24"/>
        </w:rPr>
        <w:t xml:space="preserve">ведете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зупинились,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смутку. </w:t>
      </w:r>
      <w:r>
        <w:rPr>
          <w:rFonts w:ascii="Times New Roman" w:hAnsi="Times New Roman"/>
          <w:sz w:val="24"/>
        </w:rPr>
        <w:t xml:space="preserve">Озвавсь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них,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Клеопа,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один, </w:t>
      </w:r>
      <w:r>
        <w:rPr>
          <w:rFonts w:ascii="Times New Roman" w:hAnsi="Times New Roman"/>
          <w:sz w:val="24"/>
        </w:rPr>
        <w:t xml:space="preserve">хіба, </w:t>
      </w:r>
      <w:r>
        <w:rPr>
          <w:rFonts w:ascii="Times New Roman" w:hAnsi="Times New Roman"/>
          <w:sz w:val="24"/>
        </w:rPr>
        <w:t>щ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 xml:space="preserve">мешкаєш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Єрусалимі,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цими </w:t>
      </w:r>
      <w:r>
        <w:rPr>
          <w:rFonts w:ascii="Times New Roman" w:hAnsi="Times New Roman"/>
          <w:sz w:val="24"/>
        </w:rPr>
        <w:t xml:space="preserve">днями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сталося?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їх: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Ісусом </w:t>
      </w:r>
      <w:r>
        <w:rPr>
          <w:rFonts w:ascii="Times New Roman" w:hAnsi="Times New Roman"/>
          <w:sz w:val="24"/>
        </w:rPr>
        <w:t xml:space="preserve">Назарянином, </w:t>
      </w:r>
      <w:r>
        <w:rPr>
          <w:rFonts w:ascii="Times New Roman" w:hAnsi="Times New Roman"/>
          <w:sz w:val="24"/>
        </w:rPr>
        <w:t xml:space="preserve">мужем,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пророк </w:t>
      </w:r>
      <w:r>
        <w:rPr>
          <w:rFonts w:ascii="Times New Roman" w:hAnsi="Times New Roman"/>
          <w:sz w:val="24"/>
        </w:rPr>
        <w:t xml:space="preserve">могутній </w:t>
      </w:r>
      <w:r>
        <w:rPr>
          <w:rFonts w:ascii="Times New Roman" w:hAnsi="Times New Roman"/>
          <w:sz w:val="24"/>
        </w:rPr>
        <w:t xml:space="preserve">ділом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словом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Богом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народом,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наші </w:t>
      </w:r>
      <w:r>
        <w:rPr>
          <w:rFonts w:ascii="Times New Roman" w:hAnsi="Times New Roman"/>
          <w:sz w:val="24"/>
        </w:rPr>
        <w:t xml:space="preserve">первосвященики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князі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али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засуд </w:t>
      </w:r>
      <w:r>
        <w:rPr>
          <w:rFonts w:ascii="Times New Roman" w:hAnsi="Times New Roman"/>
          <w:sz w:val="24"/>
        </w:rPr>
        <w:t xml:space="preserve">смертний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розіп'яли.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сподівались,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визволити </w:t>
      </w:r>
      <w:r>
        <w:rPr>
          <w:rFonts w:ascii="Times New Roman" w:hAnsi="Times New Roman"/>
          <w:sz w:val="24"/>
        </w:rPr>
        <w:t xml:space="preserve">Ізраїля.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усього,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третій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сьогодні,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жінок, </w:t>
      </w:r>
      <w:r>
        <w:rPr>
          <w:rFonts w:ascii="Times New Roman" w:hAnsi="Times New Roman"/>
          <w:sz w:val="24"/>
        </w:rPr>
        <w:t xml:space="preserve">щоправда,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здивували: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ранесенько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знайшовши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вернулись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оповіли,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сказали;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нерозумні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обважнілі </w:t>
      </w:r>
      <w:r>
        <w:rPr>
          <w:rFonts w:ascii="Times New Roman" w:hAnsi="Times New Roman"/>
          <w:sz w:val="24"/>
        </w:rPr>
        <w:t xml:space="preserve">серцем,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>повір</w:t>
      </w:r>
      <w:r>
        <w:rPr>
          <w:rFonts w:ascii="Times New Roman" w:hAnsi="Times New Roman"/>
          <w:sz w:val="24"/>
        </w:rPr>
        <w:t xml:space="preserve">ити </w:t>
      </w:r>
      <w:r>
        <w:rPr>
          <w:rFonts w:ascii="Times New Roman" w:hAnsi="Times New Roman"/>
          <w:sz w:val="24"/>
        </w:rPr>
        <w:t xml:space="preserve">всьому,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пророки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сповістили! </w:t>
      </w:r>
      <w:r>
        <w:rPr>
          <w:rFonts w:ascii="Times New Roman" w:hAnsi="Times New Roman"/>
          <w:sz w:val="24"/>
        </w:rPr>
        <w:t xml:space="preserve">Хіба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Христові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страждати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увійти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свою </w:t>
      </w:r>
      <w:r>
        <w:rPr>
          <w:rFonts w:ascii="Times New Roman" w:hAnsi="Times New Roman"/>
          <w:sz w:val="24"/>
        </w:rPr>
        <w:t xml:space="preserve">славу?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Мойсея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пророків,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Писанні </w:t>
      </w:r>
      <w:r>
        <w:rPr>
          <w:rFonts w:ascii="Times New Roman" w:hAnsi="Times New Roman"/>
          <w:sz w:val="24"/>
        </w:rPr>
        <w:t xml:space="preserve">написано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нього.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наблизилися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села,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йшли, </w:t>
      </w:r>
      <w:r>
        <w:rPr>
          <w:rFonts w:ascii="Times New Roman" w:hAnsi="Times New Roman"/>
          <w:sz w:val="24"/>
        </w:rPr>
        <w:t>Ісу</w:t>
      </w:r>
      <w:r>
        <w:rPr>
          <w:rFonts w:ascii="Times New Roman" w:hAnsi="Times New Roman"/>
          <w:sz w:val="24"/>
        </w:rPr>
        <w:t xml:space="preserve">с </w:t>
      </w:r>
      <w:r>
        <w:rPr>
          <w:rFonts w:ascii="Times New Roman" w:hAnsi="Times New Roman"/>
          <w:sz w:val="24"/>
        </w:rPr>
        <w:t xml:space="preserve">удав,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хоче </w:t>
      </w:r>
      <w:r>
        <w:rPr>
          <w:rFonts w:ascii="Times New Roman" w:hAnsi="Times New Roman"/>
          <w:sz w:val="24"/>
        </w:rPr>
        <w:t xml:space="preserve">простувати </w:t>
      </w:r>
      <w:r>
        <w:rPr>
          <w:rFonts w:ascii="Times New Roman" w:hAnsi="Times New Roman"/>
          <w:sz w:val="24"/>
        </w:rPr>
        <w:t xml:space="preserve">далі.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наполягали,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Зостанься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нами,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вечоріє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похилився.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увійшов,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зостатись.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переломивши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відкрилися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чі,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зник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казали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одного: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горіло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серце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грудях,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Писання?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негайно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рушили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зібраних </w:t>
      </w:r>
      <w:r>
        <w:rPr>
          <w:rFonts w:ascii="Times New Roman" w:hAnsi="Times New Roman"/>
          <w:sz w:val="24"/>
        </w:rPr>
        <w:t>одинадцятьо</w:t>
      </w:r>
      <w:r>
        <w:rPr>
          <w:rFonts w:ascii="Times New Roman" w:hAnsi="Times New Roman"/>
          <w:sz w:val="24"/>
        </w:rPr>
        <w:t xml:space="preserve">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справді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Симонові.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розповіли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ламанні </w:t>
      </w:r>
      <w:r>
        <w:rPr>
          <w:rFonts w:ascii="Times New Roman" w:hAnsi="Times New Roman"/>
          <w:sz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12-35)</w:t>
      </w:r>
    </w:p>
    <w:p w14:paraId="1B715CD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6702E1A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4974C5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6B5941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A443A6E" w14:textId="77777777" w:rsidR="00B304AA" w:rsidRPr="00B84064" w:rsidRDefault="00B304AA">
      <w:pPr>
        <w:spacing w:after="120"/>
        <w:rPr>
          <w:lang w:val="ru-MD"/>
        </w:rPr>
      </w:pPr>
    </w:p>
    <w:p w14:paraId="0682737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559560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EB5EC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04494A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0AB1C5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60F75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0D0BD35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9B854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4F840CD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17EC55F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60A9B1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6919C8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1D2CAB9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55BF8D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309DC8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302863A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8849A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322C97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73AED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1583D12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7CFB42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4E3A80BA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6946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22BAAC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6E7B4A8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B84064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0AE645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F061F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69022B1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33D0E1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285178CB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й ісповідника Харитона,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 Будки, єпископа, і всіх cвяти́х: мо́лимо Тебе́, многоми́лостивий Го́споди, ви́слухай нас грішних, що мо́лимось Тобі, і поми́луй нас.</w:t>
      </w:r>
    </w:p>
    <w:p w14:paraId="5893DC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8616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2224EF6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3BFD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D6977BB" w14:textId="77777777" w:rsidR="00B304AA" w:rsidRPr="00B84064" w:rsidRDefault="00B304AA">
      <w:pPr>
        <w:spacing w:after="120"/>
        <w:rPr>
          <w:lang w:val="ru-MD"/>
        </w:rPr>
      </w:pPr>
    </w:p>
    <w:p w14:paraId="42231D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58428A0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0BB689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74CAEA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787013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014663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4618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2D4359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0BBEF02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7100CA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7DC33E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464B0B2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47F731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712C47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ACA2B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48FD673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3C6CF26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D2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20C3A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A2B22F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E9721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DCAA8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B705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4C0FF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B0D35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4D690E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680EE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B4C061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917D2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4E7B769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71808F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C08B1D5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249B2A7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FBA163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50F217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7274426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12559E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40F74B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6A2524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04F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0EB68D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C52A91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5A2E15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34F3F00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D4D351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65F950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28910B8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F72E34C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5586C47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2C95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7F7AA6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F5CA5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03BEEB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64125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C3C8C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DFA5C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E8103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C32C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8A5E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62D4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7D5003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3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18C7C7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90E8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Кондак (г. 7):</w:t>
      </w:r>
      <w:r w:rsidRPr="00B84064">
        <w:rPr>
          <w:rFonts w:ascii="Times New Roman" w:hAnsi="Times New Roman"/>
          <w:sz w:val="24"/>
          <w:lang w:val="ru-MD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133A4AA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E4F99ED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0ED0F31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010A729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DB4F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60761A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DEAEE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28DAD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6FB130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B90D10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7DAF24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431256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18B7E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4F745C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E11CBD3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4BC540DB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6955FE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2308D92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57EEA6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10F377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674387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24C3A6D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B84064">
        <w:rPr>
          <w:rFonts w:ascii="Times New Roman" w:hAnsi="Times New Roman"/>
          <w:sz w:val="24"/>
          <w:lang w:val="ru-MD"/>
        </w:rPr>
        <w:t>.</w:t>
      </w:r>
    </w:p>
    <w:p w14:paraId="00E50C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6E0F2F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579A14A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4D1628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2BD32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A513419" w14:textId="77777777" w:rsidR="00B304AA" w:rsidRPr="00B84064" w:rsidRDefault="00B304AA">
      <w:pPr>
        <w:spacing w:after="120"/>
        <w:rPr>
          <w:lang w:val="ru-MD"/>
        </w:rPr>
      </w:pPr>
    </w:p>
    <w:p w14:paraId="5848794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6F6061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5F9299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618B2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4C7C06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D0A1D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180A33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5A6F278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54C78C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1C150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03E82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1DB4C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3AD572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F5BF6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BD71E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7C81C8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FC92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B84064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84064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3E7F09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AA31E32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ECA30AA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3DB9D5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1D2F58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3C5475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F2D94D6" w14:textId="77777777" w:rsidR="00B304AA" w:rsidRPr="00B84064" w:rsidRDefault="00B304AA">
      <w:pPr>
        <w:spacing w:after="120"/>
        <w:rPr>
          <w:lang w:val="ru-MD"/>
        </w:rPr>
      </w:pPr>
    </w:p>
    <w:p w14:paraId="62B3929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дорога, </w:t>
      </w:r>
      <w:r>
        <w:rPr>
          <w:rFonts w:ascii="Times New Roman" w:hAnsi="Times New Roman"/>
          <w:sz w:val="24"/>
        </w:rPr>
        <w:t xml:space="preserve">вставши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подорожував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Клеопою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Лукою.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Емаусі </w:t>
      </w:r>
      <w:r>
        <w:rPr>
          <w:rFonts w:ascii="Times New Roman" w:hAnsi="Times New Roman"/>
          <w:sz w:val="24"/>
        </w:rPr>
        <w:t xml:space="preserve">розломлював </w:t>
      </w:r>
      <w:r>
        <w:rPr>
          <w:rFonts w:ascii="Times New Roman" w:hAnsi="Times New Roman"/>
          <w:sz w:val="24"/>
        </w:rPr>
        <w:t xml:space="preserve">хліб;*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душі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горіли,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дорозі,* </w:t>
      </w:r>
      <w:r>
        <w:rPr>
          <w:rFonts w:ascii="Times New Roman" w:hAnsi="Times New Roman"/>
          <w:sz w:val="24"/>
        </w:rPr>
        <w:t xml:space="preserve">пояснюючи </w:t>
      </w:r>
      <w:r>
        <w:rPr>
          <w:rFonts w:ascii="Times New Roman" w:hAnsi="Times New Roman"/>
          <w:sz w:val="24"/>
        </w:rPr>
        <w:t xml:space="preserve">Писанням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витерпів.*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>кажемо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>Петрові.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Оспівую </w:t>
      </w:r>
      <w:r>
        <w:rPr>
          <w:rFonts w:ascii="Times New Roman" w:hAnsi="Times New Roman"/>
          <w:sz w:val="24"/>
        </w:rPr>
        <w:t xml:space="preserve">Твою, </w:t>
      </w:r>
      <w:r>
        <w:rPr>
          <w:rFonts w:ascii="Times New Roman" w:hAnsi="Times New Roman"/>
          <w:sz w:val="24"/>
        </w:rPr>
        <w:t xml:space="preserve">Творче </w:t>
      </w:r>
      <w:r>
        <w:rPr>
          <w:rFonts w:ascii="Times New Roman" w:hAnsi="Times New Roman"/>
          <w:sz w:val="24"/>
        </w:rPr>
        <w:t xml:space="preserve">мій, </w:t>
      </w:r>
      <w:r>
        <w:rPr>
          <w:rFonts w:ascii="Times New Roman" w:hAnsi="Times New Roman"/>
          <w:sz w:val="24"/>
        </w:rPr>
        <w:t xml:space="preserve">безмірну </w:t>
      </w:r>
      <w:r>
        <w:rPr>
          <w:rFonts w:ascii="Times New Roman" w:hAnsi="Times New Roman"/>
          <w:sz w:val="24"/>
        </w:rPr>
        <w:t xml:space="preserve">милість,*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винищив,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піднести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спасти </w:t>
      </w:r>
      <w:r>
        <w:rPr>
          <w:rFonts w:ascii="Times New Roman" w:hAnsi="Times New Roman"/>
          <w:sz w:val="24"/>
        </w:rPr>
        <w:t xml:space="preserve">злом </w:t>
      </w:r>
      <w:r>
        <w:rPr>
          <w:rFonts w:ascii="Times New Roman" w:hAnsi="Times New Roman"/>
          <w:sz w:val="24"/>
        </w:rPr>
        <w:t xml:space="preserve">опановану </w:t>
      </w:r>
      <w:r>
        <w:rPr>
          <w:rFonts w:ascii="Times New Roman" w:hAnsi="Times New Roman"/>
          <w:sz w:val="24"/>
        </w:rPr>
        <w:t xml:space="preserve">людську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Богом,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зволив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уподібнитися, </w:t>
      </w:r>
      <w:r>
        <w:rPr>
          <w:rFonts w:ascii="Times New Roman" w:hAnsi="Times New Roman"/>
          <w:sz w:val="24"/>
        </w:rPr>
        <w:t xml:space="preserve">народившися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чистої </w:t>
      </w:r>
      <w:r>
        <w:rPr>
          <w:rFonts w:ascii="Times New Roman" w:hAnsi="Times New Roman"/>
          <w:sz w:val="24"/>
        </w:rPr>
        <w:t xml:space="preserve">божеської </w:t>
      </w:r>
      <w:r>
        <w:rPr>
          <w:rFonts w:ascii="Times New Roman" w:hAnsi="Times New Roman"/>
          <w:sz w:val="24"/>
        </w:rPr>
        <w:t>Діви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зійти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спасіння,*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Родительки, </w:t>
      </w:r>
      <w:r>
        <w:rPr>
          <w:rFonts w:ascii="Times New Roman" w:hAnsi="Times New Roman"/>
          <w:sz w:val="24"/>
        </w:rPr>
        <w:t xml:space="preserve">прещедрий </w:t>
      </w:r>
      <w:r>
        <w:rPr>
          <w:rFonts w:ascii="Times New Roman" w:hAnsi="Times New Roman"/>
          <w:sz w:val="24"/>
        </w:rPr>
        <w:t>Владико.</w:t>
      </w:r>
    </w:p>
    <w:p w14:paraId="3243562D" w14:textId="77777777" w:rsidR="00B304AA" w:rsidRPr="00B84064" w:rsidRDefault="00B304AA">
      <w:pPr>
        <w:spacing w:after="120"/>
        <w:rPr>
          <w:lang w:val="ru-MD"/>
        </w:rPr>
      </w:pPr>
    </w:p>
    <w:p w14:paraId="5C4DD30A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0A6068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6C55C9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на глас 7:</w:t>
      </w:r>
    </w:p>
    <w:p w14:paraId="3212C2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4AA2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5E95451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1F894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6F71D0F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7C6AF3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2E1964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1F1F7A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15AC24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0803D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15581D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70608A9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42B0B1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F9BE0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69F42B5C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573062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764A5D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1E008F0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167BD6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27F35A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DE058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14:paraId="62A904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090C49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377BCFB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3DCDD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B38A2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76CE718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68E61A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5E8F39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поклонімся святому Господу Ісусові,* єдиному безгрішному.</w:t>
      </w:r>
    </w:p>
    <w:p w14:paraId="37A884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</w:t>
      </w:r>
      <w:r w:rsidRPr="00B84064">
        <w:rPr>
          <w:rFonts w:ascii="Times New Roman" w:hAnsi="Times New Roman"/>
          <w:i/>
          <w:sz w:val="24"/>
          <w:u w:val="single"/>
          <w:lang w:val="ru-MD"/>
        </w:rPr>
        <w:t>.</w:t>
      </w:r>
    </w:p>
    <w:p w14:paraId="56E18A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259015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2395FF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4C892A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453AE6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7FB4AC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5152164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552DBE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56F0D4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70082F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0514AA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04E2D91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премудрі </w:t>
      </w:r>
      <w:r>
        <w:rPr>
          <w:rFonts w:ascii="Times New Roman" w:hAnsi="Times New Roman"/>
          <w:sz w:val="24"/>
        </w:rPr>
        <w:t xml:space="preserve">постанови </w:t>
      </w:r>
      <w:r>
        <w:rPr>
          <w:rFonts w:ascii="Times New Roman" w:hAnsi="Times New Roman"/>
          <w:sz w:val="24"/>
        </w:rPr>
        <w:t xml:space="preserve">Твої, </w:t>
      </w:r>
      <w:r>
        <w:rPr>
          <w:rFonts w:ascii="Times New Roman" w:hAnsi="Times New Roman"/>
          <w:sz w:val="24"/>
        </w:rPr>
        <w:t xml:space="preserve">Христе!*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одними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похоронними </w:t>
      </w:r>
      <w:r>
        <w:rPr>
          <w:rFonts w:ascii="Times New Roman" w:hAnsi="Times New Roman"/>
          <w:sz w:val="24"/>
        </w:rPr>
        <w:t xml:space="preserve">полотнами*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Петрові </w:t>
      </w:r>
      <w:r>
        <w:rPr>
          <w:rFonts w:ascii="Times New Roman" w:hAnsi="Times New Roman"/>
          <w:sz w:val="24"/>
        </w:rPr>
        <w:t xml:space="preserve">зрозуміти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Луці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леопі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йдучи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розмові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виявляючи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зразу;*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докоряли </w:t>
      </w:r>
      <w:r>
        <w:rPr>
          <w:rFonts w:ascii="Times New Roman" w:hAnsi="Times New Roman"/>
          <w:sz w:val="24"/>
        </w:rPr>
        <w:t xml:space="preserve">Тобі,* </w:t>
      </w:r>
      <w:r>
        <w:rPr>
          <w:rFonts w:ascii="Times New Roman" w:hAnsi="Times New Roman"/>
          <w:sz w:val="24"/>
        </w:rPr>
        <w:t xml:space="preserve">наче </w:t>
      </w:r>
      <w:r>
        <w:rPr>
          <w:rFonts w:ascii="Times New Roman" w:hAnsi="Times New Roman"/>
          <w:sz w:val="24"/>
        </w:rPr>
        <w:t xml:space="preserve">б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бравши </w:t>
      </w:r>
      <w:r>
        <w:rPr>
          <w:rFonts w:ascii="Times New Roman" w:hAnsi="Times New Roman"/>
          <w:sz w:val="24"/>
        </w:rPr>
        <w:t xml:space="preserve">участи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задумах.*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звертаючи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збудування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користь,*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пророцтво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благословляючи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дався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пізнати,*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передше </w:t>
      </w:r>
      <w:r>
        <w:rPr>
          <w:rFonts w:ascii="Times New Roman" w:hAnsi="Times New Roman"/>
          <w:sz w:val="24"/>
        </w:rPr>
        <w:t xml:space="preserve">прагнули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пізнати.*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зібраним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ясно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>помилуй.</w:t>
      </w:r>
    </w:p>
    <w:p w14:paraId="212F4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D70D71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F8E8F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540E5A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5BFE7C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E2AEEC4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16C7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04F4E0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414EA7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17D78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4592C5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2AA8D1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29790F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46148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432372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41DC61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E8AC0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6C0774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74FE94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65992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F82B93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1507F7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6DB399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1E019A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3E8095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65E6F99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90222C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1FDB92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4DB4431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177DA45E" w14:textId="77777777" w:rsidR="00B304AA" w:rsidRPr="00B84064" w:rsidRDefault="00B304AA">
      <w:pPr>
        <w:spacing w:after="120"/>
        <w:rPr>
          <w:lang w:val="ru-MD"/>
        </w:rPr>
      </w:pPr>
    </w:p>
    <w:p w14:paraId="4A175EA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7D97D2F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485F9F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2D372A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64E1C5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445D34B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6BBFF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3B87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7D67A2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A17FA9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4F61C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AF13B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7943170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398D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19F077B6" w14:textId="77777777" w:rsidR="00B304AA" w:rsidRPr="00B84064" w:rsidRDefault="00B304AA">
      <w:pPr>
        <w:spacing w:after="120"/>
        <w:rPr>
          <w:lang w:val="ru-MD"/>
        </w:rPr>
      </w:pPr>
    </w:p>
    <w:p w14:paraId="392D35A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66FBB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5768DAB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C9A65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A312DF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4BBCEE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2A160D3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05249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F5863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E5991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301DB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3EFEAA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60959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AE73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2A32D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0FF4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42275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9010FD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C9EB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568B80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6884C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DBA0A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53A4BF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88177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9D0A1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33DD82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53F2E0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797DA7D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7A5A5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8D1ED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89EEF1C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7447C5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0060B4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18F9BF10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023888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2E388DD8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AA6606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CC1299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EF25B9D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693257A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B5A382E" w14:textId="77777777" w:rsidR="00B304AA" w:rsidRDefault="00F5503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F2A0D42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B30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4AA"/>
    <w:rsid w:val="00B47730"/>
    <w:rsid w:val="00B84064"/>
    <w:rsid w:val="00CB0664"/>
    <w:rsid w:val="00F55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E1023"/>
  <w14:defaultImageDpi w14:val="300"/>
  <w15:docId w15:val="{FA7173A3-77B7-4991-9E85-A9871E73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52384</Words>
  <Characters>29860</Characters>
  <Application>Microsoft Office Word</Application>
  <DocSecurity>0</DocSecurity>
  <Lines>248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2025-07-22T13:21:00Z</dcterms:modified>
  <cp:category/>
</cp:coreProperties>
</file>