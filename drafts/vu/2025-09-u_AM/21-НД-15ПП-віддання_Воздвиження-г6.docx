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Вересень 21,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по Воздвиженні Св. ап. Кодрата, що в Магнисії Віддання Воздвиження чесного й животворчого Хреста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690326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468498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6983676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79773999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2686289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9671750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:rsidR="00000000" w:rsidDel="00000000" w:rsidP="00000000" w:rsidRDefault="00000000" w:rsidRPr="00000000" w14:paraId="0000009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пресвятий!* Мойсей проображав тебе,* коли в боротьбі з жорстоким Амаликом* піднімав руки до неба.* Ти – вірних похвала,* утвердження мучеників,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пресвятий!* Мойсей проображав тебе,* коли в боротьбі з жорстоким Амаликом* піднімав руки до неба.* Ти – вірних похвала,* утвердження мучеників,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sdt>
        <w:sdtPr>
          <w:id w:val="-5662375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благий і людинолюбний!</w:t>
          </w:r>
        </w:sdtContent>
      </w:sdt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Го́споди, люде́й Твоїх*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силою чесного і животворчого Хреста, якого всесвітнє воздвиження святкуємо,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Кодрата, що в Магнисії, і всіх святих - помилує і спасе нас як благий і людинолюбний.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0455139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9224882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8064983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Го́споди, люде́й Твоїх*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животворчою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уповають на Господа, страшні для ворогів і дивні для всіх, що вгору очі звертають.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праведників Тебе, Спасе, помічником маючи, не простягає рук своїх до беззаконня.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Вся́ке диха́ння, неха́й хва́лить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Бо́га у святи́ні Його́.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Його́ у тверди́ні си́ли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ду́хові твоє́му.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Луки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112 зач.; 24, 1-12)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апо́столів,*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Ра́ди молито́в пречи́стої Богоро́диці,*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святого апостола Кодрата, що в Магнисії,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суші, пройшов Ізраїль по безодні стопами,* бачачи, як гонитель фараон потопляється, взивав:*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:rsidR="00000000" w:rsidDel="00000000" w:rsidP="00000000" w:rsidRDefault="00000000" w:rsidRPr="00000000" w14:paraId="0000026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мій,* що підніс рід вірних Твоїх, Благий,* і утвердив нас на камені 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отроків,*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кликати:*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виточив* і жертву праведника водою спалив;* бо все твориш, Христе, з волі Своєї;*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Сказавши «Радуйся!», Ти, Господи, перемінив печаль прародичів* і приніс у світ радість твого воскресіння.* Тож, Життєдавче, задля твоєї Родительки зішли сяйво своїх щедрот,* що просвічує серця, щоб ми кликали до Тебе:* людинолюбний Богочоловіче, слава Твоєму воскресінню!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0963671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:rsidR="00000000" w:rsidDel="00000000" w:rsidP="00000000" w:rsidRDefault="00000000" w:rsidRPr="00000000" w14:paraId="000003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 * та й прославив Твої на собі чудеса.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3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</w:p>
    <w:p w:rsidR="00000000" w:rsidDel="00000000" w:rsidP="00000000" w:rsidRDefault="00000000" w:rsidRPr="00000000" w14:paraId="000003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</w:t>
      </w:r>
    </w:p>
    <w:p w:rsidR="00000000" w:rsidDel="00000000" w:rsidP="00000000" w:rsidRDefault="00000000" w:rsidRPr="00000000" w14:paraId="000003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силою чесного і животворчого Хреста, якого всесвітнє воздвиження святкуємо,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Кодрата, що в Магнисії, і всіх святих - помилує і спасе нас як благий і людинолюбний.</w:t>
      </w:r>
    </w:p>
    <w:p w:rsidR="00000000" w:rsidDel="00000000" w:rsidP="00000000" w:rsidRDefault="00000000" w:rsidRPr="00000000" w14:paraId="000003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xHN9fS2ZA0C1MaUuXyQxoLut+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3X3U5Q1VaMWpNcHdrekdpTWpFdEc3T0lKenJnTzFW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2025-08-27T08:29:00Z</dcterms:created>
  <dc:creator>python-docx</dc:creator>
</cp:coreProperties>
</file>