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Вересень 2, Вівторок</w:t>
      </w:r>
    </w:p>
    <w:p>
      <w:r>
        <w:rPr>
          <w:rFonts w:ascii="Times New Roman" w:hAnsi="Times New Roman"/>
          <w:sz w:val="24"/>
        </w:rPr>
        <w:t>Св. мч. Маманта Прп. Івана Посника, патр. Царгородського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</w:t>
      </w:r>
      <w:r>
        <w:rPr>
          <w:rFonts w:ascii="Times New Roman" w:hAnsi="Times New Roman"/>
          <w:sz w:val="24"/>
          <w:u w:val="single"/>
        </w:rPr>
        <w:t xml:space="preserve">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white"/>
        </w:rPr>
        <w:t>(г. 8, подібний: О, преславне чудо):</w:t>
      </w:r>
      <w:r>
        <w:rPr>
          <w:rFonts w:ascii="Times New Roman" w:hAnsi="Times New Roman"/>
          <w:sz w:val="24"/>
          <w:highlight w:val="white"/>
        </w:rPr>
        <w:t xml:space="preserve"> Окро́плений своє́ю кро́в’ю* ти, блаже́нний, був приве́дений* до Життєда́вця Христа́,* Яки́й кров Свою́ ра́ди те́бе проли́в* – Він же і спільником сла́ви тебе́ вчини́в,* і Ца́рства свого́ соприча́сником,* як до́блесного про́ти ошука́нця* і зда́тного лю́ті його́ підступи* до кінця́ згаси́ти.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Ве́жею благоче́стя був ти,* засно́ваний тве́рдо на ске́лі віри;* споку́си і біди* не губи́ли тебе́, блаже́нний:* бо ве́льми розбу́рхані і бу́йні хви́лі,* зітну́вшись із тобо́ю,* не зруйнува́ли твоє́ї непохи́тної кріпости;* му́ченицьким бо вінце́м* прикраси́тися запра́гнув 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ра́нньої сторо́жі до но́чі від ра́нньої сторо́жі* </w:t>
      </w:r>
      <w:r>
        <w:rPr>
          <w:rFonts w:ascii="Times New Roman" w:hAnsi="Times New Roman"/>
          <w:sz w:val="24"/>
          <w:u w:val="single"/>
        </w:rPr>
        <w:t>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Йдучи́, страстоте́рпче,* по живоно́сних сто́пах* вопло́ченого Бо́га на́шого,* що стражда́нням хре́сним* низложи́в мучи́теля,* ти, радіючи, ви́йшов на му́ченицьку аре́ну* і, до́вгим торту́рам із пло́ттю підданий,* урази́в того́, хто похваля́вся зни́щити мо́ре,* і зра́нив його́.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Отче Йоа́не всечесни́й,* відступи́вши від бурхли́вого світського сум’я́ття,* ти до Христо́вої ти́ші прибіг, всепреподо́бний,* і істинно збагати́вся* всеще́дрими ясни́ми ся́йвами* і спогляда́ння, і боже́ственного дія́ння,* і вірним їх переда́в,* богодосто́йним життя́м* ся́ючи, блаже́нніший.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</w:t>
      </w:r>
      <w:r>
        <w:rPr>
          <w:rFonts w:ascii="Times New Roman" w:hAnsi="Times New Roman"/>
          <w:sz w:val="24"/>
          <w:u w:val="single"/>
        </w:rPr>
        <w:t>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Отче Йоа́не всему́дрий,* ти, ша́тою свяще́нною прикра́шений,* мов дру́гий Ааро́н,* Святи́х Святе́є ни́ні спогляда́єш,* і за дру́гою завісою* всере́дині перебува́ючи.* О, невимо́вне твоє́ ви́ще ума́ ся́йво,* яко́го причасти́вся ти,* святи́телів боже́ственна окра́со!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highlight w:val="white"/>
        </w:rPr>
        <w:t>Отче Йоа́не всему́дрий,* простото́ю зви́чаю* був ти богови́дний.* Ни́ні Бо́гові ти предстоїш у кра́щому єдна́нні,* і безуста́нним повелінням обо́жуючись,* і тамте́шнього світла сповня́ючись,* ума́ чистото́ю і душі світлістю,* святи́телів боже́ственна* і свяще́нніша окра́со.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2): </w:t>
      </w:r>
      <w:r>
        <w:rPr>
          <w:rFonts w:ascii="Times New Roman" w:hAnsi="Times New Roman"/>
          <w:sz w:val="24"/>
          <w:highlight w:val="white"/>
        </w:rPr>
        <w:t>Нови́м са́джанцем, немо́в оли́вка,* на Бо́жій трапе́зі положи́вся ти,* як син тих, що хо́дять шля́хом Госпо́днім;* за́для му́чеництва благослови́в тебе́ Госпо́дь,* і спогляда́єш бла́га го́рнього Сіо́ну,* насоло́джуючись боже́ственною весе́лістю* з батька́ми за́вше, Ма́манте досто́йно оспівуваний:* учини́ блага́ннями твоїми,* щоб і ми ста́ли їх спільниками.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highlight w:val="white"/>
        </w:rPr>
        <w:t xml:space="preserve">І нині </w:t>
      </w:r>
      <w:r>
        <w:rPr>
          <w:rFonts w:ascii="Times New Roman" w:hAnsi="Times New Roman"/>
          <w:i/>
          <w:color w:val="FF0000"/>
          <w:sz w:val="24"/>
          <w:highlight w:val="white"/>
        </w:rPr>
        <w:t>(хрестобогородичний):</w:t>
      </w:r>
      <w:r>
        <w:rPr>
          <w:rFonts w:ascii="Times New Roman" w:hAnsi="Times New Roman"/>
          <w:color w:val="333333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Людинолюбче, найбільшу доброту,* що понад усяке слово і розуміння.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Вечірню пісню приносимо тобі, Христе,* з кадилом і піснями духовними:* Помилуй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Боже мій,* бо ти для всі</w:t>
      </w:r>
      <w:r>
        <w:rPr>
          <w:rFonts w:ascii="Times New Roman" w:hAnsi="Times New Roman"/>
          <w:sz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hAnsi="Times New Roman"/>
          <w:sz w:val="24"/>
          <w:u w:val="single"/>
        </w:rPr>
        <w:t>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Пресвята між жінками Богородице,* Мати,</w:t>
      </w:r>
      <w:r>
        <w:rPr>
          <w:rFonts w:ascii="Times New Roman" w:hAnsi="Times New Roman"/>
          <w:sz w:val="24"/>
        </w:rPr>
        <w:t xml:space="preserve"> що не знала мужа!* Моли того, кого ти породила − Царя і Бога,* щоб спас нас, як Людинолюбець.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Ма́мант,*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Пра́вилом ві́́ри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Іва́не.*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Ма́мант,*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Пра́вилом ві́́ри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Іва́не.*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Богоро́диці уда́ймося щи́ро ми, грі́шні і смире́нні,* і припа́дімо в покая́нні, з глиби́ни душі́ кли́чучи:* Влади́чице, поможи́, змилосе́рдившись над на́ми,* поспіши́, бо загиба́ємо від бе́злічі гріхі́в;* не відпусти́ слуг твої́х без нічо́го,* бо в тобі́ ма́ємо єди́ну засту́пницю.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Доки, душе моя, перебуватимеш у гріхах?* Доки відкладатимеш покаяння?* Згадай грядущий суд і закли</w:t>
      </w:r>
      <w:r>
        <w:rPr>
          <w:rFonts w:ascii="Times New Roman" w:hAnsi="Times New Roman"/>
          <w:sz w:val="24"/>
        </w:rPr>
        <w:t>ч до Христа Бога:* Серцевідче, згрішила я!* Безгрішний Господи,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Красотою твого дівицтва* і пресвітлою чистотою твоєю здивувався Гавриїл* і до тебе закликав: Богородице! Яку похвалу принесу тобі достойну?* І як тебе назву? Не мож</w:t>
      </w:r>
      <w:r>
        <w:rPr>
          <w:rFonts w:ascii="Times New Roman" w:hAnsi="Times New Roman"/>
          <w:sz w:val="24"/>
        </w:rPr>
        <w:t>у збагнути й жахаюся,* тому, як і доручено мені, кличу до тебе:* Радуйся, Благодатна!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Господи, ти знаєш безодню моїх прогріхів;* як Петрові, подай і мені руку допомоги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</w:t>
      </w:r>
      <w:r>
        <w:rPr>
          <w:rFonts w:ascii="Times New Roman" w:hAnsi="Times New Roman"/>
          <w:sz w:val="24"/>
        </w:rPr>
        <w:t>Благодатна!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Води в давнину повелінням божественним в єдине зібрав і розділив море ізраїльським людям. </w:t>
      </w:r>
      <w:r>
        <w:rPr>
          <w:rFonts w:ascii="Times New Roman" w:hAnsi="Times New Roman"/>
          <w:b/>
          <w:sz w:val="24"/>
        </w:rPr>
        <w:t xml:space="preserve">Він </w:t>
      </w:r>
      <w:r>
        <w:rPr>
          <w:rFonts w:ascii="Times New Roman" w:hAnsi="Times New Roman"/>
          <w:b/>
          <w:color w:val="000000"/>
          <w:sz w:val="24"/>
        </w:rPr>
        <w:t xml:space="preserve">є Бог наш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; Йому єдиному співаємо,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Неплідної утроби божественне народження, Господній Предтече, молися Бог</w:t>
      </w:r>
      <w:r>
        <w:rPr>
          <w:rFonts w:ascii="Times New Roman" w:hAnsi="Times New Roman"/>
          <w:sz w:val="24"/>
        </w:rPr>
        <w:t>ові</w:t>
      </w:r>
      <w:r>
        <w:rPr>
          <w:rFonts w:ascii="Times New Roman" w:hAnsi="Times New Roman"/>
          <w:color w:val="000000"/>
          <w:sz w:val="24"/>
        </w:rPr>
        <w:t>, щоб я вирощував плоди чеснот, розв’язавши гріха мого неплідність, і розжени затьмарення розуму мого.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явився на землі вірою як велика рання зоря, що попереджає Сонце слави, яке всю землю просвітило; Його моли, Предтече, просвітити мою душу, затьмарену гріховними помислами.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пророче, провістив Божественним Духом сущим у пеклі наближення Життя; оживи мою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душу твоїми молитвами і як із гроба гріхів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>, молюся, славний Предтече.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 архангелами, і ангелами, і з усіма святими, Діво, моли народженого із Тебе Господа визволити із бід тих, хто сповідує Тебе істинною Богородицею, молимось.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Ти, що із небуття привів усе до буття, сотворивши Словом і звершивши Духом, Вседержителю Вишній, у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Хрестителю, був гласом Слова, принеси до Нього нині голоси тих, що шанують тебе, і подай нам прощення гріхів заступництвом твоїм.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Згрішив перед Тобою і </w:t>
      </w:r>
      <w:r>
        <w:rPr>
          <w:rFonts w:ascii="Times New Roman" w:hAnsi="Times New Roman"/>
          <w:color w:val="000000"/>
          <w:sz w:val="24"/>
        </w:rPr>
        <w:t>беззаконив</w:t>
      </w:r>
      <w:r>
        <w:rPr>
          <w:rFonts w:ascii="Times New Roman" w:hAnsi="Times New Roman"/>
          <w:color w:val="000000"/>
          <w:sz w:val="24"/>
        </w:rPr>
        <w:t>, люто згрішив, Спасе, і осквернив душу; заради цього молюся Тобі: молитвами Хрестителя Твого ущедри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Заблукав я в пустелі пристрастей; благаю тебе, Предтече, вихованця пустелі і наставника нових людей: направ мене на путь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 апостолами і святими пророками, з мучениками і з вишніми силами, Пречиста, моли Сина Твого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нас, що оспівують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Виявив Ти до нас велику любов, Господи, бо Єдинородного Сина Твого віддав на смерть за нас; тому вдячно співаємо Тобі: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Предтече Господній, гласе Слова, що явився у плоті, визволи мене від безсловесних діянь, що словами шаную тебе і достойно з вірою ублажаю.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Зітхни, душе моя, і взивай до Бога Сотворителя твого; згрішив, очисти мене, Христе, і визволи мене від страшних мук, бід і скорбот, молитвами божественного Предтечі.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Хрестителю, визволи мене, що утопаю через великі хвилі лютих пристрастей, охоплений лютою бурею, і приведи мене до пристановища покаяння.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Мати Божа, вища за херувимів, коліснице з безплотними воїнами, з усіма святими моли Христа, якого народила,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спасти мене від відчаю.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землі явився Невидимий, і пожив з людьми зі Своєї волі Неосяжний, і зранку оспівуємо Тебе,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землі як ангел ти, блаженний, пожив у плоті; тому молюся тобі: визволи душу мою від плотських помислів.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Господній Предтече, спаси мене, що упав у глибину гріха, і осквернив пристрастями душу, і, бідуючи, звертаюся до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явився більшим серед пророків, бо сам бачив, пророче, </w:t>
      </w:r>
      <w:r>
        <w:rPr>
          <w:rFonts w:ascii="Times New Roman" w:hAnsi="Times New Roman"/>
          <w:color w:val="000000"/>
          <w:sz w:val="24"/>
        </w:rPr>
        <w:t>Проповіданого</w:t>
      </w:r>
      <w:r>
        <w:rPr>
          <w:rFonts w:ascii="Times New Roman" w:hAnsi="Times New Roman"/>
          <w:color w:val="000000"/>
          <w:sz w:val="24"/>
        </w:rPr>
        <w:t>; Його ж безперестанно благай просвітити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явилася ширшою за небеса; через оселення в Тобі Слова,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, визволи мене від гріхів, що обтяжують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хрестив водою Потік солодкості, що </w:t>
      </w:r>
      <w:r>
        <w:rPr>
          <w:rFonts w:ascii="Times New Roman" w:hAnsi="Times New Roman"/>
          <w:color w:val="000000"/>
          <w:sz w:val="24"/>
        </w:rPr>
        <w:t>підклонився</w:t>
      </w:r>
      <w:r>
        <w:rPr>
          <w:rFonts w:ascii="Times New Roman" w:hAnsi="Times New Roman"/>
          <w:color w:val="000000"/>
          <w:sz w:val="24"/>
        </w:rPr>
        <w:t xml:space="preserve"> під руку твою; Його благай, мудрий Хрестителю, подати мені воду зворушення, бо я багато згрішив.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Предтече, ти омив у річці безодню милосердя, що покриває водами </w:t>
      </w:r>
      <w:r>
        <w:rPr>
          <w:rFonts w:ascii="Times New Roman" w:hAnsi="Times New Roman"/>
          <w:color w:val="000000"/>
          <w:sz w:val="24"/>
        </w:rPr>
        <w:t>наднебеса</w:t>
      </w:r>
      <w:r>
        <w:rPr>
          <w:rFonts w:ascii="Times New Roman" w:hAnsi="Times New Roman"/>
          <w:color w:val="000000"/>
          <w:sz w:val="24"/>
        </w:rPr>
        <w:t xml:space="preserve"> небес, Ісуса Чоловіколюбця; Його ж моли виточити мені прощення.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Наблизилося Царство Небесне, покайтеся, взивав ти, Предтече; його ж сподоби наслідувати тих, хто з любов’ю шанує тебе і під чесний покров звертається.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Пречиста, що плоть Свою Сотворителю в позичку дала, з небесними силами і з усіма пророками, апостолами і мучениками Його моли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і спасти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Три юнаки в печі Тройцю </w:t>
      </w:r>
      <w:r>
        <w:rPr>
          <w:rFonts w:ascii="Times New Roman" w:hAnsi="Times New Roman"/>
          <w:b/>
          <w:color w:val="000000"/>
          <w:sz w:val="24"/>
        </w:rPr>
        <w:t>прообразували</w:t>
      </w:r>
      <w:r>
        <w:rPr>
          <w:rFonts w:ascii="Times New Roman" w:hAnsi="Times New Roman"/>
          <w:b/>
          <w:color w:val="000000"/>
          <w:sz w:val="24"/>
        </w:rPr>
        <w:t>, покарання вогнем подолавши, і співаючи взивали: благословенний,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Світильник Сонця, Хрестителю </w:t>
      </w:r>
      <w:r>
        <w:rPr>
          <w:rFonts w:ascii="Times New Roman" w:hAnsi="Times New Roman"/>
          <w:color w:val="000000"/>
          <w:sz w:val="24"/>
        </w:rPr>
        <w:t>Христів</w:t>
      </w:r>
      <w:r>
        <w:rPr>
          <w:rFonts w:ascii="Times New Roman" w:hAnsi="Times New Roman"/>
          <w:color w:val="000000"/>
          <w:sz w:val="24"/>
        </w:rPr>
        <w:t xml:space="preserve"> Предтече, душу мою, затьмарену лінивством і осліплену, просвіти і направ мене на путь покаяння.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Помишляючи про судний час, весь </w:t>
      </w:r>
      <w:r>
        <w:rPr>
          <w:rFonts w:ascii="Times New Roman" w:hAnsi="Times New Roman"/>
          <w:color w:val="000000"/>
          <w:sz w:val="24"/>
        </w:rPr>
        <w:t>страшуся</w:t>
      </w:r>
      <w:r>
        <w:rPr>
          <w:rFonts w:ascii="Times New Roman" w:hAnsi="Times New Roman"/>
          <w:color w:val="000000"/>
          <w:sz w:val="24"/>
        </w:rPr>
        <w:t>, бо лежу в безлічі нерозумних діянь; Хрестителю Господній, визволи мене від вогню майбутнього.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Захиснику життя мого, заступнику мій, Предтече, збережи від видимих і невидимих ворогів і покрий, і сотвори причасником Царства Небесного.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 Богородице, моли Сина Твого, з пророками, апостолами і мучениками, майбутньої біди позбавити нас, що завжди Тебе шануємо.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Нестерпного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Йоане божественний Предтече, проповідував Агнця Божого, що бере гріхи людей; Його благай звільнити мене від тягаря гріхів моїх і сподобити мене частки спасенних.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Визволи мене від полум’я печі і темряви кромішньої, бо я лежу у пітьмі злих діл; благаю Тебе, Слове Божий, безначальний, заради славного божественного Хрестителя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Господній божественний пророче, ти проповідав пустим і безплідним душам </w:t>
      </w:r>
      <w:r>
        <w:rPr>
          <w:rFonts w:ascii="Times New Roman" w:hAnsi="Times New Roman"/>
          <w:color w:val="000000"/>
          <w:sz w:val="24"/>
        </w:rPr>
        <w:t>благоплодіє</w:t>
      </w:r>
      <w:r>
        <w:rPr>
          <w:rFonts w:ascii="Times New Roman" w:hAnsi="Times New Roman"/>
          <w:color w:val="000000"/>
          <w:sz w:val="24"/>
        </w:rPr>
        <w:t xml:space="preserve"> через покаяння; очисти </w:t>
      </w:r>
      <w:r>
        <w:rPr>
          <w:rFonts w:ascii="Times New Roman" w:hAnsi="Times New Roman"/>
          <w:color w:val="000000"/>
          <w:sz w:val="24"/>
        </w:rPr>
        <w:t>терноносну</w:t>
      </w:r>
      <w:r>
        <w:rPr>
          <w:rFonts w:ascii="Times New Roman" w:hAnsi="Times New Roman"/>
          <w:color w:val="000000"/>
          <w:sz w:val="24"/>
        </w:rPr>
        <w:t xml:space="preserve"> душу мою від усіх пристрастей, щоб я виростив колосок благих діл.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Мати Божа, моли зі святими ангелами і пророками, апостолами і мучениками визволитися від бід, і скорбот, і всіх майбутніх мук нам, що Богородицею Тебе завжди сповідуємо.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колись багач, весе</w:t>
      </w:r>
      <w:r>
        <w:rPr>
          <w:rFonts w:ascii="Times New Roman" w:hAnsi="Times New Roman"/>
          <w:sz w:val="24"/>
        </w:rPr>
        <w:t>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</w:t>
      </w:r>
      <w:r>
        <w:rPr>
          <w:rFonts w:ascii="Times New Roman" w:hAnsi="Times New Roman"/>
          <w:sz w:val="24"/>
          <w:u w:val="single"/>
        </w:rPr>
        <w:t>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божественним розум</w:t>
      </w:r>
      <w:r>
        <w:rPr>
          <w:rFonts w:ascii="Times New Roman" w:hAnsi="Times New Roman"/>
          <w:sz w:val="24"/>
        </w:rPr>
        <w:t>інням.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</w:t>
      </w:r>
      <w:r>
        <w:rPr>
          <w:rFonts w:ascii="Times New Roman" w:hAnsi="Times New Roman"/>
          <w:sz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</w:t>
      </w:r>
      <w:r>
        <w:rPr>
          <w:rFonts w:ascii="Times New Roman" w:hAnsi="Times New Roman"/>
          <w:sz w:val="24"/>
        </w:rPr>
        <w:t>ь!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Звершу</w:t>
      </w:r>
      <w:r>
        <w:rPr>
          <w:rFonts w:ascii="Times New Roman" w:hAnsi="Times New Roman"/>
          <w:sz w:val="24"/>
        </w:rPr>
        <w:t>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</w:t>
      </w:r>
      <w:r>
        <w:rPr>
          <w:rFonts w:ascii="Times New Roman" w:hAnsi="Times New Roman"/>
          <w:sz w:val="24"/>
          <w:u w:val="single"/>
        </w:rPr>
        <w:t xml:space="preserve">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Безсіменно зачала ти від Духа Святого,* тому, прославляючи, кличемо до тебе:* Радуйся, </w:t>
      </w:r>
      <w:r>
        <w:rPr>
          <w:rFonts w:ascii="Times New Roman" w:hAnsi="Times New Roman"/>
          <w:sz w:val="24"/>
        </w:rPr>
        <w:t>Пресвята Діво!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Му́ченик Твій, Го́споди, Ма́мант,*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Пра́вилом ві́́ри і о́бразом ла́гідности,* учи́телем повзде́ржности* яви́ла тебе́ твоє́му ста́ду всіх рече́й і́стина.* Ра́ди цьо́го придба́в ти смире́нням висо́ке,* убо́гістю – бага́те,* о́тче священнонача́льнику Іва́не.* Моли́ Христа́ Бо́га, щоб спасли́ся ду́ші на́ші.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Тебе́ велича́ємо, Богоро́дице, кли́чучи:* Ти купина́ неопали́ма,* в які́й Мойсе́й ба́чив по́лум'я – вого́нь Божества́.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Маманта, преподобного отця нашого Івана Посника, патріарха Царгородського,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