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5, П'ятниця</w:t>
      </w:r>
    </w:p>
    <w:p>
      <w:r>
        <w:rPr>
          <w:rFonts w:ascii="Times New Roman" w:hAnsi="Times New Roman"/>
          <w:sz w:val="24"/>
        </w:rPr>
        <w:t>🕃 Свв. прор. Захарії та прав. Єлисавети, батьків чесного Івана Предтечі Прп. Терези з Калькутти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5, самоподібний): </w:t>
      </w:r>
      <w:r>
        <w:rPr>
          <w:rFonts w:ascii="Times New Roman" w:hAnsi="Times New Roman"/>
          <w:sz w:val="24"/>
        </w:rPr>
        <w:t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од землі на Не́бо;* збро́є неперемо́жна,* бісів протибо́рче,* сла́во му́чеників,* преподо́бних істинна окра́со,* при́стане спасіння,* – ти дару́єш світові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Ра́дуйся, Госпо́дній Хре́сте,* яки́м від прокля́ття ви́зволилося лю́дство,* спра́вжньої ра́дости знаме́ння;* ти поверга́єш ворогів при твоє́му воздви́женні,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си́ли, яки́м пасе́мося;* збро́є ми́ру,* яку́ зо стра́хом ото́чують Ангели;* боже́ственна сла́ва Христа́,* Яки́й подає́ світові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Ра́дуйся, сліпи́х проводарю́,* не́мічних лікарю,* воскресіння всіх поме́рлих,* ти воздви́гнув нас, у тління па́дших;* Хре́сте многоцінний,* яки́м зруйно́вано тлін* і процвіло́ нетління,* 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 черпа́ючи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Зодягну́вшись у по́вну збро́ю благоче́стя,* войо́вником яви́вся ти Христа́ Царя́,* Мики́то страстоте́рпцю,* як у дре́вності всеси́льний Гедео́н,* розгроми́вши ла́ви чужоплемі́нних* мі́цністю твоє́ю й відва́гою.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Чужоплемі́нника, му́ченику, звоюва́в ти* всеси́льною ві́рою Спа́совою, богорозсу́дливий,* перетерпі́вши торту́ри.* Тому́, му́дрий, ти ва́рварів наверну́в* до Творця́ і Влади́ки всіх,* і вони́ сла́влять Його́ благочести́во.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Прині́сши, му́ченику, Христо́ві сла́ву* – первопло́ди від ва́рварів,* ти, поме́рши за Тро́йцю,* че́рез се я́вно і віне́ць отри́мав,* і мов світи́ло ся́єш богокра́сно у сві́ті,* гі́дний просла́ви.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 xml:space="preserve">Слава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(святого, г. 6): </w:t>
      </w:r>
      <w:r>
        <w:rPr>
          <w:rFonts w:ascii="Times New Roman" w:hAnsi="Times New Roman"/>
          <w:sz w:val="24"/>
          <w:highlight w:val="white"/>
        </w:rPr>
        <w:t>Як світи́ло му́чеників пізна́ли ми тебе́, Мики́то,* Христо́вий стражда́льцю:* ти бо, земно́го досто́їнства сла́ву поки́нувши* і безбо́жжя батькі́в відцура́вшись,* богі́в ї́хніх потрощи́в* і перемо́жно ва́рварів посоро́мив.* За Христа́ му́чеництво іспові́дництва спо́внив* і во́їном небе́сного Бо́га став.* Блага́й за нас Доброчи́нця всіх,* щоб уще́дрив і спас ду́ші на́ші!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піднесеного на дереві, Христе мій предобрий,* Всенепорочна, плач</w:t>
      </w:r>
      <w:r>
        <w:rPr>
          <w:rFonts w:ascii="Times New Roman" w:hAnsi="Times New Roman"/>
          <w:sz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Владичице Чиста, Ти простягни руку Твого милосердя мені, що весь занурений гріхами і перебуваю у відчаї,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на висоту покаяння, подаючи мені джерело сліз.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з небуття до буття все привів, Словом сотворив, звершив Духом, Вседержителю Вишній,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Відкрий мені, Пречиста Богородице, двері </w:t>
      </w:r>
      <w:r>
        <w:rPr>
          <w:rFonts w:ascii="Times New Roman" w:hAnsi="Times New Roman"/>
          <w:color w:val="000000"/>
          <w:sz w:val="24"/>
        </w:rPr>
        <w:t>благоутробного</w:t>
      </w:r>
      <w:r>
        <w:rPr>
          <w:rFonts w:ascii="Times New Roman" w:hAnsi="Times New Roman"/>
          <w:color w:val="000000"/>
          <w:sz w:val="24"/>
        </w:rPr>
        <w:t xml:space="preserve"> милосердя Твого і будь моєю теплою помічницею в спокусах і спасінням.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мене, Пречиста, раба Твого, від усякої лютої гріховної бурі і направ мене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пристановища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Спаси мене, Мати Діво Чиста, від бісівських каламутних пристрастей, що охопили нині смиренну душу мою і ганьблять.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блага Богородице, хмару сліз, і ними погаси піч моїх пристрастей, і омий всілякі скверни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Всю надію покладаючи на Тебе. Владичице, припадаючи, молюся від душі; визволи мене від смертоносної хвороби і приведи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життя, бо Ти народила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Владичице Чиста, кріпка Помічнице світові, не відкинь мене від Себе, і не відсилай мене від лиця Твого осоромленим, і не </w:t>
      </w:r>
      <w:r>
        <w:rPr>
          <w:rFonts w:ascii="Times New Roman" w:hAnsi="Times New Roman"/>
          <w:color w:val="000000"/>
          <w:sz w:val="24"/>
        </w:rPr>
        <w:t>віддавай</w:t>
      </w:r>
      <w:r>
        <w:rPr>
          <w:rFonts w:ascii="Times New Roman" w:hAnsi="Times New Roman"/>
          <w:color w:val="000000"/>
          <w:sz w:val="24"/>
        </w:rPr>
        <w:t xml:space="preserve"> мене бісам на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Я, окаянний, весь н</w:t>
      </w:r>
      <w:r>
        <w:rPr>
          <w:rFonts w:ascii="Times New Roman" w:hAnsi="Times New Roman"/>
          <w:sz w:val="24"/>
        </w:rPr>
        <w:t>аги</w:t>
      </w:r>
      <w:r>
        <w:rPr>
          <w:rFonts w:ascii="Times New Roman" w:hAnsi="Times New Roman"/>
          <w:color w:val="000000"/>
          <w:sz w:val="24"/>
        </w:rPr>
        <w:t xml:space="preserve">й до божественних діл, і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 гострими стрілами насолод, і покритий струпами; тому взиваю до Тебе, Владичице: спаси мене,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на престолі прославленого Бога,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втілення Бога, Світла невечірнього, і світом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Винограду божественний,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Із болота гріхів витягни мене, Пресвята Діво, що впав у бруд пристрастей; і, обмивши мене струмками молитов Твоїх від скверни пристрастей, одягни в </w:t>
      </w:r>
      <w:r>
        <w:rPr>
          <w:rFonts w:ascii="Times New Roman" w:hAnsi="Times New Roman"/>
          <w:color w:val="000000"/>
          <w:sz w:val="24"/>
        </w:rPr>
        <w:t>світлосяйну</w:t>
      </w:r>
      <w:r>
        <w:rPr>
          <w:rFonts w:ascii="Times New Roman" w:hAnsi="Times New Roman"/>
          <w:color w:val="000000"/>
          <w:sz w:val="24"/>
        </w:rPr>
        <w:t xml:space="preserve"> ризу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подала світові мир і спасіння всім, бо народила божественний мир, Діво Чиста,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душі і тіла мого війну пристрастей страхом і любов’ю Спаса 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Хвору гріхами душу мою, Пречиста, зціли Твоїм милосердям і сподоби мене зі смиренням завжди виконувати повеління Сина Твого, щоб прийняти Його благість.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Визволення від гріхів подай рабу Твоєму, Пречиста, як блага, бо я благаю з вірою Твоє заступництво, і вирви мене із майбутнього суду.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Владичице і Мати Визволителя, Ти прийди на поміч мені в час кончини моєї, коли злі духи будуть звинувачувати мене в тому, що я безумно вчинив думками.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Хвилі пристрасних помислів завжди засмучують мене, Пречиста, і буря лукавих духів потопляє мене, але утверди мене на камені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Тебе, Матері Божої, чистої і непорочної, молюся, осквернений тілом і душею і забруднений нечистими ділами, надіючись на милість Твою, Владичице, Ти мене ущедри, Пречиста.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Множество гріхів моїх, і спокуси лукавого дуже засмучують мене і тягнуть у глибину відчаю; Пречиста Владичице, спаси мене, що гину і потопаю.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Помилуй, Блага, душу мою, яка </w:t>
      </w:r>
      <w:r>
        <w:rPr>
          <w:rFonts w:ascii="Times New Roman" w:hAnsi="Times New Roman"/>
          <w:color w:val="000000"/>
          <w:sz w:val="24"/>
        </w:rPr>
        <w:t>смирилася</w:t>
      </w:r>
      <w:r>
        <w:rPr>
          <w:rFonts w:ascii="Times New Roman" w:hAnsi="Times New Roman"/>
          <w:color w:val="000000"/>
          <w:sz w:val="24"/>
        </w:rPr>
        <w:t xml:space="preserve"> через лукаві діяння, і настанови мене на путь покаяння, і сподоби мене творити волю Сина Твого, і визволи від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Заради великих щедрот Твоєї благості прости безліч гріхів наших, Блага, і будь </w:t>
      </w:r>
      <w:r>
        <w:rPr>
          <w:rFonts w:ascii="Times New Roman" w:hAnsi="Times New Roman"/>
          <w:color w:val="000000"/>
          <w:sz w:val="24"/>
        </w:rPr>
        <w:t>благоперемінною</w:t>
      </w:r>
      <w:r>
        <w:rPr>
          <w:rFonts w:ascii="Times New Roman" w:hAnsi="Times New Roman"/>
          <w:color w:val="000000"/>
          <w:sz w:val="24"/>
        </w:rPr>
        <w:t xml:space="preserve"> для тих, що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взивають: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Гіркота насолод пройняла всі почуття тілесні і душу мою безглуздо оскверняє і до смерті тягне; Владичице світу, будь мені спасінням.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Темна ніч гріхів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 цілком зневірились і розгубились, окаянні, роздумую</w:t>
      </w:r>
      <w:r>
        <w:rPr>
          <w:rFonts w:ascii="Times New Roman" w:hAnsi="Times New Roman"/>
          <w:sz w:val="24"/>
        </w:rPr>
        <w:t>чи над нашими лихими вчинками;* але ти з ласки своєї змилуйся над нами, Богородице, і спаси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>
        <w:rPr>
          <w:rFonts w:ascii="Times New Roman" w:hAnsi="Times New Roman"/>
          <w:sz w:val="24"/>
        </w:rPr>
        <w:t>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>
        <w:rPr>
          <w:rFonts w:ascii="Times New Roman" w:hAnsi="Times New Roman"/>
          <w:sz w:val="24"/>
        </w:rPr>
        <w:t>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>
        <w:rPr>
          <w:rFonts w:ascii="Times New Roman" w:hAnsi="Times New Roman"/>
          <w:sz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</w:t>
      </w:r>
      <w:r>
        <w:rPr>
          <w:rFonts w:ascii="Times New Roman" w:hAnsi="Times New Roman"/>
          <w:sz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>
        <w:rPr>
          <w:rFonts w:ascii="Times New Roman" w:hAnsi="Times New Roman"/>
          <w:sz w:val="24"/>
        </w:rPr>
        <w:t>поділась осяйна краса твоя,* − ти, що добро вчинив людському родові?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таїнственного,*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