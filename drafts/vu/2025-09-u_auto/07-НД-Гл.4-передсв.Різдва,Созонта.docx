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7, Неділя</w:t>
      </w:r>
    </w:p>
    <w:p>
      <w:r>
        <w:rPr>
          <w:rFonts w:ascii="Times New Roman" w:hAnsi="Times New Roman"/>
          <w:sz w:val="24"/>
        </w:rPr>
        <w:t>Неділя перед Воздвиженям 🕃 Передсвяття Різдва Пресвятої Богородиці Св. мч. Созонта</w:t>
      </w:r>
    </w:p>
    <w:p w14:paraId="5648BBDE" w14:textId="77777777" w:rsidR="0041453B" w:rsidRPr="00DB2866" w:rsidRDefault="00DB2866">
      <w:pPr>
        <w:pStyle w:val="Heading1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ВЕЧІРНЯ</w:t>
      </w:r>
    </w:p>
    <w:p w14:paraId="3F5C065F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86D3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</w:t>
      </w:r>
    </w:p>
    <w:p w14:paraId="2032216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E3863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DB2866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1458B0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97F699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DB2866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18039AC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55AFF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B4C71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DB2866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EA1418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DB2866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0B5C7287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A250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Амі́нь. Го́спо</w:t>
      </w:r>
      <w:r w:rsidRPr="00DB2866">
        <w:rPr>
          <w:rFonts w:ascii="Times New Roman" w:hAnsi="Times New Roman"/>
          <w:sz w:val="24"/>
          <w:lang w:val="ru-MD"/>
        </w:rPr>
        <w:t xml:space="preserve">ди, поми́луй.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11F445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32C924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FF3C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064E0E3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DB2866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B83FAA4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11335B4B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7A420D8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530D161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81506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DB2866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199A274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49E1236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5D18467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DB2866">
        <w:rPr>
          <w:rFonts w:ascii="Times New Roman" w:hAnsi="Times New Roman"/>
          <w:sz w:val="24"/>
          <w:lang w:val="ru-MD"/>
        </w:rPr>
        <w:t>в.</w:t>
      </w:r>
    </w:p>
    <w:p w14:paraId="07541C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0D50E3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8905AE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4FB5B5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DB2866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19EB8D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7C9DFF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45C7DC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DB2866">
        <w:rPr>
          <w:rFonts w:ascii="Times New Roman" w:hAnsi="Times New Roman"/>
          <w:sz w:val="24"/>
          <w:lang w:val="ru-MD"/>
        </w:rPr>
        <w:t>ос.</w:t>
      </w:r>
    </w:p>
    <w:p w14:paraId="7B51B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8D5EE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12213C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DB2866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01CD56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0D3289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6DCA98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A6175A4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Ти створи́в мі́сяць, щоб зн</w:t>
      </w:r>
      <w:r w:rsidRPr="00DB2866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47EAF23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B5BE9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302AD6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DB2866">
        <w:rPr>
          <w:rFonts w:ascii="Times New Roman" w:hAnsi="Times New Roman"/>
          <w:sz w:val="24"/>
          <w:lang w:val="ru-MD"/>
        </w:rPr>
        <w:t>́х но́рах.</w:t>
      </w:r>
    </w:p>
    <w:p w14:paraId="766C76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9F8E8D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D0A96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DB2866">
        <w:rPr>
          <w:rFonts w:ascii="Times New Roman" w:hAnsi="Times New Roman"/>
          <w:sz w:val="24"/>
          <w:lang w:val="ru-MD"/>
        </w:rPr>
        <w:t>и́х і вели́ких.</w:t>
      </w:r>
    </w:p>
    <w:p w14:paraId="3A3A485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68F5080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1B4265D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D48B1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Во</w:t>
      </w:r>
      <w:r w:rsidRPr="00DB2866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8DDE6D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EDFD4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DB2866">
        <w:rPr>
          <w:rFonts w:ascii="Times New Roman" w:hAnsi="Times New Roman"/>
          <w:sz w:val="24"/>
          <w:lang w:val="ru-MD"/>
        </w:rPr>
        <w:t>ї́ми.</w:t>
      </w:r>
    </w:p>
    <w:p w14:paraId="5C1B777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24C22FA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8AAC7F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AC67F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грі́</w:t>
      </w:r>
      <w:r w:rsidRPr="00DB2866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0C04657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1FB5875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215A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</w:t>
      </w:r>
      <w:r w:rsidRPr="00DB2866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2B903B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ED05633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987D0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14:paraId="526E3AC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1.</w:t>
      </w:r>
      <w:r w:rsidRPr="00DB2866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DB2866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DB2866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DB2866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69D2FAA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DB2866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DB2866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DB2866">
        <w:rPr>
          <w:rFonts w:ascii="Times New Roman" w:hAnsi="Times New Roman"/>
          <w:sz w:val="24"/>
          <w:lang w:val="ru-MD"/>
        </w:rPr>
        <w:t>а віки віків. Амінь.</w:t>
      </w:r>
    </w:p>
    <w:p w14:paraId="5DE5CDC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3.</w:t>
      </w:r>
      <w:r w:rsidRPr="00DB2866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DB2866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41321BB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DB2866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DB2866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7D01DAB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5.</w:t>
      </w:r>
      <w:r w:rsidRPr="00DB2866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DB2866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DB2866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B31CD18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6.</w:t>
      </w:r>
      <w:r w:rsidRPr="00DB2866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DB2866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DB2866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5095E75C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7.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DB2866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DB2866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1D9A5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8.</w:t>
      </w:r>
      <w:r w:rsidRPr="00DB2866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DB2866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DB2866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DB2866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DB2866">
        <w:rPr>
          <w:rFonts w:ascii="Times New Roman" w:hAnsi="Times New Roman"/>
          <w:sz w:val="24"/>
          <w:lang w:val="ru-MD"/>
        </w:rPr>
        <w:t xml:space="preserve">олитов </w:t>
      </w:r>
      <w:r w:rsidRPr="00DB2866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35BCE94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2B4E020A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AB10AC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4F769A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9C309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DB2866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7CFFCD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C794CA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47F86F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B690D1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DB2866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48280C0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61B5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DB286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DB286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166C2F2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5AE8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D8439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48F44C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DB2866">
        <w:rPr>
          <w:rFonts w:ascii="Times New Roman" w:hAnsi="Times New Roman"/>
          <w:sz w:val="24"/>
          <w:lang w:val="ru-MD"/>
        </w:rPr>
        <w:t>(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 xml:space="preserve">за село це,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за святу обитель цю)</w:t>
      </w:r>
      <w:r w:rsidRPr="00DB286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74E784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868606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DB2866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0746525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D28D8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B8D5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4014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6A59BD4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FC00F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61CF4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FE4A65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DB2866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71CEF2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6EBB771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E94DB4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4056E28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603E5EA4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3C19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52A171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AC3CC0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477151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DB2866">
        <w:rPr>
          <w:rFonts w:ascii="Times New Roman" w:hAnsi="Times New Roman"/>
          <w:sz w:val="24"/>
          <w:lang w:val="ru-MD"/>
        </w:rPr>
        <w:t xml:space="preserve">аді́ються.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771DB0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5EC0E5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DB2866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BEF941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DB2866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1111512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0634FB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CF5CD56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5CD33C60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EC00A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85D432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CE7030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556C93D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0669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DB2866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101C6D4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B49E6A6" w14:textId="77777777" w:rsidR="0041453B" w:rsidRPr="00DB2866" w:rsidRDefault="00DB2866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224CD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Амінь.</w:t>
      </w:r>
    </w:p>
    <w:p w14:paraId="67EB9CF7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54F1920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4.</w:t>
      </w:r>
    </w:p>
    <w:p w14:paraId="527C4919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50D182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DB2866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6264625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01E6D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A5F119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C32E8F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Неха́й пр</w:t>
      </w:r>
      <w:r w:rsidRPr="00DB2866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281FD8B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68C8E866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7E8872AF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Немо́вби хт</w:t>
      </w:r>
      <w:r w:rsidRPr="00DB2866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53A4976A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C51907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01F8EE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5BA08F7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6CF6A5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4D351B31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0961037E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Коли́ </w:t>
      </w:r>
      <w:r w:rsidRPr="00DB2866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9CFA055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5D46D97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DB2866">
        <w:rPr>
          <w:rFonts w:ascii="Times New Roman" w:hAnsi="Times New Roman"/>
          <w:sz w:val="24"/>
          <w:lang w:val="ru-MD"/>
        </w:rPr>
        <w:t>.</w:t>
      </w:r>
    </w:p>
    <w:p w14:paraId="0212468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1227C89D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1B47EB4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3119F523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4BDDFA3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D5A452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(г. 4): </w:t>
      </w:r>
      <w:r w:rsidRPr="00DB2866">
        <w:rPr>
          <w:rFonts w:ascii="Times New Roman" w:hAnsi="Times New Roman"/>
          <w:sz w:val="24"/>
          <w:lang w:val="ru-MD"/>
        </w:rPr>
        <w:t xml:space="preserve"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</w:t>
      </w:r>
      <w:r w:rsidRPr="00DB2866">
        <w:rPr>
          <w:rFonts w:ascii="Times New Roman" w:hAnsi="Times New Roman"/>
          <w:sz w:val="24"/>
          <w:lang w:val="ru-MD"/>
        </w:rPr>
        <w:t>до не́ба,* як єди́ний до́брий і людинолю́бний.</w:t>
      </w:r>
    </w:p>
    <w:p w14:paraId="280D8D1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2AE9B69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Ти, Спа́се, зни́щив ка́ру за непо́слух що́до де́рева,* бо доброві́льно дав Себе́ приби́ти на хре́снім де́реві* і, як всеси́льний, </w:t>
      </w:r>
      <w:r w:rsidRPr="00DB2866">
        <w:rPr>
          <w:rFonts w:ascii="Times New Roman" w:hAnsi="Times New Roman"/>
          <w:sz w:val="24"/>
          <w:lang w:val="ru-MD"/>
        </w:rPr>
        <w:t>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14:paraId="630FA563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A48A69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002B268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Бр</w:t>
      </w:r>
      <w:r w:rsidRPr="00DB2866">
        <w:rPr>
          <w:rFonts w:ascii="Times New Roman" w:hAnsi="Times New Roman"/>
          <w:sz w:val="24"/>
          <w:lang w:val="ru-MD"/>
        </w:rPr>
        <w:t>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14:paraId="1272BE33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</w:t>
      </w:r>
      <w:r w:rsidRPr="00DB2866">
        <w:rPr>
          <w:rFonts w:ascii="Times New Roman" w:hAnsi="Times New Roman"/>
          <w:sz w:val="24"/>
          <w:u w:val="single"/>
          <w:lang w:val="ru-MD"/>
        </w:rPr>
        <w:t>́.</w:t>
      </w:r>
    </w:p>
    <w:p w14:paraId="56F76F3D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</w:t>
      </w:r>
      <w:r w:rsidRPr="00DB2866">
        <w:rPr>
          <w:rFonts w:ascii="Times New Roman" w:hAnsi="Times New Roman"/>
          <w:sz w:val="24"/>
          <w:lang w:val="ru-MD"/>
        </w:rPr>
        <w:t>, єди́ний Людинолю́бче!</w:t>
      </w:r>
    </w:p>
    <w:p w14:paraId="6D734EA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 w14:paraId="611470C2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</w:t>
      </w:r>
      <w:r w:rsidRPr="00DB2866">
        <w:rPr>
          <w:rFonts w:ascii="Times New Roman" w:hAnsi="Times New Roman"/>
          <w:sz w:val="24"/>
          <w:u w:val="single"/>
          <w:lang w:val="ru-MD"/>
        </w:rPr>
        <w:t>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>Всесвітні світові зася́яли* ми́сленні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 w14:paraId="12C4195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</w:t>
      </w:r>
      <w:r w:rsidRPr="00DB2866">
        <w:rPr>
          <w:rFonts w:ascii="Times New Roman" w:hAnsi="Times New Roman"/>
          <w:sz w:val="24"/>
          <w:u w:val="single"/>
          <w:lang w:val="ru-MD"/>
        </w:rPr>
        <w:t>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твоє́ю яви́ся нам.</w:t>
      </w:r>
    </w:p>
    <w:p w14:paraId="72035D58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моли́твою твоє́ю яви́ся нам.</w:t>
      </w:r>
    </w:p>
    <w:p w14:paraId="3ABBD674" w14:textId="77777777" w:rsidR="0041453B" w:rsidRPr="00DB2866" w:rsidRDefault="00DB2866">
      <w:pPr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31F054B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Хвалі́те Го́спода всі наро́ди!* Прославля́йте Його́ всі </w:t>
      </w:r>
      <w:r w:rsidRPr="00DB2866">
        <w:rPr>
          <w:rFonts w:ascii="Times New Roman" w:hAnsi="Times New Roman"/>
          <w:sz w:val="24"/>
          <w:u w:val="single"/>
          <w:lang w:val="ru-MD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Отрокови́ця, що вмісти́ла Бо́га,* і Богоро́диця чи́стая,* проро́ків сла́ва і Дави́дова до́чка* днесь наро́джується од Йоаки́ма та Анни му́дрої* і Ада́мове прокля́ття в нас* руйну́є зро́дженням своїм.</w:t>
      </w:r>
    </w:p>
    <w:p w14:paraId="6C829770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DB2866">
        <w:rPr>
          <w:rFonts w:ascii="Times New Roman" w:hAnsi="Times New Roman"/>
          <w:i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Отрокови́ця, що вмісти́ла Бо́га,* і Богоро́диця чи́стая,* проро́ків сла́ва і Дави́дова до́чка* днесь наро́джується од Йоаки́ма та Анни му́дрої* і Ада́мове прокля́ття в нас* руйну́є зро́дженням своїм.</w:t>
      </w:r>
    </w:p>
    <w:p w14:paraId="34AA7397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Проро́к Дави́д, що че́рез те́бе став богоотце́м,* у пі́сні тому́, хто вели́чність тобі́ дарува́в,* таке́ звісти́в про те́бе:* Ста́ла цари́ця </w:t>
      </w:r>
      <w:r w:rsidRPr="00DB2866">
        <w:rPr>
          <w:rFonts w:ascii="Times New Roman" w:hAnsi="Times New Roman"/>
          <w:sz w:val="24"/>
          <w:lang w:val="ru-MD"/>
        </w:rPr>
        <w:t>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ове́чку* та й, взя́вши на раме́на, принести́ д</w:t>
      </w:r>
      <w:r w:rsidRPr="00DB2866">
        <w:rPr>
          <w:rFonts w:ascii="Times New Roman" w:hAnsi="Times New Roman"/>
          <w:sz w:val="24"/>
          <w:lang w:val="ru-MD"/>
        </w:rPr>
        <w:t>о Отця́* і за своє́ю во́лею приєдна́ти до небе́сних сил* та й спа́сти, Богоро́дице, світ у Христі́,* що ма́є вели́ку й ще́дру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4): </w:t>
      </w:r>
      <w:r>
        <w:rPr>
          <w:rFonts w:ascii="Times New Roman" w:hAnsi="Times New Roman"/>
          <w:sz w:val="24"/>
          <w:highlight w:val="white"/>
        </w:rPr>
        <w:t>Всесвяще́нне твоє́ різдво́,* пресвята́я Діво Чи́стая,* ангелів мно́жество на небеса́х* і ми, лю́дський рід, на землі ублажа́ємо,* а́дже ма́тір’ю ста́ла єси́ Творця́ всіх – Христа́ Бо́га.* Його́ за нас моли́ти не перестава́й, блага́ємо,* що на те́бе по Бо́зі надію покла́ли,* Богоро́дице, що супру́жжя не зна́ла, всеоспівана.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4): </w:t>
      </w:r>
    </w:p>
    <w:p w14:paraId="34C04AEE" w14:textId="77777777" w:rsidR="0041453B" w:rsidRPr="00DB2866" w:rsidRDefault="00DB2866">
      <w:pPr>
        <w:pStyle w:val="Heading2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500753DE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14:paraId="7EF3F7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DB2866">
        <w:rPr>
          <w:rFonts w:ascii="Times New Roman" w:hAnsi="Times New Roman"/>
          <w:sz w:val="24"/>
          <w:lang w:val="ru-MD"/>
        </w:rPr>
        <w:t>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0605139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По мол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>итві входу диякон, вказуючи орарем на схід, каже до Священника: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3A18D9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DB2866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666DAB1F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Премудрість! Прості!</w:t>
      </w:r>
    </w:p>
    <w:p w14:paraId="184AA36C" w14:textId="77777777" w:rsidR="0041453B" w:rsidRPr="00DB2866" w:rsidRDefault="00DB2866">
      <w:pPr>
        <w:spacing w:after="120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DB286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sz w:val="24"/>
          <w:lang w:val="ru-MD"/>
        </w:rPr>
        <w:t>Сві́тло ти́хе свято́ї</w:t>
      </w:r>
      <w:r w:rsidRPr="00DB2866">
        <w:rPr>
          <w:rFonts w:ascii="Times New Roman" w:hAnsi="Times New Roman"/>
          <w:sz w:val="24"/>
          <w:lang w:val="ru-MD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 w:rsidRPr="00DB2866">
        <w:rPr>
          <w:rFonts w:ascii="Times New Roman" w:hAnsi="Times New Roman"/>
          <w:sz w:val="24"/>
          <w:lang w:val="ru-MD"/>
        </w:rPr>
        <w:t xml:space="preserve"> Бо́жий, що життя́ дає́ш усьому́ сві́ту, тому́ світ уве́сь сла́вить Тебе́.</w:t>
      </w:r>
    </w:p>
    <w:p w14:paraId="026C33F0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B2866">
        <w:rPr>
          <w:rFonts w:ascii="Times New Roman" w:hAnsi="Times New Roman"/>
          <w:sz w:val="24"/>
          <w:lang w:val="ru-MD"/>
        </w:rPr>
        <w:t>Будьмо уважні!</w:t>
      </w:r>
    </w:p>
    <w:p w14:paraId="0C113F87" w14:textId="77777777" w:rsidR="0041453B" w:rsidRPr="00DB2866" w:rsidRDefault="00DB2866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CBEE083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1B7AA1F" w14:textId="77777777" w:rsidR="0041453B" w:rsidRPr="00DB2866" w:rsidRDefault="0041453B">
      <w:pPr>
        <w:spacing w:after="120"/>
        <w:jc w:val="both"/>
        <w:rPr>
          <w:lang w:val="ru-MD"/>
        </w:rPr>
      </w:pPr>
    </w:p>
    <w:p w14:paraId="4E0615BF" w14:textId="77777777" w:rsidR="0041453B" w:rsidRPr="00DB2866" w:rsidRDefault="00DB2866">
      <w:pPr>
        <w:pStyle w:val="Heading3"/>
        <w:spacing w:after="120"/>
        <w:jc w:val="center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5A7D12F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</w:t>
      </w:r>
      <w:r w:rsidRPr="00DB2866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0B4D214A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902D705" w14:textId="77777777" w:rsidR="0041453B" w:rsidRPr="00DB2866" w:rsidRDefault="00DB2866">
      <w:pPr>
        <w:spacing w:after="120"/>
        <w:jc w:val="both"/>
        <w:rPr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6CFFAB10" w14:textId="5F85CDA3" w:rsidR="0041453B" w:rsidRPr="00DB2866" w:rsidRDefault="00DB2866">
      <w:pPr>
        <w:spacing w:after="120"/>
        <w:jc w:val="both"/>
        <w:rPr>
          <w:rFonts w:ascii="Times New Roman" w:hAnsi="Times New Roman"/>
          <w:i/>
          <w:color w:val="FF0000"/>
          <w:sz w:val="24"/>
          <w:lang w:val="ru-MD"/>
        </w:rPr>
      </w:pP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DB2866">
        <w:rPr>
          <w:rFonts w:ascii="Times New Roman" w:hAnsi="Times New Roman"/>
          <w:sz w:val="24"/>
          <w:u w:val="single"/>
          <w:lang w:val="ru-MD"/>
        </w:rPr>
        <w:t xml:space="preserve">До́мові Твоє́му, Го́споди, нале́жить свя́тість на до́вгі </w:t>
      </w:r>
      <w:r w:rsidRPr="00DB2866">
        <w:rPr>
          <w:rFonts w:ascii="Times New Roman" w:hAnsi="Times New Roman"/>
          <w:sz w:val="24"/>
          <w:u w:val="single"/>
          <w:lang w:val="ru-MD"/>
        </w:rPr>
        <w:t>лі́та</w:t>
      </w:r>
      <w:r w:rsidRPr="00DB2866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2B2EC287" w14:textId="77777777" w:rsidR="00DB2866" w:rsidRPr="00DB2866" w:rsidRDefault="00DB2866">
      <w:pPr>
        <w:spacing w:after="120"/>
        <w:jc w:val="both"/>
        <w:rPr>
          <w:lang w:val="ru-MD"/>
        </w:rPr>
      </w:pPr>
    </w:p>
    <w:p w14:paraId="7EBC7BE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1FE9FF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F09D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74787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Вседержителю, Боже отців наших, молимось тобі, вислухай і помилуй.</w:t>
      </w:r>
    </w:p>
    <w:p w14:paraId="3E36F4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4720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CAF7DF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37F816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9554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E9792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BDA66F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AD3E1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0532E35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622D4B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146A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7B0329" w14:textId="77777777" w:rsidR="0041453B" w:rsidRDefault="0041453B">
      <w:pPr>
        <w:spacing w:after="120"/>
        <w:jc w:val="both"/>
      </w:pPr>
    </w:p>
    <w:p w14:paraId="333513A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163F229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F1ED4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2CCCC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65222D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80FD2A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7211E34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3490FF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4F6ED5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lastRenderedPageBreak/>
        <w:t>Тобі́ нале́жить хвала́,* Тобі́ нале́жить пі́сня.</w:t>
      </w:r>
    </w:p>
    <w:p w14:paraId="5FFB342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30CECC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1E446A3" w14:textId="77777777" w:rsidR="0041453B" w:rsidRDefault="0041453B">
      <w:pPr>
        <w:spacing w:after="120"/>
        <w:jc w:val="both"/>
      </w:pPr>
    </w:p>
    <w:p w14:paraId="0D76CBD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217684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AC3C9A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41AF28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D681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82B4E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5070459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29B22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0A554C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B1DD1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F7C695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122B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1FDB29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B99BE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79EFB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2656F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EE372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9D8C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65237BF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57836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 xml:space="preserve">. Дай </w:t>
      </w:r>
      <w:r>
        <w:rPr>
          <w:rFonts w:ascii="Times New Roman" w:hAnsi="Times New Roman"/>
          <w:sz w:val="24"/>
          <w:u w:val="single"/>
        </w:rPr>
        <w:lastRenderedPageBreak/>
        <w:t>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4159DE7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B93E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0ACD1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0F62C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F246D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38FAF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A4DC4A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347E291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FC0D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E9860E0" w14:textId="77777777" w:rsidR="0041453B" w:rsidRDefault="0041453B">
      <w:pPr>
        <w:spacing w:after="120"/>
      </w:pPr>
    </w:p>
    <w:p w14:paraId="66C959E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558AB5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14:paraId="455D288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21E77D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</w:t>
      </w:r>
      <w:r>
        <w:rPr>
          <w:rFonts w:ascii="Times New Roman" w:hAnsi="Times New Roman"/>
          <w:sz w:val="24"/>
        </w:rPr>
        <w:t>имо* Твоє́ на тре́тій день воскресі́ння.</w:t>
      </w:r>
    </w:p>
    <w:p w14:paraId="48BF0C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64410B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Лю́ди беззако́нні, Хри́сте,* ви́давши Тебе́ Пила́тові, засуди́ли на розп’я́ття* і ста́ли невдя́чними супро́ти Доброчи́нця.* Але́ Ти доброві́льно</w:t>
      </w:r>
      <w:r>
        <w:rPr>
          <w:rFonts w:ascii="Times New Roman" w:hAnsi="Times New Roman"/>
          <w:sz w:val="24"/>
        </w:rPr>
        <w:t xml:space="preserve"> ви́терпів похова́ння* і тре́тього дня Своє́ю си́лою воскре́с, як Бог,* даючи́ нам ві́чне життя́ і вели́ку ми́лість.</w:t>
      </w:r>
    </w:p>
    <w:p w14:paraId="2E7471C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443E77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Прибу́вши до Твого́ гро́бу,* жінки́ шука́ли Тебе́ зі сльо</w:t>
      </w:r>
      <w:r>
        <w:rPr>
          <w:rFonts w:ascii="Times New Roman" w:hAnsi="Times New Roman"/>
          <w:sz w:val="24"/>
        </w:rPr>
        <w:t>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</w:t>
      </w:r>
      <w:r>
        <w:rPr>
          <w:rFonts w:ascii="Times New Roman" w:hAnsi="Times New Roman"/>
          <w:sz w:val="24"/>
        </w:rPr>
        <w:t>́дь воскре́с!* Він бо дає́ нам ра́дість, як єди́ний і добросе́рдий.</w:t>
      </w:r>
    </w:p>
    <w:p w14:paraId="2B6817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</w:t>
      </w:r>
      <w:r>
        <w:rPr>
          <w:rFonts w:ascii="Times New Roman" w:hAnsi="Times New Roman"/>
          <w:sz w:val="24"/>
        </w:rPr>
        <w:t xml:space="preserve">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</w:t>
      </w:r>
      <w:r>
        <w:rPr>
          <w:rFonts w:ascii="Times New Roman" w:hAnsi="Times New Roman"/>
          <w:sz w:val="24"/>
        </w:rPr>
        <w:t>́ння душ на́ших!</w:t>
      </w:r>
    </w:p>
    <w:p w14:paraId="53532982" w14:textId="77777777" w:rsidR="0041453B" w:rsidRDefault="0041453B">
      <w:pPr>
        <w:spacing w:after="120"/>
        <w:jc w:val="both"/>
      </w:pPr>
    </w:p>
    <w:p w14:paraId="386C4B1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2D88F27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9CB9666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255C3F7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F4B866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Сві́тло на просві́ту пога́нам,* і сла́ву лю́ду Твого́, </w:t>
      </w:r>
      <w:r>
        <w:rPr>
          <w:rFonts w:ascii="Times New Roman" w:hAnsi="Times New Roman"/>
          <w:sz w:val="24"/>
        </w:rPr>
        <w:t>Ізра́їля.</w:t>
      </w:r>
    </w:p>
    <w:p w14:paraId="0F706661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14510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74954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</w:t>
      </w:r>
      <w:r>
        <w:rPr>
          <w:rFonts w:ascii="Times New Roman" w:hAnsi="Times New Roman"/>
          <w:sz w:val="24"/>
        </w:rPr>
        <w:t>рости́ беззако́ння на́ші; Святи́й, завіта́й і зціли́ не́мочі на́ші, І́мени Твого́ ра́ди.</w:t>
      </w:r>
    </w:p>
    <w:p w14:paraId="7790105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D0FA34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B9A1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</w:t>
      </w:r>
      <w:r>
        <w:rPr>
          <w:rFonts w:ascii="Times New Roman" w:hAnsi="Times New Roman"/>
          <w:sz w:val="24"/>
        </w:rPr>
        <w:t>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</w:t>
      </w:r>
      <w:r>
        <w:rPr>
          <w:rFonts w:ascii="Times New Roman" w:hAnsi="Times New Roman"/>
          <w:sz w:val="24"/>
        </w:rPr>
        <w:t>оли нас від лука́вого.</w:t>
      </w:r>
    </w:p>
    <w:p w14:paraId="45F378A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67F0F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693EED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Созонт,*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Із ко́реня Єссе́є́вого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>
      <w:pPr>
        <w:spacing w:after="120"/>
      </w:pPr>
    </w:p>
    <w:p w14:paraId="75D89586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0ED3C2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82A65F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97540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17E941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003F52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2E06E8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</w:t>
      </w:r>
      <w:r>
        <w:rPr>
          <w:rFonts w:ascii="Times New Roman" w:hAnsi="Times New Roman"/>
          <w:sz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56FCE73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F3F0F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</w:t>
      </w:r>
      <w:r>
        <w:rPr>
          <w:rFonts w:ascii="Times New Roman" w:hAnsi="Times New Roman"/>
          <w:sz w:val="24"/>
        </w:rPr>
        <w:t xml:space="preserve">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27FFE1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7AAB9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31498C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</w:t>
      </w:r>
      <w:r>
        <w:rPr>
          <w:rFonts w:ascii="Times New Roman" w:hAnsi="Times New Roman"/>
          <w:sz w:val="24"/>
        </w:rPr>
        <w:t>прославля́ти.</w:t>
      </w:r>
    </w:p>
    <w:p w14:paraId="28356EC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24E8488D" w14:textId="77777777" w:rsidR="0041453B" w:rsidRDefault="00DB2866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7E3404C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CA8A2B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5C77C8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5D9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</w:t>
      </w:r>
      <w:r>
        <w:rPr>
          <w:rFonts w:ascii="Times New Roman" w:hAnsi="Times New Roman"/>
          <w:color w:val="000000"/>
          <w:sz w:val="24"/>
        </w:rPr>
        <w:t xml:space="preserve">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3B95177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27773519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233CC5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D61E8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601BE5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Господи, щит мій навколо мене,* ти </w:t>
      </w:r>
      <w:r>
        <w:rPr>
          <w:rFonts w:ascii="Times New Roman" w:hAnsi="Times New Roman"/>
          <w:sz w:val="24"/>
        </w:rPr>
        <w:t>моя слава, підносиш голову мою вгору.</w:t>
      </w:r>
    </w:p>
    <w:p w14:paraId="2942C4E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1892B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65CC66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3033B5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Господи, спаси </w:t>
      </w:r>
      <w:r>
        <w:rPr>
          <w:rFonts w:ascii="Times New Roman" w:hAnsi="Times New Roman"/>
          <w:sz w:val="24"/>
        </w:rPr>
        <w:t>мене, мій Боже!* По щелепах вдарив ти всіх ворогів моїх, розторощив зуби злих.</w:t>
      </w:r>
    </w:p>
    <w:p w14:paraId="4AC8FC0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1B78B71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1151E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14:paraId="223F64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</w:t>
      </w:r>
      <w:r>
        <w:rPr>
          <w:rFonts w:ascii="Times New Roman" w:hAnsi="Times New Roman"/>
          <w:sz w:val="24"/>
        </w:rPr>
        <w:t>е прошили,* і рука твоя спустилася на мене.</w:t>
      </w:r>
    </w:p>
    <w:p w14:paraId="74F2BF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B337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14:paraId="395D6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</w:t>
      </w:r>
      <w:r>
        <w:rPr>
          <w:rFonts w:ascii="Times New Roman" w:hAnsi="Times New Roman"/>
          <w:sz w:val="24"/>
        </w:rPr>
        <w:t xml:space="preserve"> рани,* задля мого нерозуму.</w:t>
      </w:r>
    </w:p>
    <w:p w14:paraId="4E785E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AC746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49D67D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44945E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</w:t>
      </w:r>
      <w:r>
        <w:rPr>
          <w:rFonts w:ascii="Times New Roman" w:hAnsi="Times New Roman"/>
          <w:sz w:val="24"/>
        </w:rPr>
        <w:t>,* і стогін мій від тебе не скритий.</w:t>
      </w:r>
    </w:p>
    <w:p w14:paraId="0B0129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46ABA4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41C76F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життя зазіхають, тенета </w:t>
      </w:r>
      <w:r>
        <w:rPr>
          <w:rFonts w:ascii="Times New Roman" w:hAnsi="Times New Roman"/>
          <w:sz w:val="24"/>
        </w:rPr>
        <w:t>наставляють,* і ті, що бажають мені нещастя, говорять про погибель, увесь час міркують лукаве.</w:t>
      </w:r>
    </w:p>
    <w:p w14:paraId="1B1EB0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35E00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483754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</w:t>
      </w:r>
      <w:r>
        <w:rPr>
          <w:rFonts w:ascii="Times New Roman" w:hAnsi="Times New Roman"/>
          <w:sz w:val="24"/>
        </w:rPr>
        <w:t>и вислухаєш мене, Господи, мій Боже.</w:t>
      </w:r>
    </w:p>
    <w:p w14:paraId="0DB8E35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8F56C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4A43B4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226A5E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</w:t>
      </w:r>
      <w:r>
        <w:rPr>
          <w:rFonts w:ascii="Times New Roman" w:hAnsi="Times New Roman"/>
          <w:sz w:val="24"/>
        </w:rPr>
        <w:t>ричини зо мною ворогують, ростуть на силі,* чимало тих, що мене безпідставно ненавидять.</w:t>
      </w:r>
    </w:p>
    <w:p w14:paraId="65A7CB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7124BA5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290E4E1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</w:t>
      </w:r>
      <w:r>
        <w:rPr>
          <w:rFonts w:ascii="Times New Roman" w:hAnsi="Times New Roman"/>
          <w:sz w:val="24"/>
        </w:rPr>
        <w:t>оди, моє спасіння.</w:t>
      </w:r>
    </w:p>
    <w:p w14:paraId="24D5925B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305C7F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678224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6CAD6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2EA4A8C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твоя милість ліпша від </w:t>
      </w:r>
      <w:r>
        <w:rPr>
          <w:rFonts w:ascii="Times New Roman" w:hAnsi="Times New Roman"/>
          <w:sz w:val="24"/>
        </w:rPr>
        <w:t>життя,* уста мої славитимуть тебе.</w:t>
      </w:r>
    </w:p>
    <w:p w14:paraId="7DECA4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7A784EC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747244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згадаю на моїй постелі тебе,* під час нічних чувань </w:t>
      </w:r>
      <w:r>
        <w:rPr>
          <w:rFonts w:ascii="Times New Roman" w:hAnsi="Times New Roman"/>
          <w:sz w:val="24"/>
        </w:rPr>
        <w:t>розмишлятиму про тебе.</w:t>
      </w:r>
    </w:p>
    <w:p w14:paraId="5EBD2B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1A32B4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6357F0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6D5700F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</w:t>
      </w:r>
      <w:r>
        <w:rPr>
          <w:rFonts w:ascii="Times New Roman" w:hAnsi="Times New Roman"/>
          <w:sz w:val="24"/>
        </w:rPr>
        <w:t xml:space="preserve"> стануть.</w:t>
      </w:r>
    </w:p>
    <w:p w14:paraId="3DCDD4C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1C67F138" w14:textId="77777777" w:rsidR="0041453B" w:rsidRDefault="0041453B">
      <w:pPr>
        <w:spacing w:after="120"/>
        <w:jc w:val="both"/>
      </w:pPr>
    </w:p>
    <w:p w14:paraId="5A9DA38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6C9800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 xml:space="preserve">(3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E4AF79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0A304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4AEA0EDF" w14:textId="77777777" w:rsidR="0041453B" w:rsidRDefault="0041453B">
      <w:pPr>
        <w:spacing w:after="120"/>
        <w:jc w:val="both"/>
      </w:pPr>
    </w:p>
    <w:p w14:paraId="104952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67DBFE2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7DB104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</w:t>
      </w:r>
      <w:r>
        <w:rPr>
          <w:rFonts w:ascii="Times New Roman" w:hAnsi="Times New Roman"/>
          <w:sz w:val="24"/>
        </w:rPr>
        <w:t>ихили своє вухо до мого благання.</w:t>
      </w:r>
    </w:p>
    <w:p w14:paraId="0B1759E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19E1EB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0B0C119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</w:t>
      </w:r>
      <w:r>
        <w:rPr>
          <w:rFonts w:ascii="Times New Roman" w:hAnsi="Times New Roman"/>
          <w:sz w:val="24"/>
        </w:rPr>
        <w:t>е більше, що їх відтято від руки твоєї.</w:t>
      </w:r>
    </w:p>
    <w:p w14:paraId="690C4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75CD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F0E9A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4E3B66D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57E4F5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05B7E1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7A49D55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чуда </w:t>
      </w:r>
      <w:r>
        <w:rPr>
          <w:rFonts w:ascii="Times New Roman" w:hAnsi="Times New Roman"/>
          <w:sz w:val="24"/>
        </w:rPr>
        <w:t>твої в темряві будуть відомі,* і твоя ласка в землі забуття?</w:t>
      </w:r>
    </w:p>
    <w:p w14:paraId="7D89D9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2C64F40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37F31E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</w:t>
      </w:r>
      <w:r>
        <w:rPr>
          <w:rFonts w:ascii="Times New Roman" w:hAnsi="Times New Roman"/>
          <w:sz w:val="24"/>
        </w:rPr>
        <w:t>рах твій − і умліваю.</w:t>
      </w:r>
    </w:p>
    <w:p w14:paraId="04E3A3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2C0CE5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05D7902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9C317D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0C767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38075D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0D88858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49763C9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</w:t>
      </w:r>
      <w:r>
        <w:rPr>
          <w:rFonts w:ascii="Times New Roman" w:hAnsi="Times New Roman"/>
          <w:sz w:val="24"/>
        </w:rPr>
        <w:t>сердям.</w:t>
      </w:r>
    </w:p>
    <w:p w14:paraId="57FE61F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50017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7F85A46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4502320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</w:t>
      </w:r>
      <w:r>
        <w:rPr>
          <w:rFonts w:ascii="Times New Roman" w:hAnsi="Times New Roman"/>
          <w:sz w:val="24"/>
        </w:rPr>
        <w:t>стивий.</w:t>
      </w:r>
    </w:p>
    <w:p w14:paraId="0046328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00E164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577A61F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0D0D085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далеко схід від </w:t>
      </w:r>
      <w:r>
        <w:rPr>
          <w:rFonts w:ascii="Times New Roman" w:hAnsi="Times New Roman"/>
          <w:sz w:val="24"/>
        </w:rPr>
        <w:t>заходу,* так віддалив він від нас злочинства наші.</w:t>
      </w:r>
    </w:p>
    <w:p w14:paraId="4806A42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41D3B0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7116AF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</w:t>
      </w:r>
      <w:r>
        <w:rPr>
          <w:rFonts w:ascii="Times New Roman" w:hAnsi="Times New Roman"/>
          <w:sz w:val="24"/>
        </w:rPr>
        <w:t xml:space="preserve"> в полі.</w:t>
      </w:r>
    </w:p>
    <w:p w14:paraId="0E4B4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7A2B4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68D8DA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</w:t>
      </w:r>
      <w:r>
        <w:rPr>
          <w:rFonts w:ascii="Times New Roman" w:hAnsi="Times New Roman"/>
          <w:sz w:val="24"/>
        </w:rPr>
        <w:t>ають, щоб їх виконувати.</w:t>
      </w:r>
    </w:p>
    <w:p w14:paraId="625545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7C4D49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BFABA3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його небесні </w:t>
      </w:r>
      <w:r>
        <w:rPr>
          <w:rFonts w:ascii="Times New Roman" w:hAnsi="Times New Roman"/>
          <w:sz w:val="24"/>
        </w:rPr>
        <w:t>сили,* слуги його, що чините його волю.</w:t>
      </w:r>
    </w:p>
    <w:p w14:paraId="1CC6EAB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1626FEF8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71102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</w:t>
      </w:r>
      <w:r>
        <w:rPr>
          <w:rFonts w:ascii="Times New Roman" w:hAnsi="Times New Roman"/>
          <w:sz w:val="24"/>
        </w:rPr>
        <w:t>лухай мене в твоїй правді.</w:t>
      </w:r>
    </w:p>
    <w:p w14:paraId="12F7EC4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C30FED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0EAD79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Дух мій тривожиться в мені* і серце моє жахається </w:t>
      </w:r>
      <w:r>
        <w:rPr>
          <w:rFonts w:ascii="Times New Roman" w:hAnsi="Times New Roman"/>
          <w:sz w:val="24"/>
        </w:rPr>
        <w:t>в мені всередині.</w:t>
      </w:r>
    </w:p>
    <w:p w14:paraId="300D17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14381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15C9CD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</w:t>
      </w:r>
      <w:r>
        <w:rPr>
          <w:rFonts w:ascii="Times New Roman" w:hAnsi="Times New Roman"/>
          <w:sz w:val="24"/>
        </w:rPr>
        <w:t>е, щоб я не став, як ті, що сходять у яму.</w:t>
      </w:r>
    </w:p>
    <w:p w14:paraId="79D029B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DDEB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7990FF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</w:t>
      </w:r>
      <w:r>
        <w:rPr>
          <w:rFonts w:ascii="Times New Roman" w:hAnsi="Times New Roman"/>
          <w:sz w:val="24"/>
        </w:rPr>
        <w:t>рити твою волю, бо ти Бог мій.* Нехай твій добрий дух веде мене по рівній землі.</w:t>
      </w:r>
    </w:p>
    <w:p w14:paraId="4AA91D3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54D2A20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супротивників.* І вигуби всіх гнобителів душі моєї, бо </w:t>
      </w:r>
      <w:r>
        <w:rPr>
          <w:rFonts w:ascii="Times New Roman" w:hAnsi="Times New Roman"/>
          <w:sz w:val="24"/>
        </w:rPr>
        <w:t>я твій слуга.</w:t>
      </w:r>
    </w:p>
    <w:p w14:paraId="2F9E67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6B047A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C972F3" w14:textId="77777777" w:rsidR="0041453B" w:rsidRDefault="0041453B">
      <w:pPr>
        <w:spacing w:after="120"/>
        <w:jc w:val="both"/>
      </w:pPr>
    </w:p>
    <w:p w14:paraId="3C4B8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755F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>Благодар</w:t>
      </w:r>
      <w:r>
        <w:rPr>
          <w:rFonts w:ascii="Times New Roman" w:hAnsi="Times New Roman"/>
          <w:sz w:val="24"/>
        </w:rPr>
        <w:t xml:space="preserve">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</w:t>
      </w:r>
      <w:r>
        <w:rPr>
          <w:rFonts w:ascii="Times New Roman" w:hAnsi="Times New Roman"/>
          <w:color w:val="000000"/>
          <w:sz w:val="24"/>
        </w:rPr>
        <w:t xml:space="preserve">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</w:t>
      </w:r>
      <w:r>
        <w:rPr>
          <w:rFonts w:ascii="Times New Roman" w:hAnsi="Times New Roman"/>
          <w:color w:val="000000"/>
          <w:sz w:val="24"/>
        </w:rPr>
        <w:t xml:space="preserve"> Амінь.</w:t>
      </w:r>
    </w:p>
    <w:p w14:paraId="0AD2F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</w:t>
      </w:r>
      <w:r>
        <w:rPr>
          <w:rFonts w:ascii="Times New Roman" w:hAnsi="Times New Roman"/>
          <w:color w:val="000000"/>
          <w:sz w:val="24"/>
        </w:rPr>
        <w:t>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</w:t>
      </w:r>
      <w:r>
        <w:rPr>
          <w:rFonts w:ascii="Times New Roman" w:hAnsi="Times New Roman"/>
          <w:color w:val="000000"/>
          <w:sz w:val="24"/>
        </w:rPr>
        <w:t>, і Святого Духа, нині і повсякчас, і на віки віків. Амінь.</w:t>
      </w:r>
    </w:p>
    <w:p w14:paraId="5B0375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</w:t>
      </w:r>
      <w:r>
        <w:rPr>
          <w:rFonts w:ascii="Times New Roman" w:hAnsi="Times New Roman"/>
          <w:color w:val="000000"/>
          <w:sz w:val="24"/>
        </w:rPr>
        <w:t>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</w:t>
      </w:r>
      <w:r>
        <w:rPr>
          <w:rFonts w:ascii="Times New Roman" w:hAnsi="Times New Roman"/>
          <w:color w:val="000000"/>
          <w:sz w:val="24"/>
        </w:rPr>
        <w:t>ння і Твоє є царство і сила, і слава Отця, і Сина, і Святого Духа, нині і повсякчас, і на віки віків. Амінь.</w:t>
      </w:r>
    </w:p>
    <w:p w14:paraId="2EB652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</w:t>
      </w:r>
      <w:r>
        <w:rPr>
          <w:rFonts w:ascii="Times New Roman" w:hAnsi="Times New Roman"/>
          <w:color w:val="000000"/>
          <w:sz w:val="24"/>
        </w:rPr>
        <w:t xml:space="preserve">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</w:t>
      </w:r>
      <w:r>
        <w:rPr>
          <w:rFonts w:ascii="Times New Roman" w:hAnsi="Times New Roman"/>
          <w:color w:val="000000"/>
          <w:sz w:val="24"/>
        </w:rPr>
        <w:t>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</w:t>
      </w:r>
      <w:r>
        <w:rPr>
          <w:rFonts w:ascii="Times New Roman" w:hAnsi="Times New Roman"/>
          <w:color w:val="000000"/>
          <w:sz w:val="24"/>
        </w:rPr>
        <w:t>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394271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</w:t>
      </w:r>
      <w:r>
        <w:rPr>
          <w:rFonts w:ascii="Times New Roman" w:hAnsi="Times New Roman"/>
          <w:color w:val="000000"/>
          <w:sz w:val="24"/>
        </w:rPr>
        <w:t>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</w:t>
      </w:r>
      <w:r>
        <w:rPr>
          <w:rFonts w:ascii="Times New Roman" w:hAnsi="Times New Roman"/>
          <w:color w:val="000000"/>
          <w:sz w:val="24"/>
        </w:rPr>
        <w:t xml:space="preserve">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</w:t>
      </w:r>
      <w:r>
        <w:rPr>
          <w:rFonts w:ascii="Times New Roman" w:hAnsi="Times New Roman"/>
          <w:color w:val="000000"/>
          <w:sz w:val="24"/>
        </w:rPr>
        <w:t>ертовник, бо Ти Бог наш, і Тобі славу возсилаємо: Отцю, і Сину, і Святому Духові, нині і повсякчас, і на віки віків. Амінь.</w:t>
      </w:r>
    </w:p>
    <w:p w14:paraId="05AB9C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</w:t>
      </w:r>
      <w:r>
        <w:rPr>
          <w:rFonts w:ascii="Times New Roman" w:hAnsi="Times New Roman"/>
          <w:color w:val="000000"/>
          <w:sz w:val="24"/>
        </w:rPr>
        <w:t xml:space="preserve">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</w:t>
      </w:r>
      <w:r>
        <w:rPr>
          <w:rFonts w:ascii="Times New Roman" w:hAnsi="Times New Roman"/>
          <w:color w:val="000000"/>
          <w:sz w:val="24"/>
        </w:rPr>
        <w:t>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</w:t>
      </w:r>
      <w:r>
        <w:rPr>
          <w:rFonts w:ascii="Times New Roman" w:hAnsi="Times New Roman"/>
          <w:color w:val="000000"/>
          <w:sz w:val="24"/>
        </w:rPr>
        <w:t xml:space="preserve"> возсилаємо: Отцю і Сину, і Святому Духові, нині і повсякчас, і на віки віків. Амінь.</w:t>
      </w:r>
    </w:p>
    <w:p w14:paraId="23AA63D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</w:t>
      </w:r>
      <w:r>
        <w:rPr>
          <w:rFonts w:ascii="Times New Roman" w:hAnsi="Times New Roman"/>
          <w:color w:val="000000"/>
          <w:sz w:val="24"/>
        </w:rPr>
        <w:t>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</w:t>
      </w:r>
      <w:r>
        <w:rPr>
          <w:rFonts w:ascii="Times New Roman" w:hAnsi="Times New Roman"/>
          <w:color w:val="000000"/>
          <w:sz w:val="24"/>
        </w:rPr>
        <w:t xml:space="preserve">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</w:t>
      </w:r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14:paraId="5AC44D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</w:t>
      </w:r>
      <w:r>
        <w:rPr>
          <w:rFonts w:ascii="Times New Roman" w:hAnsi="Times New Roman"/>
          <w:color w:val="000000"/>
          <w:sz w:val="24"/>
        </w:rPr>
        <w:t>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</w:t>
      </w:r>
      <w:r>
        <w:rPr>
          <w:rFonts w:ascii="Times New Roman" w:hAnsi="Times New Roman"/>
          <w:color w:val="000000"/>
          <w:sz w:val="24"/>
        </w:rPr>
        <w:t>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EB60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</w:t>
      </w:r>
      <w:r>
        <w:rPr>
          <w:rFonts w:ascii="Times New Roman" w:hAnsi="Times New Roman"/>
          <w:color w:val="000000"/>
          <w:sz w:val="24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>
        <w:rPr>
          <w:rFonts w:ascii="Times New Roman" w:hAnsi="Times New Roman"/>
          <w:color w:val="000000"/>
          <w:sz w:val="24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</w:t>
      </w:r>
      <w:r>
        <w:rPr>
          <w:rFonts w:ascii="Times New Roman" w:hAnsi="Times New Roman"/>
          <w:color w:val="000000"/>
          <w:sz w:val="24"/>
        </w:rPr>
        <w:t>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1F2E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</w:t>
      </w:r>
      <w:r>
        <w:rPr>
          <w:rFonts w:ascii="Times New Roman" w:hAnsi="Times New Roman"/>
          <w:color w:val="000000"/>
          <w:sz w:val="24"/>
        </w:rPr>
        <w:t xml:space="preserve">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>
        <w:rPr>
          <w:rFonts w:ascii="Times New Roman" w:hAnsi="Times New Roman"/>
          <w:color w:val="000000"/>
          <w:sz w:val="24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>
        <w:rPr>
          <w:rFonts w:ascii="Times New Roman" w:hAnsi="Times New Roman"/>
          <w:color w:val="000000"/>
          <w:sz w:val="24"/>
        </w:rPr>
        <w:t>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3549E3" w14:textId="77777777" w:rsidR="0041453B" w:rsidRDefault="0041453B">
      <w:pPr>
        <w:spacing w:after="120"/>
        <w:jc w:val="both"/>
      </w:pPr>
    </w:p>
    <w:p w14:paraId="71605B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18A9463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F6EA4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862772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</w:t>
      </w:r>
      <w:r>
        <w:rPr>
          <w:rFonts w:ascii="Times New Roman" w:hAnsi="Times New Roman"/>
          <w:color w:val="000000"/>
          <w:sz w:val="24"/>
        </w:rPr>
        <w:t>висот і спасіння душ наших Господеві помолімся.</w:t>
      </w:r>
    </w:p>
    <w:p w14:paraId="34A3F3B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CA83C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42D8B1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3E7EA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</w:t>
      </w:r>
      <w:r>
        <w:rPr>
          <w:rFonts w:ascii="Times New Roman" w:hAnsi="Times New Roman"/>
          <w:color w:val="000000"/>
          <w:sz w:val="24"/>
        </w:rPr>
        <w:t>ожим входять до нього, Господеві помолімся.</w:t>
      </w:r>
    </w:p>
    <w:p w14:paraId="528D791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6BA94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</w:t>
      </w:r>
      <w:r>
        <w:rPr>
          <w:rFonts w:ascii="Times New Roman" w:hAnsi="Times New Roman"/>
          <w:color w:val="000000"/>
          <w:sz w:val="24"/>
        </w:rPr>
        <w:t xml:space="preserve">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549993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873144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79BB5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15F1CC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</w:t>
      </w:r>
      <w:r>
        <w:rPr>
          <w:rFonts w:ascii="Times New Roman" w:hAnsi="Times New Roman"/>
          <w:color w:val="000000"/>
          <w:sz w:val="24"/>
        </w:rPr>
        <w:t xml:space="preserve">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E9E11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E3D13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029E16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</w:t>
      </w:r>
      <w:r>
        <w:rPr>
          <w:rFonts w:ascii="Times New Roman" w:hAnsi="Times New Roman"/>
          <w:color w:val="000000"/>
          <w:sz w:val="24"/>
        </w:rPr>
        <w:t>́луй.</w:t>
      </w:r>
    </w:p>
    <w:p w14:paraId="41BA4FDE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396CAB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CC5B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86A16D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FBC8D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55C9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1C960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5FB4CFC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92FBF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>
        <w:rPr>
          <w:rFonts w:ascii="Times New Roman" w:hAnsi="Times New Roman"/>
          <w:sz w:val="24"/>
          <w:u w:val="single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FD8752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12B4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93407A" w14:textId="77777777" w:rsidR="0041453B" w:rsidRDefault="0041453B">
      <w:pPr>
        <w:spacing w:after="120"/>
        <w:jc w:val="both"/>
      </w:pPr>
    </w:p>
    <w:p w14:paraId="521D60A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4</w:t>
      </w:r>
    </w:p>
    <w:p w14:paraId="4C1213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C759E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7744EA5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29DF1DC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6F86B6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1E23CB0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Созонт,*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Із ко́реня Єссе́є́вого і з беде́р Дави́дових* богоотрокови́ця Марія́м днесь ро́диться нам,* і ра́дістю ра́дує́ться все і оновля́є́ться.* Зраді́йте суку́пно, не́бо і земля́,* возхвалі́ть її́, вітчи́зни наро́дів.* Йоаки́м весели́ться і А́нна торжеству́є, зову́чи:* Неплі́дна ро́дить Богоро́дицю і корми́тельку життя́ на́шого.</w:t>
      </w:r>
    </w:p>
    <w:p>
      <w:pPr>
        <w:spacing w:after="120"/>
      </w:pPr>
    </w:p>
    <w:p w14:paraId="2FC518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375B378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6E56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E6A9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0A08F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758CD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CE6A59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6B41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sz w:val="24"/>
          <w:u w:val="single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8C2C5E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2E78F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8E3A453" w14:textId="77777777" w:rsidR="0041453B" w:rsidRDefault="0041453B">
      <w:pPr>
        <w:spacing w:after="120"/>
      </w:pPr>
    </w:p>
    <w:p w14:paraId="0023E30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7BC8C24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Мироносиці, поглянувши на вхід до гробу,* і неспроможні знести ангельського сяйва,* дивилися з тремтінням, промовляюч</w:t>
      </w:r>
      <w:r>
        <w:rPr>
          <w:rFonts w:ascii="Times New Roman" w:hAnsi="Times New Roman"/>
          <w:sz w:val="24"/>
        </w:rPr>
        <w:t xml:space="preserve">и:* Чи не вкрадено, бува, того, що відкрив рай розбійникові?* Чи не встав той, що перед страстями заповів </w:t>
      </w:r>
      <w:r>
        <w:rPr>
          <w:rFonts w:ascii="Times New Roman" w:hAnsi="Times New Roman"/>
          <w:sz w:val="24"/>
        </w:rPr>
        <w:lastRenderedPageBreak/>
        <w:t>учням воскресіння?* Воістину воскрес Христос,* що дав тим, що були в аді, життя і воскресіння!</w:t>
      </w:r>
    </w:p>
    <w:p w14:paraId="5FD215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Богородице, величаємо, співаючи:* Т</w:t>
      </w:r>
      <w:r>
        <w:rPr>
          <w:rFonts w:ascii="Times New Roman" w:hAnsi="Times New Roman"/>
          <w:sz w:val="24"/>
        </w:rPr>
        <w:t>и гора, від якої несказанно відколовся камінь* і знищив адські брами.</w:t>
      </w:r>
    </w:p>
    <w:p w14:paraId="19A20D89" w14:textId="77777777" w:rsidR="0041453B" w:rsidRDefault="0041453B">
      <w:pPr>
        <w:spacing w:after="120"/>
        <w:jc w:val="both"/>
      </w:pPr>
    </w:p>
    <w:p w14:paraId="78EE01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5DCDE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052876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216DC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7E6D8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</w:t>
      </w:r>
      <w:r>
        <w:rPr>
          <w:rFonts w:ascii="Times New Roman" w:hAnsi="Times New Roman"/>
          <w:sz w:val="24"/>
        </w:rPr>
        <w:t>рони нас, Боже, Твоєю благодаттю</w:t>
      </w:r>
    </w:p>
    <w:p w14:paraId="573D7B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B4460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EF876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</w:t>
      </w:r>
      <w:r>
        <w:rPr>
          <w:rFonts w:ascii="Times New Roman" w:hAnsi="Times New Roman"/>
          <w:color w:val="000000"/>
          <w:sz w:val="24"/>
        </w:rPr>
        <w:t>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577D75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18DCB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C88AFE" w14:textId="77777777" w:rsidR="0041453B" w:rsidRDefault="0041453B">
      <w:pPr>
        <w:spacing w:after="120"/>
      </w:pPr>
    </w:p>
    <w:p w14:paraId="2389070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5ADF1A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Здивувався Йосиф):</w:t>
      </w:r>
      <w:r>
        <w:rPr>
          <w:rFonts w:ascii="Times New Roman" w:hAnsi="Times New Roman"/>
          <w:sz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</w:t>
      </w:r>
      <w:r>
        <w:rPr>
          <w:rFonts w:ascii="Times New Roman" w:hAnsi="Times New Roman"/>
          <w:sz w:val="24"/>
        </w:rPr>
        <w:t>і всі, що в аді, окликами привітали життєдайне твоє воскресіння:* Христос воскрес* і життєдавцем перебуває навіки!</w:t>
      </w:r>
    </w:p>
    <w:p w14:paraId="3C0724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Здивувався Йосиф,* бачивши надприродне, і в дусі добачав:* Немов дощ на руні в твоїм, Богородице,* </w:t>
      </w:r>
      <w:r>
        <w:rPr>
          <w:rFonts w:ascii="Times New Roman" w:hAnsi="Times New Roman"/>
          <w:sz w:val="24"/>
        </w:rPr>
        <w:t>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79081BA6" w14:textId="77777777" w:rsidR="0041453B" w:rsidRDefault="0041453B">
      <w:pPr>
        <w:spacing w:after="120"/>
        <w:jc w:val="both"/>
      </w:pPr>
    </w:p>
    <w:p w14:paraId="4719974E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3BCE69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B8B9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1A807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63A29B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Господь із Сіон</w:t>
      </w:r>
      <w:r>
        <w:rPr>
          <w:rFonts w:ascii="Times New Roman" w:hAnsi="Times New Roman"/>
          <w:sz w:val="24"/>
        </w:rPr>
        <w:t xml:space="preserve">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05F5D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590C3F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DB9D3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визволив від наших гнобителів, – алилуя – бо милість</w:t>
      </w:r>
      <w:r>
        <w:rPr>
          <w:rFonts w:ascii="Times New Roman" w:hAnsi="Times New Roman"/>
          <w:sz w:val="24"/>
        </w:rPr>
        <w:t xml:space="preserve">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CE4CA3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02F63BF" w14:textId="77777777" w:rsidR="0041453B" w:rsidRDefault="0041453B">
      <w:pPr>
        <w:spacing w:after="120"/>
        <w:jc w:val="both"/>
      </w:pPr>
    </w:p>
    <w:p w14:paraId="45126B3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EA79B6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F01C5B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</w:t>
      </w:r>
      <w:r>
        <w:rPr>
          <w:rFonts w:ascii="Times New Roman" w:hAnsi="Times New Roman"/>
          <w:sz w:val="24"/>
        </w:rPr>
        <w:t>* що силу смерти знищив, і з собою Адама підняв* та з аду всіх визволив.</w:t>
      </w:r>
    </w:p>
    <w:p w14:paraId="720BBF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47B6A6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Нащо миро* зі сльозами, Учениці, жалібно змішуєте?* – запитав світлоносний ангел при гробі мироносиць.* Гляньте на гріб і </w:t>
      </w:r>
      <w:r>
        <w:rPr>
          <w:rFonts w:ascii="Times New Roman" w:hAnsi="Times New Roman"/>
          <w:sz w:val="24"/>
        </w:rPr>
        <w:t>зрозумійте,* що воскрес Спаситель з гробу.</w:t>
      </w:r>
    </w:p>
    <w:p w14:paraId="450DC3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C2133B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</w:t>
      </w:r>
      <w:r>
        <w:rPr>
          <w:rFonts w:ascii="Times New Roman" w:hAnsi="Times New Roman"/>
          <w:sz w:val="24"/>
        </w:rPr>
        <w:t>вістіть апостолам!</w:t>
      </w:r>
    </w:p>
    <w:p w14:paraId="60C988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E934AA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3A43C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EA5F4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hAnsi="Times New Roman"/>
          <w:sz w:val="24"/>
        </w:rPr>
        <w:t>від життя повернув до нього той,* що з тебе тіло прийняв – Бог і чоловік.</w:t>
      </w:r>
    </w:p>
    <w:p w14:paraId="2FAFFD6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98616F" w14:textId="77777777" w:rsidR="0041453B" w:rsidRDefault="0041453B">
      <w:pPr>
        <w:spacing w:after="120"/>
      </w:pPr>
    </w:p>
    <w:p w14:paraId="29DEA81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DE2EF6A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07A1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63B3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2EA98FD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00A238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5C1A2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7235FD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C5B91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FF7B59B" w14:textId="77777777" w:rsidR="0041453B" w:rsidRDefault="0041453B">
      <w:pPr>
        <w:spacing w:after="120"/>
      </w:pPr>
    </w:p>
    <w:p w14:paraId="5CFEF1D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4</w:t>
      </w:r>
    </w:p>
    <w:p w14:paraId="3B90D31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3DFF2193" w14:textId="77777777" w:rsidR="0041453B" w:rsidRDefault="0041453B">
      <w:pPr>
        <w:spacing w:after="120"/>
        <w:jc w:val="both"/>
      </w:pPr>
    </w:p>
    <w:p w14:paraId="7FB7E6C8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</w:t>
      </w:r>
      <w:r>
        <w:rPr>
          <w:rFonts w:ascii="Times New Roman" w:hAnsi="Times New Roman"/>
          <w:i/>
          <w:color w:val="FF0000"/>
          <w:sz w:val="24"/>
        </w:rPr>
        <w:t>енна пісня, глас 4</w:t>
      </w:r>
    </w:p>
    <w:p w14:paraId="4D1D73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7DE2F91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Від юности моєї вельми воюють зі мною пристрасті,* але ти сам, Спасе мій, захорони мене і спаси.</w:t>
      </w:r>
    </w:p>
    <w:p w14:paraId="077AB9E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14:paraId="0A3B998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Кожна душа живиться Святим Духо</w:t>
      </w:r>
      <w:r>
        <w:rPr>
          <w:rFonts w:ascii="Times New Roman" w:hAnsi="Times New Roman"/>
          <w:sz w:val="24"/>
        </w:rPr>
        <w:t>м і чистотою пишається,* і таїнственно просвітлюється єдністю Святої Тройці.</w:t>
      </w:r>
    </w:p>
    <w:p w14:paraId="2B7DC7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135A81B1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Із глибини душі моєї щиро взивав я до Тебе, Господи, і нехай вислухають мене Божественні вуха Твої.</w:t>
      </w:r>
    </w:p>
    <w:p w14:paraId="122E2C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Всякий, хто покладає надію на Господа, вищий за всіх скорботних.</w:t>
      </w:r>
    </w:p>
    <w:p w14:paraId="105FDD1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</w:t>
      </w:r>
      <w:r>
        <w:rPr>
          <w:rFonts w:ascii="Times New Roman" w:hAnsi="Times New Roman"/>
          <w:b/>
          <w:color w:val="000000"/>
          <w:sz w:val="24"/>
        </w:rPr>
        <w:t>ва і нині:</w:t>
      </w:r>
      <w:r>
        <w:rPr>
          <w:rFonts w:ascii="Times New Roman" w:hAnsi="Times New Roman"/>
          <w:color w:val="000000"/>
          <w:sz w:val="24"/>
        </w:rPr>
        <w:t xml:space="preserve"> Духом Святим проливаються благодатні потоки і напоюють усе творіння на оживлення.</w:t>
      </w:r>
    </w:p>
    <w:p w14:paraId="48B23C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8D96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піднесеться серце моє до Тебе, Слово, і нехай ніщо із земного не звабить мене до слабкості.</w:t>
      </w:r>
    </w:p>
    <w:p w14:paraId="488EBC54" w14:textId="77777777" w:rsidR="0041453B" w:rsidRDefault="00DB2866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любить хто свою матір, то Господа повинен більше лю</w:t>
      </w:r>
      <w:r>
        <w:rPr>
          <w:rFonts w:ascii="Times New Roman" w:hAnsi="Times New Roman"/>
          <w:color w:val="000000"/>
          <w:sz w:val="24"/>
        </w:rPr>
        <w:t>бити.</w:t>
      </w:r>
    </w:p>
    <w:p w14:paraId="26DBAB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451DDB3" w14:textId="77777777" w:rsidR="0041453B" w:rsidRDefault="0041453B">
      <w:pPr>
        <w:spacing w:after="120"/>
        <w:jc w:val="both"/>
      </w:pPr>
    </w:p>
    <w:p w14:paraId="63B2F7D0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3D9D3F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36A53F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C7B9E3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2D713A89" w14:textId="77777777" w:rsidR="0041453B" w:rsidRDefault="0041453B">
      <w:pPr>
        <w:spacing w:after="120"/>
      </w:pPr>
    </w:p>
    <w:p w14:paraId="6BDF672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4</w:t>
      </w:r>
    </w:p>
    <w:p w14:paraId="7485CECF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43</w:t>
      </w:r>
    </w:p>
    <w:p w14:paraId="4C5BD48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Воскресни, </w:t>
      </w:r>
      <w:r>
        <w:rPr>
          <w:rFonts w:ascii="Times New Roman" w:hAnsi="Times New Roman"/>
          <w:sz w:val="24"/>
        </w:rPr>
        <w:t>Господи, поможи нам, і визволь нас Імени Твого ради.</w:t>
      </w:r>
    </w:p>
    <w:p w14:paraId="79F45C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Боже, нашими вухами ми чули і батьки наші оповіли нам.</w:t>
      </w:r>
    </w:p>
    <w:p w14:paraId="2E7CADAD" w14:textId="77777777" w:rsidR="0041453B" w:rsidRDefault="0041453B">
      <w:pPr>
        <w:spacing w:after="120"/>
        <w:jc w:val="both"/>
      </w:pPr>
    </w:p>
    <w:p w14:paraId="001F94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567D88C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8F5571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[Скарбнице благ, джерело невисихаюче, Отче святий, чудотворче всесильний і вседержителю! Усі То</w:t>
      </w:r>
      <w:r>
        <w:rPr>
          <w:rFonts w:ascii="Times New Roman" w:hAnsi="Times New Roman"/>
          <w:sz w:val="24"/>
          <w:u w:val="single"/>
        </w:rPr>
        <w:t>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</w:t>
      </w:r>
      <w:r>
        <w:rPr>
          <w:rFonts w:ascii="Times New Roman" w:hAnsi="Times New Roman"/>
          <w:sz w:val="24"/>
          <w:u w:val="single"/>
        </w:rPr>
        <w:t xml:space="preserve">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671C08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398A2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0406B08C" w14:textId="77777777" w:rsidR="0041453B" w:rsidRDefault="0041453B">
      <w:pPr>
        <w:spacing w:after="120"/>
        <w:jc w:val="both"/>
      </w:pPr>
    </w:p>
    <w:p w14:paraId="0FAFAF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61E3BD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</w:t>
      </w:r>
      <w:r>
        <w:rPr>
          <w:rFonts w:ascii="Times New Roman" w:hAnsi="Times New Roman"/>
          <w:color w:val="000000"/>
          <w:sz w:val="24"/>
          <w:u w:val="single"/>
        </w:rPr>
        <w:t xml:space="preserve">и́ні Його́. </w:t>
      </w:r>
    </w:p>
    <w:p w14:paraId="78F0D7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4A8F511B" w14:textId="77777777" w:rsidR="0041453B" w:rsidRDefault="0041453B">
      <w:pPr>
        <w:spacing w:after="120"/>
        <w:jc w:val="both"/>
      </w:pPr>
    </w:p>
    <w:p w14:paraId="77274E7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39F983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42BD5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10A9BD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5ACD49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ду́хові твоє́му.</w:t>
      </w:r>
    </w:p>
    <w:p w14:paraId="10835E5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 w14:paraId="1AC6A0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109E12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30F0A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минула </w:t>
      </w:r>
      <w:r>
        <w:rPr>
          <w:rFonts w:ascii="Times New Roman" w:hAnsi="Times New Roman"/>
          <w:sz w:val="24"/>
        </w:rPr>
        <w:t xml:space="preserve">субота,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мати </w:t>
      </w:r>
      <w:r>
        <w:rPr>
          <w:rFonts w:ascii="Times New Roman" w:hAnsi="Times New Roman"/>
          <w:sz w:val="24"/>
        </w:rPr>
        <w:t xml:space="preserve">Якова,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Саломія </w:t>
      </w:r>
      <w:r>
        <w:rPr>
          <w:rFonts w:ascii="Times New Roman" w:hAnsi="Times New Roman"/>
          <w:sz w:val="24"/>
        </w:rPr>
        <w:t xml:space="preserve">купили </w:t>
      </w:r>
      <w:r>
        <w:rPr>
          <w:rFonts w:ascii="Times New Roman" w:hAnsi="Times New Roman"/>
          <w:sz w:val="24"/>
        </w:rPr>
        <w:t xml:space="preserve">пахощів,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піти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намастити </w:t>
      </w:r>
      <w:r>
        <w:rPr>
          <w:rFonts w:ascii="Times New Roman" w:hAnsi="Times New Roman"/>
          <w:sz w:val="24"/>
        </w:rPr>
        <w:t xml:space="preserve">його. </w:t>
      </w:r>
      <w:r>
        <w:rPr>
          <w:rFonts w:ascii="Times New Roman" w:hAnsi="Times New Roman"/>
          <w:sz w:val="24"/>
        </w:rPr>
        <w:t xml:space="preserve">Рано-вранці,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сходило </w:t>
      </w:r>
      <w:r>
        <w:rPr>
          <w:rFonts w:ascii="Times New Roman" w:hAnsi="Times New Roman"/>
          <w:sz w:val="24"/>
        </w:rPr>
        <w:t xml:space="preserve">сонце,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говорили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собою: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відкотить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входу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гробу?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глянувши,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дуже </w:t>
      </w:r>
      <w:r>
        <w:rPr>
          <w:rFonts w:ascii="Times New Roman" w:hAnsi="Times New Roman"/>
          <w:sz w:val="24"/>
        </w:rPr>
        <w:t xml:space="preserve">великий. </w:t>
      </w:r>
      <w:r>
        <w:rPr>
          <w:rFonts w:ascii="Times New Roman" w:hAnsi="Times New Roman"/>
          <w:sz w:val="24"/>
        </w:rPr>
        <w:t xml:space="preserve">Увійшовши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праворуч, </w:t>
      </w:r>
      <w:r>
        <w:rPr>
          <w:rFonts w:ascii="Times New Roman" w:hAnsi="Times New Roman"/>
          <w:sz w:val="24"/>
        </w:rPr>
        <w:t xml:space="preserve">одягнений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білу </w:t>
      </w:r>
      <w:r>
        <w:rPr>
          <w:rFonts w:ascii="Times New Roman" w:hAnsi="Times New Roman"/>
          <w:sz w:val="24"/>
        </w:rPr>
        <w:t xml:space="preserve">одежу,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злякались.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бійтеся!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шукаєте </w:t>
      </w:r>
      <w:r>
        <w:rPr>
          <w:rFonts w:ascii="Times New Roman" w:hAnsi="Times New Roman"/>
          <w:sz w:val="24"/>
        </w:rPr>
        <w:t xml:space="preserve">Ісуса </w:t>
      </w:r>
      <w:r>
        <w:rPr>
          <w:rFonts w:ascii="Times New Roman" w:hAnsi="Times New Roman"/>
          <w:sz w:val="24"/>
        </w:rPr>
        <w:t xml:space="preserve">Назарянина, </w:t>
      </w:r>
      <w:r>
        <w:rPr>
          <w:rFonts w:ascii="Times New Roman" w:hAnsi="Times New Roman"/>
          <w:sz w:val="24"/>
        </w:rPr>
        <w:t xml:space="preserve">розп'ятого.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воскрес,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нема </w:t>
      </w:r>
      <w:r>
        <w:rPr>
          <w:rFonts w:ascii="Times New Roman" w:hAnsi="Times New Roman"/>
          <w:sz w:val="24"/>
        </w:rPr>
        <w:t xml:space="preserve">тут.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місце,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йдіть,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випередить </w:t>
      </w:r>
      <w:r>
        <w:rPr>
          <w:rFonts w:ascii="Times New Roman" w:hAnsi="Times New Roman"/>
          <w:sz w:val="24"/>
        </w:rPr>
        <w:t xml:space="preserve">вас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Галилеї: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побачите,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вийшовши, </w:t>
      </w:r>
      <w:r>
        <w:rPr>
          <w:rFonts w:ascii="Times New Roman" w:hAnsi="Times New Roman"/>
          <w:sz w:val="24"/>
        </w:rPr>
        <w:t xml:space="preserve">побігли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 xml:space="preserve">еть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страх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трепет </w:t>
      </w:r>
      <w:r>
        <w:rPr>
          <w:rFonts w:ascii="Times New Roman" w:hAnsi="Times New Roman"/>
          <w:sz w:val="24"/>
        </w:rPr>
        <w:t xml:space="preserve">огорнув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нікому </w:t>
      </w:r>
      <w:r>
        <w:rPr>
          <w:rFonts w:ascii="Times New Roman" w:hAnsi="Times New Roman"/>
          <w:sz w:val="24"/>
        </w:rPr>
        <w:t xml:space="preserve">нічого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казали,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боялися.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70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1-8)</w:t>
      </w:r>
    </w:p>
    <w:p w14:paraId="6946162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40CD9D88" w14:textId="77777777" w:rsidR="0041453B" w:rsidRDefault="0041453B">
      <w:pPr>
        <w:spacing w:after="120"/>
        <w:jc w:val="both"/>
      </w:pPr>
    </w:p>
    <w:p w14:paraId="2B21347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E571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</w:t>
      </w:r>
      <w:r>
        <w:rPr>
          <w:rFonts w:ascii="Times New Roman" w:hAnsi="Times New Roman"/>
          <w:sz w:val="24"/>
        </w:rPr>
        <w:lastRenderedPageBreak/>
        <w:t>призиваємо.* При</w:t>
      </w:r>
      <w:r>
        <w:rPr>
          <w:rFonts w:ascii="Times New Roman" w:hAnsi="Times New Roman"/>
          <w:sz w:val="24"/>
        </w:rPr>
        <w:t>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44D5E6A" w14:textId="77777777" w:rsidR="0041453B" w:rsidRDefault="0041453B">
      <w:pPr>
        <w:spacing w:after="120"/>
      </w:pPr>
    </w:p>
    <w:p w14:paraId="272BAE0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51C0DC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</w:t>
      </w:r>
      <w:r>
        <w:rPr>
          <w:rFonts w:ascii="Times New Roman" w:hAnsi="Times New Roman"/>
          <w:sz w:val="24"/>
        </w:rPr>
        <w:t>оже, з великої милости твоєї,* і багатством щедрот твоїх очисти мене з беззаконня мого.</w:t>
      </w:r>
    </w:p>
    <w:p w14:paraId="6ECF4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02681C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04EB0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Проти тебе єдиного я згрішив* і перед </w:t>
      </w:r>
      <w:r>
        <w:rPr>
          <w:rFonts w:ascii="Times New Roman" w:hAnsi="Times New Roman"/>
          <w:sz w:val="24"/>
        </w:rPr>
        <w:t>тобою зло вчинив;</w:t>
      </w:r>
    </w:p>
    <w:p w14:paraId="65E7307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13A5AE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6BE682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1AF3D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</w:t>
      </w:r>
      <w:r>
        <w:rPr>
          <w:rFonts w:ascii="Times New Roman" w:hAnsi="Times New Roman"/>
          <w:sz w:val="24"/>
        </w:rPr>
        <w:t>бмий мене, і стану біліший від снігу.</w:t>
      </w:r>
    </w:p>
    <w:p w14:paraId="2AD41F1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26BA954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EFE3E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AECAA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відкинь мене </w:t>
      </w:r>
      <w:r>
        <w:rPr>
          <w:rFonts w:ascii="Times New Roman" w:hAnsi="Times New Roman"/>
          <w:sz w:val="24"/>
        </w:rPr>
        <w:t>від лиця твого,* і Духа твого Святого не відійми від мене.</w:t>
      </w:r>
    </w:p>
    <w:p w14:paraId="7EA1FCD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76E25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479875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</w:t>
      </w:r>
      <w:r>
        <w:rPr>
          <w:rFonts w:ascii="Times New Roman" w:hAnsi="Times New Roman"/>
          <w:sz w:val="24"/>
        </w:rPr>
        <w:t xml:space="preserve"> мій радісно прославить справедливість твою.</w:t>
      </w:r>
    </w:p>
    <w:p w14:paraId="3ED120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7D0996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89A4BE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725DBE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Ущ</w:t>
      </w:r>
      <w:r>
        <w:rPr>
          <w:rFonts w:ascii="Times New Roman" w:hAnsi="Times New Roman"/>
          <w:sz w:val="24"/>
        </w:rPr>
        <w:t>аслив, Господи, благоволінням твоїм Сіон,* і нехай відбудуються стіни єрусалимські.</w:t>
      </w:r>
    </w:p>
    <w:p w14:paraId="1165AE7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4E34F79" w14:textId="77777777" w:rsidR="0041453B" w:rsidRDefault="0041453B">
      <w:pPr>
        <w:spacing w:after="120"/>
        <w:jc w:val="both"/>
      </w:pPr>
    </w:p>
    <w:p w14:paraId="1F6C7D9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Після 50-го псалма співаємо:</w:t>
      </w:r>
    </w:p>
    <w:p w14:paraId="201A0EC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22B4A4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0726305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</w:t>
      </w:r>
      <w:r>
        <w:rPr>
          <w:rFonts w:ascii="Times New Roman" w:hAnsi="Times New Roman"/>
          <w:color w:val="000000"/>
          <w:sz w:val="24"/>
          <w:u w:val="single"/>
        </w:rPr>
        <w:t>ї́х очи́сти мене́ з беззако́ння мого́.</w:t>
      </w:r>
    </w:p>
    <w:p w14:paraId="5F1A5DD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118DE256" w14:textId="77777777" w:rsidR="0041453B" w:rsidRDefault="0041453B">
      <w:pPr>
        <w:spacing w:after="120"/>
        <w:jc w:val="both"/>
      </w:pPr>
    </w:p>
    <w:p w14:paraId="0B30B4B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6690ADA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передсвяття Різдва Пресвятої Богородиці, святого мученика Созонта, і всіх cвяти́х: мо́лимо Тебе́, многоми́лостивий Го́споди, ви́слухай нас грішних, що мо́лимось Тобі, і поми́луй нас.</w:t>
      </w:r>
    </w:p>
    <w:p w14:paraId="576311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</w:t>
      </w:r>
      <w:r>
        <w:rPr>
          <w:rFonts w:ascii="Times New Roman" w:hAnsi="Times New Roman"/>
          <w:i/>
          <w:color w:val="FF0000"/>
          <w:sz w:val="24"/>
        </w:rPr>
        <w:t xml:space="preserve"> р.)</w:t>
      </w:r>
      <w:r>
        <w:rPr>
          <w:rFonts w:ascii="Times New Roman" w:hAnsi="Times New Roman"/>
          <w:i/>
          <w:sz w:val="24"/>
        </w:rPr>
        <w:t>.</w:t>
      </w:r>
    </w:p>
    <w:p w14:paraId="0EA509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r>
        <w:rPr>
          <w:rFonts w:ascii="Times New Roman" w:hAnsi="Times New Roman"/>
          <w:sz w:val="24"/>
          <w:u w:val="single"/>
        </w:rPr>
        <w:t>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</w:t>
      </w:r>
      <w:r>
        <w:rPr>
          <w:rFonts w:ascii="Times New Roman" w:hAnsi="Times New Roman"/>
          <w:sz w:val="24"/>
          <w:u w:val="single"/>
        </w:rPr>
        <w:t>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7B337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D7289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E0D927A" w14:textId="77777777" w:rsidR="0041453B" w:rsidRDefault="0041453B">
      <w:pPr>
        <w:spacing w:after="120"/>
      </w:pPr>
    </w:p>
    <w:p w14:paraId="29B9214C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3E3F2552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78783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Моря Червоного глибину сухими стопами давній Ізраїль перейшов,* і навхрест складеними Мойсеєвими руками, Ама</w:t>
      </w:r>
      <w:r>
        <w:rPr>
          <w:rFonts w:ascii="Times New Roman" w:hAnsi="Times New Roman"/>
          <w:b/>
          <w:sz w:val="24"/>
        </w:rPr>
        <w:t>ликову силу в пустині переміг.</w:t>
      </w:r>
    </w:p>
    <w:p w14:paraId="44DCB30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CBDE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</w:t>
      </w:r>
      <w:r>
        <w:rPr>
          <w:rFonts w:ascii="Times New Roman" w:hAnsi="Times New Roman"/>
          <w:sz w:val="24"/>
        </w:rPr>
        <w:t>Всесильний.</w:t>
      </w:r>
    </w:p>
    <w:p w14:paraId="652A0D8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955D1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14:paraId="0C6081EC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Безсіменно, з волі Отця</w:t>
      </w:r>
      <w:r>
        <w:rPr>
          <w:rFonts w:ascii="Times New Roman" w:hAnsi="Times New Roman"/>
          <w:sz w:val="24"/>
        </w:rPr>
        <w:t xml:space="preserve"> від Духа Божественного Ти зачала й тілом породила Божого Сина, що від Отця без матері, а задля нас від Тебе без отця народився.</w:t>
      </w:r>
    </w:p>
    <w:p w14:paraId="6D64F986" w14:textId="77777777" w:rsidR="0041453B" w:rsidRDefault="0041453B">
      <w:pPr>
        <w:spacing w:after="120"/>
        <w:jc w:val="both"/>
      </w:pPr>
    </w:p>
    <w:p w14:paraId="55C56BC3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11C3E8D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Веселиться тобою Церква твоя, Христе, взиваючи:* Ти моя сила, Господи, і пристановище, і твердиня!</w:t>
      </w:r>
    </w:p>
    <w:p w14:paraId="23C841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477F56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Дерево життя, правдивий виноград духовний, на хресті висить, безсмертя всім проливаючи.</w:t>
      </w:r>
    </w:p>
    <w:p w14:paraId="190DEC1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6265A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великий, як страшний, як той, що гординю адову знищив, і як </w:t>
      </w:r>
      <w:r>
        <w:rPr>
          <w:rFonts w:ascii="Times New Roman" w:hAnsi="Times New Roman"/>
          <w:sz w:val="24"/>
        </w:rPr>
        <w:t>Бог нетлінний, нині тілом воскрес.</w:t>
      </w:r>
    </w:p>
    <w:p w14:paraId="485FA42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14:paraId="18287004" w14:textId="77777777" w:rsidR="0041453B" w:rsidRDefault="0041453B">
      <w:pPr>
        <w:spacing w:after="120"/>
        <w:jc w:val="both"/>
      </w:pPr>
    </w:p>
    <w:p w14:paraId="625DFDC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14:paraId="4ADCA6B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DF4668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0E8E7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</w:t>
      </w:r>
      <w:r>
        <w:rPr>
          <w:rFonts w:ascii="Times New Roman" w:hAnsi="Times New Roman"/>
          <w:sz w:val="24"/>
        </w:rPr>
        <w:t>паси, помилуй і охорони нас, Боже, Твоєю благодаттю</w:t>
      </w:r>
    </w:p>
    <w:p w14:paraId="6D7CD0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46C576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7E121D0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A2A9053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DEFACC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EC4F67C" w14:textId="77777777" w:rsidR="0041453B" w:rsidRDefault="0041453B">
      <w:pPr>
        <w:spacing w:after="120"/>
        <w:jc w:val="both"/>
      </w:pPr>
    </w:p>
    <w:p w14:paraId="4530CDDC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7C5650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sz w:val="24"/>
        </w:rPr>
        <w:t xml:space="preserve"> Піднесеного тебе, Сонце правди, бачивши на хресті, Церква</w:t>
      </w:r>
      <w:r>
        <w:rPr>
          <w:rFonts w:ascii="Times New Roman" w:hAnsi="Times New Roman"/>
          <w:b/>
          <w:sz w:val="24"/>
        </w:rPr>
        <w:t xml:space="preserve"> на місці своїм зупинилася, достойно взиваючи:* Слава силі твоїй, Господи!</w:t>
      </w:r>
    </w:p>
    <w:p w14:paraId="16596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E2BA6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Зійшов Ти на хрест, зціляючи пристрасті мої стражданням Пречистого Тіла Твого, що в нього добровільно зодягнувся єси. Тому взива</w:t>
      </w:r>
      <w:r>
        <w:rPr>
          <w:rFonts w:ascii="Times New Roman" w:hAnsi="Times New Roman"/>
          <w:sz w:val="24"/>
        </w:rPr>
        <w:t>ємо до Тебе: «Слава силі Твоїй, Господи».</w:t>
      </w:r>
    </w:p>
    <w:p w14:paraId="6BAB98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0890E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14:paraId="30AA9C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14:paraId="1C48336B" w14:textId="77777777" w:rsidR="0041453B" w:rsidRDefault="0041453B">
      <w:pPr>
        <w:spacing w:after="120"/>
        <w:jc w:val="both"/>
      </w:pPr>
    </w:p>
    <w:p w14:paraId="18E962AB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5</w:t>
      </w:r>
    </w:p>
    <w:p w14:paraId="4C7B08F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Господи, світло моє, прийшов у світ, світло святе,* визволя</w:t>
      </w:r>
      <w:r>
        <w:rPr>
          <w:rFonts w:ascii="Times New Roman" w:hAnsi="Times New Roman"/>
          <w:b/>
          <w:sz w:val="24"/>
        </w:rPr>
        <w:t>ючи з темряви незнання тих, що з вірою прославляють тебе.</w:t>
      </w:r>
    </w:p>
    <w:p w14:paraId="271309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04F09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Господи, милостиво на землю зійшов; Ти підніс природу людську, як був на дереві піднесений.</w:t>
      </w:r>
    </w:p>
    <w:p w14:paraId="131CC1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13BE94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осуд за провини зняв із мене; Ти, Милосердний, недуги смертельні знищив Божественним Воскресінням своїм.</w:t>
      </w:r>
    </w:p>
    <w:p w14:paraId="0271AC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Богоневісто, як непереможну зброю на ворогів тебе маємо; в Тобі при</w:t>
      </w:r>
      <w:r>
        <w:rPr>
          <w:rFonts w:ascii="Times New Roman" w:hAnsi="Times New Roman"/>
          <w:sz w:val="24"/>
        </w:rPr>
        <w:t>дбали ми підпору і надію спасіння нашого.</w:t>
      </w:r>
    </w:p>
    <w:p w14:paraId="5DF38490" w14:textId="77777777" w:rsidR="0041453B" w:rsidRDefault="0041453B">
      <w:pPr>
        <w:spacing w:after="120"/>
        <w:jc w:val="both"/>
      </w:pPr>
    </w:p>
    <w:p w14:paraId="62316EE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1D7804D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</w:p>
    <w:p w14:paraId="205F323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Воскресінню </w:t>
      </w:r>
      <w:r>
        <w:rPr>
          <w:rFonts w:ascii="Times New Roman" w:hAnsi="Times New Roman"/>
          <w:sz w:val="24"/>
          <w:u w:val="single"/>
        </w:rPr>
        <w:t>Твоєму.</w:t>
      </w:r>
    </w:p>
    <w:p w14:paraId="7F15DD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14:paraId="04D654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D752B7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Красою осяяний із гробу воскрес Ти, Хри</w:t>
      </w:r>
      <w:r>
        <w:rPr>
          <w:rFonts w:ascii="Times New Roman" w:hAnsi="Times New Roman"/>
          <w:sz w:val="24"/>
        </w:rPr>
        <w:t>сте, і Божественною силою своєю всіх ворогів розпорошив і, яко Бог, все радості сповнив єси.</w:t>
      </w:r>
    </w:p>
    <w:p w14:paraId="031224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14:paraId="6A1287F3" w14:textId="77777777" w:rsidR="0041453B" w:rsidRDefault="0041453B">
      <w:pPr>
        <w:spacing w:after="120"/>
        <w:jc w:val="both"/>
      </w:pPr>
    </w:p>
    <w:p w14:paraId="63F65FF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DCCDD79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</w:t>
      </w:r>
      <w:r>
        <w:rPr>
          <w:rFonts w:ascii="Times New Roman" w:hAnsi="Times New Roman"/>
          <w:color w:val="000000"/>
          <w:sz w:val="24"/>
        </w:rPr>
        <w:t>мирі Господеві помолімся.</w:t>
      </w:r>
    </w:p>
    <w:p w14:paraId="37595B2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09B150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E4505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AB9E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</w:t>
      </w:r>
      <w:r>
        <w:rPr>
          <w:rFonts w:ascii="Times New Roman" w:hAnsi="Times New Roman"/>
          <w:color w:val="000000"/>
          <w:sz w:val="24"/>
        </w:rPr>
        <w:t>вши, самих себе, і один одного, і все життя наше Христу Богові віддаймо.</w:t>
      </w:r>
    </w:p>
    <w:p w14:paraId="14EA916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7FA711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DD1D16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5A5579" w14:textId="77777777" w:rsidR="0041453B" w:rsidRDefault="0041453B">
      <w:pPr>
        <w:spacing w:after="120"/>
        <w:jc w:val="both"/>
      </w:pPr>
    </w:p>
    <w:p w14:paraId="058DD7A1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14:paraId="2D95F8B5" w14:textId="77777777" w:rsidR="0041453B" w:rsidRDefault="0041453B">
      <w:pPr>
        <w:spacing w:after="120"/>
        <w:jc w:val="both"/>
      </w:pPr>
    </w:p>
    <w:p w14:paraId="6D72FA9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6F044D97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печі перській Авраамові юнаки, любов'ю побожности запалені більше, ніж полум'ям, взивали:* Благословенний ти в храмі слави твоєї, Господи!</w:t>
      </w:r>
    </w:p>
    <w:p w14:paraId="132198D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AF2054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 нетління знов було покликане людство, Божественною кров’ю о</w:t>
      </w:r>
      <w:r>
        <w:rPr>
          <w:rFonts w:ascii="Times New Roman" w:hAnsi="Times New Roman"/>
          <w:sz w:val="24"/>
        </w:rPr>
        <w:t>бмите, і вдячно співає: «Благословен єси в храмі слави Твоєї, Господи».</w:t>
      </w:r>
    </w:p>
    <w:p w14:paraId="01C0D74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E0F5C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Як живоносець, воістину красніший від раю, і від усякої палати царської світліший, явився, Христе, гріб Твій джерелом нашого воскре</w:t>
      </w:r>
      <w:r>
        <w:rPr>
          <w:rFonts w:ascii="Times New Roman" w:hAnsi="Times New Roman"/>
          <w:sz w:val="24"/>
        </w:rPr>
        <w:t>сіння.</w:t>
      </w:r>
    </w:p>
    <w:p w14:paraId="0E5DF840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14:paraId="460958C3" w14:textId="77777777" w:rsidR="0041453B" w:rsidRDefault="0041453B">
      <w:pPr>
        <w:spacing w:after="120"/>
        <w:jc w:val="both"/>
      </w:pPr>
    </w:p>
    <w:p w14:paraId="6F9EFC71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41475F74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Руки розпростер Даниїл і пащі левам</w:t>
      </w:r>
      <w:r>
        <w:rPr>
          <w:rFonts w:ascii="Times New Roman" w:hAnsi="Times New Roman"/>
          <w:b/>
          <w:sz w:val="24"/>
        </w:rPr>
        <w:t xml:space="preserve">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</w:p>
    <w:p w14:paraId="6A25CE4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766DA7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Руки розпростерши на хресті, Ти, Владико, всі народи зібр</w:t>
      </w:r>
      <w:r>
        <w:rPr>
          <w:rFonts w:ascii="Times New Roman" w:hAnsi="Times New Roman"/>
          <w:sz w:val="24"/>
        </w:rPr>
        <w:t>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14:paraId="4FD830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3CEF7D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білу шату зодягнений, осяяний неприступним світлом </w:t>
      </w:r>
      <w:r>
        <w:rPr>
          <w:rFonts w:ascii="Times New Roman" w:hAnsi="Times New Roman"/>
          <w:sz w:val="24"/>
        </w:rPr>
        <w:t>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14:paraId="2607D5E5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</w:t>
      </w:r>
      <w:r>
        <w:rPr>
          <w:rFonts w:ascii="Times New Roman" w:hAnsi="Times New Roman"/>
          <w:b/>
          <w:sz w:val="24"/>
        </w:rPr>
        <w:t xml:space="preserve"> повсякчас  і на віки віків.</w:t>
      </w:r>
    </w:p>
    <w:p w14:paraId="15A5684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14:paraId="059EBE45" w14:textId="77777777" w:rsidR="0041453B" w:rsidRDefault="0041453B">
      <w:pPr>
        <w:spacing w:after="120"/>
        <w:jc w:val="both"/>
      </w:pPr>
    </w:p>
    <w:p w14:paraId="35F6194F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D35C7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sz w:val="24"/>
        </w:rPr>
        <w:t>огородицю і Матір Світла піснями звеличаймо.</w:t>
      </w:r>
    </w:p>
    <w:p w14:paraId="53218E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4959CE0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 xml:space="preserve">(після </w:t>
      </w:r>
      <w:r>
        <w:rPr>
          <w:rFonts w:ascii="Times New Roman" w:hAnsi="Times New Roman"/>
          <w:i/>
          <w:color w:val="FF0000"/>
          <w:sz w:val="24"/>
        </w:rPr>
        <w:t>кожного стиха)</w:t>
      </w:r>
      <w:r>
        <w:rPr>
          <w:rFonts w:ascii="Times New Roman" w:hAnsi="Times New Roman"/>
          <w:sz w:val="24"/>
        </w:rPr>
        <w:t>.</w:t>
      </w:r>
    </w:p>
    <w:p w14:paraId="15422B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2685ED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AFE67E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</w:t>
      </w:r>
      <w:r>
        <w:rPr>
          <w:rFonts w:ascii="Times New Roman" w:hAnsi="Times New Roman"/>
          <w:sz w:val="24"/>
        </w:rPr>
        <w:t>их у задумах їхніх сердець.</w:t>
      </w:r>
    </w:p>
    <w:p w14:paraId="0CE475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887A4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</w:t>
      </w:r>
      <w:r>
        <w:rPr>
          <w:rFonts w:ascii="Times New Roman" w:hAnsi="Times New Roman"/>
          <w:sz w:val="24"/>
        </w:rPr>
        <w:t xml:space="preserve"> потомству повіки.</w:t>
      </w:r>
    </w:p>
    <w:p w14:paraId="15C7440B" w14:textId="77777777" w:rsidR="0041453B" w:rsidRDefault="0041453B">
      <w:pPr>
        <w:spacing w:after="120"/>
      </w:pPr>
    </w:p>
    <w:p w14:paraId="188A1C76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9</w:t>
      </w:r>
    </w:p>
    <w:p w14:paraId="057292C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4):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1775300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05BFAF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14:paraId="25BD3F4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68318F4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5053C7F4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</w:t>
      </w:r>
      <w:r>
        <w:rPr>
          <w:rFonts w:ascii="Times New Roman" w:hAnsi="Times New Roman"/>
          <w:sz w:val="24"/>
        </w:rPr>
        <w:t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14:paraId="392AB7F4" w14:textId="77777777" w:rsidR="0041453B" w:rsidRDefault="0041453B">
      <w:pPr>
        <w:spacing w:after="120"/>
        <w:jc w:val="both"/>
      </w:pPr>
    </w:p>
    <w:p w14:paraId="36DFDD17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5317FD7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0235B2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D2B84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10F4EBC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06765B" w14:textId="77777777" w:rsidR="0041453B" w:rsidRDefault="00DB286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 w14:paraId="55F74FF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E98556C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 xml:space="preserve">, нині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1511F47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CDD3A98" w14:textId="77777777" w:rsidR="0041453B" w:rsidRDefault="0041453B">
      <w:pPr>
        <w:spacing w:after="120"/>
        <w:jc w:val="both"/>
      </w:pPr>
    </w:p>
    <w:p w14:paraId="7E1DDB97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7E32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3656FD93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424AD07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4B2C1376" w14:textId="77777777" w:rsidR="0041453B" w:rsidRDefault="0041453B">
      <w:pPr>
        <w:spacing w:after="120"/>
      </w:pPr>
    </w:p>
    <w:p w14:paraId="74F3727A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відвалений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мироносиці </w:t>
      </w:r>
      <w:r>
        <w:rPr>
          <w:rFonts w:ascii="Times New Roman" w:hAnsi="Times New Roman"/>
          <w:sz w:val="24"/>
        </w:rPr>
        <w:t xml:space="preserve">втішилися,*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побачили </w:t>
      </w:r>
      <w:r>
        <w:rPr>
          <w:rFonts w:ascii="Times New Roman" w:hAnsi="Times New Roman"/>
          <w:sz w:val="24"/>
        </w:rPr>
        <w:t xml:space="preserve">юнака,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гробі,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їм:*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>воскрес</w:t>
      </w:r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sz w:val="24"/>
        </w:rPr>
        <w:t xml:space="preserve">Скажіть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Петрові:* </w:t>
      </w:r>
      <w:r>
        <w:rPr>
          <w:rFonts w:ascii="Times New Roman" w:hAnsi="Times New Roman"/>
          <w:sz w:val="24"/>
        </w:rPr>
        <w:t xml:space="preserve">Прийдіть </w:t>
      </w:r>
      <w:r>
        <w:rPr>
          <w:rFonts w:ascii="Times New Roman" w:hAnsi="Times New Roman"/>
          <w:sz w:val="24"/>
        </w:rPr>
        <w:t xml:space="preserve">вчасно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там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з'явиться,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прорік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>друзям.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Твоїм </w:t>
      </w:r>
      <w:r>
        <w:rPr>
          <w:rFonts w:ascii="Times New Roman" w:hAnsi="Times New Roman"/>
          <w:sz w:val="24"/>
        </w:rPr>
        <w:t xml:space="preserve">зачаттям, </w:t>
      </w:r>
      <w:r>
        <w:rPr>
          <w:rFonts w:ascii="Times New Roman" w:hAnsi="Times New Roman"/>
          <w:sz w:val="24"/>
        </w:rPr>
        <w:t xml:space="preserve">Христе,*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приніс </w:t>
      </w:r>
      <w:r>
        <w:rPr>
          <w:rFonts w:ascii="Times New Roman" w:hAnsi="Times New Roman"/>
          <w:sz w:val="24"/>
        </w:rPr>
        <w:t xml:space="preserve">Діві: </w:t>
      </w:r>
      <w:r>
        <w:rPr>
          <w:rFonts w:ascii="Times New Roman" w:hAnsi="Times New Roman"/>
          <w:sz w:val="24"/>
        </w:rPr>
        <w:t xml:space="preserve">«Радуйся!»* </w:t>
      </w: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 xml:space="preserve">також </w:t>
      </w:r>
      <w:r>
        <w:rPr>
          <w:rFonts w:ascii="Times New Roman" w:hAnsi="Times New Roman"/>
          <w:sz w:val="24"/>
        </w:rPr>
        <w:t xml:space="preserve">відвалив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камінь,*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смутку </w:t>
      </w:r>
      <w:r>
        <w:rPr>
          <w:rFonts w:ascii="Times New Roman" w:hAnsi="Times New Roman"/>
          <w:sz w:val="24"/>
        </w:rPr>
        <w:t>проповід</w:t>
      </w:r>
      <w:r>
        <w:rPr>
          <w:rFonts w:ascii="Times New Roman" w:hAnsi="Times New Roman"/>
          <w:sz w:val="24"/>
        </w:rPr>
        <w:t xml:space="preserve">ував </w:t>
      </w:r>
      <w:r>
        <w:rPr>
          <w:rFonts w:ascii="Times New Roman" w:hAnsi="Times New Roman"/>
          <w:sz w:val="24"/>
        </w:rPr>
        <w:t xml:space="preserve">знаки </w:t>
      </w:r>
      <w:r>
        <w:rPr>
          <w:rFonts w:ascii="Times New Roman" w:hAnsi="Times New Roman"/>
          <w:sz w:val="24"/>
        </w:rPr>
        <w:t xml:space="preserve">несказанної </w:t>
      </w:r>
      <w:r>
        <w:rPr>
          <w:rFonts w:ascii="Times New Roman" w:hAnsi="Times New Roman"/>
          <w:sz w:val="24"/>
        </w:rPr>
        <w:t xml:space="preserve">радости;*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смерти,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величав,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дателя </w:t>
      </w:r>
      <w:r>
        <w:rPr>
          <w:rFonts w:ascii="Times New Roman" w:hAnsi="Times New Roman"/>
          <w:sz w:val="24"/>
        </w:rPr>
        <w:t xml:space="preserve">життя,* </w:t>
      </w:r>
      <w:r>
        <w:rPr>
          <w:rFonts w:ascii="Times New Roman" w:hAnsi="Times New Roman"/>
          <w:sz w:val="24"/>
        </w:rPr>
        <w:t xml:space="preserve">розповідаючи </w:t>
      </w:r>
      <w:r>
        <w:rPr>
          <w:rFonts w:ascii="Times New Roman" w:hAnsi="Times New Roman"/>
          <w:sz w:val="24"/>
        </w:rPr>
        <w:t xml:space="preserve">жінкам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>воскресіння.</w:t>
      </w:r>
    </w:p>
    <w:p w14:paraId="33A83105" w14:textId="77777777" w:rsidR="0041453B" w:rsidRDefault="0041453B">
      <w:pPr>
        <w:spacing w:after="120"/>
      </w:pPr>
    </w:p>
    <w:p w14:paraId="566D4982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A9DF0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44DD475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4:</w:t>
      </w:r>
    </w:p>
    <w:p w14:paraId="78059E0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A8B7351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22D3B41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</w:t>
      </w:r>
      <w:r>
        <w:rPr>
          <w:rFonts w:ascii="Times New Roman" w:hAnsi="Times New Roman"/>
          <w:sz w:val="24"/>
        </w:rPr>
        <w:t>аліте його, ви − сонце й місяцю,* хваліте його, всі ясні зорі.</w:t>
      </w:r>
    </w:p>
    <w:p w14:paraId="2EB05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D5281E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14:paraId="214D852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5F92E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</w:t>
      </w:r>
      <w:r>
        <w:rPr>
          <w:rFonts w:ascii="Times New Roman" w:hAnsi="Times New Roman"/>
          <w:sz w:val="24"/>
        </w:rPr>
        <w:t>Господа з землі,* кити і всі морські безодні;</w:t>
      </w:r>
    </w:p>
    <w:p w14:paraId="337A242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6FCA518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3FA65B9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6C14AEDB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</w:t>
      </w:r>
      <w:r>
        <w:rPr>
          <w:rFonts w:ascii="Times New Roman" w:hAnsi="Times New Roman"/>
          <w:sz w:val="24"/>
        </w:rPr>
        <w:t>дді;</w:t>
      </w:r>
    </w:p>
    <w:p w14:paraId="7085033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39D83D8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37BE20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13F051B2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057AD2B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Співайте Гос</w:t>
      </w:r>
      <w:r>
        <w:rPr>
          <w:rFonts w:ascii="Times New Roman" w:hAnsi="Times New Roman"/>
          <w:sz w:val="24"/>
        </w:rPr>
        <w:t>подеві нову пісню,* а хвалу йому на зборі праведників.</w:t>
      </w:r>
    </w:p>
    <w:p w14:paraId="53F1662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6EE9CE0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1A928C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</w:t>
      </w:r>
      <w:r>
        <w:rPr>
          <w:rFonts w:ascii="Times New Roman" w:hAnsi="Times New Roman"/>
          <w:sz w:val="24"/>
        </w:rPr>
        <w:t>еремогою покірних.</w:t>
      </w:r>
    </w:p>
    <w:p w14:paraId="031D868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1EBF662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2FBEAF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4171D114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Щоб їхніх царів закути в кайдани,* а </w:t>
      </w:r>
      <w:r>
        <w:rPr>
          <w:rFonts w:ascii="Times New Roman" w:hAnsi="Times New Roman"/>
          <w:sz w:val="24"/>
        </w:rPr>
        <w:t>їхніх вельмож – у залізні окови.</w:t>
      </w:r>
    </w:p>
    <w:p w14:paraId="466EBC24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1347CA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75A0039D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16B7872A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19C903BE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4FA14D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 Христе,* визволив ти нас від давнього прокляття* і твоєю с</w:t>
      </w:r>
      <w:r>
        <w:rPr>
          <w:rFonts w:ascii="Times New Roman" w:hAnsi="Times New Roman"/>
          <w:sz w:val="24"/>
        </w:rPr>
        <w:t>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7A1FE63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 w14:paraId="34D03C0D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твоїм,</w:t>
      </w:r>
      <w:r>
        <w:rPr>
          <w:rFonts w:ascii="Times New Roman" w:hAnsi="Times New Roman"/>
          <w:sz w:val="24"/>
        </w:rPr>
        <w:t xml:space="preserve">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339C97A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</w:t>
      </w:r>
      <w:r>
        <w:rPr>
          <w:rFonts w:ascii="Times New Roman" w:hAnsi="Times New Roman"/>
          <w:sz w:val="24"/>
          <w:u w:val="single"/>
        </w:rPr>
        <w:t xml:space="preserve"> гуслах.</w:t>
      </w:r>
    </w:p>
    <w:p w14:paraId="19731F8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</w:t>
      </w:r>
      <w:r>
        <w:rPr>
          <w:rFonts w:ascii="Times New Roman" w:hAnsi="Times New Roman"/>
          <w:sz w:val="24"/>
        </w:rPr>
        <w:t>* як єдиний всесильний.</w:t>
      </w:r>
    </w:p>
    <w:p w14:paraId="708DAF3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0688F3F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</w:t>
      </w:r>
      <w:r>
        <w:rPr>
          <w:rFonts w:ascii="Times New Roman" w:hAnsi="Times New Roman"/>
          <w:sz w:val="24"/>
        </w:rPr>
        <w:t>юдина, але воскрес як Бог.* Тому й співаємо: Слава тобі,* життєдавче Господи, єдиний Людинолюбче!</w:t>
      </w:r>
    </w:p>
    <w:p w14:paraId="4F04B3D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273CF7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Скелі розпадалися, Спасе,* як на Череп-місці</w:t>
      </w:r>
      <w:r>
        <w:rPr>
          <w:rFonts w:ascii="Times New Roman" w:hAnsi="Times New Roman"/>
          <w:sz w:val="24"/>
        </w:rPr>
        <w:t xml:space="preserve">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2FE9EC75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</w:t>
      </w:r>
      <w:r>
        <w:rPr>
          <w:rFonts w:ascii="Times New Roman" w:hAnsi="Times New Roman"/>
          <w:sz w:val="24"/>
          <w:u w:val="single"/>
        </w:rPr>
        <w:t>Господи Боже мій,* нехай піднесеться рука твоя; не забудь убогих твоїх ніколи.</w:t>
      </w:r>
    </w:p>
    <w:p w14:paraId="3C21062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</w:t>
      </w:r>
      <w:r>
        <w:rPr>
          <w:rFonts w:ascii="Times New Roman" w:hAnsi="Times New Roman"/>
          <w:sz w:val="24"/>
        </w:rPr>
        <w:t xml:space="preserve"> живого між мертвими?* Він воскрес, як Бог, щоб усіх спасти.</w:t>
      </w:r>
    </w:p>
    <w:p w14:paraId="59F5886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Господи,* всім серцем моїм, розповім про всі твої чудеса.</w:t>
      </w:r>
    </w:p>
    <w:p w14:paraId="3B7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Скажіть невірні: Де є Ісус, що його ви задумали стерегти?* Де той, що його ви поклали в гробі, опечатавши камінь?* </w:t>
      </w:r>
      <w:r>
        <w:rPr>
          <w:rFonts w:ascii="Times New Roman" w:hAnsi="Times New Roman"/>
          <w:sz w:val="24"/>
        </w:rPr>
        <w:t>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</w:t>
      </w:r>
      <w:r>
        <w:rPr>
          <w:rFonts w:ascii="Times New Roman" w:hAnsi="Times New Roman"/>
          <w:sz w:val="24"/>
        </w:rPr>
        <w:t>ш, – слава тобі!</w:t>
      </w:r>
    </w:p>
    <w:p w14:paraId="1A375E43" w14:textId="77777777" w:rsidR="0041453B" w:rsidRDefault="00DB286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жінки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Марією </w:t>
      </w:r>
      <w:r>
        <w:rPr>
          <w:rFonts w:ascii="Times New Roman" w:hAnsi="Times New Roman"/>
          <w:sz w:val="24"/>
        </w:rPr>
        <w:t xml:space="preserve">прийшли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миром,* </w:t>
      </w:r>
      <w:r>
        <w:rPr>
          <w:rFonts w:ascii="Times New Roman" w:hAnsi="Times New Roman"/>
          <w:sz w:val="24"/>
        </w:rPr>
        <w:t xml:space="preserve">журилися,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зможуть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виконати </w:t>
      </w:r>
      <w:r>
        <w:rPr>
          <w:rFonts w:ascii="Times New Roman" w:hAnsi="Times New Roman"/>
          <w:sz w:val="24"/>
        </w:rPr>
        <w:t xml:space="preserve">своє </w:t>
      </w:r>
      <w:r>
        <w:rPr>
          <w:rFonts w:ascii="Times New Roman" w:hAnsi="Times New Roman"/>
          <w:sz w:val="24"/>
        </w:rPr>
        <w:t xml:space="preserve">бажання.*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виявилося,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камінь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відвалений,*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божеський </w:t>
      </w:r>
      <w:r>
        <w:rPr>
          <w:rFonts w:ascii="Times New Roman" w:hAnsi="Times New Roman"/>
          <w:sz w:val="24"/>
        </w:rPr>
        <w:t xml:space="preserve">юнак, </w:t>
      </w:r>
      <w:r>
        <w:rPr>
          <w:rFonts w:ascii="Times New Roman" w:hAnsi="Times New Roman"/>
          <w:sz w:val="24"/>
        </w:rPr>
        <w:t xml:space="preserve">успокоюючи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їхніх, </w:t>
      </w:r>
      <w:r>
        <w:rPr>
          <w:rFonts w:ascii="Times New Roman" w:hAnsi="Times New Roman"/>
          <w:sz w:val="24"/>
        </w:rPr>
        <w:t xml:space="preserve">сказав:* </w:t>
      </w:r>
      <w:r>
        <w:rPr>
          <w:rFonts w:ascii="Times New Roman" w:hAnsi="Times New Roman"/>
          <w:sz w:val="24"/>
        </w:rPr>
        <w:t xml:space="preserve">Встав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проголосіть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учням-проповідникам,*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побачили,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життєдавець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Господь.</w:t>
      </w:r>
    </w:p>
    <w:p w14:paraId="6BF987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</w:t>
      </w:r>
      <w:r>
        <w:rPr>
          <w:rFonts w:ascii="Times New Roman" w:hAnsi="Times New Roman"/>
          <w:sz w:val="24"/>
        </w:rPr>
        <w:t>ний Христос Бог наш,* що на це зволив, – слава тобі.</w:t>
      </w:r>
    </w:p>
    <w:p w14:paraId="5EE2493A" w14:textId="77777777" w:rsidR="0041453B" w:rsidRDefault="0041453B">
      <w:pPr>
        <w:spacing w:after="120"/>
        <w:jc w:val="both"/>
      </w:pPr>
    </w:p>
    <w:p w14:paraId="2A2013F5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BAA685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</w:t>
      </w:r>
      <w:r>
        <w:rPr>
          <w:rFonts w:ascii="Times New Roman" w:hAnsi="Times New Roman"/>
          <w:sz w:val="24"/>
          <w:u w:val="single"/>
        </w:rPr>
        <w:t xml:space="preserve">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</w:t>
      </w:r>
      <w:r>
        <w:rPr>
          <w:rFonts w:ascii="Times New Roman" w:hAnsi="Times New Roman"/>
          <w:sz w:val="24"/>
          <w:u w:val="single"/>
        </w:rPr>
        <w:t>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37165E9" w14:textId="77777777" w:rsidR="0041453B" w:rsidRDefault="0041453B">
      <w:pPr>
        <w:spacing w:after="120"/>
        <w:jc w:val="both"/>
      </w:pPr>
    </w:p>
    <w:p w14:paraId="705F7E1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1A7578D9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27A9E8B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C524E3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</w:t>
      </w:r>
      <w:r>
        <w:rPr>
          <w:rFonts w:ascii="Times New Roman" w:hAnsi="Times New Roman"/>
          <w:sz w:val="24"/>
        </w:rPr>
        <w:t>Отче вседержителю,* Господи, Сину єдинородний, Ісусе Христе, і Святий Душе.</w:t>
      </w:r>
    </w:p>
    <w:p w14:paraId="3C8F4642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5F87273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5EF96A7C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217705A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</w:t>
      </w:r>
      <w:r>
        <w:rPr>
          <w:rFonts w:ascii="Times New Roman" w:hAnsi="Times New Roman"/>
          <w:sz w:val="24"/>
        </w:rPr>
        <w:t>е святий, ти єдиний Господь, Ісус Христос,* на славу Бога Отця. Амінь.</w:t>
      </w:r>
    </w:p>
    <w:p w14:paraId="6E20425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669CD9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A5D105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</w:t>
      </w:r>
      <w:r>
        <w:rPr>
          <w:rFonts w:ascii="Times New Roman" w:hAnsi="Times New Roman"/>
          <w:sz w:val="24"/>
        </w:rPr>
        <w:t>влене ім'я твоє навіки. Амінь.</w:t>
      </w:r>
    </w:p>
    <w:p w14:paraId="4F4915F9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41DCE4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5224899A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5EBFC777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</w:t>
      </w:r>
      <w:r>
        <w:rPr>
          <w:rFonts w:ascii="Times New Roman" w:hAnsi="Times New Roman"/>
          <w:sz w:val="24"/>
        </w:rPr>
        <w:t xml:space="preserve"> установами твоїми.</w:t>
      </w:r>
    </w:p>
    <w:p w14:paraId="7E53F6FE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377B83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498A3990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56CF3595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в тебе є джерело </w:t>
      </w:r>
      <w:r>
        <w:rPr>
          <w:rFonts w:ascii="Times New Roman" w:hAnsi="Times New Roman"/>
          <w:sz w:val="24"/>
        </w:rPr>
        <w:t>життя,* у твоїм світлі побачимо світло.</w:t>
      </w:r>
    </w:p>
    <w:p w14:paraId="66478106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602DB29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29753E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583A74F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Безсме́ртний, поми́луй нас.</w:t>
      </w:r>
    </w:p>
    <w:p w14:paraId="36B66F1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0FD0CD0E" w14:textId="77777777" w:rsidR="0041453B" w:rsidRDefault="0041453B">
      <w:pPr>
        <w:spacing w:after="120"/>
      </w:pPr>
    </w:p>
    <w:p w14:paraId="585743B0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26CC9A3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</w:t>
      </w:r>
      <w:r>
        <w:rPr>
          <w:rFonts w:ascii="Times New Roman" w:hAnsi="Times New Roman"/>
          <w:sz w:val="24"/>
        </w:rPr>
        <w:t xml:space="preserve"> ти послав їх на проповідь,* і ними мир свій подав ти вселенній,* єдиний Людинолюбче.</w:t>
      </w:r>
    </w:p>
    <w:p w14:paraId="124523AC" w14:textId="77777777" w:rsidR="0041453B" w:rsidRDefault="0041453B">
      <w:pPr>
        <w:spacing w:after="120"/>
        <w:jc w:val="both"/>
      </w:pPr>
    </w:p>
    <w:p w14:paraId="01764259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0DC0109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32092A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3A71AF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0CC1AB4C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D5284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876638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0D4F15C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543C1C8E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204E0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F5E1F3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08E11F96" w14:textId="77777777" w:rsidR="0041453B" w:rsidRDefault="0041453B">
      <w:pPr>
        <w:spacing w:after="120"/>
      </w:pPr>
    </w:p>
    <w:p w14:paraId="3F85686D" w14:textId="77777777" w:rsidR="0041453B" w:rsidRDefault="00DB2866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7C03FA81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3FAE300F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8767968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1C48FA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1C284928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</w:t>
      </w:r>
      <w:r>
        <w:rPr>
          <w:rFonts w:ascii="Times New Roman" w:hAnsi="Times New Roman"/>
          <w:sz w:val="24"/>
        </w:rPr>
        <w:t>ятого, мирного і безгрішного у Господа просім.</w:t>
      </w:r>
    </w:p>
    <w:p w14:paraId="508B4F0F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64CFE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7FE5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56FBA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60C12C7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393ED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72BF90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FD22E2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63031C8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F2C543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</w:t>
      </w:r>
      <w:r>
        <w:rPr>
          <w:rFonts w:ascii="Times New Roman" w:hAnsi="Times New Roman"/>
          <w:sz w:val="24"/>
        </w:rPr>
        <w:t xml:space="preserve"> бездоганної, мирної – і оправдання на страшному суді Христовому просім.</w:t>
      </w:r>
    </w:p>
    <w:p w14:paraId="49865BB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78E35B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sz w:val="24"/>
        </w:rPr>
        <w:t>життя наше Христу Богові віддаймо.</w:t>
      </w:r>
    </w:p>
    <w:p w14:paraId="32B6E12B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E8F08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</w:t>
      </w:r>
      <w:r>
        <w:rPr>
          <w:rFonts w:ascii="Times New Roman" w:hAnsi="Times New Roman"/>
          <w:sz w:val="24"/>
          <w:u w:val="single"/>
        </w:rPr>
        <w:t>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</w:t>
      </w:r>
      <w:r>
        <w:rPr>
          <w:rFonts w:ascii="Times New Roman" w:hAnsi="Times New Roman"/>
          <w:sz w:val="24"/>
          <w:u w:val="single"/>
        </w:rPr>
        <w:t>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F6171CA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8575C6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A80A560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455121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EA2E6DF" w14:textId="77777777" w:rsidR="0041453B" w:rsidRDefault="00DB2866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7A7FEAE6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</w:t>
      </w:r>
      <w:r>
        <w:rPr>
          <w:rFonts w:ascii="Times New Roman" w:hAnsi="Times New Roman"/>
          <w:sz w:val="24"/>
        </w:rPr>
        <w:t>поди.</w:t>
      </w:r>
    </w:p>
    <w:p w14:paraId="18637D5B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</w:t>
      </w:r>
      <w:r>
        <w:rPr>
          <w:rFonts w:ascii="Times New Roman" w:hAnsi="Times New Roman"/>
          <w:sz w:val="24"/>
        </w:rPr>
        <w:t xml:space="preserve">лагослови всіх нас; а якщо ми де в чому згрішили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BCCD30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BC81AD1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6B9A004" w14:textId="77777777" w:rsidR="0041453B" w:rsidRDefault="0041453B">
      <w:pPr>
        <w:spacing w:after="120"/>
        <w:jc w:val="both"/>
      </w:pPr>
    </w:p>
    <w:p w14:paraId="1A3C75FF" w14:textId="77777777" w:rsidR="0041453B" w:rsidRDefault="00DB2866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1C87887D" w14:textId="77777777" w:rsidR="0041453B" w:rsidRDefault="00DB286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68BD684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0DB134C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6242CAA6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Утверди́, Бо́же, </w:t>
      </w:r>
      <w:r>
        <w:rPr>
          <w:rFonts w:ascii="Times New Roman" w:hAnsi="Times New Roman"/>
          <w:sz w:val="24"/>
        </w:rPr>
        <w:t>святу́ правосла́вну ві́ру на ві́ки вікі́в.</w:t>
      </w:r>
    </w:p>
    <w:p w14:paraId="3765350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40AFDE2D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EB4AA0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E9AB3A5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Созонта, і всіх святих - помилує і спасе нас як благий і людинолюбний.</w:t>
      </w:r>
    </w:p>
    <w:p w14:paraId="5166F432" w14:textId="77777777" w:rsidR="0041453B" w:rsidRDefault="00DB286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5B30B23" w14:textId="77777777" w:rsidR="0041453B" w:rsidRDefault="00DB2866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70BF29E9" w14:textId="77777777" w:rsidR="0041453B" w:rsidRDefault="00DB286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145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53B"/>
    <w:rsid w:val="00AA1D8D"/>
    <w:rsid w:val="00B47730"/>
    <w:rsid w:val="00CB0664"/>
    <w:rsid w:val="00DB2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9738A7"/>
  <w14:defaultImageDpi w14:val="300"/>
  <w15:docId w15:val="{3E44459C-E613-4827-B8BF-47B1E79B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52951</Words>
  <Characters>30183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