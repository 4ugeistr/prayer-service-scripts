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230D2" w14:textId="77777777" w:rsidR="0049508B" w:rsidRPr="0056237C" w:rsidRDefault="0056237C">
      <w:pPr>
        <w:rPr>
          <w:lang w:val="ru-MD"/>
        </w:rPr>
      </w:pPr>
      <w:r w:rsidRPr="0056237C">
        <w:rPr>
          <w:rFonts w:ascii="Times New Roman" w:hAnsi="Times New Roman"/>
          <w:b/>
          <w:sz w:val="24"/>
          <w:lang w:val="ru-MD"/>
        </w:rPr>
        <w:t>Вересень 14, Неділя</w:t>
      </w:r>
    </w:p>
    <w:p w14:paraId="43F79E8A" w14:textId="77777777" w:rsidR="0049508B" w:rsidRPr="0056237C" w:rsidRDefault="0056237C">
      <w:pPr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 xml:space="preserve">Неділя 14-та по Зісланні Святого Духа. </w:t>
      </w:r>
      <w:r>
        <w:rPr>
          <w:rFonts w:ascii="Times New Roman" w:hAnsi="Times New Roman"/>
          <w:sz w:val="24"/>
        </w:rPr>
        <w:t>🕀</w:t>
      </w:r>
      <w:r w:rsidRPr="0056237C">
        <w:rPr>
          <w:rFonts w:ascii="Times New Roman" w:hAnsi="Times New Roman"/>
          <w:sz w:val="24"/>
          <w:lang w:val="ru-MD"/>
        </w:rPr>
        <w:t xml:space="preserve"> Всесвітнє Воздвиження чесного й животворного Хреста</w:t>
      </w:r>
    </w:p>
    <w:p w14:paraId="19B1E067" w14:textId="77777777" w:rsidR="0056237C" w:rsidRPr="0056237C" w:rsidRDefault="0056237C" w:rsidP="005623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14 </w:t>
      </w:r>
      <w:r w:rsidRPr="00814839">
        <w:rPr>
          <w:rFonts w:ascii="Times New Roman" w:eastAsia="Quattrocento Sans" w:hAnsi="Times New Roman" w:cs="Segoe UI Symbol"/>
          <w:color w:val="FF0000"/>
          <w:sz w:val="24"/>
          <w:szCs w:val="24"/>
        </w:rPr>
        <w:t>🕀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ВСЕСВІТНЄ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ВОЗДВИЖЕННЯ ЧЕСНОГО І ЖИВОТВОРЯЩОГО ХРЕСТА ГОСПОДНЬОГО.</w:t>
      </w:r>
    </w:p>
    <w:p w14:paraId="57FA84FE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40CCD93E" w14:textId="77777777" w:rsidR="0056237C" w:rsidRPr="0056237C" w:rsidRDefault="0056237C" w:rsidP="0056237C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ВЕЧІРНЯ</w:t>
      </w:r>
    </w:p>
    <w:p w14:paraId="0DB6F89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Повеліте!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3F6C77C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Тоді священик перед престолом виголошує:</w:t>
      </w:r>
    </w:p>
    <w:p w14:paraId="3F3ADCF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 і животворящій, нероздільній Тройці, завжди, нині і повсякчас і на віки віків.</w:t>
      </w:r>
    </w:p>
    <w:p w14:paraId="503CA063" w14:textId="77777777" w:rsidR="0056237C" w:rsidRPr="0056237C" w:rsidRDefault="0056237C" w:rsidP="0056237C">
      <w:pPr>
        <w:tabs>
          <w:tab w:val="left" w:pos="3465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Амінь.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ab/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5C993C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13815EE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Псалом 103</w:t>
      </w:r>
    </w:p>
    <w:p w14:paraId="0FAE525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2D995EE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6FDB479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4A5767F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163C5A6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2464FBE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5121C37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175546B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3D8685B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6CC48FE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4BD1634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3AD9F32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Усю звірину, що в полі, вони напувають,* дикі осли там гасять свою спрагу.</w:t>
      </w:r>
    </w:p>
    <w:p w14:paraId="56521BF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Над ними кублиться небесне птаство,* з-поміж гілляк дає свій голос.</w:t>
      </w:r>
    </w:p>
    <w:p w14:paraId="2708F70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1DF8B46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692CF75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7D1948A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4E05012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310A81A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7B1C8B8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1121AC2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53D66CF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641E67C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235ADBF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6FB55A4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1B558E4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3C3FA85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7129B8B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68A03DA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66698B7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7A18AB6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1F7541D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706C062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7B35350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43410BC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316D222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42C4756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D9E47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1D709C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 молитви</w:t>
      </w:r>
    </w:p>
    <w:p w14:paraId="6B75D4E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22769A8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B12445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6D5AD8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E6E022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559FA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8D9E14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6.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A4D31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343C35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9A9EF9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7587D65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Велика єктенія</w:t>
      </w:r>
    </w:p>
    <w:p w14:paraId="78CF5ED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6770F9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9DDC7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31F751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8DB74C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61BE17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A47C2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7F3B9E4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D353B1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6237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6237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E293EC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59DBB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54FC94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E9D76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6237C">
        <w:rPr>
          <w:rFonts w:ascii="Times New Roman" w:hAnsi="Times New Roman"/>
          <w:sz w:val="24"/>
          <w:lang w:val="ru-MD"/>
        </w:rPr>
        <w:t>(</w:t>
      </w:r>
      <w:r w:rsidRPr="0056237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lang w:val="ru-MD"/>
        </w:rPr>
        <w:t xml:space="preserve">за село це, </w:t>
      </w:r>
      <w:r w:rsidRPr="0056237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lang w:val="ru-MD"/>
        </w:rPr>
        <w:t>за святу обитель цю)</w:t>
      </w:r>
      <w:r w:rsidRPr="0056237C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5F8606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974A2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B04820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FD017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32CF6B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007EF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11409C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C7B94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11CF75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F4AD20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681A3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90E743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lastRenderedPageBreak/>
        <w:t>Священник:</w:t>
      </w:r>
      <w:r w:rsidRPr="0056237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8C018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822377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3B75B6E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Псалом 140</w:t>
      </w:r>
    </w:p>
    <w:p w14:paraId="7C3B3418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6:</w:t>
      </w:r>
    </w:p>
    <w:p w14:paraId="064A723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61D3F5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B14B16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3E73F8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97CAF8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F65A7B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9DF74F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C95FF2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3169EDC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47D2F19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28BC81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4788BD3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3D038D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62211C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241118E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EF4F0F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5CD238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39D8A5D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lastRenderedPageBreak/>
        <w:t>До Те́бе, Го́споди, взива́ю й кажу́:* Ти моє́ прибі́жище, в землі́ живи́х Ти − моя́ до́ля!</w:t>
      </w:r>
    </w:p>
    <w:p w14:paraId="475E307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3765AD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6E88A00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0A6F50C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6B79E8D5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</w:t>
      </w:r>
    </w:p>
    <w:p w14:paraId="3EE622B9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1DCEEA0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5F5BC3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6, подібний: Поклавши всю надію):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5F41FBA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0160B4B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760202B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 ти, Господи, зважатимеш на беззаконня,* то хто встоїться, Господи. Та в тебе є прощення.</w:t>
      </w:r>
    </w:p>
    <w:p w14:paraId="462FC4D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 w14:paraId="319FF3C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057FA8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 w14:paraId="2A33C43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1EFB7FB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2):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</w:p>
    <w:p w14:paraId="31608F5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067C4F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</w:p>
    <w:p w14:paraId="07FCE339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0BA5B5D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6F3E7C9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 w14:paraId="4B3E3AC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6237C">
        <w:rPr>
          <w:rFonts w:ascii="Times New Roman" w:hAnsi="Times New Roman"/>
          <w:i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2D624F7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14:paraId="2F90752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2): 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людинолюбний!</w:t>
      </w:r>
    </w:p>
    <w:p w14:paraId="53EA6374" w14:textId="77777777" w:rsidR="0056237C" w:rsidRPr="0056237C" w:rsidRDefault="0056237C" w:rsidP="0056237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F64BA1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Вхід</w:t>
      </w:r>
    </w:p>
    <w:p w14:paraId="40C04E4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 потиху: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Господеві помолімся, </w:t>
      </w:r>
    </w:p>
    <w:p w14:paraId="2C88F8F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а священик мовить потиху </w:t>
      </w: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26BB30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48BF779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745BE59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4830CB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28AEFD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171FE98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3E4E41B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5B3B343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94EE0B3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Прокімен. </w:t>
      </w:r>
      <w:r w:rsidRPr="0056237C"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  <w:t xml:space="preserve">Псалом 53 </w:t>
      </w: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(г. 5):</w:t>
      </w:r>
    </w:p>
    <w:p w14:paraId="320EE7C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Боже, ім'ям твоїм спаси мене,* і силою твоєю суди мене.</w:t>
      </w:r>
    </w:p>
    <w:p w14:paraId="00DE925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Боже, почуй мою молитву, вислухай слова уст моїх.</w:t>
      </w:r>
    </w:p>
    <w:p w14:paraId="75A0CD4C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4F0D792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</w:pPr>
      <w:bookmarkStart w:id="0" w:name="_heading=h.30j0zll" w:colFirst="0" w:colLast="0"/>
      <w:bookmarkEnd w:id="0"/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Читання</w:t>
      </w:r>
    </w:p>
    <w:p w14:paraId="168ABDE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63A413C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З книги Виходу читання</w:t>
      </w:r>
    </w:p>
    <w:p w14:paraId="28983A8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7309F01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І повелів Мойсей Ізраїлеві вирушати з-над Червоного моря; і двигнули вони до Шур-пустині, і йшли три дні пустинею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прийшли в Елім, де було дванадцять водних джерел і сімдесят пальм. І отаборились там над водою. З Еліму рушила вся громада синів Ізраїля й прийшла у Сін-пустиню, що між Елімом та Синаєм.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(Вих. 15, 22-16, 1)</w:t>
      </w:r>
    </w:p>
    <w:p w14:paraId="5F4D3C4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310F905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З книги Приповідок читання</w:t>
      </w:r>
    </w:p>
    <w:p w14:paraId="3D2069A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1F826A5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(Прип. 3, 11-18)</w:t>
      </w:r>
    </w:p>
    <w:p w14:paraId="69372FD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5329A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З книги пророка Ісаї читання</w:t>
      </w:r>
    </w:p>
    <w:p w14:paraId="0168981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249E7A8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Ливану прийде до тебе: кипарис, явір разом із сосною, щоб прикрасити місце моєї святині, і я прославлю місце, де покояться мої ноги. Сини твоїх гнобителів прийдуть, припавши до тебе в покорі; всі ті, що тобою гордували, припадуть до стіп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Викупитель.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(Іс. 60, 11-16)</w:t>
      </w:r>
    </w:p>
    <w:p w14:paraId="6ECE4E6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BA38D57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Єктенія усильного благання</w:t>
      </w:r>
    </w:p>
    <w:p w14:paraId="4C722DD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5354F52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D4DE2E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3005F2C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F3EE3A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милости твоєї, молимось тобі, вислухай і помилуй.</w:t>
      </w:r>
    </w:p>
    <w:p w14:paraId="5AB05C1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AC9400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преосвященного Митрополита нашого Кир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і за боголюбивого Єпископа нашого Кир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[і за всечесніших отців наших Протоархимандрита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Архимандрита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Протоігумена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й Ігумена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5A9774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1519D8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13145F5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F9A61A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A0FD5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91C3ED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6237C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A3F82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C73CA8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12D9F7E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7E4C87A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58FDEF0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0C8EBF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712251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E250D6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lastRenderedPageBreak/>
        <w:t>Благослове́нний Ти, Влади́ко,* врозуми́ мене́ устано́вами Твої́ми.</w:t>
      </w:r>
    </w:p>
    <w:p w14:paraId="1E80683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3F2B9FA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79801E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6D8D3AD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E0C37C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5C472E8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1C790F2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6B4792C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3D6B1F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E750F5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BDA5D8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34438C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B43E21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26449EF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932CC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762A310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BA7A5B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798E5FE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601569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C63B18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79D62C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E2452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282D3A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FFD28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43CDC8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DE55CE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color w:val="000000"/>
          <w:sz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56237C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2990F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CAB0A0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8AD891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6470EE3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B6F193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5027CC3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665953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2198AF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8F5CE13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Стихири на Литії</w:t>
      </w:r>
    </w:p>
    <w:p w14:paraId="28EF714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1): 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Сьогодні воістину справдилося* святе пророче слово Давида:* Ось бо торжественно, всещедрий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воздвиженням святого хреста твого.</w:t>
      </w:r>
    </w:p>
    <w:p w14:paraId="04D9FB2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оновлюється;* радіють ангели на небі та втішаються на землі люди,* взиваючи з Давидом й промовляючи:* Вознесіте Господа Бога нашого* і впадіте ниць перед підніжком його стіп,* бо він святий і подає світові велику милість.</w:t>
      </w:r>
    </w:p>
    <w:p w14:paraId="3985B84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Патріярх Яків проображав,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14:paraId="59FB47D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</w:r>
    </w:p>
    <w:p w14:paraId="1800115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5A54730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Литійні молитви</w:t>
      </w:r>
    </w:p>
    <w:p w14:paraId="40A8D27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279E9A1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Коли хор закінчить литійні стихири, диякон голосно співає: </w:t>
      </w:r>
    </w:p>
    <w:p w14:paraId="0A891D3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якого днесь всемірне воздвиження світлий празник торжественно святкуємо;*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931E8A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AB6E7D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преосвященного Митрополита нашого Кир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і за боголюбивого Єпископа нашого Кир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[і за всечесніших отців наших: Протоархимандрита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Архимандрита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Протоігумена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й Ігумена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селом) цим і тими, що живуть у ньому (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5E9248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Киріє, елейсон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0C2A5D4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504A374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A38672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70D934E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814839">
        <w:rPr>
          <w:rFonts w:ascii="Times New Roman" w:hAnsi="Times New Roman" w:cs="Times New Roman"/>
          <w:sz w:val="24"/>
          <w:szCs w:val="24"/>
        </w:rPr>
        <w:t>I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духові твоєму.</w:t>
      </w:r>
    </w:p>
    <w:p w14:paraId="57CE780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26E05C2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Тобі, Господи.</w:t>
      </w:r>
    </w:p>
    <w:p w14:paraId="083CC87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си́лою чесно́го і животворя́щого Хреста́, якого днесь всемірного воздвиження світлий празник торжественно святкуємо; і святого 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(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ім'я, якого є храм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)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1EE37E2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86C9BB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99E1EEF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621588C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5, подібний: Радуйся):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6F2DC90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Прославляйте Господа, нашого Бога, і поклоняйтеся підніжжю ніг його, бо святе воно.</w:t>
      </w:r>
    </w:p>
    <w:p w14:paraId="4A8535D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</w:r>
    </w:p>
    <w:p w14:paraId="736EF9A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36B79B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14:paraId="4D2A495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6A4D385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F786835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Симеона</w:t>
      </w:r>
    </w:p>
    <w:p w14:paraId="39428EF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4973B88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777A02B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EC79FE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5E423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632006F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7DE088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F8D24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56237C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A85F2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D569E0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7EF943FD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3BB22BD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1):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(3 р.)</w:t>
      </w:r>
    </w:p>
    <w:p w14:paraId="3D486C0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E647C91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Благословення хлібів</w:t>
      </w:r>
    </w:p>
    <w:p w14:paraId="100B997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280B85C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D1826C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D861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A2BEE01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33</w:t>
      </w:r>
    </w:p>
    <w:p w14:paraId="12567DA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Благословлю́ Го́спода повсякча́сно,* зав́жди хвала́ Його́ на уста́х у ме́не.</w:t>
      </w:r>
    </w:p>
    <w:p w14:paraId="1B1E0DC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Душа́ моя́ неха́й Го́сподом хва́литься,* неха́й покі́рні чу́ють те й веселя́ться</w:t>
      </w:r>
    </w:p>
    <w:p w14:paraId="6B02B2E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Велича́йте Го́спода зо мно́ю;* і вознесі́мо Ім’я́ Його́ ра́зом.</w:t>
      </w:r>
    </w:p>
    <w:p w14:paraId="61952EB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lastRenderedPageBreak/>
        <w:t>Я шука́в Го́спода, і Він почу́в мене́;* і звільни́в мене́ від усі́х мої́х скорбо́т.</w:t>
      </w:r>
    </w:p>
    <w:p w14:paraId="332D04C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Гля́ньте на Ньо́го й розвеселі́ться,* обли́ччя ва́ше неха́й не соро́миться</w:t>
      </w:r>
    </w:p>
    <w:p w14:paraId="611C52C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Ось візва́в бідола́ха, і Госпо́дь почу́в,* і врятува́в його́ від усі́х його́ на́пастей.</w:t>
      </w:r>
    </w:p>
    <w:p w14:paraId="169F8C8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А́нгел Госпо́дній стої́ть на ва́рті навкру́г тих, що Його́ боя́ться,* і їх визволя́є.</w:t>
      </w:r>
    </w:p>
    <w:p w14:paraId="01DE1B4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Спро́буйте й подиві́ться, яки́й до́брий Госпо́дь.* Блаже́нний, хто до Ньо́го прибіга́є.</w:t>
      </w:r>
    </w:p>
    <w:p w14:paraId="40C8B07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Бі́йтеся Го́спода, Його́ святі́,* бо нема́ неста́чі в тих, що Його́ боя́ться.</w:t>
      </w:r>
    </w:p>
    <w:p w14:paraId="6E27420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Бага́ті збідні́ли й голоду́ють,* а тим, що Го́спода шука́ють, нія́кого бла́га не забра́кне.</w:t>
      </w:r>
    </w:p>
    <w:p w14:paraId="731D64E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9B5DC7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60D8CC7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829441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2259259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15DC0A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си́лою чесно́го і животворя́щого Хреста́, якого днесь всемірного воздвиження світлий празник торжественно святкуємо, святих, славних і всехвальних апостолів, і святого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44B574A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0481E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9D18D69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Після Вечірні</w:t>
      </w:r>
    </w:p>
    <w:p w14:paraId="272ADC2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Кондак (г. 4):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24D62D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D5D0A8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lang w:val="ru-MD"/>
        </w:rPr>
        <w:br w:type="page"/>
      </w:r>
    </w:p>
    <w:p w14:paraId="6EB2B537" w14:textId="77777777" w:rsidR="0056237C" w:rsidRPr="0056237C" w:rsidRDefault="0056237C" w:rsidP="0056237C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58DEE64E" w14:textId="77777777" w:rsidR="0056237C" w:rsidRPr="0056237C" w:rsidRDefault="0056237C" w:rsidP="0056237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7A362AC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B1327F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8F0563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37294E8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6B59DE1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Шестипсалм’я</w:t>
      </w:r>
    </w:p>
    <w:p w14:paraId="4076939C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20099D7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2BEAB73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6684BDA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D6BD03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7C1F71B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5D5A925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76ACB5B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AC3604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145266E2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384197B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4765F00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2CB5AD8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0D0143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59A3CC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BF3EFD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58450D7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C23039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64EBFB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61E422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31DD78A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869D93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BEB7D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429FC16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5CB171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5B406C5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51895A4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D58A49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6CAE1B8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6E63D7F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762418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5F77D30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12E83D64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7287EA7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33B89F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7E297AF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185F173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130A8FE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173F01C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7343B5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59D5186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5F14F55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4213E11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FB01AB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1FC7CC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7E4C740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60CFDB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4B6F7F4C" w14:textId="77777777" w:rsidR="0056237C" w:rsidRPr="0056237C" w:rsidRDefault="0056237C" w:rsidP="0056237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F736A9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9CBFBF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18F056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6CF4138" w14:textId="77777777" w:rsidR="0056237C" w:rsidRPr="0056237C" w:rsidRDefault="0056237C" w:rsidP="0056237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3805E46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5518074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15DD048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5B040DB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458F927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FF3407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21FCEF8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7F7D966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001075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283D83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670BA67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44FE7BF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71E7D22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65753CC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5DA9F48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5C162B5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9899C1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F3534D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73998FE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 xml:space="preserve">Псалом 102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47AEFD2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1F3363F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18ED28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2F301A3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636A127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752FCF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45BFE0E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D24E9B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C26265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1E996E9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F35277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353712E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1CDD4E0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1077D7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47663CE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83AC2E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153199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2C09864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7041A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6192AB6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2C6A08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29093C8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6263C695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8C61D2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5359C8B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367538D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A128AB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45F621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1A42281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770945E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CCCF8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41F82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ADA046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8E6BBA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br/>
        <w:t>І в гніві твоєму знищ моїх супротивників.* І вигуби всіх гнобителів душі моєї, бо я твій слуга.</w:t>
      </w:r>
    </w:p>
    <w:p w14:paraId="46B9E6B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64D597E1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1308DEB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EC161E3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Утренні молитви</w:t>
      </w:r>
    </w:p>
    <w:p w14:paraId="0BD5228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A9944A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4EC287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2.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2DA317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7A90F0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B1729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186649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BCE159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C1E99F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068D3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F63B4E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усі небесні сили, і тобі славу віддаємо: Отцю, і Сину, і Святому Духові, нині і повсякчас, і на віки віків. Амінь.</w:t>
      </w:r>
    </w:p>
    <w:p w14:paraId="3F1F871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78E454A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804E9BE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Велика єктенія</w:t>
      </w:r>
    </w:p>
    <w:p w14:paraId="1F88114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420B1F1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B58B5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32AEEFA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2CC73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CE351E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C9414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ED9925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CFD5C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6237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6237C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F48A8F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866FE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D80EEC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542E2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6237C">
        <w:rPr>
          <w:rFonts w:ascii="Times New Roman" w:hAnsi="Times New Roman"/>
          <w:sz w:val="24"/>
          <w:lang w:val="ru-MD"/>
        </w:rPr>
        <w:t>(</w:t>
      </w:r>
      <w:r w:rsidRPr="0056237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lang w:val="ru-MD"/>
        </w:rPr>
        <w:t xml:space="preserve">за село це, </w:t>
      </w:r>
      <w:r w:rsidRPr="0056237C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sz w:val="24"/>
          <w:lang w:val="ru-MD"/>
        </w:rPr>
        <w:t>за святу обитель цю)</w:t>
      </w:r>
      <w:r w:rsidRPr="0056237C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67BE91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AAA79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FEB620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1DA10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FB68F1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9D06A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8151A9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CA92E1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159835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21084C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C2E73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B41EBE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56237C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031C8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6B83A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4A742A3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 Господь... </w:t>
      </w:r>
      <w:r w:rsidRPr="0056237C"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  <w:t>(Пс. 117), глас 1</w:t>
      </w:r>
    </w:p>
    <w:p w14:paraId="0FB4494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126CB98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01676D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8D9E72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4A8697D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7CF66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D062762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Тропарі</w:t>
      </w:r>
    </w:p>
    <w:p w14:paraId="5021C38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1):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3A55EAB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1):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D1ACAA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7DC029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2E5B2F1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7B2B85CF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4FB9565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4319F5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BBC49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471E73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BF12D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42023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5BC10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808665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54AA758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6C0293F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Явив ти нам спасіння твоє, Святий,* тому прославляємо тебе:* Сину Божий, помилуй нас!</w:t>
      </w:r>
    </w:p>
    <w:p w14:paraId="39F4338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той же</w:t>
      </w:r>
    </w:p>
    <w:p w14:paraId="68692A4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58842D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7778B91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D60E39E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39091CC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DA3072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55D70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227176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B9F84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7598A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F6EEE2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43B74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2DC2B6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795F0F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1240CA72" w14:textId="77777777" w:rsidR="0056237C" w:rsidRPr="0056237C" w:rsidRDefault="0056237C" w:rsidP="0056237C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5AA344F7" w14:textId="77777777" w:rsidR="0056237C" w:rsidRPr="0056237C" w:rsidRDefault="0056237C" w:rsidP="0056237C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той же</w:t>
      </w:r>
    </w:p>
    <w:p w14:paraId="4499917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26F7FD7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Полієлей</w:t>
      </w:r>
    </w:p>
    <w:p w14:paraId="1A88389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6F0D33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FE50D8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144AE6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2E3DF1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AF2533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D703BD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5B4FB3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B16C28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318272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Величання</w:t>
      </w:r>
    </w:p>
    <w:p w14:paraId="0D661B5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Величаємо тебе, Життєдавче Христе,* і почитаємо Хрест твій святий,* ним бо ти визволив нас від ворожої неволі.</w:t>
      </w:r>
    </w:p>
    <w:p w14:paraId="2132CC5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Поклонімся на тому місці, де стояли його ноги.</w:t>
      </w:r>
    </w:p>
    <w:p w14:paraId="34D5FE3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Дав єси спадкоємство тим, що бояться тебе, Господи.</w:t>
      </w:r>
    </w:p>
    <w:p w14:paraId="10878C2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Яви нам світло лиця твого, Господи.</w:t>
      </w:r>
    </w:p>
    <w:p w14:paraId="3B18A92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Бог же цар наш предвічний, вчинив спасіння посеред землі.</w:t>
      </w:r>
    </w:p>
    <w:p w14:paraId="3C1D459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Побачили всі кінці землі спасіння Бога нашого.</w:t>
      </w:r>
    </w:p>
    <w:p w14:paraId="4A0342D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Прославляйте Господа, нашого Бога, і поклоняйтеся підніжжю ніг його, бо святе воно.</w:t>
      </w:r>
    </w:p>
    <w:p w14:paraId="7A28FB0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</w:t>
      </w:r>
    </w:p>
    <w:p w14:paraId="113397E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357811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EFF1E39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2C3761A0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3A906B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72D71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EB38EC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799CA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7B47C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7E3F7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B568B3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 прославилося ім’я Твоє Отця, і Сина, і Святого Духа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1227403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6D6DD7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BFAD826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Сідальний</w:t>
      </w:r>
    </w:p>
    <w:p w14:paraId="6143134D" w14:textId="77777777" w:rsidR="0056237C" w:rsidRPr="0056237C" w:rsidRDefault="0056237C" w:rsidP="0056237C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8, подібний: Зрозумівши):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одіння, і світ наповнився всією радістю.* Дивлячись, вірні, на його воздвиження, співаймо разом Богові:* Сповнився слави дім твій. </w:t>
      </w:r>
    </w:p>
    <w:p w14:paraId="65486795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5BAAD93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Степенна пісня.</w:t>
      </w:r>
    </w:p>
    <w:p w14:paraId="05A1B034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Антифон </w:t>
      </w:r>
      <w:r w:rsidRPr="0056237C"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  <w:t>4</w:t>
      </w: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  <w:t>(глас 4</w:t>
      </w: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)</w:t>
      </w:r>
    </w:p>
    <w:p w14:paraId="26F17F8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юности моєї вельми воюють зі мною пристрасті,* але ти сам, Спасе мій, захорони мене і спаси.</w:t>
      </w:r>
    </w:p>
    <w:p w14:paraId="19B6203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Ненависники Сіону, ви будете засоромлені Господом,* бо як трава від вогню всохнете.</w:t>
      </w:r>
    </w:p>
    <w:p w14:paraId="7AFE53A3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9DB91E0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</w:p>
    <w:p w14:paraId="4777E304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Євангеліє</w:t>
      </w:r>
    </w:p>
    <w:p w14:paraId="5D4CE37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9BF7CA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721F3CB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3368E49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A17346C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Прокімен. </w:t>
      </w:r>
      <w:r w:rsidRPr="0056237C">
        <w:rPr>
          <w:rFonts w:ascii="Times New Roman" w:hAnsi="Times New Roman"/>
          <w:b w:val="0"/>
          <w:i/>
          <w:color w:val="FF0000"/>
          <w:sz w:val="24"/>
          <w:szCs w:val="24"/>
          <w:lang w:val="ru-MD"/>
        </w:rPr>
        <w:t xml:space="preserve">Псалом 97 </w:t>
      </w: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(г. 4)</w:t>
      </w:r>
    </w:p>
    <w:p w14:paraId="474307D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Побачили всі кінці землі* спасіння Бога нашого.</w:t>
      </w:r>
    </w:p>
    <w:p w14:paraId="718FF56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Заспівайте Господеві нову пісню, бо Господь учинив чудеса.</w:t>
      </w:r>
    </w:p>
    <w:p w14:paraId="3AC662C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7C78D8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6D8C96A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837311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68644AE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A9A552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Всяке дихання, нехай хвалить Господа.</w:t>
      </w:r>
    </w:p>
    <w:p w14:paraId="3DC2E10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784004D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4B07700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76152A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6BAC742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1F20CC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4DE2440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7C58B0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7182EC9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Від Івана святого Євангелія читання.</w:t>
      </w:r>
    </w:p>
    <w:p w14:paraId="46BBCB3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2D6F5C1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242C9BC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сам читає Євангеліє.</w:t>
      </w:r>
    </w:p>
    <w:p w14:paraId="5E61B8D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(Йо. зач. 42; 12, 28-36)</w:t>
      </w:r>
    </w:p>
    <w:p w14:paraId="65FD519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422F27BA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50</w:t>
      </w:r>
    </w:p>
    <w:p w14:paraId="2613F4A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669E25C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5C1B2A9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193DB5A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F6E967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903CE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387D881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42DAC53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5DCC41F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AA38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333037E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BDC714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32F3982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620C95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72D8D8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016A1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4550C54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46AE3B5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Жертва Богові – дух сокрушений,* серцем сокрушеним і смиренним Бог не погордить.</w:t>
      </w:r>
    </w:p>
    <w:p w14:paraId="2526878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522A8F4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5C8527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11082B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6174488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450F41E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7560131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1C9EAF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</w:r>
    </w:p>
    <w:p w14:paraId="3A48F99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C9C4EEF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</w:t>
      </w:r>
    </w:p>
    <w:p w14:paraId="338CE3F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якого днесь всемірне воздвиження світлий празник торжественно святкуємо;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, , і всіх Святи́х: мо́лимо Тебе́, многоми́лостивий Го́споди, ви́слухай нас грішних, що мо́лимось Тобі, і поми́луй нас.</w:t>
      </w:r>
    </w:p>
    <w:p w14:paraId="3F125CF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(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12 р.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>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3E85283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565114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6237C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154092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FF0513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7168BDB0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Канон</w:t>
      </w:r>
    </w:p>
    <w:p w14:paraId="5A41FBF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306B929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29E3614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1316CF8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6D23805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5FFB32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3D89548F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3: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 xml:space="preserve">Жезл Аронів, як образ тайни, являється,* бо, розквітнувши, він провістив священика;* у неплідній же раніше церкві нині розцвіло дерево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хреста* – на її славу й утвердження.</w:t>
      </w:r>
    </w:p>
    <w:p w14:paraId="587DC6E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6C44FE7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2DE2CD9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70F5A95D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B6F45A1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16CEFA3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D6304A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B726C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F56A60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2B8A2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5F8B1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1471A5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FCAA04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B7466E4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5B9C063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BA7D14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013CA4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Ірмос 4: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52442F4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CD6B20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14:paraId="73796ED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49E314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13D6594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212BA76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22C1CD2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7FE7DD27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5: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7D1C23C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3B95071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5F3EFFE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EEC6AB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1EC66C2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3D302288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7AA999B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577BDBC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ве́тхість пи́саного, тіноподібного Зако́ну обнови́в і душепогу́бну неду́гу ома́ни відігна́в.</w:t>
      </w:r>
    </w:p>
    <w:p w14:paraId="45AC0FE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14:paraId="74EBE9B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972CE0E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6457B332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382634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2753A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BC1756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C2BA2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6D398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EF3A7F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47FF06C" w14:textId="77777777" w:rsidR="0056237C" w:rsidRPr="0056237C" w:rsidRDefault="0056237C" w:rsidP="0056237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Кондак, (г. 4):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2B37277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Ікос: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7DF1DDF6" w14:textId="77777777" w:rsidR="0056237C" w:rsidRPr="0056237C" w:rsidRDefault="0056237C" w:rsidP="0056237C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2DD2F7C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і вони, серед полум'я, Духом росоносним обвіяні, співали:* Преславний отців і наш Боже, благословенний ти!</w:t>
      </w:r>
    </w:p>
    <w:p w14:paraId="3A73917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7EA0983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71FD285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802474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2A758AB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7A578E74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C0101A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DA889A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65B6AC4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2BFC185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13F1881" w14:textId="77777777" w:rsidR="0056237C" w:rsidRPr="0056237C" w:rsidRDefault="0056237C" w:rsidP="005623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Господа, нині і повсякчас, і на віки </w:t>
      </w:r>
      <w:r w:rsidRPr="005623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віків. Амінь</w:t>
      </w:r>
    </w:p>
    <w:p w14:paraId="6C9BBE3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14:paraId="2DDE1EE7" w14:textId="77777777" w:rsidR="0056237C" w:rsidRPr="0056237C" w:rsidRDefault="0056237C" w:rsidP="005623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3D5442C9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6492DBB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1037B8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2DA7D76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Нема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Величає душа моя Господа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...,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але зараз після виголошення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Богородицю і Матір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...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хор співає ірмос із заспівом:</w:t>
      </w:r>
    </w:p>
    <w:p w14:paraId="1AFF0B3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455F234A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9</w:t>
      </w:r>
    </w:p>
    <w:p w14:paraId="6DD9989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Заспів: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Величай, душе моя, пресвятий хрест Господній.</w:t>
      </w:r>
    </w:p>
    <w:p w14:paraId="4FBF900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304443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55B9C14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</w:r>
    </w:p>
    <w:p w14:paraId="5237BB3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3F15632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328A926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14:paraId="091F908D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AF932DD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6521004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E13B1C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497016C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01E4A9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1FC80A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49EAE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9AA6FF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A95E8F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4161E5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F970A09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Світильний</w:t>
      </w:r>
    </w:p>
    <w:p w14:paraId="5068BC9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5D186F2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D6C499D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Псалом 148</w:t>
      </w:r>
    </w:p>
    <w:p w14:paraId="0E50D2D9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8:</w:t>
      </w:r>
    </w:p>
    <w:p w14:paraId="4DB574E5" w14:textId="77777777" w:rsidR="0056237C" w:rsidRPr="0056237C" w:rsidRDefault="0056237C" w:rsidP="005623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552598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341257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75476AD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4FDAE32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1B48EAF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76AEE7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3C4BBBF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407730C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379601C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0CFFD5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Звір дикий і скот усілякий,* гад і птах крилатий;</w:t>
      </w:r>
    </w:p>
    <w:p w14:paraId="1636298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36E4DC3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4E1FE1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6CDD310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CAE2191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F4AC40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324EAF8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FB0EBB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114EC5B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16048E5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47D69A8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EF2A92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E4FDF9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2940591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24A7005B" w14:textId="77777777" w:rsidR="0056237C" w:rsidRPr="0056237C" w:rsidRDefault="0056237C" w:rsidP="0056237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35C5689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714A584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C295317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</w:t>
      </w:r>
    </w:p>
    <w:p w14:paraId="6865754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1751933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8, самоподібний):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2F897E1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48B6514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155806D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6D0BA3A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7292EC7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985F86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7398692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14:paraId="3906EB2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78769C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11F453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77ADF3A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6769A78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B4DFAE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599E731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2EB1FBA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7D109F71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1C1A77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бо один лише святий, ти єдиний Господь, Ісус Христос,* на славу Бога Отця. Амінь.</w:t>
      </w:r>
    </w:p>
    <w:p w14:paraId="7D424BF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7369CE8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D24E2A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4B17801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5F99323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328559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D68C4D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75377E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282B4A3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1FCBA28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62281BB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37BC3E8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E0C05B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0E44699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7193A87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Прийшовши перед святі двері, священик чекає на кінець співу Святий Боже... </w:t>
      </w:r>
    </w:p>
    <w:p w14:paraId="48B2923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Тоді диякон, а якщо його нема, то священик, виголошує: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Премудрість, прості!</w:t>
      </w:r>
    </w:p>
    <w:p w14:paraId="059FBEEB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5C6BF1A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1):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423251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352690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тропаря священик кладе святий хрест на тетрапод і обкаджує його з чотирьох боків. Згодом бере його з тетраподу обіруч, прикладає до голови, стає з дияконом лицем до престолу і диякон співає єктенію:</w:t>
      </w:r>
    </w:p>
    <w:p w14:paraId="4B94EA1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милости твоєї, молимось тобі, вислухай і помилуй.</w:t>
      </w:r>
    </w:p>
    <w:p w14:paraId="2AE47FEB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(24 р.)</w:t>
      </w:r>
    </w:p>
    <w:p w14:paraId="1B0C29D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Господи, помилуй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Священник, випрямившись, благословить св. хрестом, стає з дияконом по правім боці тетрапода, і диякон співає:</w:t>
      </w:r>
    </w:p>
    <w:p w14:paraId="3CAF1F2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54A545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Ще молимось за святішого вселенського Архиєрея нашого Лева, Папу Римського, щоб Господь Бог наш йому особливо допомагав і пособляв у всім, − промовмо всі.</w:t>
      </w:r>
    </w:p>
    <w:p w14:paraId="2F9334A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(24 р.)</w:t>
      </w:r>
    </w:p>
    <w:p w14:paraId="3D588FD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 все відбувається, як попередньо. Потім священик з дияконом іде за тетрапод, а диякон виголошує:</w:t>
      </w:r>
    </w:p>
    <w:p w14:paraId="0993E1E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блаженнішого Патріарша нашого Кир Святослава, і за преосвященного Митрополита нашого Кир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і за боголюбивого Єпископа нашого Кир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[і за всечесніших отців наших Протоархимандрита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Архимандрита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Протоігумена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, Ігумена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] і за всю во Христі братію нашу, за здоров'я і спасіння їх – промовмо всі.</w:t>
      </w:r>
    </w:p>
    <w:p w14:paraId="094E6C3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(24 р.)</w:t>
      </w:r>
    </w:p>
    <w:p w14:paraId="2099E87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 відбувається спів і воздвиження, як за першим разом. Тоді священик іде з дияконом на лівий бік тетраподу і диякон виголошує:</w:t>
      </w:r>
    </w:p>
    <w:p w14:paraId="4B774A4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eastAsia="Gungsuh" w:hAnsi="Times New Roman" w:cs="Times New Roman"/>
          <w:sz w:val="24"/>
          <w:szCs w:val="24"/>
          <w:lang w:val="ru-MD"/>
        </w:rPr>
        <w:t>Ще молимось за всяку душу християнську, скорбну й утиснену, за здоров'я, спасіння і відпущення гріхів − промовмо всі.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</w:p>
    <w:p w14:paraId="3A69A97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(24 р.)</w:t>
      </w:r>
    </w:p>
    <w:p w14:paraId="0295FC2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 відбувається спів і воздвиження, як за першим разом.</w:t>
      </w:r>
    </w:p>
    <w:p w14:paraId="4EF6AB5F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819417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Потім хор співає кондак празника (г. 4):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2BF2516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Наприкінці священик кладе св. хрест на тетрапод. </w:t>
      </w:r>
    </w:p>
    <w:p w14:paraId="0A2A5D2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Тоді співається тричі: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164353A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2FEC8B3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з доземним поклоном. Після цього всі цілують святий хрест, а хор у тому часі співає стихири:</w:t>
      </w:r>
    </w:p>
    <w:p w14:paraId="20A50E7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людинолюбний!</w:t>
      </w:r>
    </w:p>
    <w:p w14:paraId="7728335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 і нині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(г.6):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5C4630C0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BC90CBF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3AFAAA71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D698D9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56999D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6237C">
        <w:rPr>
          <w:rFonts w:ascii="Times New Roman" w:hAnsi="Times New Roman"/>
          <w:i/>
          <w:sz w:val="24"/>
          <w:lang w:val="ru-MD"/>
        </w:rPr>
        <w:t>,</w:t>
      </w:r>
      <w:r w:rsidRPr="0056237C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6237C">
        <w:rPr>
          <w:rFonts w:ascii="Times New Roman" w:hAnsi="Times New Roman"/>
          <w:i/>
          <w:sz w:val="24"/>
          <w:lang w:val="ru-MD"/>
        </w:rPr>
        <w:t>,</w:t>
      </w:r>
      <w:r w:rsidRPr="0056237C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3FD1F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E66595B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577EB81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36A62B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59DE1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6237C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9A93F5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6237C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CEFCE8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6D3473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25F1285" w14:textId="77777777" w:rsidR="0056237C" w:rsidRPr="0056237C" w:rsidRDefault="0056237C" w:rsidP="005623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Прохальна єктенія</w:t>
      </w:r>
    </w:p>
    <w:p w14:paraId="04564B7E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7D9AC5B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359FC60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D7C345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30F0998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193E215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F92C06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3BEC2488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424BA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235CFBC5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1336DBD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D05B5D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1DCC34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052FAB4E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0CB7C99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977A1F7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D8D7D43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0B48D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6237C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3F5F6E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E0D1E56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5623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6237C">
        <w:rPr>
          <w:rFonts w:ascii="Times New Roman" w:hAnsi="Times New Roman"/>
          <w:color w:val="000000"/>
          <w:sz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56237C">
        <w:rPr>
          <w:rFonts w:ascii="Times New Roman" w:hAnsi="Times New Roman"/>
          <w:color w:val="000000"/>
          <w:sz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785181BC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9EB07D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7899081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21D848A7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167F089" w14:textId="77777777" w:rsidR="0056237C" w:rsidRPr="00814839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1483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1483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839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814839">
        <w:rPr>
          <w:rFonts w:ascii="Times New Roman" w:hAnsi="Times New Roman" w:cs="Times New Roman"/>
          <w:sz w:val="24"/>
          <w:szCs w:val="24"/>
        </w:rPr>
        <w:t>.</w:t>
      </w:r>
    </w:p>
    <w:p w14:paraId="0B835E4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9C4D7EF" w14:textId="77777777" w:rsidR="0056237C" w:rsidRPr="0056237C" w:rsidRDefault="0056237C" w:rsidP="0056237C">
      <w:pPr>
        <w:spacing w:after="120"/>
        <w:rPr>
          <w:lang w:val="ru-MD"/>
        </w:rPr>
      </w:pPr>
      <w:r w:rsidRPr="0056237C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56237C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F9CC0C2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B9B94D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AAAB993" w14:textId="77777777" w:rsidR="0056237C" w:rsidRPr="0056237C" w:rsidRDefault="0056237C" w:rsidP="0056237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6237C">
        <w:rPr>
          <w:rFonts w:ascii="Times New Roman" w:hAnsi="Times New Roman"/>
          <w:color w:val="FF0000"/>
          <w:sz w:val="24"/>
          <w:szCs w:val="24"/>
          <w:lang w:val="ru-MD"/>
        </w:rPr>
        <w:t>Великий відпуст</w:t>
      </w:r>
    </w:p>
    <w:p w14:paraId="029E2DB3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94BD1B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3CB94155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2A0C4146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3330D819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73DEFD5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DC11CC8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623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047A0B2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си́лою чесно́го і животворя́щого Хреста́, якого днесь всемірного Воздвиження світлий празник торжественно святкуємо, святих, славних і всехвальних апостолів, і святого </w:t>
      </w: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590AE9F4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623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623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2BE091D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F705E5A" w14:textId="77777777" w:rsidR="0056237C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23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375DD4C9" w14:textId="6731ECC0" w:rsidR="008C6813" w:rsidRPr="0056237C" w:rsidRDefault="0056237C" w:rsidP="005623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bookmarkStart w:id="3" w:name="_heading=h.2et92p0" w:colFirst="0" w:colLast="0"/>
      <w:bookmarkEnd w:id="3"/>
      <w:r w:rsidRPr="0056237C">
        <w:rPr>
          <w:rFonts w:ascii="Times New Roman" w:hAnsi="Times New Roman" w:cs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sectPr w:rsidR="008C6813" w:rsidRPr="00562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eterCyr">
    <w:altName w:val="Calibri"/>
    <w:charset w:val="00"/>
    <w:family w:val="auto"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Quattrocento Sans"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39"/>
    <w:rsid w:val="0029639D"/>
    <w:rsid w:val="00326F90"/>
    <w:rsid w:val="0049508B"/>
    <w:rsid w:val="0056237C"/>
    <w:rsid w:val="008C6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BAEAF"/>
  <w14:defaultImageDpi w14:val="300"/>
  <w15:docId w15:val="{0AC9382E-07B8-4566-8178-7E772CC9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1">
    <w:name w:val="Table Normal1"/>
    <w:rsid w:val="0056237C"/>
    <w:pPr>
      <w:spacing w:after="0" w:line="240" w:lineRule="auto"/>
    </w:pPr>
    <w:rPr>
      <w:rFonts w:ascii="PeterCyr" w:eastAsia="PeterCyr" w:hAnsi="PeterCyr" w:cs="PeterCyr"/>
      <w:sz w:val="36"/>
      <w:szCs w:val="36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56237C"/>
    <w:pPr>
      <w:spacing w:after="0" w:line="240" w:lineRule="auto"/>
    </w:pPr>
    <w:rPr>
      <w:rFonts w:ascii="PeterCyr" w:eastAsia="PeterCyr" w:hAnsi="PeterCyr" w:cs="PeterCyr"/>
      <w:sz w:val="36"/>
      <w:szCs w:val="36"/>
      <w:lang w:val="uk-UA"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56237C"/>
    <w:pPr>
      <w:spacing w:after="0" w:line="240" w:lineRule="auto"/>
    </w:pPr>
    <w:rPr>
      <w:rFonts w:ascii="PeterCyr" w:eastAsia="PeterCyr" w:hAnsi="PeterCyr" w:cs="PeterCyr"/>
      <w:sz w:val="36"/>
      <w:szCs w:val="36"/>
      <w:lang w:val="uk-UA" w:eastAsia="uk-UA"/>
    </w:rPr>
  </w:style>
  <w:style w:type="paragraph" w:customStyle="1" w:styleId="Normal2">
    <w:name w:val="Normal2"/>
    <w:uiPriority w:val="99"/>
    <w:rsid w:val="0056237C"/>
    <w:pPr>
      <w:spacing w:after="0" w:line="240" w:lineRule="auto"/>
    </w:pPr>
    <w:rPr>
      <w:rFonts w:ascii="PeterCyr" w:eastAsia="PeterCyr" w:hAnsi="PeterCyr" w:cs="PeterCyr"/>
      <w:sz w:val="36"/>
      <w:szCs w:val="36"/>
      <w:lang w:val="uk-UA" w:eastAsia="uk-UA"/>
    </w:rPr>
  </w:style>
  <w:style w:type="paragraph" w:styleId="FootnoteText">
    <w:name w:val="footnote text"/>
    <w:basedOn w:val="Normal"/>
    <w:link w:val="FootnoteTextChar"/>
    <w:uiPriority w:val="99"/>
    <w:semiHidden/>
    <w:rsid w:val="0056237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237C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FootnoteReference">
    <w:name w:val="footnote reference"/>
    <w:basedOn w:val="DefaultParagraphFont"/>
    <w:uiPriority w:val="99"/>
    <w:semiHidden/>
    <w:rsid w:val="0056237C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56237C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56237C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56237C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56237C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56237C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PeterCyr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56237C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eterCyr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56237C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PeterCyr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56237C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56237C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56237C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eterCyr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56237C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eterCyr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56237C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56237C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56237C"/>
    <w:pPr>
      <w:spacing w:after="0" w:line="240" w:lineRule="auto"/>
    </w:pPr>
    <w:rPr>
      <w:rFonts w:ascii="Lucida Grande CY" w:eastAsia="Times New Roman" w:hAnsi="Lucida Grande CY" w:cs="Times New Roman"/>
      <w:sz w:val="24"/>
      <w:szCs w:val="24"/>
      <w:lang w:val="uk-UA"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6237C"/>
    <w:rPr>
      <w:rFonts w:ascii="Lucida Grande CY" w:eastAsia="Times New Roman" w:hAnsi="Lucida Grande CY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59295</Words>
  <Characters>33799</Characters>
  <Application>Microsoft Office Word</Application>
  <DocSecurity>0</DocSecurity>
  <Lines>281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2025-08-24T13:20:00Z</dcterms:modified>
  <cp:category/>
</cp:coreProperties>
</file>