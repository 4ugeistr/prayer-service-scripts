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21, Неділя</w:t>
      </w:r>
    </w:p>
    <w:p>
      <w:r>
        <w:rPr>
          <w:rFonts w:ascii="Times New Roman" w:hAnsi="Times New Roman"/>
          <w:sz w:val="24"/>
        </w:rPr>
        <w:t>Неділя по Воздвиженні Св. ап. Кодрата, що в Магнисії Віддання Воздвиження чесного й животворного Хреста&lt;/i&gt;</w:t>
      </w:r>
    </w:p>
    <w:p w14:paraId="25BC41F4" w14:textId="77777777" w:rsidR="00743EAE" w:rsidRPr="00643984" w:rsidRDefault="00643984">
      <w:pPr>
        <w:pStyle w:val="Heading1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ВЕЧІРНЯ</w:t>
      </w:r>
    </w:p>
    <w:p w14:paraId="423B05E8" w14:textId="77777777" w:rsidR="00743EAE" w:rsidRPr="00643984" w:rsidRDefault="00643984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5E6E1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</w:t>
      </w:r>
    </w:p>
    <w:p w14:paraId="5AB18B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84AE4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43984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C363C5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7B6B8D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43984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67DDF0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4D901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9E67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43984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1E33DC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43984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35C4D02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726D7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 Го́спо</w:t>
      </w:r>
      <w:r w:rsidRPr="00643984">
        <w:rPr>
          <w:rFonts w:ascii="Times New Roman" w:hAnsi="Times New Roman"/>
          <w:sz w:val="24"/>
          <w:lang w:val="ru-MD"/>
        </w:rPr>
        <w:t xml:space="preserve">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2DE4D6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4BC30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685CB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5D5D2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43984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6EE887B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17F6C43B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0D2D45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328DD5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1BFC38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43984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24BD98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88285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2468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43984">
        <w:rPr>
          <w:rFonts w:ascii="Times New Roman" w:hAnsi="Times New Roman"/>
          <w:sz w:val="24"/>
          <w:lang w:val="ru-MD"/>
        </w:rPr>
        <w:t>в.</w:t>
      </w:r>
    </w:p>
    <w:p w14:paraId="47C0A9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526ED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17327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9B1546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43984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6300332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9B78A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13EC73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43984">
        <w:rPr>
          <w:rFonts w:ascii="Times New Roman" w:hAnsi="Times New Roman"/>
          <w:sz w:val="24"/>
          <w:lang w:val="ru-MD"/>
        </w:rPr>
        <w:t>ос.</w:t>
      </w:r>
    </w:p>
    <w:p w14:paraId="506D2A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71484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39299B5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43984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0C3882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EF0E0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9EFB1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B6E5B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43984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03BA2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883757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63E2A4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43984">
        <w:rPr>
          <w:rFonts w:ascii="Times New Roman" w:hAnsi="Times New Roman"/>
          <w:sz w:val="24"/>
          <w:lang w:val="ru-MD"/>
        </w:rPr>
        <w:t>́х но́рах.</w:t>
      </w:r>
    </w:p>
    <w:p w14:paraId="19E99E2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5BB6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3D41C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43984">
        <w:rPr>
          <w:rFonts w:ascii="Times New Roman" w:hAnsi="Times New Roman"/>
          <w:sz w:val="24"/>
          <w:lang w:val="ru-MD"/>
        </w:rPr>
        <w:t>и́х і вели́ких.</w:t>
      </w:r>
    </w:p>
    <w:p w14:paraId="7B5003F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7B58D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108E3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52B8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Во</w:t>
      </w:r>
      <w:r w:rsidRPr="00643984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524D7B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17C4D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43984">
        <w:rPr>
          <w:rFonts w:ascii="Times New Roman" w:hAnsi="Times New Roman"/>
          <w:sz w:val="24"/>
          <w:lang w:val="ru-MD"/>
        </w:rPr>
        <w:t>ї́ми.</w:t>
      </w:r>
    </w:p>
    <w:p w14:paraId="18A52A1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34D896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209E1FB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6D3343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грі́</w:t>
      </w:r>
      <w:r w:rsidRPr="00643984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2B808A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49316EF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87C158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43984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B530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4CD8AF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B21A4BE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0626142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1.</w:t>
      </w:r>
      <w:r w:rsidRPr="00643984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43984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43984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43984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DDFA93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43984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43984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43984">
        <w:rPr>
          <w:rFonts w:ascii="Times New Roman" w:hAnsi="Times New Roman"/>
          <w:sz w:val="24"/>
          <w:lang w:val="ru-MD"/>
        </w:rPr>
        <w:t>а віки віків. Амінь.</w:t>
      </w:r>
    </w:p>
    <w:p w14:paraId="086B20F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3.</w:t>
      </w:r>
      <w:r w:rsidRPr="00643984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43984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0DC349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43984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43984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ADA59AC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5.</w:t>
      </w:r>
      <w:r w:rsidRPr="00643984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43984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AF0D0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6.</w:t>
      </w:r>
      <w:r w:rsidRPr="00643984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43984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43984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37929A0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7.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43984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43984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0E2C075E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8.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43984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43984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43984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43984">
        <w:rPr>
          <w:rFonts w:ascii="Times New Roman" w:hAnsi="Times New Roman"/>
          <w:sz w:val="24"/>
          <w:lang w:val="ru-MD"/>
        </w:rPr>
        <w:t xml:space="preserve">олитов </w:t>
      </w:r>
      <w:r w:rsidRPr="00643984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A234830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46952544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2C374A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F5EE1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ED1E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43984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24A76A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B692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812A7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9FB4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43984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FE4377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043B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3A2B6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E585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CA0A8F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7F335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43984">
        <w:rPr>
          <w:rFonts w:ascii="Times New Roman" w:hAnsi="Times New Roman"/>
          <w:sz w:val="24"/>
          <w:lang w:val="ru-MD"/>
        </w:rPr>
        <w:t>(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 xml:space="preserve">за село це,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за святу обитель цю)</w:t>
      </w:r>
      <w:r w:rsidRPr="0064398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CE19D7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62F10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43984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6CC4F9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B4B9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4CFE2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E13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2206A0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43984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7346679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0109C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E2311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43984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818EE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822ACF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52734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771D125A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3156034D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4BC97D8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BE0CA9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9C86E4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3A68F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43984">
        <w:rPr>
          <w:rFonts w:ascii="Times New Roman" w:hAnsi="Times New Roman"/>
          <w:sz w:val="24"/>
          <w:lang w:val="ru-MD"/>
        </w:rPr>
        <w:t xml:space="preserve">аді́ються.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0D98BC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4D4D03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3440C1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43984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0491C1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6C3B1D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C89F73E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53DEEE92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A734A5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3F84D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FAD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F6A7CE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47C6D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43984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3A44D7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BCA48B9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548D3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48B95C2E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0A1220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6.</w:t>
      </w:r>
    </w:p>
    <w:p w14:paraId="746A86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BFF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20D9FC7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65B68DC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7693E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97AE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пр</w:t>
      </w:r>
      <w:r w:rsidRPr="00643984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43CC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1BB5E1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BA85A1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Немо́вби хт</w:t>
      </w:r>
      <w:r w:rsidRPr="00643984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749447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79130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807D87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000744CA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1E6B5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AD856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86FF83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Коли́ </w:t>
      </w:r>
      <w:r w:rsidRPr="00643984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5A92ECA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18D170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43984">
        <w:rPr>
          <w:rFonts w:ascii="Times New Roman" w:hAnsi="Times New Roman"/>
          <w:sz w:val="24"/>
          <w:lang w:val="ru-MD"/>
        </w:rPr>
        <w:t>.</w:t>
      </w:r>
    </w:p>
    <w:p w14:paraId="2CBA7F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9AFB9A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3572E1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32F0EA7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0F51D8F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51FE1DDA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643984">
        <w:rPr>
          <w:rFonts w:ascii="Times New Roman" w:hAnsi="Times New Roman"/>
          <w:sz w:val="24"/>
          <w:lang w:val="ru-MD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</w:t>
      </w:r>
      <w:r w:rsidRPr="00643984">
        <w:rPr>
          <w:rFonts w:ascii="Times New Roman" w:hAnsi="Times New Roman"/>
          <w:sz w:val="24"/>
          <w:lang w:val="ru-MD"/>
        </w:rPr>
        <w:t>оми́луй нас!</w:t>
      </w:r>
    </w:p>
    <w:p w14:paraId="1CCC1A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D0F2C3F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Ни́ні Христо́с смерть перемі́г* і, як прорі́к, воскре́с,</w:t>
      </w:r>
      <w:r w:rsidRPr="00643984">
        <w:rPr>
          <w:rFonts w:ascii="Times New Roman" w:hAnsi="Times New Roman"/>
          <w:sz w:val="24"/>
          <w:lang w:val="ru-MD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2A21657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5E3DAA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EB7FE1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Від Те́бе, Го́спод</w:t>
      </w:r>
      <w:r w:rsidRPr="00643984">
        <w:rPr>
          <w:rFonts w:ascii="Times New Roman" w:hAnsi="Times New Roman"/>
          <w:sz w:val="24"/>
          <w:lang w:val="ru-MD"/>
        </w:rPr>
        <w:t>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</w:t>
      </w:r>
      <w:r w:rsidRPr="00643984">
        <w:rPr>
          <w:rFonts w:ascii="Times New Roman" w:hAnsi="Times New Roman"/>
          <w:sz w:val="24"/>
          <w:lang w:val="ru-MD"/>
        </w:rPr>
        <w:t>и́луй нас!</w:t>
      </w:r>
    </w:p>
    <w:p w14:paraId="739B60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ACCCFFD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0E53EEA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беззако́ння, то хто всто́їться, Го́споди.* Та в Те́бе є проще́ння.</w:t>
      </w:r>
    </w:p>
    <w:p w14:paraId="44F7836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66785D6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</w:t>
      </w:r>
      <w:r w:rsidRPr="00643984">
        <w:rPr>
          <w:rFonts w:ascii="Times New Roman" w:hAnsi="Times New Roman"/>
          <w:sz w:val="24"/>
          <w:u w:val="single"/>
          <w:lang w:val="ru-MD"/>
        </w:rPr>
        <w:t>а́ моя́ на сло́во Твоє́;* наді́ється душа́ моя́ на Го́спода.</w:t>
      </w:r>
    </w:p>
    <w:p w14:paraId="32A5377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074D259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</w:t>
      </w:r>
      <w:r w:rsidRPr="00643984">
        <w:rPr>
          <w:rFonts w:ascii="Times New Roman" w:hAnsi="Times New Roman"/>
          <w:sz w:val="24"/>
          <w:u w:val="single"/>
          <w:lang w:val="ru-MD"/>
        </w:rPr>
        <w:t>оро́жі* неха́й упова́є Ізра́їль на Го́спода.</w:t>
      </w:r>
    </w:p>
    <w:p w14:paraId="35A82ADC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F8110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Бо в Го́спода ми́лість і відку́плення вели́ке в Ньо́го;* Він </w:t>
      </w:r>
      <w:r w:rsidRPr="00643984">
        <w:rPr>
          <w:rFonts w:ascii="Times New Roman" w:hAnsi="Times New Roman"/>
          <w:sz w:val="24"/>
          <w:u w:val="single"/>
          <w:lang w:val="ru-MD"/>
        </w:rPr>
        <w:t>ви́зволить Ізра́їля від усьо́го беззако́ння його́.</w:t>
      </w:r>
    </w:p>
    <w:p w14:paraId="655BB775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A9A010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1258D1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8A232ED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71886ED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1A10DF30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144EE70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b/>
          <w:sz w:val="24"/>
          <w:lang w:val="ru-MD"/>
        </w:rPr>
        <w:t>Слава:</w:t>
      </w:r>
      <w:r w:rsidRPr="00643984">
        <w:rPr>
          <w:rFonts w:ascii="Times New Roman" w:hAnsi="Times New Roman"/>
          <w:sz w:val="24"/>
          <w:lang w:val="ru-MD"/>
        </w:rPr>
        <w:t xml:space="preserve"> </w:t>
      </w:r>
    </w:p>
    <w:p w14:paraId="32014F3C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77496EE9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b/>
          <w:sz w:val="24"/>
          <w:lang w:val="ru-MD"/>
        </w:rPr>
        <w:t>І нині</w:t>
      </w:r>
      <w:r w:rsidRPr="00643984">
        <w:rPr>
          <w:rFonts w:ascii="Times New Roman" w:hAnsi="Times New Roman"/>
          <w:sz w:val="24"/>
          <w:lang w:val="ru-MD"/>
        </w:rPr>
        <w:t xml:space="preserve">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(догмат, г. 6):</w:t>
      </w:r>
      <w:r w:rsidRPr="00643984">
        <w:rPr>
          <w:rFonts w:ascii="Times New Roman" w:hAnsi="Times New Roman"/>
          <w:sz w:val="24"/>
          <w:lang w:val="ru-MD"/>
        </w:rPr>
        <w:t xml:space="preserve"> Хто ж тебе́ не пр</w:t>
      </w:r>
      <w:r w:rsidRPr="00643984">
        <w:rPr>
          <w:rFonts w:ascii="Times New Roman" w:hAnsi="Times New Roman"/>
          <w:sz w:val="24"/>
          <w:lang w:val="ru-MD"/>
        </w:rPr>
        <w:t>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</w:t>
      </w:r>
      <w:r w:rsidRPr="00643984">
        <w:rPr>
          <w:rFonts w:ascii="Times New Roman" w:hAnsi="Times New Roman"/>
          <w:sz w:val="24"/>
          <w:lang w:val="ru-MD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5730D0BC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6C4B250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2F95DC3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483E4E86" w14:textId="77777777" w:rsidR="00743EAE" w:rsidRDefault="00643984">
      <w:pPr>
        <w:spacing w:after="120"/>
        <w:jc w:val="both"/>
      </w:pPr>
      <w:r w:rsidRPr="00643984">
        <w:rPr>
          <w:rFonts w:ascii="Times New Roman" w:hAnsi="Times New Roman"/>
          <w:sz w:val="24"/>
          <w:lang w:val="ru-MD"/>
        </w:rPr>
        <w:t xml:space="preserve">Благий Людинолюбче Царю, що </w:t>
      </w:r>
      <w:r w:rsidRPr="00643984">
        <w:rPr>
          <w:rFonts w:ascii="Times New Roman" w:hAnsi="Times New Roman"/>
          <w:sz w:val="24"/>
          <w:lang w:val="ru-MD"/>
        </w:rPr>
        <w:t xml:space="preserve">все благословляєш! Молимось Тобі наполегливо, серцем сокрушеним і духом смиренним: Благослови наші входи і виходи, Христе, </w:t>
      </w:r>
      <w:r w:rsidRPr="00643984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95749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</w:t>
      </w:r>
      <w:r>
        <w:rPr>
          <w:rFonts w:ascii="Times New Roman" w:hAnsi="Times New Roman"/>
          <w:i/>
          <w:color w:val="FF0000"/>
          <w:sz w:val="24"/>
        </w:rPr>
        <w:t xml:space="preserve">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4498EC3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39AB5BB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7DEB465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</w:t>
      </w:r>
      <w:r>
        <w:rPr>
          <w:rFonts w:ascii="Times New Roman" w:hAnsi="Times New Roman"/>
          <w:sz w:val="24"/>
        </w:rPr>
        <w:t>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</w:t>
      </w:r>
      <w:r>
        <w:rPr>
          <w:rFonts w:ascii="Times New Roman" w:hAnsi="Times New Roman"/>
          <w:sz w:val="24"/>
        </w:rPr>
        <w:t>и́ну Бо́жий, що життя́ дає́ш усьому́ сві́ту, тому́ світ уве́сь сла́вить Тебе́.</w:t>
      </w:r>
    </w:p>
    <w:p w14:paraId="45F73C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38D5BE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AFDB2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71B0C897" w14:textId="77777777" w:rsidR="00743EAE" w:rsidRDefault="00743EAE">
      <w:pPr>
        <w:spacing w:after="120"/>
        <w:jc w:val="both"/>
      </w:pPr>
    </w:p>
    <w:p w14:paraId="260C4038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F08657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0290D6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1F4D2D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84A07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</w:t>
      </w:r>
      <w:r>
        <w:rPr>
          <w:rFonts w:ascii="Times New Roman" w:hAnsi="Times New Roman"/>
          <w:sz w:val="24"/>
          <w:u w:val="single"/>
        </w:rPr>
        <w:t>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935553D" w14:textId="77777777" w:rsidR="00643984" w:rsidRDefault="00643984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79C284A4" w14:textId="21D811F3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66777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3A52B2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187DD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437F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34D2D4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</w:t>
      </w:r>
      <w:r>
        <w:rPr>
          <w:rFonts w:ascii="Times New Roman" w:hAnsi="Times New Roman"/>
          <w:sz w:val="24"/>
        </w:rPr>
        <w:t>молимось Тобі, вислухай і помилуй.</w:t>
      </w:r>
    </w:p>
    <w:p w14:paraId="12CE5B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916B6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2D1D40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C04F0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AA3F59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1170F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4B281FD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3CE91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C69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3ED12D" w14:textId="77777777" w:rsidR="00743EAE" w:rsidRDefault="00743EAE">
      <w:pPr>
        <w:spacing w:after="120"/>
        <w:jc w:val="both"/>
      </w:pPr>
    </w:p>
    <w:p w14:paraId="53EB668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8C9A902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B6562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3B78329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D3A44F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F749DB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07D30A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650A4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CEE4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2192EA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1B20480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0777887" w14:textId="77777777" w:rsidR="00743EAE" w:rsidRDefault="00743EAE">
      <w:pPr>
        <w:spacing w:after="120"/>
        <w:jc w:val="both"/>
      </w:pPr>
    </w:p>
    <w:p w14:paraId="4257B0E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392B64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0C67A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95316F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A4CF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4AB17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42A512A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C993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37A7A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2710B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4B87F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0E1D2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98108C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3BA42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914189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FF74A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D2BF0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AECA1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318A869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5AA4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25371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634C2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1CC4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BAC7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137AF3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E370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64F20C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44AA56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C83A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D6B50C4" w14:textId="77777777" w:rsidR="00743EAE" w:rsidRDefault="00743EAE">
      <w:pPr>
        <w:spacing w:after="120"/>
      </w:pPr>
    </w:p>
    <w:p w14:paraId="1906594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239CC0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</w:t>
      </w:r>
      <w:r>
        <w:rPr>
          <w:rFonts w:ascii="Times New Roman" w:hAnsi="Times New Roman"/>
          <w:sz w:val="24"/>
        </w:rPr>
        <w:t>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F95C7C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01E3C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всемогу́тній, Ти розби́в мі́дні бра́ми* і зни́щив а́дові </w:t>
      </w:r>
      <w:r>
        <w:rPr>
          <w:rFonts w:ascii="Times New Roman" w:hAnsi="Times New Roman"/>
          <w:sz w:val="24"/>
        </w:rPr>
        <w:t>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630FECC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4FA5E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</w:t>
      </w:r>
      <w:r>
        <w:rPr>
          <w:rFonts w:ascii="Times New Roman" w:hAnsi="Times New Roman"/>
          <w:sz w:val="24"/>
        </w:rPr>
        <w:t>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</w:t>
      </w:r>
      <w:r>
        <w:rPr>
          <w:rFonts w:ascii="Times New Roman" w:hAnsi="Times New Roman"/>
          <w:sz w:val="24"/>
        </w:rPr>
        <w:t xml:space="preserve">́ перене́сено? Яке́ ж то мі́сце скри́ло Твоє́ життєда́йне ті́ло?* Але́, як Ти нам обіця́в, Влади́ко,* появи́ся й утихоми́р на́ше </w:t>
      </w:r>
      <w:r>
        <w:rPr>
          <w:rFonts w:ascii="Times New Roman" w:hAnsi="Times New Roman"/>
          <w:sz w:val="24"/>
        </w:rPr>
        <w:lastRenderedPageBreak/>
        <w:t>гірке́ рида́ння.* Коли́ ж вони́ рида́ли, а́нгел до них промо́вив:* Переста́ньте пла́кати і благовісті́ть апо́столам, що Госпо́д</w:t>
      </w:r>
      <w:r>
        <w:rPr>
          <w:rFonts w:ascii="Times New Roman" w:hAnsi="Times New Roman"/>
          <w:sz w:val="24"/>
        </w:rPr>
        <w:t>ь воскре́с,* даючи́ сві́тові очи́щення і вели́ку ми́лість.</w:t>
      </w:r>
    </w:p>
    <w:p w14:paraId="4416FBD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0C824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Бог, у сла́</w:t>
      </w:r>
      <w:r>
        <w:rPr>
          <w:rFonts w:ascii="Times New Roman" w:hAnsi="Times New Roman"/>
          <w:sz w:val="24"/>
        </w:rPr>
        <w:t>ві,* даючи́ сві́тові безконе́чне життя́ і вели́ку ми́лість.</w:t>
      </w:r>
    </w:p>
    <w:p w14:paraId="593786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</w:t>
      </w:r>
      <w:r>
        <w:rPr>
          <w:rFonts w:ascii="Times New Roman" w:hAnsi="Times New Roman"/>
          <w:sz w:val="24"/>
        </w:rPr>
        <w:t>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 w14:paraId="4224ADFE" w14:textId="77777777" w:rsidR="00743EAE" w:rsidRDefault="00743EAE">
      <w:pPr>
        <w:spacing w:after="120"/>
        <w:jc w:val="both"/>
      </w:pPr>
    </w:p>
    <w:p w14:paraId="1433C41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0F65F8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6BB883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0365C5C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262342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C7848A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7682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EB3C9A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4C071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B8440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</w:t>
      </w:r>
      <w:r>
        <w:rPr>
          <w:rFonts w:ascii="Times New Roman" w:hAnsi="Times New Roman"/>
          <w:sz w:val="24"/>
        </w:rPr>
        <w:t>́ну, і Свято́му Ду́хові,* і ни́ні, і повсякча́с, і на ві́ки вікі́в. Амі́нь.</w:t>
      </w:r>
    </w:p>
    <w:p w14:paraId="3D16E8D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</w:t>
      </w:r>
      <w:r>
        <w:rPr>
          <w:rFonts w:ascii="Times New Roman" w:hAnsi="Times New Roman"/>
          <w:sz w:val="24"/>
        </w:rPr>
        <w:t xml:space="preserve">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EF0BD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A731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41CD3D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pPr>
        <w:spacing w:after="120"/>
      </w:pPr>
    </w:p>
    <w:p w14:paraId="19866263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3792C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AA4A8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9DF9CB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28B2CB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503FFA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17997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70B8E08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89A99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2840BA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649D18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8F94B6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3ECF1400" w14:textId="77777777" w:rsidR="00743EAE" w:rsidRDefault="00743EAE">
      <w:pPr>
        <w:spacing w:after="120"/>
        <w:jc w:val="both"/>
      </w:pPr>
    </w:p>
    <w:p w14:paraId="293F0C75" w14:textId="77777777" w:rsidR="00743EAE" w:rsidRDefault="00743EAE">
      <w:pPr>
        <w:spacing w:after="120"/>
        <w:jc w:val="both"/>
      </w:pPr>
    </w:p>
    <w:p w14:paraId="72CDB0C7" w14:textId="77777777" w:rsidR="00743EAE" w:rsidRDefault="00743EAE">
      <w:pPr>
        <w:spacing w:after="120"/>
      </w:pPr>
    </w:p>
    <w:p w14:paraId="5803BF0C" w14:textId="77777777" w:rsidR="00743EAE" w:rsidRDefault="00743EAE">
      <w:pPr>
        <w:spacing w:after="120"/>
      </w:pPr>
    </w:p>
    <w:p w14:paraId="22C519D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E7CDE7C" w14:textId="77777777" w:rsidR="00743EAE" w:rsidRDefault="00643984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177040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86CCEA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141F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255C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</w:t>
      </w:r>
      <w:r>
        <w:rPr>
          <w:rFonts w:ascii="Times New Roman" w:hAnsi="Times New Roman"/>
          <w:color w:val="000000"/>
          <w:sz w:val="24"/>
        </w:rPr>
        <w:t xml:space="preserve">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535450B8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64A977E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54691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5FEB2C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5C0E560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</w:t>
      </w:r>
      <w:r>
        <w:rPr>
          <w:rFonts w:ascii="Times New Roman" w:hAnsi="Times New Roman"/>
          <w:sz w:val="24"/>
        </w:rPr>
        <w:t>мене,* ти моя слава, підносиш голову мою вгору.</w:t>
      </w:r>
    </w:p>
    <w:p w14:paraId="2D07AA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1A362D0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2B695B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03E62D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</w:t>
      </w:r>
      <w:r>
        <w:rPr>
          <w:rFonts w:ascii="Times New Roman" w:hAnsi="Times New Roman"/>
          <w:sz w:val="24"/>
        </w:rPr>
        <w:t>и мене, мій Боже!* По щелепах вдарив ти всіх ворогів моїх, розторощив зуби злих.</w:t>
      </w:r>
    </w:p>
    <w:p w14:paraId="307363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55B9FFB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5B934B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3CB991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</w:t>
      </w:r>
      <w:r>
        <w:rPr>
          <w:rFonts w:ascii="Times New Roman" w:hAnsi="Times New Roman"/>
          <w:sz w:val="24"/>
        </w:rPr>
        <w:t>ене прошили,* і рука твоя спустилася на мене.</w:t>
      </w:r>
    </w:p>
    <w:p w14:paraId="360982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F1CE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4886AC1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</w:t>
      </w:r>
      <w:r>
        <w:rPr>
          <w:rFonts w:ascii="Times New Roman" w:hAnsi="Times New Roman"/>
          <w:sz w:val="24"/>
        </w:rPr>
        <w:t>ої рани,* задля мого нерозуму.</w:t>
      </w:r>
    </w:p>
    <w:p w14:paraId="7183B9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6569AB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21DF5B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10C4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</w:t>
      </w:r>
      <w:r>
        <w:rPr>
          <w:rFonts w:ascii="Times New Roman" w:hAnsi="Times New Roman"/>
          <w:sz w:val="24"/>
        </w:rPr>
        <w:t>ня,* і стогін мій від тебе не скритий.</w:t>
      </w:r>
    </w:p>
    <w:p w14:paraId="5E8D08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638B88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7B089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</w:t>
      </w:r>
      <w:r>
        <w:rPr>
          <w:rFonts w:ascii="Times New Roman" w:hAnsi="Times New Roman"/>
          <w:sz w:val="24"/>
        </w:rPr>
        <w:t>тенета наставляють,* і ті, що бажають мені нещастя, говорять про погибель, увесь час міркують лукаве.</w:t>
      </w:r>
    </w:p>
    <w:p w14:paraId="14A76D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761C9D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2C0C72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</w:t>
      </w:r>
      <w:r>
        <w:rPr>
          <w:rFonts w:ascii="Times New Roman" w:hAnsi="Times New Roman"/>
          <w:sz w:val="24"/>
        </w:rPr>
        <w:t>ваю,* ти вислухаєш мене, Господи, мій Боже.</w:t>
      </w:r>
    </w:p>
    <w:p w14:paraId="78A4B9D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627B7B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36350F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CA2C6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 ті, щ</w:t>
      </w:r>
      <w:r>
        <w:rPr>
          <w:rFonts w:ascii="Times New Roman" w:hAnsi="Times New Roman"/>
          <w:sz w:val="24"/>
        </w:rPr>
        <w:t>о без причини зо мною ворогують, ростуть на силі,* чимало тих, що мене безпідставно ненавидять.</w:t>
      </w:r>
    </w:p>
    <w:p w14:paraId="7BADB4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51F21C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502C81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Поспіши мені на </w:t>
      </w:r>
      <w:r>
        <w:rPr>
          <w:rFonts w:ascii="Times New Roman" w:hAnsi="Times New Roman"/>
          <w:sz w:val="24"/>
        </w:rPr>
        <w:t>допомогу,* Господи, моє спасіння.</w:t>
      </w:r>
    </w:p>
    <w:p w14:paraId="567BD74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67FEC8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3450BE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18AA3C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E967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</w:t>
      </w:r>
      <w:r>
        <w:rPr>
          <w:rFonts w:ascii="Times New Roman" w:hAnsi="Times New Roman"/>
          <w:sz w:val="24"/>
        </w:rPr>
        <w:t xml:space="preserve"> ліпша від життя,* уста мої славитимуть тебе.</w:t>
      </w:r>
    </w:p>
    <w:p w14:paraId="762D78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983EDA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654171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</w:t>
      </w:r>
      <w:r>
        <w:rPr>
          <w:rFonts w:ascii="Times New Roman" w:hAnsi="Times New Roman"/>
          <w:sz w:val="24"/>
        </w:rPr>
        <w:t>них чувань розмишлятиму про тебе.</w:t>
      </w:r>
    </w:p>
    <w:p w14:paraId="1ABEF1F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2A548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08DD7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324C19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</w:t>
      </w:r>
      <w:r>
        <w:rPr>
          <w:rFonts w:ascii="Times New Roman" w:hAnsi="Times New Roman"/>
          <w:sz w:val="24"/>
        </w:rPr>
        <w:t>ів здобиччю стануть.</w:t>
      </w:r>
    </w:p>
    <w:p w14:paraId="2C6EAB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5FE4F" w14:textId="77777777" w:rsidR="00743EAE" w:rsidRDefault="00743EAE">
      <w:pPr>
        <w:spacing w:after="120"/>
        <w:jc w:val="both"/>
      </w:pPr>
    </w:p>
    <w:p w14:paraId="42B9EF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222CA1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Алилуя, алилуя, алилуя, слава Тобі</w:t>
      </w:r>
      <w:r>
        <w:rPr>
          <w:rFonts w:ascii="Times New Roman" w:hAnsi="Times New Roman"/>
          <w:sz w:val="24"/>
        </w:rPr>
        <w:t xml:space="preserve">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FB59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D719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CEDEF0C" w14:textId="77777777" w:rsidR="00743EAE" w:rsidRDefault="00743EAE">
      <w:pPr>
        <w:spacing w:after="120"/>
        <w:jc w:val="both"/>
      </w:pPr>
    </w:p>
    <w:p w14:paraId="4EF88A6E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2FE38D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47B95F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</w:t>
      </w:r>
      <w:r>
        <w:rPr>
          <w:rFonts w:ascii="Times New Roman" w:hAnsi="Times New Roman"/>
          <w:sz w:val="24"/>
        </w:rPr>
        <w:t>олитва!* Прихили своє вухо до мого благання.</w:t>
      </w:r>
    </w:p>
    <w:p w14:paraId="2D96E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1A095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589091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</w:t>
      </w:r>
      <w:r>
        <w:rPr>
          <w:rFonts w:ascii="Times New Roman" w:hAnsi="Times New Roman"/>
          <w:sz w:val="24"/>
        </w:rPr>
        <w:t xml:space="preserve"> згадуєш уже більше, що їх відтято від руки твоєї.</w:t>
      </w:r>
    </w:p>
    <w:p w14:paraId="3D1A34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3162F8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3CD327E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друзів,* зробив мене для них осоружним, мене замкнули, і я не </w:t>
      </w:r>
      <w:r>
        <w:rPr>
          <w:rFonts w:ascii="Times New Roman" w:hAnsi="Times New Roman"/>
          <w:sz w:val="24"/>
        </w:rPr>
        <w:t>можу вийти.</w:t>
      </w:r>
    </w:p>
    <w:p w14:paraId="0BAF65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62DE2D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089D8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34B28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357043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ECF30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5D896B4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безталанний і конаю змалку,* я </w:t>
      </w:r>
      <w:r>
        <w:rPr>
          <w:rFonts w:ascii="Times New Roman" w:hAnsi="Times New Roman"/>
          <w:sz w:val="24"/>
        </w:rPr>
        <w:t>перебув страх твій − і умліваю.</w:t>
      </w:r>
    </w:p>
    <w:p w14:paraId="7BE6488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4C786D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430A02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71FC98D0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</w:t>
      </w:r>
      <w:r>
        <w:rPr>
          <w:rFonts w:ascii="Times New Roman" w:hAnsi="Times New Roman"/>
          <w:i/>
          <w:color w:val="FF0000"/>
          <w:sz w:val="24"/>
        </w:rPr>
        <w:t xml:space="preserve"> п'ятницю)</w:t>
      </w:r>
    </w:p>
    <w:p w14:paraId="027F4E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68ED0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691628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122C35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</w:t>
      </w:r>
      <w:r>
        <w:rPr>
          <w:rFonts w:ascii="Times New Roman" w:hAnsi="Times New Roman"/>
          <w:sz w:val="24"/>
        </w:rPr>
        <w:t>кою і милосердям.</w:t>
      </w:r>
    </w:p>
    <w:p w14:paraId="4506CA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09A56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2BE2CB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36A0AE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</w:t>
      </w:r>
      <w:r>
        <w:rPr>
          <w:rFonts w:ascii="Times New Roman" w:hAnsi="Times New Roman"/>
          <w:sz w:val="24"/>
        </w:rPr>
        <w:t>ельми милостивий.</w:t>
      </w:r>
    </w:p>
    <w:p w14:paraId="4D6311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6CAB50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0340F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F6A1E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далеко</w:t>
      </w:r>
      <w:r>
        <w:rPr>
          <w:rFonts w:ascii="Times New Roman" w:hAnsi="Times New Roman"/>
          <w:sz w:val="24"/>
        </w:rPr>
        <w:t xml:space="preserve"> схід від заходу,* так віддалив він від нас злочинства наші.</w:t>
      </w:r>
    </w:p>
    <w:p w14:paraId="55325E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08546F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2A5096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Чоловік бо – дні його, немов билина,* </w:t>
      </w:r>
      <w:r>
        <w:rPr>
          <w:rFonts w:ascii="Times New Roman" w:hAnsi="Times New Roman"/>
          <w:sz w:val="24"/>
        </w:rPr>
        <w:t>квітне, і мов квітка в полі.</w:t>
      </w:r>
    </w:p>
    <w:p w14:paraId="70AEA1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673F3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5941BC8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справедливість його над дітьми дітей тих,* що бережуть його союз і про </w:t>
      </w:r>
      <w:r>
        <w:rPr>
          <w:rFonts w:ascii="Times New Roman" w:hAnsi="Times New Roman"/>
          <w:sz w:val="24"/>
        </w:rPr>
        <w:t>заповіді його пам’ятають, щоб їх виконувати.</w:t>
      </w:r>
    </w:p>
    <w:p w14:paraId="49EB6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68223CA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D85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</w:t>
      </w:r>
      <w:r>
        <w:rPr>
          <w:rFonts w:ascii="Times New Roman" w:hAnsi="Times New Roman"/>
          <w:sz w:val="24"/>
        </w:rPr>
        <w:t>ого небесні сили,* слуги його, що чините його волю.</w:t>
      </w:r>
    </w:p>
    <w:p w14:paraId="5E734C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08470E06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28F1A0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</w:t>
      </w:r>
      <w:r>
        <w:rPr>
          <w:rFonts w:ascii="Times New Roman" w:hAnsi="Times New Roman"/>
          <w:sz w:val="24"/>
        </w:rPr>
        <w:t>би моєї; вислухай мене в твоїй правді.</w:t>
      </w:r>
    </w:p>
    <w:p w14:paraId="589F4C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723BB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777CB0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</w:t>
      </w:r>
      <w:r>
        <w:rPr>
          <w:rFonts w:ascii="Times New Roman" w:hAnsi="Times New Roman"/>
          <w:sz w:val="24"/>
        </w:rPr>
        <w:t>є жахається в мені всередині.</w:t>
      </w:r>
    </w:p>
    <w:p w14:paraId="0584D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546A3F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0B1919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</w:t>
      </w:r>
      <w:r>
        <w:rPr>
          <w:rFonts w:ascii="Times New Roman" w:hAnsi="Times New Roman"/>
          <w:sz w:val="24"/>
        </w:rPr>
        <w:t>иччя від мене, щоб я не став, як ті, що сходять у яму.</w:t>
      </w:r>
    </w:p>
    <w:p w14:paraId="5CFDAF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3120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6A9368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>вчи мене творити твою волю, бо ти Бог мій.* Нехай твій добрий дух веде мене по рівній землі.</w:t>
      </w:r>
    </w:p>
    <w:p w14:paraId="549D8B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AFF3D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</w:t>
      </w:r>
      <w:r>
        <w:rPr>
          <w:rFonts w:ascii="Times New Roman" w:hAnsi="Times New Roman"/>
          <w:sz w:val="24"/>
        </w:rPr>
        <w:t>гнобителів душі моєї, бо я твій слуга.</w:t>
      </w:r>
    </w:p>
    <w:p w14:paraId="6CF371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5254A3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0B3AF7" w14:textId="77777777" w:rsidR="00743EAE" w:rsidRDefault="00743EAE">
      <w:pPr>
        <w:spacing w:after="120"/>
        <w:jc w:val="both"/>
      </w:pPr>
    </w:p>
    <w:p w14:paraId="0DE1E0F6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263C7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</w:t>
      </w:r>
      <w:r>
        <w:rPr>
          <w:rFonts w:ascii="Times New Roman" w:hAnsi="Times New Roman"/>
          <w:color w:val="000000"/>
          <w:sz w:val="24"/>
        </w:rPr>
        <w:t>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</w:t>
      </w:r>
      <w:r>
        <w:rPr>
          <w:rFonts w:ascii="Times New Roman" w:hAnsi="Times New Roman"/>
          <w:color w:val="000000"/>
          <w:sz w:val="24"/>
        </w:rPr>
        <w:t>всякчас, і на віки віків. Амінь.</w:t>
      </w:r>
    </w:p>
    <w:p w14:paraId="68F5E1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</w:t>
      </w:r>
      <w:r>
        <w:rPr>
          <w:rFonts w:ascii="Times New Roman" w:hAnsi="Times New Roman"/>
          <w:color w:val="000000"/>
          <w:sz w:val="24"/>
        </w:rPr>
        <w:t>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</w:t>
      </w:r>
      <w:r>
        <w:rPr>
          <w:rFonts w:ascii="Times New Roman" w:hAnsi="Times New Roman"/>
          <w:color w:val="000000"/>
          <w:sz w:val="24"/>
        </w:rPr>
        <w:t>есне і величне ім'я Твоє, Отця, і Сина, і Святого Духа, нині і повсякчас, і на віки віків. Амінь.</w:t>
      </w:r>
    </w:p>
    <w:p w14:paraId="3BE895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</w:t>
      </w:r>
      <w:r>
        <w:rPr>
          <w:rFonts w:ascii="Times New Roman" w:hAnsi="Times New Roman"/>
          <w:color w:val="000000"/>
          <w:sz w:val="24"/>
        </w:rPr>
        <w:t>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</w:t>
      </w:r>
      <w:r>
        <w:rPr>
          <w:rFonts w:ascii="Times New Roman" w:hAnsi="Times New Roman"/>
          <w:color w:val="000000"/>
          <w:sz w:val="24"/>
        </w:rPr>
        <w:t>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CD00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</w:t>
      </w:r>
      <w:r>
        <w:rPr>
          <w:rFonts w:ascii="Times New Roman" w:hAnsi="Times New Roman"/>
          <w:color w:val="000000"/>
          <w:sz w:val="24"/>
        </w:rPr>
        <w:t xml:space="preserve">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нас синами світла і дня та спадкоємцями вічни</w:t>
      </w:r>
      <w:r>
        <w:rPr>
          <w:rFonts w:ascii="Times New Roman" w:hAnsi="Times New Roman"/>
          <w:color w:val="000000"/>
          <w:sz w:val="24"/>
        </w:rPr>
        <w:t xml:space="preserve">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</w:t>
      </w:r>
      <w:r>
        <w:rPr>
          <w:rFonts w:ascii="Times New Roman" w:hAnsi="Times New Roman"/>
          <w:color w:val="000000"/>
          <w:sz w:val="24"/>
        </w:rPr>
        <w:t>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795A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</w:t>
      </w:r>
      <w:r>
        <w:rPr>
          <w:rFonts w:ascii="Times New Roman" w:hAnsi="Times New Roman"/>
          <w:color w:val="000000"/>
          <w:sz w:val="24"/>
        </w:rPr>
        <w:t>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</w:t>
      </w:r>
      <w:r>
        <w:rPr>
          <w:rFonts w:ascii="Times New Roman" w:hAnsi="Times New Roman"/>
          <w:color w:val="000000"/>
          <w:sz w:val="24"/>
        </w:rPr>
        <w:t xml:space="preserve">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</w:t>
      </w:r>
      <w:r>
        <w:rPr>
          <w:rFonts w:ascii="Times New Roman" w:hAnsi="Times New Roman"/>
          <w:color w:val="000000"/>
          <w:sz w:val="24"/>
        </w:rPr>
        <w:t>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4762A6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</w:t>
      </w:r>
      <w:r>
        <w:rPr>
          <w:rFonts w:ascii="Times New Roman" w:hAnsi="Times New Roman"/>
          <w:color w:val="000000"/>
          <w:sz w:val="24"/>
        </w:rPr>
        <w:t xml:space="preserve">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 xml:space="preserve">ми стали гідними співати Тобі розумно й </w:t>
      </w:r>
      <w:r>
        <w:rPr>
          <w:rFonts w:ascii="Times New Roman" w:hAnsi="Times New Roman"/>
          <w:color w:val="000000"/>
          <w:sz w:val="24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</w:t>
      </w:r>
      <w:r>
        <w:rPr>
          <w:rFonts w:ascii="Times New Roman" w:hAnsi="Times New Roman"/>
          <w:color w:val="000000"/>
          <w:sz w:val="24"/>
        </w:rPr>
        <w:t xml:space="preserve"> наших, і Тобі славу возсилаємо: Отцю і Сину, і Святому Духові, нині і повсякчас, і на віки віків. Амінь.</w:t>
      </w:r>
    </w:p>
    <w:p w14:paraId="344494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</w:t>
      </w:r>
      <w:r>
        <w:rPr>
          <w:rFonts w:ascii="Times New Roman" w:hAnsi="Times New Roman"/>
          <w:color w:val="000000"/>
          <w:sz w:val="24"/>
        </w:rPr>
        <w:t>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</w:t>
      </w:r>
      <w:r>
        <w:rPr>
          <w:rFonts w:ascii="Times New Roman" w:hAnsi="Times New Roman"/>
          <w:color w:val="000000"/>
          <w:sz w:val="24"/>
        </w:rPr>
        <w:t xml:space="preserve">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</w:t>
      </w:r>
      <w:r>
        <w:rPr>
          <w:rFonts w:ascii="Times New Roman" w:hAnsi="Times New Roman"/>
          <w:color w:val="000000"/>
          <w:sz w:val="24"/>
        </w:rPr>
        <w:t>вельми прославлювана: Отця, і Сина, і Святого Духа, нині і повсякчас, і на віки віків. Амінь.</w:t>
      </w:r>
    </w:p>
    <w:p w14:paraId="46083E4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</w:t>
      </w:r>
      <w:r>
        <w:rPr>
          <w:rFonts w:ascii="Times New Roman" w:hAnsi="Times New Roman"/>
          <w:color w:val="000000"/>
          <w:sz w:val="24"/>
        </w:rPr>
        <w:t xml:space="preserve">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</w:t>
      </w:r>
      <w:r>
        <w:rPr>
          <w:rFonts w:ascii="Times New Roman" w:hAnsi="Times New Roman"/>
          <w:color w:val="000000"/>
          <w:sz w:val="24"/>
        </w:rPr>
        <w:t>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495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</w:t>
      </w:r>
      <w:r>
        <w:rPr>
          <w:rFonts w:ascii="Times New Roman" w:hAnsi="Times New Roman"/>
          <w:color w:val="000000"/>
          <w:sz w:val="24"/>
        </w:rPr>
        <w:t>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</w:t>
      </w:r>
      <w:r>
        <w:rPr>
          <w:rFonts w:ascii="Times New Roman" w:hAnsi="Times New Roman"/>
          <w:color w:val="000000"/>
          <w:sz w:val="24"/>
        </w:rPr>
        <w:t xml:space="preserve">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</w:t>
      </w:r>
      <w:r>
        <w:rPr>
          <w:rFonts w:ascii="Times New Roman" w:hAnsi="Times New Roman"/>
          <w:color w:val="000000"/>
          <w:sz w:val="24"/>
        </w:rPr>
        <w:t>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</w:t>
      </w:r>
      <w:r>
        <w:rPr>
          <w:rFonts w:ascii="Times New Roman" w:hAnsi="Times New Roman"/>
          <w:color w:val="000000"/>
          <w:sz w:val="24"/>
        </w:rPr>
        <w:t>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BB1E2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>
        <w:rPr>
          <w:rFonts w:ascii="Times New Roman" w:hAnsi="Times New Roman"/>
          <w:color w:val="000000"/>
          <w:sz w:val="24"/>
        </w:rPr>
        <w:t>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</w:t>
      </w:r>
      <w:r>
        <w:rPr>
          <w:rFonts w:ascii="Times New Roman" w:hAnsi="Times New Roman"/>
          <w:color w:val="000000"/>
          <w:sz w:val="24"/>
        </w:rPr>
        <w:t>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2403C04" w14:textId="77777777" w:rsidR="00743EAE" w:rsidRDefault="00743EAE">
      <w:pPr>
        <w:spacing w:after="120"/>
        <w:jc w:val="both"/>
      </w:pPr>
    </w:p>
    <w:p w14:paraId="754B055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A19F5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AF74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ED5BA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AE0D42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36C90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CA357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19A4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</w:t>
      </w:r>
      <w:r>
        <w:rPr>
          <w:rFonts w:ascii="Times New Roman" w:hAnsi="Times New Roman"/>
          <w:color w:val="000000"/>
          <w:sz w:val="24"/>
        </w:rPr>
        <w:t>рою, благоговінням і страхом Божим входять до нього, Господеві помолімся.</w:t>
      </w:r>
    </w:p>
    <w:p w14:paraId="4F3868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5B83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</w:t>
      </w:r>
      <w:r>
        <w:rPr>
          <w:rFonts w:ascii="Times New Roman" w:hAnsi="Times New Roman"/>
          <w:color w:val="000000"/>
          <w:sz w:val="24"/>
        </w:rPr>
        <w:t xml:space="preserve">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7843C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D45E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DFF2DF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268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CED3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A2817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624D138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2504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FF46E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0F1B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визволитися нам від усякої скорботи, гніву й нужди,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275546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85553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29D7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05F9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 w14:paraId="6F60BB0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F440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</w:t>
      </w:r>
      <w:r>
        <w:rPr>
          <w:rFonts w:ascii="Times New Roman" w:hAnsi="Times New Roman"/>
          <w:sz w:val="24"/>
          <w:u w:val="single"/>
        </w:rPr>
        <w:t xml:space="preserve">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622927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1A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E94E2B6" w14:textId="77777777" w:rsidR="00743EAE" w:rsidRDefault="00743EAE">
      <w:pPr>
        <w:spacing w:after="120"/>
        <w:jc w:val="both"/>
      </w:pPr>
    </w:p>
    <w:p w14:paraId="40CA441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6</w:t>
      </w:r>
    </w:p>
    <w:p w14:paraId="2AA24C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F52C67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159510C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12B0C58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2296D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EE4160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pPr>
        <w:spacing w:after="120"/>
      </w:pPr>
    </w:p>
    <w:p w14:paraId="595CEEE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46062F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6812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AD4C8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5E927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6BA6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>
        <w:rPr>
          <w:rFonts w:ascii="Times New Roman" w:hAnsi="Times New Roman"/>
          <w:color w:val="000000"/>
          <w:sz w:val="24"/>
        </w:rPr>
        <w:t>один одного, і все життя наше Христу Богові віддаймо.</w:t>
      </w:r>
    </w:p>
    <w:p w14:paraId="1FC8BD1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0B92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</w:t>
      </w:r>
      <w:r>
        <w:rPr>
          <w:rFonts w:ascii="Times New Roman" w:hAnsi="Times New Roman"/>
          <w:sz w:val="24"/>
          <w:u w:val="single"/>
        </w:rPr>
        <w:t xml:space="preserve">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E01C1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5F9D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330BF21" w14:textId="77777777" w:rsidR="00743EAE" w:rsidRDefault="00743EAE">
      <w:pPr>
        <w:spacing w:after="120"/>
      </w:pPr>
    </w:p>
    <w:p w14:paraId="2021213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20324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</w:t>
      </w:r>
      <w:r>
        <w:rPr>
          <w:rFonts w:ascii="Times New Roman" w:hAnsi="Times New Roman"/>
          <w:sz w:val="24"/>
        </w:rPr>
        <w:t>ви, робітники виноградника, і проповідуйте слово про воскресіння!* Христос воскрес, даючи світові велику милість.</w:t>
      </w:r>
    </w:p>
    <w:p w14:paraId="3D918D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</w:t>
      </w:r>
      <w:r>
        <w:rPr>
          <w:rFonts w:ascii="Times New Roman" w:hAnsi="Times New Roman"/>
          <w:sz w:val="24"/>
        </w:rPr>
        <w:t>аслися душі наші.</w:t>
      </w:r>
    </w:p>
    <w:p w14:paraId="13E3C0D7" w14:textId="77777777" w:rsidR="00743EAE" w:rsidRDefault="00743EAE">
      <w:pPr>
        <w:spacing w:after="120"/>
        <w:jc w:val="both"/>
      </w:pPr>
    </w:p>
    <w:p w14:paraId="2369B89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29DC6E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803ED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F780C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4B88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F8B3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</w:t>
      </w:r>
      <w:r>
        <w:rPr>
          <w:rFonts w:ascii="Times New Roman" w:hAnsi="Times New Roman"/>
          <w:color w:val="000000"/>
          <w:sz w:val="24"/>
        </w:rPr>
        <w:t>ми́луй.</w:t>
      </w:r>
    </w:p>
    <w:p w14:paraId="051174AD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5C4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2238F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3799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62418" w14:textId="77777777" w:rsidR="00743EAE" w:rsidRDefault="00743EAE">
      <w:pPr>
        <w:spacing w:after="120"/>
      </w:pPr>
    </w:p>
    <w:p w14:paraId="11D366F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7620E43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>
        <w:rPr>
          <w:rFonts w:ascii="Times New Roman" w:hAnsi="Times New Roman"/>
          <w:sz w:val="24"/>
        </w:rPr>
        <w:t>о зі мною закличте:* Ти, що був між мертвими й умерлих воскресив, – слава тобі!</w:t>
      </w:r>
    </w:p>
    <w:p w14:paraId="66DF3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>
        <w:rPr>
          <w:rFonts w:ascii="Times New Roman" w:hAnsi="Times New Roman"/>
          <w:sz w:val="24"/>
        </w:rPr>
        <w:t xml:space="preserve"> насіння світові спасіння:* Христа Бога нашого.</w:t>
      </w:r>
    </w:p>
    <w:p w14:paraId="1C7F5EE7" w14:textId="77777777" w:rsidR="00743EAE" w:rsidRDefault="00743EAE">
      <w:pPr>
        <w:spacing w:after="120"/>
        <w:jc w:val="both"/>
      </w:pPr>
    </w:p>
    <w:p w14:paraId="5D688C9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EE6AA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231EB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01A21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59580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372A0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F722C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A2E4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4A1B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F16A389" w14:textId="77777777" w:rsidR="00743EAE" w:rsidRDefault="00743EAE">
      <w:pPr>
        <w:spacing w:after="120"/>
        <w:jc w:val="both"/>
      </w:pPr>
    </w:p>
    <w:p w14:paraId="428C871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2426C8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7EEAC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EF8C7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8FECDD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22C65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C2DDF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6DB26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05AD4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791B7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6C45CA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C73CF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F3FC0B" w14:textId="77777777" w:rsidR="00743EAE" w:rsidRDefault="00743EAE">
      <w:pPr>
        <w:spacing w:after="120"/>
      </w:pPr>
    </w:p>
    <w:p w14:paraId="5818E8B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4EA3BF11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E5D72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CB7A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F826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B5EE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3F5371B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402A71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76374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7C867D" w14:textId="77777777" w:rsidR="00743EAE" w:rsidRDefault="00743EAE">
      <w:pPr>
        <w:spacing w:after="120"/>
      </w:pPr>
    </w:p>
    <w:p w14:paraId="2D406E1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1BCCF6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</w:t>
      </w:r>
      <w:r>
        <w:rPr>
          <w:rFonts w:ascii="Times New Roman" w:hAnsi="Times New Roman"/>
          <w:sz w:val="24"/>
        </w:rPr>
        <w:t xml:space="preserve"> Бог, ворота пекельні,* відчинив ти нам первісний рай,* і з мертвих воскреснувши, визволив із тління життя наше.</w:t>
      </w:r>
    </w:p>
    <w:p w14:paraId="21071375" w14:textId="77777777" w:rsidR="00743EAE" w:rsidRDefault="00743EAE">
      <w:pPr>
        <w:spacing w:after="120"/>
        <w:jc w:val="both"/>
      </w:pPr>
    </w:p>
    <w:p w14:paraId="278229B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7877D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3DB8D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мої очі:* Помилуй мене, щоб жити мені з тобою.</w:t>
      </w:r>
    </w:p>
    <w:p w14:paraId="08C134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</w:t>
      </w:r>
      <w:r>
        <w:rPr>
          <w:rFonts w:ascii="Times New Roman" w:hAnsi="Times New Roman"/>
          <w:sz w:val="24"/>
        </w:rPr>
        <w:t>,* вчиняючи корисними твої осуди.</w:t>
      </w:r>
    </w:p>
    <w:p w14:paraId="771191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781430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39A6F0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</w:t>
      </w:r>
      <w:r>
        <w:rPr>
          <w:rFonts w:ascii="Times New Roman" w:hAnsi="Times New Roman"/>
          <w:color w:val="000000"/>
          <w:sz w:val="24"/>
        </w:rPr>
        <w:t>хто з нас не був би спроможний у боротьбі з ворогом перемогти; ті, що перемагають, звідси підносяться.</w:t>
      </w:r>
    </w:p>
    <w:p w14:paraId="546B4C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335535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</w:t>
      </w:r>
      <w:r>
        <w:rPr>
          <w:rFonts w:ascii="Times New Roman" w:hAnsi="Times New Roman"/>
          <w:color w:val="000000"/>
          <w:sz w:val="24"/>
        </w:rPr>
        <w:t>ння, благовоління, розум, мир і благословення: Він бо є рівнодіяльний з Отцем і Словом.</w:t>
      </w:r>
    </w:p>
    <w:p w14:paraId="6703BD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15997F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 w14:paraId="3CBEC08D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</w:t>
      </w:r>
      <w:r>
        <w:rPr>
          <w:rFonts w:ascii="Times New Roman" w:hAnsi="Times New Roman"/>
          <w:color w:val="000000"/>
          <w:sz w:val="24"/>
        </w:rPr>
        <w:t>воїх до беззаконня.</w:t>
      </w:r>
    </w:p>
    <w:p w14:paraId="7CEDBE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47C0BFE3" w14:textId="77777777" w:rsidR="00743EAE" w:rsidRDefault="00743EAE">
      <w:pPr>
        <w:spacing w:after="120"/>
        <w:jc w:val="both"/>
      </w:pPr>
    </w:p>
    <w:p w14:paraId="488E54EF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75D3D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EFEC8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5D87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21A6C35" w14:textId="77777777" w:rsidR="00743EAE" w:rsidRDefault="00743EAE">
      <w:pPr>
        <w:spacing w:after="120"/>
      </w:pPr>
    </w:p>
    <w:p w14:paraId="4AB5EB7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016451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 w14:paraId="31664C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 w14:paraId="3C80FC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 w14:paraId="3B654E91" w14:textId="77777777" w:rsidR="00743EAE" w:rsidRDefault="00743EAE">
      <w:pPr>
        <w:spacing w:after="120"/>
        <w:jc w:val="both"/>
      </w:pPr>
    </w:p>
    <w:p w14:paraId="3883E3F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36CE86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C1926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</w:t>
      </w:r>
      <w:r>
        <w:rPr>
          <w:rFonts w:ascii="Times New Roman" w:hAnsi="Times New Roman"/>
          <w:sz w:val="24"/>
          <w:u w:val="single"/>
        </w:rPr>
        <w:t>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</w:t>
      </w:r>
      <w:r>
        <w:rPr>
          <w:rFonts w:ascii="Times New Roman" w:hAnsi="Times New Roman"/>
          <w:sz w:val="24"/>
          <w:u w:val="single"/>
        </w:rPr>
        <w:t>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BD4AE8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938AF5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5EAC4459" w14:textId="77777777" w:rsidR="00743EAE" w:rsidRDefault="00743EAE">
      <w:pPr>
        <w:spacing w:after="120"/>
        <w:jc w:val="both"/>
      </w:pPr>
    </w:p>
    <w:p w14:paraId="11C6E1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15CD61E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</w:t>
      </w:r>
      <w:r>
        <w:rPr>
          <w:rFonts w:ascii="Times New Roman" w:hAnsi="Times New Roman"/>
          <w:color w:val="000000"/>
          <w:sz w:val="24"/>
          <w:u w:val="single"/>
        </w:rPr>
        <w:t xml:space="preserve">ти́ні Його́. </w:t>
      </w:r>
    </w:p>
    <w:p w14:paraId="033289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4BFB9C5" w14:textId="77777777" w:rsidR="00743EAE" w:rsidRDefault="00743EAE">
      <w:pPr>
        <w:spacing w:after="120"/>
        <w:jc w:val="both"/>
      </w:pPr>
    </w:p>
    <w:p w14:paraId="0A46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4EC6F8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244C3B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63162AF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47BF3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0226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24F067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35D105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2ED305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 w14:paraId="4988ED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51835C8" w14:textId="77777777" w:rsidR="00743EAE" w:rsidRDefault="00743EAE">
      <w:pPr>
        <w:spacing w:after="120"/>
        <w:jc w:val="both"/>
      </w:pPr>
    </w:p>
    <w:p w14:paraId="2CD3FEB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5BE084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F4D0AE0" w14:textId="77777777" w:rsidR="00743EAE" w:rsidRDefault="00743EAE">
      <w:pPr>
        <w:spacing w:after="120"/>
      </w:pPr>
    </w:p>
    <w:p w14:paraId="59A70CE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8A7492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44AEE07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3E734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7E6BB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49C6F3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06C52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069A5F9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6B5227C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49CDDE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E39E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C3852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7AFD8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00132B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7A8A19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1EF62A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64BDB8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5D5335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C4350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r>
        <w:rPr>
          <w:rFonts w:ascii="Times New Roman" w:hAnsi="Times New Roman"/>
          <w:sz w:val="24"/>
        </w:rPr>
        <w:t>погордить.</w:t>
      </w:r>
    </w:p>
    <w:p w14:paraId="1D73978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689519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D0BDA23" w14:textId="77777777" w:rsidR="00743EAE" w:rsidRDefault="00743EAE">
      <w:pPr>
        <w:spacing w:after="120"/>
        <w:jc w:val="both"/>
      </w:pPr>
    </w:p>
    <w:p w14:paraId="1ABC20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3E46C32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3BB9F12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67656FA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39788D7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60D7F27C" w14:textId="77777777" w:rsidR="00743EAE" w:rsidRDefault="00743EAE">
      <w:pPr>
        <w:spacing w:after="120"/>
        <w:jc w:val="both"/>
      </w:pPr>
    </w:p>
    <w:p w14:paraId="577E5A3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5588BD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Кодрата, що в Магнисії, у цей день віддається свято Воздвиження чесного й животворного Хреста, і всіх cвяти́х: мо́лимо Тебе́, многоми́лостивий Го́споди, ви́слухай нас грішних, що мо́лимось Тобі, і поми́луй нас.</w:t>
      </w:r>
    </w:p>
    <w:p w14:paraId="50F860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638CF3A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 xml:space="preserve">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316D59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B15A7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C6A932" w14:textId="77777777" w:rsidR="00743EAE" w:rsidRDefault="00743EAE">
      <w:pPr>
        <w:spacing w:after="120"/>
      </w:pPr>
    </w:p>
    <w:p w14:paraId="1855ADA5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29F35B8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80BE4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суші, пройшов Ізраїль по безодні стопами,* бачачи, як гонитель фараон потопляється, взивав:* Пісню пер</w:t>
      </w:r>
      <w:r>
        <w:rPr>
          <w:rFonts w:ascii="Times New Roman" w:hAnsi="Times New Roman"/>
          <w:b/>
          <w:color w:val="000000"/>
          <w:sz w:val="24"/>
        </w:rPr>
        <w:t>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 w14:paraId="7B397B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7328C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1955F7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11F3B77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4DD13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Свого Творця, незбагненно з безсіменної Твоєї утроби воплоченого, з волі </w:t>
      </w:r>
      <w:r>
        <w:rPr>
          <w:rFonts w:ascii="Times New Roman" w:hAnsi="Times New Roman"/>
          <w:sz w:val="24"/>
        </w:rPr>
        <w:t>його прийнявши, Ти, Чиста, Владичицею творіння явилася воістину.</w:t>
      </w:r>
    </w:p>
    <w:p w14:paraId="6F519D1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290392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92A80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3E8216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1FA251E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CAE4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</w:t>
      </w:r>
      <w:r>
        <w:rPr>
          <w:rFonts w:ascii="Times New Roman" w:hAnsi="Times New Roman"/>
          <w:sz w:val="24"/>
        </w:rPr>
        <w:t>ть бездиханна; бо натиску життя Божественного не здержавши, умертвлюється сильний, і всім дарується воскресіння.</w:t>
      </w:r>
    </w:p>
    <w:p w14:paraId="1A26F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</w:t>
      </w:r>
      <w:r>
        <w:rPr>
          <w:rFonts w:ascii="Times New Roman" w:hAnsi="Times New Roman"/>
          <w:sz w:val="24"/>
        </w:rPr>
        <w:t>породивши, зостаєшся Вседівою.</w:t>
      </w:r>
    </w:p>
    <w:p w14:paraId="63BEACAE" w14:textId="77777777" w:rsidR="00743EAE" w:rsidRDefault="00743EAE">
      <w:pPr>
        <w:spacing w:after="120"/>
        <w:jc w:val="both"/>
      </w:pPr>
    </w:p>
    <w:p w14:paraId="24F37FFB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C8181D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5E339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F4EE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B2BC6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F17B2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E5D8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0942A7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F2E47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D729C5C" w14:textId="77777777" w:rsidR="00743EAE" w:rsidRDefault="00743EAE">
      <w:pPr>
        <w:spacing w:after="120"/>
        <w:jc w:val="both"/>
      </w:pPr>
    </w:p>
    <w:p w14:paraId="00E5362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Пісня </w:t>
      </w:r>
      <w:r>
        <w:rPr>
          <w:rFonts w:ascii="Times New Roman" w:hAnsi="Times New Roman"/>
          <w:color w:val="FF0000"/>
          <w:sz w:val="24"/>
        </w:rPr>
        <w:t>4</w:t>
      </w:r>
    </w:p>
    <w:p w14:paraId="745B9A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93CAE1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7F03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</w:t>
      </w:r>
      <w:r>
        <w:rPr>
          <w:rFonts w:ascii="Times New Roman" w:hAnsi="Times New Roman"/>
          <w:sz w:val="24"/>
        </w:rPr>
        <w:t>ін, покроплений кров’ю й водою з нетлінного ребра Твого, життя зростив нам.</w:t>
      </w:r>
    </w:p>
    <w:p w14:paraId="458ED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2F28F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</w:t>
      </w:r>
      <w:r>
        <w:rPr>
          <w:rFonts w:ascii="Times New Roman" w:hAnsi="Times New Roman"/>
          <w:sz w:val="24"/>
        </w:rPr>
        <w:t>льно відкрив.</w:t>
      </w:r>
    </w:p>
    <w:p w14:paraId="7E746B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533FF0B1" w14:textId="77777777" w:rsidR="00743EAE" w:rsidRDefault="00743EAE">
      <w:pPr>
        <w:spacing w:after="120"/>
        <w:jc w:val="both"/>
      </w:pPr>
    </w:p>
    <w:p w14:paraId="57018640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708817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3006B3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C23D1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</w:t>
      </w:r>
      <w:r>
        <w:rPr>
          <w:rFonts w:ascii="Times New Roman" w:hAnsi="Times New Roman"/>
          <w:sz w:val="24"/>
        </w:rPr>
        <w:t>еч відвертається від мене, Владико, побачивши Тебе, Слово Боже, Істинного Бога, що розбійникові путь до раю проклав.</w:t>
      </w:r>
    </w:p>
    <w:p w14:paraId="552D4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5ACC0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</w:t>
      </w:r>
      <w:r>
        <w:rPr>
          <w:rFonts w:ascii="Times New Roman" w:hAnsi="Times New Roman"/>
          <w:sz w:val="24"/>
        </w:rPr>
        <w:t>і мене, забутого, підніс, до висоти нетління воскресінням Твоїм.</w:t>
      </w:r>
    </w:p>
    <w:p w14:paraId="0F6497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2117C9E1" w14:textId="77777777" w:rsidR="00743EAE" w:rsidRDefault="00743EAE">
      <w:pPr>
        <w:spacing w:after="120"/>
        <w:jc w:val="both"/>
      </w:pPr>
    </w:p>
    <w:p w14:paraId="28A890A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5C267A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</w:t>
      </w:r>
      <w:r>
        <w:rPr>
          <w:rFonts w:ascii="Times New Roman" w:hAnsi="Times New Roman"/>
          <w:b/>
          <w:sz w:val="24"/>
        </w:rPr>
        <w:t>вши, кличу до тебе:* Визволи з тління життя моє, Многомилостивий!</w:t>
      </w:r>
    </w:p>
    <w:p w14:paraId="6E0F5D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8B0C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</w:t>
      </w:r>
      <w:r>
        <w:rPr>
          <w:rFonts w:ascii="Times New Roman" w:hAnsi="Times New Roman"/>
          <w:sz w:val="24"/>
        </w:rPr>
        <w:t>укописання, світ визволив.</w:t>
      </w:r>
    </w:p>
    <w:p w14:paraId="176A53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10464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3C651A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</w:t>
      </w:r>
      <w:r>
        <w:rPr>
          <w:rFonts w:ascii="Times New Roman" w:hAnsi="Times New Roman"/>
          <w:i/>
          <w:color w:val="FF0000"/>
          <w:sz w:val="24"/>
        </w:rPr>
        <w:t>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DB226D4" w14:textId="77777777" w:rsidR="00743EAE" w:rsidRDefault="00743EAE">
      <w:pPr>
        <w:spacing w:after="120"/>
        <w:jc w:val="both"/>
      </w:pPr>
    </w:p>
    <w:p w14:paraId="068844D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4C5E44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D3D23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427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16E00B7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3FFB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15C7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10BAA4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8FBD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064FC29" w14:textId="77777777" w:rsidR="00743EAE" w:rsidRDefault="00743EAE">
      <w:pPr>
        <w:spacing w:after="120"/>
        <w:jc w:val="both"/>
      </w:pPr>
    </w:p>
    <w:p w14:paraId="4D2AA0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</w:t>
      </w:r>
      <w:r>
        <w:rPr>
          <w:rFonts w:ascii="Times New Roman" w:hAnsi="Times New Roman"/>
          <w:sz w:val="24"/>
        </w:rPr>
        <w:t>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776ED98E" w14:textId="77777777" w:rsidR="00743EAE" w:rsidRDefault="00743EAE">
      <w:pPr>
        <w:spacing w:after="120"/>
        <w:jc w:val="both"/>
      </w:pPr>
    </w:p>
    <w:p w14:paraId="729D200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0E1DD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Росодайною ото вчинив ангел піч для </w:t>
      </w:r>
      <w:r>
        <w:rPr>
          <w:rFonts w:ascii="Times New Roman" w:hAnsi="Times New Roman"/>
          <w:b/>
          <w:color w:val="000000"/>
          <w:sz w:val="24"/>
        </w:rPr>
        <w:t xml:space="preserve">преподобних отроків,*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кликати:*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 w14:paraId="4400D2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9BC7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</w:t>
      </w:r>
      <w:r>
        <w:rPr>
          <w:rFonts w:ascii="Times New Roman" w:hAnsi="Times New Roman"/>
          <w:sz w:val="24"/>
        </w:rPr>
        <w:t>ітло по всій землі померкло, взиваючи: «Благословен єси, Боже отців наших».</w:t>
      </w:r>
    </w:p>
    <w:p w14:paraId="69514C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FB300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</w:t>
      </w:r>
      <w:r>
        <w:rPr>
          <w:rFonts w:ascii="Times New Roman" w:hAnsi="Times New Roman"/>
          <w:sz w:val="24"/>
        </w:rPr>
        <w:t>чи: «Благословен єси, Боже отців наших».</w:t>
      </w:r>
    </w:p>
    <w:p w14:paraId="356D7B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442E18C7" w14:textId="77777777" w:rsidR="00743EAE" w:rsidRDefault="00743EAE">
      <w:pPr>
        <w:spacing w:after="120"/>
        <w:jc w:val="both"/>
      </w:pPr>
    </w:p>
    <w:p w14:paraId="377952F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4470FB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14:paraId="3D728C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8901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Невірних, що колись пророковбивцями були, заздрість нині бо</w:t>
      </w:r>
      <w:r>
        <w:rPr>
          <w:rFonts w:ascii="Times New Roman" w:hAnsi="Times New Roman"/>
          <w:sz w:val="24"/>
        </w:rPr>
        <w:t xml:space="preserve">говбивцями вчинила; на хрест піднесли вони Тебе, Слово Боже, якого прославляємо по всі віки. </w:t>
      </w:r>
    </w:p>
    <w:p w14:paraId="191814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E8C70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</w:t>
      </w:r>
      <w:r>
        <w:rPr>
          <w:rFonts w:ascii="Times New Roman" w:hAnsi="Times New Roman"/>
          <w:sz w:val="24"/>
        </w:rPr>
        <w:t>ославляє Тебе по всі віки.</w:t>
      </w:r>
    </w:p>
    <w:p w14:paraId="3C294B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175306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</w:t>
      </w:r>
      <w:r>
        <w:rPr>
          <w:rFonts w:ascii="Times New Roman" w:hAnsi="Times New Roman"/>
          <w:sz w:val="24"/>
        </w:rPr>
        <w:t>ому ми прославляємо Тебе по всі віки.</w:t>
      </w:r>
    </w:p>
    <w:p w14:paraId="67307E82" w14:textId="77777777" w:rsidR="00743EAE" w:rsidRDefault="00743EAE">
      <w:pPr>
        <w:spacing w:after="120"/>
        <w:jc w:val="both"/>
      </w:pPr>
    </w:p>
    <w:p w14:paraId="4A722F25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19878A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7FCD34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74014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</w:t>
      </w:r>
      <w:r>
        <w:rPr>
          <w:rFonts w:ascii="Times New Roman" w:hAnsi="Times New Roman"/>
          <w:sz w:val="24"/>
        </w:rPr>
        <w:t xml:space="preserve">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4361B5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67B8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Велике бо вчинив мені Всемогутній, і святе ім'я його.* Милосердя його з роду в рід на тих, які </w:t>
      </w:r>
      <w:r>
        <w:rPr>
          <w:rFonts w:ascii="Times New Roman" w:hAnsi="Times New Roman"/>
          <w:sz w:val="24"/>
        </w:rPr>
        <w:t>бояться його.</w:t>
      </w:r>
    </w:p>
    <w:p w14:paraId="1C868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6FD6161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1A04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пригорнув Ізраїля, слугу свого, згадавши своє</w:t>
      </w:r>
      <w:r>
        <w:rPr>
          <w:rFonts w:ascii="Times New Roman" w:hAnsi="Times New Roman"/>
          <w:sz w:val="24"/>
        </w:rPr>
        <w:t xml:space="preserve"> милосердя,* як обіцяв був батькам нашим – Авраамові і його потомству повіки.</w:t>
      </w:r>
    </w:p>
    <w:p w14:paraId="181D8AC2" w14:textId="77777777" w:rsidR="00743EAE" w:rsidRDefault="00743EAE">
      <w:pPr>
        <w:spacing w:after="120"/>
      </w:pPr>
    </w:p>
    <w:p w14:paraId="4060F85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324E7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</w:t>
      </w:r>
      <w:r>
        <w:rPr>
          <w:rFonts w:ascii="Times New Roman" w:hAnsi="Times New Roman"/>
          <w:b/>
          <w:sz w:val="24"/>
        </w:rPr>
        <w:t>небесними силами, – тебе славимо.</w:t>
      </w:r>
    </w:p>
    <w:p w14:paraId="19E4DD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C1DFC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</w:t>
      </w:r>
      <w:r>
        <w:rPr>
          <w:rFonts w:ascii="Times New Roman" w:hAnsi="Times New Roman"/>
          <w:sz w:val="24"/>
        </w:rPr>
        <w:t>дино ти безстрасний і всемогутній.</w:t>
      </w:r>
    </w:p>
    <w:p w14:paraId="256144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F9F64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</w:t>
      </w:r>
      <w:r>
        <w:rPr>
          <w:rFonts w:ascii="Times New Roman" w:hAnsi="Times New Roman"/>
          <w:sz w:val="24"/>
        </w:rPr>
        <w:t xml:space="preserve"> і нас з собою воскресив.</w:t>
      </w:r>
    </w:p>
    <w:p w14:paraId="40E96D0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560947E4" w14:textId="77777777" w:rsidR="00743EAE" w:rsidRDefault="00743EAE">
      <w:pPr>
        <w:spacing w:after="120"/>
        <w:jc w:val="both"/>
      </w:pPr>
    </w:p>
    <w:p w14:paraId="3D17CA3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4B4CE3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3758A71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0032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553C5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9B62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hAnsi="Times New Roman"/>
          <w:color w:val="000000"/>
          <w:sz w:val="24"/>
        </w:rPr>
        <w:t>и пом’янувши, самих себе, і один одного, і все життя наше Христу Богові віддаймо.</w:t>
      </w:r>
    </w:p>
    <w:p w14:paraId="0ACD74A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6321F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BF7F4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26A6786" w14:textId="77777777" w:rsidR="00743EAE" w:rsidRDefault="00743EAE">
      <w:pPr>
        <w:spacing w:after="120"/>
        <w:jc w:val="both"/>
      </w:pPr>
    </w:p>
    <w:p w14:paraId="271267E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28FC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275E72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6D540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4C156E20" w14:textId="77777777" w:rsidR="00743EAE" w:rsidRDefault="00743EAE">
      <w:pPr>
        <w:spacing w:after="120"/>
      </w:pPr>
    </w:p>
    <w:p w14:paraId="6D2EAF3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 w14:paraId="0199AB99" w14:textId="77777777" w:rsidR="00743EAE" w:rsidRDefault="00743EAE">
      <w:pPr>
        <w:spacing w:after="120"/>
      </w:pPr>
    </w:p>
    <w:p w14:paraId="7F58B231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8B9090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3D9CF1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 w14:paraId="48E94A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8D59DB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7610FC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04B883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5931B7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67905D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284F5D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07B06E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169463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55C8A3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0D28D9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732DE4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29ABE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458A03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5AB8BDA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C517F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5D922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B4D0B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при </w:t>
      </w:r>
      <w:r>
        <w:rPr>
          <w:rFonts w:ascii="Times New Roman" w:hAnsi="Times New Roman"/>
          <w:sz w:val="24"/>
        </w:rPr>
        <w:t>гарфі нехай йому співають.</w:t>
      </w:r>
    </w:p>
    <w:p w14:paraId="65AFB4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20B0F8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40487D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37FB90D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між народами </w:t>
      </w:r>
      <w:r>
        <w:rPr>
          <w:rFonts w:ascii="Times New Roman" w:hAnsi="Times New Roman"/>
          <w:sz w:val="24"/>
        </w:rPr>
        <w:t>вчинити відплату,* між племенами – покарання.</w:t>
      </w:r>
    </w:p>
    <w:p w14:paraId="48F180B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73E303A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7101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AD2D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</w:t>
      </w:r>
      <w:r>
        <w:rPr>
          <w:rFonts w:ascii="Times New Roman" w:hAnsi="Times New Roman"/>
          <w:sz w:val="24"/>
        </w:rPr>
        <w:t>воскресінням,* тож надіючись на нього,* тебе, воскреслого Бога нашого, оспівуємо:* Помилуй нас!</w:t>
      </w:r>
    </w:p>
    <w:p w14:paraId="61B03C6A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410A8D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CD587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</w:t>
      </w:r>
      <w:r>
        <w:rPr>
          <w:rFonts w:ascii="Times New Roman" w:hAnsi="Times New Roman"/>
          <w:sz w:val="24"/>
        </w:rPr>
        <w:t>ід тління,* тебе, нашого воскреслого Бога, оспівуємо:* Помилуй нас!</w:t>
      </w:r>
    </w:p>
    <w:p w14:paraId="36C4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6567A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</w:t>
      </w:r>
      <w:r>
        <w:rPr>
          <w:rFonts w:ascii="Times New Roman" w:hAnsi="Times New Roman"/>
          <w:sz w:val="24"/>
        </w:rPr>
        <w:t>іння, – помилуй нас!</w:t>
      </w:r>
    </w:p>
    <w:p w14:paraId="2E9F45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2F4C45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1C0FB2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</w:t>
      </w:r>
      <w:r>
        <w:rPr>
          <w:rFonts w:ascii="Times New Roman" w:hAnsi="Times New Roman"/>
          <w:sz w:val="24"/>
          <w:u w:val="single"/>
        </w:rPr>
        <w:t>його на бубні й танком,* хваліте його на струнах і сопілці.</w:t>
      </w:r>
    </w:p>
    <w:p w14:paraId="214C0E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</w:t>
      </w:r>
      <w:r>
        <w:rPr>
          <w:rFonts w:ascii="Times New Roman" w:hAnsi="Times New Roman"/>
          <w:sz w:val="24"/>
        </w:rPr>
        <w:t>а землі люди славлять твоє, Людинолюбче, добросердя,* що на нас збулося.</w:t>
      </w:r>
    </w:p>
    <w:p w14:paraId="7DE00F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BDDE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О, пребеззаконні юдеї!* Де ті печаті й срібняки, що ви їх дали воякам</w:t>
      </w:r>
      <w:r>
        <w:rPr>
          <w:rFonts w:ascii="Times New Roman" w:hAnsi="Times New Roman"/>
          <w:sz w:val="24"/>
        </w:rPr>
        <w:t>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6A0FF2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</w:t>
      </w:r>
      <w:r>
        <w:rPr>
          <w:rFonts w:ascii="Times New Roman" w:hAnsi="Times New Roman"/>
          <w:sz w:val="24"/>
          <w:u w:val="single"/>
        </w:rPr>
        <w:t>е забудь убогих твоїх ніколи.</w:t>
      </w:r>
    </w:p>
    <w:p w14:paraId="00E5A7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</w:t>
      </w:r>
      <w:r>
        <w:rPr>
          <w:rFonts w:ascii="Times New Roman" w:hAnsi="Times New Roman"/>
          <w:sz w:val="24"/>
        </w:rPr>
        <w:t xml:space="preserve"> воскресінню твоєму!</w:t>
      </w:r>
    </w:p>
    <w:p w14:paraId="054E83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3005FE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</w:t>
      </w:r>
      <w:r>
        <w:rPr>
          <w:rFonts w:ascii="Times New Roman" w:hAnsi="Times New Roman"/>
          <w:sz w:val="24"/>
        </w:rPr>
        <w:t>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</w:t>
      </w:r>
      <w:r>
        <w:rPr>
          <w:rFonts w:ascii="Times New Roman" w:hAnsi="Times New Roman"/>
          <w:sz w:val="24"/>
        </w:rPr>
        <w:t>скресіння!* Ним ти, Спасе, і нас просвітивши,* даруй очищення і велику милість.</w:t>
      </w:r>
    </w:p>
    <w:p w14:paraId="70FAF73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 w14:paraId="445DF9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</w:t>
      </w:r>
      <w:r>
        <w:rPr>
          <w:rFonts w:ascii="Times New Roman" w:hAnsi="Times New Roman"/>
          <w:sz w:val="24"/>
        </w:rPr>
        <w:t>переміг смерть, і ми ожили.* Тому, співаючи, кличемо:* Благословенний Христос Бог наш,* що на це зволив, – слава тобі.</w:t>
      </w:r>
    </w:p>
    <w:p w14:paraId="642B81F0" w14:textId="77777777" w:rsidR="00743EAE" w:rsidRDefault="00743EAE">
      <w:pPr>
        <w:spacing w:after="120"/>
        <w:jc w:val="both"/>
      </w:pPr>
    </w:p>
    <w:p w14:paraId="7424C6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1D86A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>
        <w:rPr>
          <w:rFonts w:ascii="Times New Roman" w:hAnsi="Times New Roman"/>
          <w:sz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>
        <w:rPr>
          <w:rFonts w:ascii="Times New Roman" w:hAnsi="Times New Roman"/>
          <w:sz w:val="24"/>
          <w:u w:val="single"/>
        </w:rPr>
        <w:t xml:space="preserve"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/>
          <w:sz w:val="24"/>
          <w:u w:val="single"/>
        </w:rPr>
        <w:lastRenderedPageBreak/>
        <w:t>возсилаємо: Отцю, і Сину</w:t>
      </w:r>
      <w:r>
        <w:rPr>
          <w:rFonts w:ascii="Times New Roman" w:hAnsi="Times New Roman"/>
          <w:sz w:val="24"/>
          <w:u w:val="single"/>
        </w:rPr>
        <w:t>, і Святому Духові, нині і повсякчас, і на віки віків. Амінь.]</w:t>
      </w:r>
    </w:p>
    <w:p w14:paraId="26736019" w14:textId="77777777" w:rsidR="00743EAE" w:rsidRDefault="00743EAE">
      <w:pPr>
        <w:spacing w:after="120"/>
        <w:jc w:val="both"/>
      </w:pPr>
    </w:p>
    <w:p w14:paraId="333A5B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0C89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AE583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</w:t>
      </w:r>
      <w:r>
        <w:rPr>
          <w:rFonts w:ascii="Times New Roman" w:hAnsi="Times New Roman"/>
          <w:sz w:val="24"/>
        </w:rPr>
        <w:t>дякуємо тобі заради великої твоєї слави.</w:t>
      </w:r>
    </w:p>
    <w:p w14:paraId="21F597B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C9FD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11D75A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</w:t>
      </w:r>
      <w:r>
        <w:rPr>
          <w:rFonts w:ascii="Times New Roman" w:hAnsi="Times New Roman"/>
          <w:sz w:val="24"/>
        </w:rPr>
        <w:t>ашу молитву.</w:t>
      </w:r>
    </w:p>
    <w:p w14:paraId="323699F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73BDC2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51D393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3CBF67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Сподоби, Господи, сьогодні* без гріха зберегтися </w:t>
      </w:r>
      <w:r>
        <w:rPr>
          <w:rFonts w:ascii="Times New Roman" w:hAnsi="Times New Roman"/>
          <w:sz w:val="24"/>
        </w:rPr>
        <w:t>нам.</w:t>
      </w:r>
    </w:p>
    <w:p w14:paraId="15EB9F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0B638A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BCF3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FC42B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</w:t>
      </w:r>
      <w:r>
        <w:rPr>
          <w:rFonts w:ascii="Times New Roman" w:hAnsi="Times New Roman"/>
          <w:sz w:val="24"/>
        </w:rPr>
        <w:t>озуми мене установами твоїми.</w:t>
      </w:r>
    </w:p>
    <w:p w14:paraId="03C8DD6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4BE19B7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91529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BEB98D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</w:t>
      </w:r>
      <w:r>
        <w:rPr>
          <w:rFonts w:ascii="Times New Roman" w:hAnsi="Times New Roman"/>
          <w:sz w:val="24"/>
        </w:rPr>
        <w:t>и мене творити твою волю, бо ти Бог мій.</w:t>
      </w:r>
    </w:p>
    <w:p w14:paraId="0853AA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0CD313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1890EE4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273E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</w:t>
      </w:r>
      <w:r>
        <w:rPr>
          <w:rFonts w:ascii="Times New Roman" w:hAnsi="Times New Roman"/>
          <w:sz w:val="24"/>
        </w:rPr>
        <w:t>і,* і ни́ні, і повсякча́с, і на ві́ки вікі́в. Амі́нь.</w:t>
      </w:r>
    </w:p>
    <w:p w14:paraId="5DF5821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2E8D95E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Святи́й Бо́же, святи́й Крі́пкий, святи́й Безсме́ртний, поми́луй нас.</w:t>
      </w:r>
    </w:p>
    <w:p w14:paraId="08BBE8E7" w14:textId="77777777" w:rsidR="00743EAE" w:rsidRDefault="00743EAE">
      <w:pPr>
        <w:spacing w:after="120"/>
      </w:pPr>
    </w:p>
    <w:p w14:paraId="2BE2ABA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31E0E9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</w:t>
      </w:r>
      <w:r>
        <w:rPr>
          <w:rFonts w:ascii="Times New Roman" w:hAnsi="Times New Roman"/>
          <w:sz w:val="24"/>
        </w:rPr>
        <w:t>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1C767B80" w14:textId="77777777" w:rsidR="00743EAE" w:rsidRDefault="00743EAE">
      <w:pPr>
        <w:spacing w:after="120"/>
        <w:jc w:val="both"/>
      </w:pPr>
    </w:p>
    <w:p w14:paraId="086C940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8787331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>
        <w:rPr>
          <w:rFonts w:ascii="Times New Roman" w:hAnsi="Times New Roman"/>
          <w:sz w:val="24"/>
        </w:rPr>
        <w:t>помилуй.</w:t>
      </w:r>
    </w:p>
    <w:p w14:paraId="4FE7E8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ED638C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4B4DBEE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A27B9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46D16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17E9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686FBAF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64DA3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136D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5638AEC" w14:textId="77777777" w:rsidR="00743EAE" w:rsidRDefault="00743EAE">
      <w:pPr>
        <w:spacing w:after="120"/>
      </w:pPr>
    </w:p>
    <w:p w14:paraId="16D549F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0F8448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0F05F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07AA9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BD97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07B798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BF3230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930F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C81F3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6335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09A2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AA4C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E49919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62BF3F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4F9D9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5E860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страшному суді </w:t>
      </w:r>
      <w:r>
        <w:rPr>
          <w:rFonts w:ascii="Times New Roman" w:hAnsi="Times New Roman"/>
          <w:sz w:val="24"/>
        </w:rPr>
        <w:t>Христовому просім.</w:t>
      </w:r>
    </w:p>
    <w:p w14:paraId="7C49576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B94A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7219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41112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hAnsi="Times New Roman"/>
          <w:sz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hAnsi="Times New Roman"/>
          <w:sz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C3D281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137E9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901CF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57821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C9E19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856BE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2E815F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</w:t>
      </w:r>
      <w:r>
        <w:rPr>
          <w:rFonts w:ascii="Times New Roman" w:hAnsi="Times New Roman"/>
          <w:sz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>
        <w:rPr>
          <w:rFonts w:ascii="Times New Roman" w:hAnsi="Times New Roman"/>
          <w:sz w:val="24"/>
        </w:rPr>
        <w:t>о чи недобровільно, як благий і людинолюбний Бог, прости і даруй нам земні й небесні добра твої:</w:t>
      </w:r>
    </w:p>
    <w:p w14:paraId="6C9F8C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FE1008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</w:t>
      </w:r>
      <w:r>
        <w:rPr>
          <w:rFonts w:ascii="Times New Roman" w:hAnsi="Times New Roman"/>
          <w:i/>
          <w:color w:val="FF0000"/>
          <w:sz w:val="24"/>
        </w:rPr>
        <w:t>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DE1123" w14:textId="77777777" w:rsidR="00743EAE" w:rsidRDefault="00743EAE">
      <w:pPr>
        <w:spacing w:after="120"/>
        <w:jc w:val="both"/>
      </w:pPr>
    </w:p>
    <w:p w14:paraId="23443A3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B7B1DC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D3289E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6E038C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2EE30E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6D72A9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789DBC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EC1B4A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83CC74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 xml:space="preserve">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50B01C2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F34D3F8" w14:textId="77777777" w:rsidR="00743EAE" w:rsidRDefault="00643984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8B495B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743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984"/>
    <w:rsid w:val="00743E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B268B"/>
  <w14:defaultImageDpi w14:val="300"/>
  <w15:docId w15:val="{E35E8D01-F188-4BF5-A00A-FADD13FC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52572</Words>
  <Characters>29967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2025-06-27T08:12:00Z</dcterms:modified>
  <cp:category/>
</cp:coreProperties>
</file>