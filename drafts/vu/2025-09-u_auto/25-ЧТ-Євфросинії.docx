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25, Четвер</w:t>
      </w:r>
    </w:p>
    <w:p>
      <w:r>
        <w:rPr>
          <w:rFonts w:ascii="Times New Roman" w:hAnsi="Times New Roman"/>
          <w:sz w:val="24"/>
        </w:rPr>
        <w:t>Прп. Євфросинії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Преподобний отче): </w:t>
      </w:r>
      <w:r>
        <w:rPr>
          <w:rFonts w:ascii="Times New Roman" w:hAnsi="Times New Roman"/>
          <w:sz w:val="24"/>
        </w:rPr>
        <w:t>Мати преподобна, Євфросиніє подивугідна,* воістину Веселости запрагнувши,* ти стежкою, якою вона досягається, пішла:* багатство бо змінила на убозтво велике;* плотського обручника – на Того, який живе во віки;* їжу минущу – на воздержність;* супокій – на труднощі подвижництва;* життя світське – на понадсвітнє, яке й отримала з мудрими дівами,* зберігши свічу твою незгасною і Чертога весільного сподобившись* як діва, як невіста Христова всехвальна!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Ручаями сліз зросивши твій розум,* процвіла єси в подвижництві доброчесними плодами* і, як лоза найкрасніша, принесла єси прекрасні грона, освячена;* із них божественним молодим вином ясно наситивши чуття душевні,* насолоджуємося істинно твоїм образом* і звеселяємося божественною веселістю,* сп’яніння гріха відкидаючи і взиваючи:* «Всеосвячена, Христа завше благай дарувати вселенній єдиномисліє,* мир і велику милість!»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Видіння дивне і природі несприйнятне!* Як уникла ти лютого жала древнього Євиного напасника,* серед мужів поселившись у досконалому розумі?* Як ти посеред вогню пройшла, не обпалившись?* Як приховала ти жіночу неміч, укріплювана Божественною силою Того,* Хто нашу неміч прийняв і возсіяв від Отроковиці, що не пізнала мужа?* Його благай в Ангелів хорі* дарувати вселенній єдиномисліє, мир і велику милість!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Чистий скарб непорочности твоєї* неоскверненим од мужів зберегла єси,* невістою Христовою ставши,* Євфросиніє всеблаженна.* Тілесну бо вроду подвижницькими трудами пригасивши,* душу прикрасила ти гожістю благодаті;* серед мужів бо жіночість укривши,* уникла ти Веліалових засідок, по ангельськи на землі проживши.* Але проси миру для тих, що з любов’ю тебе благохвалять,* яко радості тезоіменна,* Богоблаженна!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Непрохідна Брамо, таїнственно запечатана, благословенная Богородице Діво, прийми моління наші і принеси Твоєму Синові і Богові: хай спасе Тобою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небесах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радості, отче премудрий, розжени на землі твоїм заступництвом скорботу тих, що тебе однодушно оспівують.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Миколаю всеблаженний, явно переміг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пристрасті; від них визволи твоїми молитвами нас, що завжди ними перемагаємося на зло.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Умертвивши плотські пристрасті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ти, премудрий, перейшов до нестаріючого життя, його ж і нам прийняти молися, що радісно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</w:t>
      </w:r>
      <w:r>
        <w:rPr>
          <w:rFonts w:ascii="Times New Roman" w:hAnsi="Times New Roman"/>
          <w:color w:val="000000"/>
          <w:sz w:val="24"/>
        </w:rPr>
        <w:t>Благодавця</w:t>
      </w:r>
      <w:r>
        <w:rPr>
          <w:rFonts w:ascii="Times New Roman" w:hAnsi="Times New Roman"/>
          <w:color w:val="000000"/>
          <w:sz w:val="24"/>
        </w:rPr>
        <w:t xml:space="preserve"> нашого Бога,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Зруйнував ти, угоднику Христовий, капища </w:t>
      </w:r>
      <w:r>
        <w:rPr>
          <w:rFonts w:ascii="Times New Roman" w:hAnsi="Times New Roman"/>
          <w:color w:val="000000"/>
          <w:sz w:val="24"/>
        </w:rPr>
        <w:t>загибельні</w:t>
      </w:r>
      <w:r>
        <w:rPr>
          <w:rFonts w:ascii="Times New Roman" w:hAnsi="Times New Roman"/>
          <w:color w:val="000000"/>
          <w:sz w:val="24"/>
        </w:rPr>
        <w:t>; тому з вірою молю тебе, Миколаю, знищи злобних ідолів мого розуму.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Миродухмяним</w:t>
      </w:r>
      <w:r>
        <w:rPr>
          <w:rFonts w:ascii="Times New Roman" w:hAnsi="Times New Roman"/>
          <w:color w:val="000000"/>
          <w:sz w:val="24"/>
        </w:rPr>
        <w:t xml:space="preserve"> був ти, богомудрий, через праведні діла, і у Мирах прикрасив ти престол, святителю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Владичице, благословенна Богородице, спасай від усякого ушкодження тих, що оспівують Тебе, єдина Помічнице людям.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Христе, що засяяв світло світові, просвіти серце моє, що з ночі до Тебе взиває,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 злого сну лінивства.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допоможи мені, що постійно схвильований житейськими напастями.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Явившись тим, що пливли, ти спас місто твоє від голоду;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голоду позбав мене молитвами твоїми, отче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Подай божественну благодать тим, що не сплять і шанують тебе, Миколаю;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злобу ворогуючих людей, що на нас нападають, 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всі сіті ворожі сокрушив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духовною, визволи мене від них твоїми молитвами, керуючи життям моїм, богомудрий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людинолюбного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