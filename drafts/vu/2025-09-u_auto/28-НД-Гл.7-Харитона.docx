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28, Неділя</w:t>
      </w:r>
    </w:p>
    <w:p>
      <w:r>
        <w:rPr>
          <w:rFonts w:ascii="Times New Roman" w:hAnsi="Times New Roman"/>
          <w:sz w:val="24"/>
        </w:rPr>
        <w:t>Неділя 16-та по Зісланні Святого Духа. 🕂 Прп. й ісп. Харитона Св. мц. Людмили і св. В’ячеслава, князя чеського Собор прпп. отців Печерських, що споч. у бл. печерах прп. Антонія Блаж. сщмч. Никити Будки, єп.</w:t>
      </w:r>
    </w:p>
    <w:p w14:paraId="3A84707D" w14:textId="77777777" w:rsidR="00B304AA" w:rsidRPr="00F55036" w:rsidRDefault="00F55036">
      <w:pPr>
        <w:pStyle w:val="Heading1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ВЕЧІРНЯ</w:t>
      </w:r>
    </w:p>
    <w:p w14:paraId="05DC39CA" w14:textId="77777777" w:rsidR="00B304AA" w:rsidRPr="00F55036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CA1ADB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Амі́нь.</w:t>
      </w:r>
    </w:p>
    <w:p w14:paraId="1191E2D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4B8A6D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E4E07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985149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72F3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02426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BAFA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2CF03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074026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4BC1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91F658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6392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C4BF3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8CEF6A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6D94C38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94DDB3C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E04C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9F459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10996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DDAFF1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579893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129318F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030B45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578318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5B4E632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93F75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429C41B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F91046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962F3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41901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E5F90E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34759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346D35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F26F75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4EAAD2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A02848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2DA2AEB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516935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E1FC5D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3F6141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26D6C4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AE0BDC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6ADD8C8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0640B7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9182BD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1F56DAF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21B9D0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864318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6CD821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5041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9241B8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942068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01511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7E91D13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3B13818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5DA09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E78F31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E6CEA7F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427E75F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1.</w:t>
      </w:r>
      <w:r w:rsidRPr="00F5503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7FC1A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F5503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835A7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3.</w:t>
      </w:r>
      <w:r w:rsidRPr="00F5503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D68707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F5503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AF1BD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5.</w:t>
      </w:r>
      <w:r w:rsidRPr="00F5503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CC9B37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6.</w:t>
      </w:r>
      <w:r w:rsidRPr="00F5503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66B741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7.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51211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8.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A6E886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D73C198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CD6BD7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52F182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BE8A8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AD52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76C6F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DBCD5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5CC67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236FE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C4C57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1D8A63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CB3F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84004F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0C08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5036">
        <w:rPr>
          <w:rFonts w:ascii="Times New Roman" w:hAnsi="Times New Roman"/>
          <w:sz w:val="24"/>
          <w:lang w:val="ru-MD"/>
        </w:rPr>
        <w:t>(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за село це,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за святу обитель цю)</w:t>
      </w:r>
      <w:r w:rsidRPr="00F5503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7B663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194F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503930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2BBEB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40708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2918F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4B0CC7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A01B2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23DF2D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9B10B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DA6D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A78458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8D1DC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5FBD28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6D30674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18AB830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CDA8B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ACF19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60A731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EF1F1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87887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8C48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5FBCB0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4CAB0A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EE8C8D2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36CF050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54C06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A61E1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DDBA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4195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0984C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8F13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5951367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6404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17AD49FA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DFBAF4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7.</w:t>
      </w:r>
    </w:p>
    <w:p w14:paraId="6B80C84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904B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8B4C7E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A65B36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A018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ADEE59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41B5FD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5937E66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509026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5328D4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F625F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C048C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15868EAF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61C91F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11861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675B5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B274B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D7CF1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7D52D6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DF8C3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B675C2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4747C971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807DC9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D60043A" w14:textId="77777777" w:rsid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(г. 7):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05FB9B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087C8C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142F062A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B0C3A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F3681C9" w14:textId="3ECD3DD4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791DD21C" w14:textId="77777777" w:rsidR="00B304AA" w:rsidRPr="00B84064" w:rsidRDefault="00F55036">
      <w:pPr>
        <w:spacing w:after="120"/>
        <w:rPr>
          <w:lang w:val="uk-UA"/>
        </w:rPr>
      </w:pPr>
      <w:r w:rsidRPr="00B84064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B84064">
        <w:rPr>
          <w:rFonts w:ascii="Times New Roman" w:hAnsi="Times New Roman"/>
          <w:i/>
          <w:sz w:val="24"/>
          <w:lang w:val="uk-UA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08127110" w14:textId="211415FC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4688341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2429EC2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00D15AD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A97706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1EC102E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D984BB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069DFE2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62CFBDB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6C6F5E6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09D43D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E44E293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23B4FDC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17906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B06A6D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b/>
          <w:sz w:val="24"/>
          <w:lang w:val="ru-MD"/>
        </w:rPr>
        <w:t>Слава:</w:t>
      </w:r>
      <w:r w:rsidRPr="00F55036">
        <w:rPr>
          <w:rFonts w:ascii="Times New Roman" w:hAnsi="Times New Roman"/>
          <w:sz w:val="24"/>
          <w:lang w:val="ru-MD"/>
        </w:rPr>
        <w:t xml:space="preserve"> </w:t>
      </w:r>
    </w:p>
    <w:p w14:paraId="593B3AC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04AD8BB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b/>
          <w:sz w:val="24"/>
          <w:lang w:val="ru-MD"/>
        </w:rPr>
        <w:t>І нині</w:t>
      </w:r>
      <w:r w:rsidRPr="00F55036">
        <w:rPr>
          <w:rFonts w:ascii="Times New Roman" w:hAnsi="Times New Roman"/>
          <w:sz w:val="24"/>
          <w:lang w:val="ru-MD"/>
        </w:rPr>
        <w:t xml:space="preserve">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(догмат, г. 7):</w:t>
      </w:r>
      <w:r w:rsidRPr="00F55036">
        <w:rPr>
          <w:rFonts w:ascii="Times New Roman" w:hAnsi="Times New Roman"/>
          <w:sz w:val="24"/>
          <w:lang w:val="ru-MD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6269621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FE5C6C0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D06BA3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591C9A2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9521A70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DCD1FD8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14B5D2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Премудрість! Прості!</w:t>
      </w:r>
    </w:p>
    <w:p w14:paraId="2342CB5D" w14:textId="77777777" w:rsidR="00B304AA" w:rsidRPr="00B84064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</w:t>
      </w:r>
      <w:r w:rsidRPr="00B84064">
        <w:rPr>
          <w:rFonts w:ascii="Times New Roman" w:hAnsi="Times New Roman"/>
          <w:sz w:val="24"/>
          <w:lang w:val="ru-MD"/>
        </w:rPr>
        <w:t>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8068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84064">
        <w:rPr>
          <w:rFonts w:ascii="Times New Roman" w:hAnsi="Times New Roman"/>
          <w:sz w:val="24"/>
          <w:lang w:val="ru-MD"/>
        </w:rPr>
        <w:t>Будьмо уважні!</w:t>
      </w:r>
    </w:p>
    <w:p w14:paraId="5D436AA1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5E90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CE810C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DD784D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101120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C241E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0AE5B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EB16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1C20911" w14:textId="77777777" w:rsidR="00F55036" w:rsidRPr="00B84064" w:rsidRDefault="00F55036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35CB4F65" w14:textId="5D766308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53B19B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5F97096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404FDA8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527E61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557EA8F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725FC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752C25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F7238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01BDA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8CBC4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D2076F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7FE0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72BABA4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648F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59D908A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62CFC06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6CD75D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32E256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C5D9CA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E4FDA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88738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69E271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C4E9A4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E80CE5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E77A1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E8D3E7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BA275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77568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773E94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36D082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782C044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AC069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21855B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140F0BC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0448B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0A745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2E713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CBA225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BC48DB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E7E158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60C2B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BE1C0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9591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0371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3341E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55F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4D76D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95E8AB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0BDB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AFF5F5E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1FA731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01D05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46708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7FBA72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D0D1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0678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3F3B931C" w14:textId="77777777" w:rsidR="00B304AA" w:rsidRPr="00B84064" w:rsidRDefault="00B304AA">
      <w:pPr>
        <w:spacing w:after="120"/>
        <w:rPr>
          <w:lang w:val="ru-MD"/>
        </w:rPr>
      </w:pPr>
    </w:p>
    <w:p w14:paraId="6B875C15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2E4735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(г. 7):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Ти воскре́с із гро́бу, Спа́се сві́ту,* і підня́в люде́й з Твої́м ті́лом.* Го́споди, – сла́ва Тобі́!</w:t>
      </w:r>
    </w:p>
    <w:p w14:paraId="51297EB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3FEDF4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26CDFA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705A9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3F41044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C4DD72F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r>
        <w:rPr>
          <w:rFonts w:ascii="Times New Roman" w:hAnsi="Times New Roman"/>
          <w:sz w:val="24"/>
        </w:rPr>
        <w:t>Твоє́му, єди́ний Людинолю́бче!</w:t>
      </w:r>
    </w:p>
    <w:p w14:paraId="1144F32E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1D31DBAB" w14:textId="77777777" w:rsidR="00B304AA" w:rsidRDefault="00B304AA">
      <w:pPr>
        <w:spacing w:after="120"/>
        <w:jc w:val="both"/>
      </w:pPr>
    </w:p>
    <w:p w14:paraId="1CC4EC31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49A5C8B3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8115E01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504A8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C488B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26298CA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068CF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D5A71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B244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050E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FFF7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C2071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963E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5EDF22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285871A8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40CFB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6108AE7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251AE02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31623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369C9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1C689C6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445B5E5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1600A27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57F3EF12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4277329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879BBC5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25402C" w14:textId="77777777" w:rsidR="00B304AA" w:rsidRDefault="00B304AA">
      <w:pPr>
        <w:spacing w:after="120"/>
        <w:jc w:val="both"/>
      </w:pPr>
    </w:p>
    <w:p w14:paraId="7D1B9606" w14:textId="77777777" w:rsidR="00B304AA" w:rsidRDefault="00B304AA">
      <w:pPr>
        <w:spacing w:after="120"/>
      </w:pPr>
    </w:p>
    <w:p w14:paraId="26574D4E" w14:textId="77777777" w:rsidR="00B304AA" w:rsidRDefault="00B304AA">
      <w:pPr>
        <w:spacing w:after="120"/>
      </w:pPr>
    </w:p>
    <w:p w14:paraId="7E3D7D2D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17F8315E" w14:textId="77777777" w:rsidR="00B304AA" w:rsidRDefault="00F5503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278AAD1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E1FA30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6EBD07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DD29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13900A06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17DD4F11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202EEC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43288D7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05C7CA6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5CAC7F6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60A140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252CC3A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415ADD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5E786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2E2814D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52B447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9216F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42CB093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22CE1C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0EDECA5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1404474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032FC5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5AC2A8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78C8F3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503180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61733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13217D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C6DA2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15ABC4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79A848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47EB90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3019B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5FA771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5B886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31AEC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ADDD2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6AE687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28FBDE69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619032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73EA14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62BBF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07672DA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1C4EDC2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186063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4C44A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95E8E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7B8D52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779204E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37D405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BE35C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7206F5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D81CA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74961B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3637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BF035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6951D1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D3F81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E113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0DC70E5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87E38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0D402F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727331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48B4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284AD2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596C5E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D80D99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3287FB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03B8BE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616EAD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6E04AC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4449408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93DFB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9F293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A16A0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12077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59FEB55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6313CD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09CD2A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EDD44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99A1C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83D61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5D686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11E435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7AD3C2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28D600B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34E5A2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89EA3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2902EC0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02670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DB157C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7807B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70814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C1269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097807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CDC3C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5CDCE5F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6EF67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38F132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82596B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7513B3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CD0D1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487B82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4542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0D1A56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66363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6DEEC84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29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9B9C7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3BCDA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B39CD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39661E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B3725D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DB2E5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07E03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03115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C6706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6962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B84064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0E77C7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color w:val="FF0000"/>
          <w:sz w:val="24"/>
          <w:lang w:val="ru-MD"/>
        </w:rPr>
        <w:t>3.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9F86B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053B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5.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B84064">
        <w:rPr>
          <w:rFonts w:ascii="Times New Roman" w:hAnsi="Times New Roman"/>
          <w:sz w:val="24"/>
          <w:lang w:val="ru-MD"/>
        </w:rPr>
        <w:t>нице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197FAD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7E7A1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7.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1DE3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B84064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A6B86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9.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1E08E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4769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0A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402B19E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08DEF4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21B6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853396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E860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CF891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EB6A9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6472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81D93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876629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B0A2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6846A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6B509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B84064">
        <w:rPr>
          <w:rFonts w:ascii="Times New Roman" w:hAnsi="Times New Roman"/>
          <w:sz w:val="24"/>
          <w:lang w:val="ru-MD"/>
        </w:rPr>
        <w:t>(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за село це,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за святу обитель цю)</w:t>
      </w:r>
      <w:r w:rsidRPr="00B8406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001F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BCBF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11A19D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D43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E66CB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E6576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B465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ACCA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D9D7D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3B4F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551C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4019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203D6F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E1D3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D693E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99D41C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7</w:t>
      </w:r>
    </w:p>
    <w:p w14:paraId="30F26B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5F14F9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42BE52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1A7A8B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A3A83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1DAA2D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708CB781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168CE9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C970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EE114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619B9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F8806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2ADF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7B969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 w:rsidRPr="00B84064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F1C9B5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8119F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0ECE4179" w14:textId="77777777" w:rsidR="00B304AA" w:rsidRPr="00B84064" w:rsidRDefault="00B304AA">
      <w:pPr>
        <w:spacing w:after="120"/>
        <w:rPr>
          <w:lang w:val="ru-MD"/>
        </w:rPr>
      </w:pPr>
    </w:p>
    <w:p w14:paraId="19B274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6E2D5A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5CF0E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1E5F58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E08D2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0381250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C76B9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1BB92B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F8C97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563A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0900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3751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E324A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1013A0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71B52CA" w14:textId="77777777" w:rsidR="00B304AA" w:rsidRPr="00B84064" w:rsidRDefault="00B304AA">
      <w:pPr>
        <w:spacing w:after="120"/>
        <w:rPr>
          <w:lang w:val="ru-MD"/>
        </w:rPr>
      </w:pPr>
    </w:p>
    <w:p w14:paraId="7E43F71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106AC9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BBF45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23D9271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BDB2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747724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19BCA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54DC0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2D4E8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CED6E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A516A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76335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3F9DD6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63AF648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AB14E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5F1ECB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B6D8B3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748215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D7F67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BA612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D1F7F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C73DF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448B4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450D8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</w:t>
      </w:r>
      <w:r w:rsidRPr="00B84064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C8179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19777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080CA8" w14:textId="77777777" w:rsidR="00B304AA" w:rsidRPr="00B84064" w:rsidRDefault="00B304AA">
      <w:pPr>
        <w:spacing w:after="120"/>
        <w:rPr>
          <w:lang w:val="ru-MD"/>
        </w:rPr>
      </w:pPr>
    </w:p>
    <w:p w14:paraId="79DA64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A49541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A2C16E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87865C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E4671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52DB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C465A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F033DAD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A61DC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75DC553" w14:textId="77777777" w:rsidR="00B304AA" w:rsidRPr="00B84064" w:rsidRDefault="00B304AA">
      <w:pPr>
        <w:spacing w:after="120"/>
        <w:rPr>
          <w:lang w:val="ru-MD"/>
        </w:rPr>
      </w:pPr>
    </w:p>
    <w:p w14:paraId="636807B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Іпакой, глас 7</w:t>
      </w:r>
    </w:p>
    <w:p w14:paraId="28FD2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 Боже наш,* що прийняв нашу подобу і тілом хрест перетерпів,* спаси мене воскресінням твоїм,* як Людинолюбець.</w:t>
      </w:r>
    </w:p>
    <w:p w14:paraId="12C3F50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9BFB9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Степенна пісня, глас 7</w:t>
      </w:r>
    </w:p>
    <w:p w14:paraId="351089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567241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сіонський полон з обману напутив;* і мене, Спасе, оживи, спасаючи з рабської неволі.</w:t>
      </w:r>
    </w:p>
    <w:p w14:paraId="783FFE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Хто опівдні сіє посні болі зі сльозами,* той пожне снопи радости, завжди життєдайні.</w:t>
      </w:r>
    </w:p>
    <w:p w14:paraId="4A0A4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84AF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2B5D18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Коли не Господь збудує дім душі, даремно ми трудимося; бо без Нього ні діло, ні слово не відбувається.</w:t>
      </w:r>
    </w:p>
    <w:p w14:paraId="2D8C0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Святі, Духом натхнені, зберігають передання отецькі про втілення Сина Божого.</w:t>
      </w:r>
    </w:p>
    <w:p w14:paraId="710092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B84064">
        <w:rPr>
          <w:rFonts w:ascii="Times New Roman" w:hAnsi="Times New Roman"/>
          <w:color w:val="000000"/>
          <w:sz w:val="24"/>
          <w:lang w:val="ru-MD"/>
        </w:rPr>
        <w:t>Від Святого Духа все походить. Він раніше за все Бог, Господь над усім, Світло неприступне, Життя всього.</w:t>
      </w:r>
    </w:p>
    <w:p w14:paraId="3E0A97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375B772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Ті, що бояться Господа, що путь життя знайшли, нині й завжди славою нетління прославляться.</w:t>
      </w:r>
    </w:p>
    <w:p w14:paraId="4AF721F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5DF7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9A38E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90EB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4CBA65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25C99EB6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DA7A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29FCD34" w14:textId="77777777" w:rsidR="00B304AA" w:rsidRPr="00B84064" w:rsidRDefault="00B304AA">
      <w:pPr>
        <w:spacing w:after="120"/>
        <w:rPr>
          <w:lang w:val="ru-MD"/>
        </w:rPr>
      </w:pPr>
    </w:p>
    <w:p w14:paraId="579025B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Прокімен, глас 7</w:t>
      </w:r>
    </w:p>
    <w:p w14:paraId="5004F2C4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9</w:t>
      </w:r>
    </w:p>
    <w:p w14:paraId="68E235F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 Боже мій, нехай піднесеться рука твоя; не забудь убогих твоїх ніколи.</w:t>
      </w:r>
    </w:p>
    <w:p w14:paraId="493E6D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усім серцем моїм,* розповім про всі твої чудеса.</w:t>
      </w:r>
    </w:p>
    <w:p w14:paraId="7B0CD5D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674C6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Господеві помолімся.</w:t>
      </w:r>
    </w:p>
    <w:p w14:paraId="38E1301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31FF79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0E0B54A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797A8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 </w:t>
      </w:r>
    </w:p>
    <w:p w14:paraId="50170890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B050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D02D2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</w:p>
    <w:p w14:paraId="20414F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485A27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5B79F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060894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527F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7EE8996A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3C527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42A1F49F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5A3247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5FE83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1FFFF4E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 w14:paraId="1B715CD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702E1A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4974C5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6B5941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A443A6E" w14:textId="77777777" w:rsidR="00B304AA" w:rsidRPr="00B84064" w:rsidRDefault="00B304AA">
      <w:pPr>
        <w:spacing w:after="120"/>
        <w:rPr>
          <w:lang w:val="ru-MD"/>
        </w:rPr>
      </w:pPr>
    </w:p>
    <w:p w14:paraId="0682737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59560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EB5EC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04494A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0AB1C5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60F75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0D0BD35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9B854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F840CD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17EC55F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0A9B1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919C8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1D2CAB9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55BF8D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309DC8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02863A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849A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322C97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73AED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1583D12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CFB42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E3A80BA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6946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22BAAC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6E7B4A8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B84064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AE645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F061F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69022B1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33D0E1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285178CB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й ісповідника Харитона,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 Будки, єпископа, і всіх cвяти́х: мо́лимо Тебе́, многоми́лостивий Го́споди, ви́слухай нас грішних, що мо́лимось Тобі, і поми́луй нас.</w:t>
      </w:r>
    </w:p>
    <w:p w14:paraId="5893DC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8616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224EF6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3BFD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D6977BB" w14:textId="77777777" w:rsidR="00B304AA" w:rsidRPr="00B84064" w:rsidRDefault="00B304AA">
      <w:pPr>
        <w:spacing w:after="120"/>
        <w:rPr>
          <w:lang w:val="ru-MD"/>
        </w:rPr>
      </w:pPr>
    </w:p>
    <w:p w14:paraId="42231D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58428A0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0BB689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74CAEA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787013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014663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4618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2D4359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0BBEF02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7100CA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7DC33E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464B0B2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47F731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712C47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ACA2B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48FD673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3C6CF26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D2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20C3A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A2B22F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9721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CAA8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B705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4C0FF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4D690E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680EE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B4C061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917D2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4E7B769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Ти, що лона Отця не покинув, на землю зійшов, Христе Боже.* Таємницю твого провидіння почули ми* і прославили тебе, єдиний Людинолюбче.</w:t>
      </w:r>
    </w:p>
    <w:p w14:paraId="71808F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08B1D5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249B2A7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FBA163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50F217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274426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12559E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0F74B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A2524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04F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0EB68D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C52A91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5A2E15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34F3F00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D4D351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65F950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28910B8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F72E34C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586C47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2C95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7F7AA6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F5CA5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03BEEB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64125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3C8C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DFA5C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E8103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C32C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8A5E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7D500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3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18C7C7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90E8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Кондак (г. 7):</w:t>
      </w:r>
      <w:r w:rsidRPr="00B84064">
        <w:rPr>
          <w:rFonts w:ascii="Times New Roman" w:hAnsi="Times New Roman"/>
          <w:sz w:val="24"/>
          <w:lang w:val="ru-MD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133A4AA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E4F99ED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ED0F31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10A729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DB4F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60761A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DEAEE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28DAD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FB130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B90D10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7DAF24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431256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18B7E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F745C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E11CBD3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4BC540DB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6955FE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2308D92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57EEA6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10F377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674387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24C3A6D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B84064">
        <w:rPr>
          <w:rFonts w:ascii="Times New Roman" w:hAnsi="Times New Roman"/>
          <w:sz w:val="24"/>
          <w:lang w:val="ru-MD"/>
        </w:rPr>
        <w:t>.</w:t>
      </w:r>
    </w:p>
    <w:p w14:paraId="00E50C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E0F2F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579A14A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4D1628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2BD32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513419" w14:textId="77777777" w:rsidR="00B304AA" w:rsidRPr="00B84064" w:rsidRDefault="00B304AA">
      <w:pPr>
        <w:spacing w:after="120"/>
        <w:rPr>
          <w:lang w:val="ru-MD"/>
        </w:rPr>
      </w:pPr>
    </w:p>
    <w:p w14:paraId="5848794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6F6061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5F9299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618B2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4C7C06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D0A1D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80A33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5A6F278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54C78C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1C150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3E82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1DB4C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AD572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5BF6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D71E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FC92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B84064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84064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E7F09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AA31E32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ECA30AA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3DB9D5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1D2F58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3C5475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2D94D6" w14:textId="77777777" w:rsidR="00B304AA" w:rsidRPr="00B84064" w:rsidRDefault="00B304AA">
      <w:pPr>
        <w:spacing w:after="120"/>
        <w:rPr>
          <w:lang w:val="ru-MD"/>
        </w:rPr>
      </w:pPr>
    </w:p>
    <w:p w14:paraId="62B3929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 w14:paraId="3243562D" w14:textId="77777777" w:rsidR="00B304AA" w:rsidRPr="00B84064" w:rsidRDefault="00B304AA">
      <w:pPr>
        <w:spacing w:after="120"/>
        <w:rPr>
          <w:lang w:val="ru-MD"/>
        </w:rPr>
      </w:pPr>
    </w:p>
    <w:p w14:paraId="5C4DD30A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0A6068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6C55C9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на глас 7:</w:t>
      </w:r>
    </w:p>
    <w:p w14:paraId="3212C2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AA2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5E95451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1F894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F71D0F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7C6AF3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2E1964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1F1F7A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15AC24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0803D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15581D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70608A9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B0B1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F9BE0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F42B5C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73062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764A5D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1E008F0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167BD6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27F35A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DE058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62A904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90C49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77BCFB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3DCDD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B38A2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6CE718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68E61A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5E8F39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поклонімся святому Господу Ісусові,* єдиному безгрішному.</w:t>
      </w:r>
    </w:p>
    <w:p w14:paraId="37A884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</w:t>
      </w:r>
      <w:r w:rsidRPr="00B84064">
        <w:rPr>
          <w:rFonts w:ascii="Times New Roman" w:hAnsi="Times New Roman"/>
          <w:i/>
          <w:sz w:val="24"/>
          <w:u w:val="single"/>
          <w:lang w:val="ru-MD"/>
        </w:rPr>
        <w:t>.</w:t>
      </w:r>
    </w:p>
    <w:p w14:paraId="56E18A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259015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2395FF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4C892A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53AE6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7FB4AC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152164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552DBE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6F0D4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0082F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0514AA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4E2D91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 w14:paraId="212F4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D70D71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F8E8F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540E5A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5BFE7C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E2AEEC4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16C7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04F4E0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14EA7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17D78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4592C5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2AA8D1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29790F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46148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432372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41DC61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E8AC0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6C0774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4FE94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65992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F82B93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1507F7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6DB399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E019A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3E8095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65E6F99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90222C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1FDB92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4DB4431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77DA45E" w14:textId="77777777" w:rsidR="00B304AA" w:rsidRPr="00B84064" w:rsidRDefault="00B304AA">
      <w:pPr>
        <w:spacing w:after="120"/>
        <w:rPr>
          <w:lang w:val="ru-MD"/>
        </w:rPr>
      </w:pPr>
    </w:p>
    <w:p w14:paraId="4A175EA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7D97D2F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485F9F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2D372A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4E1C5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445D34B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6BBFF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3B87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7D67A2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A17FA9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4F61C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AF13B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794317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398D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19F077B6" w14:textId="77777777" w:rsidR="00B304AA" w:rsidRPr="00B84064" w:rsidRDefault="00B304AA">
      <w:pPr>
        <w:spacing w:after="120"/>
        <w:rPr>
          <w:lang w:val="ru-MD"/>
        </w:rPr>
      </w:pPr>
    </w:p>
    <w:p w14:paraId="392D35A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66FBB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768DAB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C9A65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A312DF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4BBCEE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2A160D3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05249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5863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E5991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301DB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3EFEAA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60959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AE73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2A32D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0FF4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2275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9010FD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C9EB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568B80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6884C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DBA0A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53A4BF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8177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9D0A1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33DD82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53F2E0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97DA7D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7A5A5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8D1ED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89EEF1C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447C5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0060B4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18F9BF1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023888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2E388DD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AA6606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C1299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F25B9D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693257A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B5A382E" w14:textId="77777777" w:rsidR="00B304AA" w:rsidRDefault="00F5503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F2A0D42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B30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4AA"/>
    <w:rsid w:val="00B47730"/>
    <w:rsid w:val="00B84064"/>
    <w:rsid w:val="00CB0664"/>
    <w:rsid w:val="00F55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E1023"/>
  <w14:defaultImageDpi w14:val="300"/>
  <w15:docId w15:val="{FA7173A3-77B7-4991-9E85-A9871E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52384</Words>
  <Characters>29860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2025-07-22T13:21:00Z</dcterms:modified>
  <cp:category/>
</cp:coreProperties>
</file>