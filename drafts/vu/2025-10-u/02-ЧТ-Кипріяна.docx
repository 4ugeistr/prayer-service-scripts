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2, Четвер</w:t>
      </w:r>
    </w:p>
    <w:p>
      <w:r>
        <w:rPr>
          <w:rFonts w:ascii="Times New Roman" w:hAnsi="Times New Roman"/>
          <w:sz w:val="24"/>
        </w:rPr>
        <w:t>🕃 Св. сщмч. Кипріана Св. мц. Юстини Св. Андрія, Христа ради юродивого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Священичим помазанням* і мученицькою кров’ю* до Бога наблизився ти досконало,* Кипріяне всеславний,* цвіте природи, красо слів,* мудрости верховнику,* правоти догматів мірило,* канонів у всьому злагоджений строю* і Церков блага оздобо.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Страждальців добра славо,* мучеників вінець,* ти накреслив надійний взірець богомудрим:* без вагання мужньо йти на всякі муки,* і окови, і темниці,* й оголення тіл, і розтягування на дибі,* і мороз найлютіший,* і на рани та смерть наостанку,* Кипріяне всесвященний.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Заклинанням демонським* давши бій піснями Духа* і Хреста знаменням,* дівство зберегла єси* і як мучениця нездоланна* привелася до Христа через священне заколення.* Тим-то отримала ти вінці перемоги, Юстино,* дів і мучеників* приоздоблена світлосте!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О, предивнеє чудо,* як у нестямі ума* звершилася духовна мудрість* у тобі, отче Андрею:* все бо вважав ти за сміття,* аби Христа придбати,* і Царство Небесне возлюбив, яке й отримав єси;* нині з Ангелами стоячи, святий,* молися за тих, що вшановують усердно пам’ять твою.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предивнеє чудо:* Плотському серцю Ти Безплотних показав єси* і сокровенне відкрив єси* угодникові Твоєму Андреєві,* що безумцем став Тебе ради* і земні страсті перетерпів,* Хрест узяв і пішов слідом за Тобою, Владикою і Богом.* Його молитвами, Христе Боже, як милостивий,* спаси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предивнеє чудо:* У створеному з праху тілі ходячи по землі,* угодник Твій Андрей, мов безплотний перебуваючи Тебе ради, Господи,* безмаєтність велику придбав як маєток,* обітниць Твоїх запрагнувши* – чого око не бачило і вухо не чуло,* що на серце людині не приходило,* що приготоване тим, хто Тебе любить.* Його молитвами спаси душі наші, як милостивий.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(священномученика, г. 2): </w:t>
      </w:r>
      <w:r>
        <w:rPr>
          <w:rFonts w:ascii="Times New Roman" w:hAnsi="Times New Roman"/>
          <w:sz w:val="24"/>
        </w:rPr>
        <w:t>Облудне вчення і знання ідолів* відкинув ти істинно* і в зброю Хреста зодягнувся на спасіння,* Кипріяне всеблаженний.* Повергши книги ворожбитські,* відложив єси ветхого чоловіка* і вселилося в тебе Богознання Тройці Єдиносущної.* Її моли, ієрарху, з Ангелами,* щоб спастися нам.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</w:t>
      </w:r>
      <w:r>
        <w:rPr>
          <w:rFonts w:ascii="Times New Roman" w:hAnsi="Times New Roman"/>
          <w:sz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Христові, робітники Спасові!* Несучи на рам</w:t>
      </w:r>
      <w:r>
        <w:rPr>
          <w:rFonts w:ascii="Times New Roman" w:hAnsi="Times New Roman"/>
          <w:sz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>
        <w:rPr>
          <w:rFonts w:ascii="Times New Roman" w:hAnsi="Times New Roman"/>
          <w:sz w:val="24"/>
          <w:u w:val="single"/>
        </w:rPr>
        <w:t>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>
        <w:rPr>
          <w:rFonts w:ascii="Times New Roman" w:hAnsi="Times New Roman"/>
          <w:sz w:val="24"/>
        </w:rPr>
        <w:t>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Єдину після народження пречисту Діву прославмо,* як Матір Бога Слова,* промовляючи: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 і́стини пропові́дував* і зара́ди ві́ри постражда́в ти аж до кро́ви, священному́ченику Кипріяне,*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 і́стини пропові́дував* і зара́ди ві́ри постражда́в ти аж до кро́ви, священному́ченику Кипріяне,* моли́ Христа́ Бо́га, щоб спасли́ся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Богоро́дице Ді́во, єди́на чи́ста і єди́на Благослове́нна!* Ми пізна́ли Сло́во Отця́, Христа́ Бо́га на́шого,* що з те́бе воплоти́вся,* тому́ безупи́нно тебе́, оспі́вуючи,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Плід лона твого, Пречиста,* є сповненням пророків і закону;* пізнавши це, ми тебе, Богородицю,*</w:t>
      </w:r>
      <w:r>
        <w:rPr>
          <w:rFonts w:ascii="Times New Roman" w:hAnsi="Times New Roman"/>
          <w:sz w:val="24"/>
        </w:rPr>
        <w:t xml:space="preserve">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бо в тобі Слово стало тілом без переміни</w:t>
      </w:r>
      <w:r>
        <w:rPr>
          <w:rFonts w:ascii="Times New Roman" w:hAnsi="Times New Roman"/>
          <w:sz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Помічнику Богові, що допоміг Мойсеєві вивести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з Єгипту,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Славно прожив ти життя на землі, Миколаю; сотвори спільниками слави на небесах тих, що проставляють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50505"/>
          <w:sz w:val="24"/>
        </w:rPr>
        <w:t>Від житейських спокус, хвилями яких ми оточені, спаси, Миколаю, нас, у безодні гріхів плаваючих.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Подай мені нині, отче Миколаю, руку допомоги і визволи мене від видимих і невидимих ворогів.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сотворив безплотних служителів, від Тебе, Богородице, народився заради невимовної милості і став видимим для людей.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утвердив небеса словом і основи землі укріпив на водах великих, утверди розум мій творити волю Твою,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Святителю Миколаю, ти приносиш моління за вселенну; спаси нас від усякої біди і скорбот безмежних.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ти, святий Миколаю, визволив із в’язниці ув’язнених, так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ланцюги гріхів моїх молитвами твоїми і примири з Богом.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Вдень і вночі заступником тебе називаємо; принеси наші молитви Господеві, завжди охороняючи нас, святий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є кліщі, що прийняли божественне вугілля в утробі Твоїй, яке ніскільки не обпалило; попали, Пречиста, наші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Покрила небеса, Христе Боже, провидінням Твоїм чеснота невимовної премудрості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Премудрістю твоєю, Миколаю, ти викрив Аріїв розум, затьмарений єрессю, і ним обманутих просвітив.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Вилікуй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мої струпи </w:t>
      </w:r>
      <w:r>
        <w:rPr>
          <w:rFonts w:ascii="Times New Roman" w:hAnsi="Times New Roman"/>
          <w:color w:val="000000"/>
          <w:sz w:val="24"/>
        </w:rPr>
        <w:t>богоприємними</w:t>
      </w:r>
      <w:r>
        <w:rPr>
          <w:rFonts w:ascii="Times New Roman" w:hAnsi="Times New Roman"/>
          <w:color w:val="000000"/>
          <w:sz w:val="24"/>
        </w:rPr>
        <w:t xml:space="preserve"> твоїми молитвами, блаженний отче Миколаю, і серце моє просвіти.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Умертвивши пристрасні похоті, які мене умертвили, оживи твоїми молитвами, всеблаженний Миколаю, і сотвори новим.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Народила Ти плоттю бездітного; Його ж моли визволити нас від багатолітніх гріхів, що оспівують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молиться дух мій до Тебе, Боже, бо Ти є світло, і Твої повеління стали зціленням рабів Твоїх,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Ради нечестивих людей, що завжди проти нас направляються, твоїми молитвами, святий Миколаю, сотвори недієвими.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Ланцюги гріхів наших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, святий Миколаю, і </w:t>
      </w:r>
      <w:r>
        <w:rPr>
          <w:rFonts w:ascii="Times New Roman" w:hAnsi="Times New Roman"/>
          <w:color w:val="000000"/>
          <w:sz w:val="24"/>
        </w:rPr>
        <w:t>зв’яжи</w:t>
      </w:r>
      <w:r>
        <w:rPr>
          <w:rFonts w:ascii="Times New Roman" w:hAnsi="Times New Roman"/>
          <w:color w:val="000000"/>
          <w:sz w:val="24"/>
        </w:rPr>
        <w:t xml:space="preserve"> злобу </w:t>
      </w:r>
      <w:r>
        <w:rPr>
          <w:rFonts w:ascii="Times New Roman" w:hAnsi="Times New Roman"/>
          <w:color w:val="000000"/>
          <w:sz w:val="24"/>
        </w:rPr>
        <w:t>душетлінного</w:t>
      </w:r>
      <w:r>
        <w:rPr>
          <w:rFonts w:ascii="Times New Roman" w:hAnsi="Times New Roman"/>
          <w:color w:val="000000"/>
          <w:sz w:val="24"/>
        </w:rPr>
        <w:t xml:space="preserve"> змія.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Ми, що завжди свідомо грішимо і безмежним злом охоплені, закликаємо тебе, отче Миколаю, теплого заступника.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Маріє, Владичице всього творіння, визволи до кінця смиренне серце моє від ворога, який безсоромно намагається володіти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Зруйнував ти, отче Миколаю, неправедний суд і спас милістю твоєю засуджених на смерть воєвод, як теплий заступник тих, хто закликає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Недуги душ наших утихомир, святий пастирю, і </w:t>
      </w:r>
      <w:r>
        <w:rPr>
          <w:rFonts w:ascii="Times New Roman" w:hAnsi="Times New Roman"/>
          <w:color w:val="000000"/>
          <w:sz w:val="24"/>
        </w:rPr>
        <w:t>закрий</w:t>
      </w:r>
      <w:r>
        <w:rPr>
          <w:rFonts w:ascii="Times New Roman" w:hAnsi="Times New Roman"/>
          <w:color w:val="000000"/>
          <w:sz w:val="24"/>
        </w:rPr>
        <w:t xml:space="preserve"> вуста, що даремно відкриваються проти тих, що люблять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Пасовище гіркого </w:t>
      </w:r>
      <w:r>
        <w:rPr>
          <w:rFonts w:ascii="Times New Roman" w:hAnsi="Times New Roman"/>
          <w:color w:val="000000"/>
          <w:sz w:val="24"/>
        </w:rPr>
        <w:t>злочестя</w:t>
      </w:r>
      <w:r>
        <w:rPr>
          <w:rFonts w:ascii="Times New Roman" w:hAnsi="Times New Roman"/>
          <w:color w:val="000000"/>
          <w:sz w:val="24"/>
        </w:rPr>
        <w:t xml:space="preserve"> Арієвого ти знищив, Миколаю, і був ти, </w:t>
      </w:r>
      <w:r>
        <w:rPr>
          <w:rFonts w:ascii="Times New Roman" w:hAnsi="Times New Roman"/>
          <w:color w:val="000000"/>
          <w:sz w:val="24"/>
        </w:rPr>
        <w:t>священнотаїннику</w:t>
      </w:r>
      <w:r>
        <w:rPr>
          <w:rFonts w:ascii="Times New Roman" w:hAnsi="Times New Roman"/>
          <w:color w:val="000000"/>
          <w:sz w:val="24"/>
        </w:rPr>
        <w:t>, утвердженням православних повчальними твоїми словами.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Вилікуй,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невиліковну окаянну душу мою, хвору через житейські насолоди і безліч гріхів.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палаючу зросив ти, Спасе, і юнаків спас, які співали і промовляли: благословенний Ти повіки,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був прикрасою Церкви, мудрий Миколаю; визволи мене від огидності безчесних пристрастей, завжди благаючи </w:t>
      </w:r>
      <w:r>
        <w:rPr>
          <w:rFonts w:ascii="Times New Roman" w:hAnsi="Times New Roman"/>
          <w:color w:val="000000"/>
          <w:sz w:val="24"/>
        </w:rPr>
        <w:t>Благодателя</w:t>
      </w:r>
      <w:r>
        <w:rPr>
          <w:rFonts w:ascii="Times New Roman" w:hAnsi="Times New Roman"/>
          <w:color w:val="000000"/>
          <w:sz w:val="24"/>
        </w:rPr>
        <w:t xml:space="preserve"> усього світу, святителю.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Хмарами молитов твоїх, мудрий Миколаю, напій серця всіх нас, щоб ми принесли достойні плоди покаяння, святителю Миколаю.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твоїми молитвами, святителю Миколаю, наші помисли, що зранку з вірою молимось і Бога славимо, бо ти зруйнував твоїми благаннями капище Артеміди.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народи славлять з вірою Тебе, Чиста, сущу славу і похвалу роду нашого і наставницю заблудлих, Богородице </w:t>
      </w:r>
      <w:r>
        <w:rPr>
          <w:rFonts w:ascii="Times New Roman" w:hAnsi="Times New Roman"/>
          <w:color w:val="000000"/>
          <w:sz w:val="24"/>
        </w:rPr>
        <w:t>всеблаженна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Юнаків наслідуючи, що в печі прийняли росу духовну, вірою взиваємо: благословляйте,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 Мирах </w:t>
      </w:r>
      <w:r>
        <w:rPr>
          <w:rFonts w:ascii="Times New Roman" w:hAnsi="Times New Roman"/>
          <w:color w:val="000000"/>
          <w:sz w:val="24"/>
        </w:rPr>
        <w:t>мирозапашне</w:t>
      </w:r>
      <w:r>
        <w:rPr>
          <w:rFonts w:ascii="Times New Roman" w:hAnsi="Times New Roman"/>
          <w:color w:val="000000"/>
          <w:sz w:val="24"/>
        </w:rPr>
        <w:t xml:space="preserve"> тіло твоє, святий Миколаю, виточує миро тим, що приходять, і зціляє недуги людей.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Господь, Творець світу, явив тебе заступником світу, тому нині ти, Миколаю, є визволителем тих, що в бітах закликають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Нема тих, хто закликав би тебе в скорботах і швидко не одержував би утіхи; тому молимося до тебе: всі хвороби наші, Миколаю, полегши.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Оспівує Тебе, Діво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, і прославляє кожний народ, бо Ти народила преславного Бога; Його ж благай безперестанно спастися душам нашим.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</w:t>
      </w:r>
      <w:r>
        <w:rPr>
          <w:rFonts w:ascii="Times New Roman" w:hAnsi="Times New Roman"/>
          <w:sz w:val="24"/>
          <w:u w:val="single"/>
        </w:rPr>
        <w:t>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Наслідуючи священних апостолів,* ти, як чесний святитель, успадкував їхні престоли, достославний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носиш святими твоїми руками, Пречиста, того, хто все носить,* тож моли його, щоб не зазнати нам шкоди від воро</w:t>
      </w:r>
      <w:r>
        <w:rPr>
          <w:rFonts w:ascii="Times New Roman" w:hAnsi="Times New Roman"/>
          <w:sz w:val="24"/>
        </w:rPr>
        <w:t>жого лиходійства.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</w:t>
      </w:r>
      <w:r>
        <w:rPr>
          <w:rFonts w:ascii="Times New Roman" w:hAnsi="Times New Roman"/>
          <w:sz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</w:t>
      </w:r>
      <w:r>
        <w:rPr>
          <w:rFonts w:ascii="Times New Roman" w:hAnsi="Times New Roman"/>
          <w:sz w:val="24"/>
          <w:u w:val="single"/>
        </w:rPr>
        <w:t xml:space="preserve">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>
        <w:rPr>
          <w:rFonts w:ascii="Times New Roman" w:hAnsi="Times New Roman"/>
          <w:sz w:val="24"/>
        </w:rPr>
        <w:t xml:space="preserve">до одного промовляли:* Якщо не помремо нині, то </w:t>
      </w:r>
      <w:r>
        <w:rPr>
          <w:rFonts w:ascii="Times New Roman" w:hAnsi="Times New Roman"/>
          <w:sz w:val="24"/>
        </w:rPr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Діви народився ти несказанно, Хри</w:t>
      </w:r>
      <w:r>
        <w:rPr>
          <w:rFonts w:ascii="Times New Roman" w:hAnsi="Times New Roman"/>
          <w:sz w:val="24"/>
        </w:rPr>
        <w:t>сте,* і просвітив тих, що сиділи в темряві і кликали:*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Апо́стольських зви́чаїв прича́сником і ї́хніх престо́лів намі́сником став ти,* знайшо́в ти, богонатхне́нний, шлях до боговиді́ння.* Тому́ сло́во  і́стини пропові́дував* і зара́ди ві́ри постражда́в ти аж до кро́ви, священному́ченику Кипріяне,*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ви́ща від усі́х ство́рінь, Богоро́дице,* тож, не вмі́ючи досто́йно тебе́ оспі́вувати,* мо́лимось: Ласка́во поми́луй нас!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Кипріана, святої мучениці Юстини, святого Андрія, Христа ради юродивого,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