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5, Неділя</w:t>
      </w:r>
    </w:p>
    <w:p>
      <w:r>
        <w:rPr>
          <w:rFonts w:ascii="Times New Roman" w:hAnsi="Times New Roman"/>
          <w:sz w:val="24"/>
        </w:rPr>
        <w:t>Неділя 17-та по Зісланні Святого Духа. Св. мц. Харитини</w:t>
      </w:r>
    </w:p>
    <w:p w14:paraId="03F46431" w14:textId="77777777" w:rsidR="006157C4" w:rsidRPr="0007042F" w:rsidRDefault="0007042F">
      <w:pPr>
        <w:pStyle w:val="Heading1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ВЕЧІРНЯ</w:t>
      </w:r>
    </w:p>
    <w:p w14:paraId="51B45D1A" w14:textId="77777777" w:rsidR="006157C4" w:rsidRPr="0007042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F649C3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>Амі́нь.</w:t>
      </w:r>
    </w:p>
    <w:p w14:paraId="21C9C7C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55027A1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B1342F6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CFCB97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66341B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DC5076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7078FF0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829D88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865AEDA" w14:textId="77777777" w:rsidR="006157C4" w:rsidRPr="0007042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FF1D75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2BDFA922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E68468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4167A12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3F9F5B9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5F8AAA8B" w14:textId="77777777" w:rsidR="006157C4" w:rsidRPr="0007042F" w:rsidRDefault="006157C4">
      <w:pPr>
        <w:spacing w:after="120"/>
        <w:jc w:val="both"/>
        <w:rPr>
          <w:lang w:val="ru-MD"/>
        </w:rPr>
      </w:pPr>
    </w:p>
    <w:p w14:paraId="65BD70C8" w14:textId="77777777" w:rsidR="006157C4" w:rsidRPr="0007042F" w:rsidRDefault="0007042F">
      <w:pPr>
        <w:pStyle w:val="Heading2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2F9CA42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2751B9B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054F7E80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55B4AB1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0F15AE10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4DC36192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5B82FBF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4B0A5D4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67AA098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013C162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792A79A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6D8B0C2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0A5E615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61C8A4A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6961DCB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6A5DDD0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DF45ED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12E7DC3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63F6F51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1425D43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0A4B1FC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7F0F721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0E995AF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2C43719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3269D97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1C79C3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01C1C85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022FBF4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7CCA8C9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018086B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ABD1B9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03D7FBB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0FDFB56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144007A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7772E24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0D5F3EE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9FD8CB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2F0C566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075B3B9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209834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1FDB420" w14:textId="77777777" w:rsidR="006157C4" w:rsidRPr="0007042F" w:rsidRDefault="006157C4">
      <w:pPr>
        <w:spacing w:after="120"/>
        <w:jc w:val="both"/>
        <w:rPr>
          <w:lang w:val="ru-MD"/>
        </w:rPr>
      </w:pPr>
    </w:p>
    <w:p w14:paraId="0CF40319" w14:textId="77777777" w:rsidR="006157C4" w:rsidRPr="0007042F" w:rsidRDefault="0007042F">
      <w:pPr>
        <w:pStyle w:val="Heading3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082796E6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71D4AD99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1.</w:t>
      </w:r>
      <w:r w:rsidRPr="0007042F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714C1B1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07042F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2576790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3.</w:t>
      </w:r>
      <w:r w:rsidRPr="0007042F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E2CC4FF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07042F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68E41A2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5.</w:t>
      </w:r>
      <w:r w:rsidRPr="0007042F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A7892E9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6.</w:t>
      </w:r>
      <w:r w:rsidRPr="0007042F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EA8AAD2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7.</w:t>
      </w:r>
      <w:r w:rsidRPr="0007042F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7ADFA47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8.</w:t>
      </w:r>
      <w:r w:rsidRPr="0007042F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</w:t>
      </w:r>
      <w:r w:rsidRPr="0007042F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8675446" w14:textId="77777777" w:rsidR="006157C4" w:rsidRPr="0007042F" w:rsidRDefault="006157C4">
      <w:pPr>
        <w:spacing w:after="120"/>
        <w:jc w:val="both"/>
        <w:rPr>
          <w:lang w:val="ru-MD"/>
        </w:rPr>
      </w:pPr>
    </w:p>
    <w:p w14:paraId="2F190382" w14:textId="77777777" w:rsidR="006157C4" w:rsidRPr="0007042F" w:rsidRDefault="0007042F">
      <w:pPr>
        <w:pStyle w:val="Heading2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6DA8524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6D69C65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DEAA8F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7E6199F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5DAC4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1A79F6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99EF7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A8428B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B1AD16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7042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7042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07042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7042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EE13C1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CB3FB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4D5853A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08E176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07042F">
        <w:rPr>
          <w:rFonts w:ascii="Times New Roman" w:hAnsi="Times New Roman"/>
          <w:sz w:val="24"/>
          <w:lang w:val="ru-MD"/>
        </w:rPr>
        <w:t>(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 xml:space="preserve">за село це,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>за святу обитель цю)</w:t>
      </w:r>
      <w:r w:rsidRPr="0007042F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76243C7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311CC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62295C3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C2F7E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DAE326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ED0D4E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0C83F42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39BD3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B1D441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CCA276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55AC5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BC1B2B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0F0FA68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C333E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6AB3A19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51E0C3B9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36C1669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489E5F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948A55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2FB448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C80038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613EC6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5619C5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7CB681E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00A34B4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38B7EBF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698A0F58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707BA3E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24AEF7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FD1847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43D3BA1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C96338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42DC7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50FA934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sz w:val="24"/>
          <w:u w:val="single"/>
          <w:lang w:val="ru-MD"/>
        </w:rPr>
        <w:t xml:space="preserve">[Господи, в обуренні Твоїм не картай нас, ані в гніві Твоїм нас не карай, але поводься з нами за милістю </w:t>
      </w:r>
      <w:proofErr w:type="spellStart"/>
      <w:r>
        <w:rPr>
          <w:rFonts w:ascii="Times New Roman" w:hAnsi="Times New Roman"/>
          <w:sz w:val="24"/>
          <w:u w:val="single"/>
        </w:rPr>
        <w:t>Твоєю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Лікарю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Зцілителю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душ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Приведи</w:t>
      </w:r>
      <w:proofErr w:type="spellEnd"/>
      <w:r>
        <w:rPr>
          <w:rFonts w:ascii="Times New Roman" w:hAnsi="Times New Roman"/>
          <w:sz w:val="24"/>
          <w:u w:val="single"/>
        </w:rPr>
        <w:t xml:space="preserve"> нас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бажаної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пристані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просвіти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очі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сердець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u w:val="single"/>
        </w:rPr>
        <w:t xml:space="preserve"> на </w:t>
      </w:r>
      <w:proofErr w:type="spellStart"/>
      <w:r>
        <w:rPr>
          <w:rFonts w:ascii="Times New Roman" w:hAnsi="Times New Roman"/>
          <w:sz w:val="24"/>
          <w:u w:val="single"/>
        </w:rPr>
        <w:t>пізнання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правди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останок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теперішнього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мирний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безгрішний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ввесь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час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заради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молитов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Богородиці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всіх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святих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14:paraId="34DAF4AD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EE960F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A39046B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286B7B4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8.</w:t>
      </w:r>
    </w:p>
    <w:p w14:paraId="3E6516A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723DA6A" w14:textId="77777777" w:rsidR="006157C4" w:rsidRDefault="0007042F">
      <w:pPr>
        <w:spacing w:after="120"/>
      </w:pPr>
      <w:proofErr w:type="spellStart"/>
      <w:r>
        <w:rPr>
          <w:rFonts w:ascii="Times New Roman" w:hAnsi="Times New Roman"/>
          <w:b/>
          <w:color w:val="000000"/>
          <w:sz w:val="24"/>
        </w:rPr>
        <w:t>Неха́й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піднесе́ться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моли́тва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4"/>
        </w:rPr>
        <w:t>моя</w:t>
      </w:r>
      <w:proofErr w:type="spellEnd"/>
      <w:r>
        <w:rPr>
          <w:rFonts w:ascii="Times New Roman" w:hAnsi="Times New Roman"/>
          <w:b/>
          <w:color w:val="000000"/>
          <w:sz w:val="24"/>
        </w:rPr>
        <w:t>́,*</w:t>
      </w:r>
      <w:proofErr w:type="gram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мов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кади́ло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пе́ред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Тобо́ю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;* </w:t>
      </w:r>
      <w:proofErr w:type="spellStart"/>
      <w:r>
        <w:rPr>
          <w:rFonts w:ascii="Times New Roman" w:hAnsi="Times New Roman"/>
          <w:b/>
          <w:color w:val="000000"/>
          <w:sz w:val="24"/>
        </w:rPr>
        <w:t>підно́шення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рук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мої́х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,* </w:t>
      </w:r>
      <w:proofErr w:type="spellStart"/>
      <w:r>
        <w:rPr>
          <w:rFonts w:ascii="Times New Roman" w:hAnsi="Times New Roman"/>
          <w:b/>
          <w:color w:val="000000"/>
          <w:sz w:val="24"/>
        </w:rPr>
        <w:t>як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же́ртва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вечі́рня.* </w:t>
      </w:r>
      <w:proofErr w:type="spellStart"/>
      <w:r>
        <w:rPr>
          <w:rFonts w:ascii="Times New Roman" w:hAnsi="Times New Roman"/>
          <w:b/>
          <w:color w:val="000000"/>
          <w:sz w:val="24"/>
        </w:rPr>
        <w:t>Ви́слухай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мене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b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14:paraId="457F001B" w14:textId="77777777" w:rsidR="006157C4" w:rsidRDefault="0007042F">
      <w:pPr>
        <w:spacing w:after="120"/>
      </w:pPr>
      <w:proofErr w:type="spellStart"/>
      <w:r>
        <w:rPr>
          <w:rFonts w:ascii="Times New Roman" w:hAnsi="Times New Roman"/>
          <w:sz w:val="24"/>
        </w:rPr>
        <w:t>Поста́в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мої́м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сторо́жу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двере́й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губ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мої́х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ва́рту</w:t>
      </w:r>
      <w:proofErr w:type="spellEnd"/>
      <w:r>
        <w:rPr>
          <w:rFonts w:ascii="Times New Roman" w:hAnsi="Times New Roman"/>
          <w:sz w:val="24"/>
        </w:rPr>
        <w:t>!</w:t>
      </w:r>
    </w:p>
    <w:p w14:paraId="3433DF5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450C6DD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8DEAB6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16216C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0B11EA3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4953838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23EA487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6DEB807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7EACDAC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4852EEDF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30A2B95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6DAD917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36B1EE3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30CEDE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020E9D2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05B0389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5477B4A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0F5A333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126AA2C4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1FF2E30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43FBD19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Вечі́рню пі́сню і слове́сну слу́жбу* прино́симо Тобі́, Хри́сте,* бо Ти зво́лив поми́лувати нас воскресі́нням.</w:t>
      </w:r>
    </w:p>
    <w:p w14:paraId="2EA37B9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50C960D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Го́споди, Го́споди,* не відки́нь нас від Твого́ лиця́,* але́ зволь поми́лувати нас воскресі́нням.</w:t>
      </w:r>
    </w:p>
    <w:p w14:paraId="58950427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7CD232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43CAB15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Ра́дуйся, Сіо́не святи́й,* ма́ти церко́в, Бо́же посе́лення!* Бо ти пе́рший прийня́в проще́ння гріхі́в воскресі́нням.</w:t>
      </w:r>
    </w:p>
    <w:p w14:paraId="5201269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1132A1F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Сло́во Бо́га Отця́ пе́ред віка́ми наро́джене,* оста́ннім же ча́сом доброві́льно вопло́чене від Пречи́стої,* ви́терпіло сме́ртне розп’я́ття* та й спасло́ зда́вна уме́рлу люди́ну Свої́м воскресі́нням.</w:t>
      </w:r>
    </w:p>
    <w:p w14:paraId="5E7B2C4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365FAE6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Твоє́ воскресі́ння з ме́ртвих славосло́вимо, Хри́сте,* бо ним Ти ви́зволив рід Ада́ма від а́дської му́ки* і, як Бог, дав Ти сві́тові життя́ ві́чне й вели́ку ми́лість.</w:t>
      </w:r>
    </w:p>
    <w:p w14:paraId="0FB2D89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B2B3E7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Тобі́, Хри́сте Спа́се,* Си́ну Бо́жий єдиноро́дний, що був приби́тий до хреста́* і тре́тього дня воскре́с із гро́бу.</w:t>
      </w:r>
    </w:p>
    <w:p w14:paraId="25093F5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6ED0B99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Сла́вимо Тебе́, Го́споди,* бо Ти доброві́льно ви́терпів хрест за́для нас,* і поклоня́ємось Тобі́, всеси́льний Спа́се.* Не відки́нь нас від лиця́ Твого́,* але́ ви́слухай і спаси́ воскресі́нням Твої́м, Людинолю́бче.</w:t>
      </w:r>
    </w:p>
    <w:p w14:paraId="586C916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Як радости однойменна,* з радістю переселилася ти* в чертог, всесвященна, небесний,* де жадала надбати проживання,* стійко перетерпівши* істинно болісні тортури,* всіх зубів і нігтів виривання,* страстотерпице Харитино,* дівомученице многострадальна!</w:t>
      </w:r>
    </w:p>
    <w:p w14:paraId="0992ADAE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5B1D920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Левів зламала ти щелепи,* многострадальна,* переносячи щелеп ламання,* і нігтів виривання* мужньо терпіла,* вириваючи страшне зухвальство обману,* а ввержена в морські глибини* – потопляючи злобу* лукавого ратоборця.</w:t>
      </w:r>
    </w:p>
    <w:p w14:paraId="6D3C95F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 кончині блаженній* тебе, в море ввержену,* батько твій, славна, прийняв,* голосячи в потрясінні:* «Як нині благодаттю сповнилося* найсвятіше моє й улюблене дитя* через муки свяшенного страждання!* І ім’я своє істинним учинила ти,* що прообразувало тобі благодать!»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i/>
          <w:color w:val="FF0000"/>
          <w:sz w:val="24"/>
        </w:rPr>
        <w:t xml:space="preserve"> (догмат, г. 8): </w:t>
      </w:r>
      <w:r>
        <w:rPr>
          <w:rFonts w:ascii="Times New Roman" w:hAnsi="Times New Roman"/>
          <w:sz w:val="24"/>
        </w:rPr>
        <w:t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Бо́га* і спра́вді доскона́лу люди́ну,* визнаємо́ Христа́ Бо́га на́шого.* Моли́ Його́, Ма́ти всечи́ста,* щоб були́ поми́лувані ду́ші на́ші.</w:t>
      </w:r>
    </w:p>
    <w:p w14:paraId="49CF01A5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257EF4E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1286133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206C9F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3C9C01E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8016AA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По молитві входу диякон, вказуючи орарем на схід, каже до Священника: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79659F4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4A9C1E0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Премудрість! Прості!</w:t>
      </w:r>
    </w:p>
    <w:p w14:paraId="6238545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608AC7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206C9F">
        <w:rPr>
          <w:rFonts w:ascii="Times New Roman" w:hAnsi="Times New Roman"/>
          <w:sz w:val="24"/>
          <w:lang w:val="ru-MD"/>
        </w:rPr>
        <w:t>Будьмо уважні!</w:t>
      </w:r>
    </w:p>
    <w:p w14:paraId="35CCBAFA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A2DE4B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1DAADB94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EB6739D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787E265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206C9F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A9310A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6F1F61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5B7A7EA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7FE37D0F" w14:textId="77777777" w:rsidR="0007042F" w:rsidRPr="00206C9F" w:rsidRDefault="0007042F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  <w:lang w:val="ru-MD"/>
        </w:rPr>
      </w:pPr>
    </w:p>
    <w:p w14:paraId="03017AD0" w14:textId="7BE0F352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6AD1222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7417180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3502367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14:paraId="30F120D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2D84CFB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5B22490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D5829F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sz w:val="24"/>
          <w:lang w:val="ru-MD"/>
        </w:rPr>
        <w:t>,</w:t>
      </w:r>
      <w:r w:rsidRPr="00206C9F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sz w:val="24"/>
          <w:lang w:val="ru-MD"/>
        </w:rPr>
        <w:t>,</w:t>
      </w:r>
      <w:r w:rsidRPr="00206C9F">
        <w:rPr>
          <w:rFonts w:ascii="Times New Roman" w:hAnsi="Times New Roman"/>
          <w:sz w:val="24"/>
          <w:lang w:val="ru-MD"/>
        </w:rPr>
        <w:t xml:space="preserve"> за тих, </w:t>
      </w:r>
      <w:r w:rsidRPr="00206C9F">
        <w:rPr>
          <w:rFonts w:ascii="Times New Roman" w:hAnsi="Times New Roman"/>
          <w:sz w:val="24"/>
          <w:lang w:val="ru-MD"/>
        </w:rPr>
        <w:lastRenderedPageBreak/>
        <w:t>що служать і послужили у святім храмі цьому, і за отців наших духовних, і всіх у Христі братів і сестер наших.</w:t>
      </w:r>
    </w:p>
    <w:p w14:paraId="4A4EF12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1871C4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4754638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B79F69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0F52D6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8DBDDFA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sz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</w:t>
      </w:r>
      <w:proofErr w:type="spellStart"/>
      <w:r>
        <w:rPr>
          <w:rFonts w:ascii="Times New Roman" w:hAnsi="Times New Roman"/>
          <w:sz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14:paraId="65DF8893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B87578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Амінь.</w:t>
      </w:r>
    </w:p>
    <w:p w14:paraId="2236A87F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5EAD5AC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3D13F08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40FFBBC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DD4368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413CECC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595555C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39C997C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05D176C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4FC5977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6A4F8EE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092A57B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3873BD81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B39D647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04DE488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5E90F14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79851E4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2E6D8A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6D11DF6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14:paraId="61B515E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B15ACB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98F96A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492C0D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6CFD82F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49770F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50D6799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F03945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575E721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D4BEE2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4FCAD3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C8E807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E2E20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8069C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0A1948F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1CCE63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5CA9F6D8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F6FB55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І духові твоєму.</w:t>
      </w:r>
    </w:p>
    <w:p w14:paraId="7B8C30D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4C3A22A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Тобі, Господи.</w:t>
      </w:r>
    </w:p>
    <w:p w14:paraId="6D4F97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206C9F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166F8D5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664BD7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Амінь.</w:t>
      </w:r>
    </w:p>
    <w:p w14:paraId="61C4B5D9" w14:textId="77777777" w:rsidR="006157C4" w:rsidRPr="00206C9F" w:rsidRDefault="006157C4">
      <w:pPr>
        <w:spacing w:after="120"/>
        <w:rPr>
          <w:lang w:val="ru-MD"/>
        </w:rPr>
      </w:pPr>
    </w:p>
    <w:p w14:paraId="52813433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Стихири на стиховні</w:t>
      </w:r>
    </w:p>
    <w:p w14:paraId="41BC77B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На хрест ви́йшов Ти, 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14:paraId="7649BCF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05E3118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</w:p>
    <w:p w14:paraId="7323E15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289F35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</w:p>
    <w:p w14:paraId="41495E4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36B34F9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дав нам ві́чне життя́ і очи́щення з гріхі́в,* як єди́ний людинолю́бний!</w:t>
      </w:r>
    </w:p>
    <w:p w14:paraId="180146B9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Ді́во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пречи́ста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невимо́вно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зачала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ті́лом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>!*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ви́шнього</w:t>
      </w:r>
      <w:proofErr w:type="spellEnd"/>
      <w:r>
        <w:rPr>
          <w:rFonts w:ascii="Times New Roman" w:hAnsi="Times New Roman"/>
          <w:sz w:val="24"/>
        </w:rPr>
        <w:t xml:space="preserve">!* </w:t>
      </w:r>
      <w:proofErr w:type="spellStart"/>
      <w:r>
        <w:rPr>
          <w:rFonts w:ascii="Times New Roman" w:hAnsi="Times New Roman"/>
          <w:sz w:val="24"/>
        </w:rPr>
        <w:t>Прийми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мольби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слуг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Всенепоро́чна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даючи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проще́ння</w:t>
      </w:r>
      <w:proofErr w:type="spellEnd"/>
      <w:r>
        <w:rPr>
          <w:rFonts w:ascii="Times New Roman" w:hAnsi="Times New Roman"/>
          <w:sz w:val="24"/>
        </w:rPr>
        <w:t xml:space="preserve"> гріхі́в.* </w:t>
      </w:r>
      <w:proofErr w:type="spellStart"/>
      <w:r>
        <w:rPr>
          <w:rFonts w:ascii="Times New Roman" w:hAnsi="Times New Roman"/>
          <w:sz w:val="24"/>
        </w:rPr>
        <w:t>Прийня́вши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блага́ння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моли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́ ми </w:t>
      </w:r>
      <w:proofErr w:type="spellStart"/>
      <w:r>
        <w:rPr>
          <w:rFonts w:ascii="Times New Roman" w:hAnsi="Times New Roman"/>
          <w:sz w:val="24"/>
        </w:rPr>
        <w:t>спасли́ся</w:t>
      </w:r>
      <w:proofErr w:type="spellEnd"/>
      <w:r>
        <w:rPr>
          <w:rFonts w:ascii="Times New Roman" w:hAnsi="Times New Roman"/>
          <w:sz w:val="24"/>
        </w:rPr>
        <w:t>.</w:t>
      </w:r>
    </w:p>
    <w:p w14:paraId="0402EC25" w14:textId="77777777" w:rsidR="006157C4" w:rsidRDefault="006157C4">
      <w:pPr>
        <w:spacing w:after="120"/>
        <w:jc w:val="both"/>
      </w:pPr>
    </w:p>
    <w:p w14:paraId="7F29FF1C" w14:textId="77777777" w:rsidR="006157C4" w:rsidRDefault="0007042F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Симеона</w:t>
      </w:r>
      <w:proofErr w:type="spellEnd"/>
    </w:p>
    <w:p w14:paraId="092CD3CE" w14:textId="77777777" w:rsidR="006157C4" w:rsidRDefault="0007042F">
      <w:pPr>
        <w:spacing w:after="120"/>
      </w:pP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відпуска́єш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слугу</w:t>
      </w:r>
      <w:proofErr w:type="spellEnd"/>
      <w:r>
        <w:rPr>
          <w:rFonts w:ascii="Times New Roman" w:hAnsi="Times New Roman"/>
          <w:sz w:val="24"/>
        </w:rPr>
        <w:t xml:space="preserve">́ Твого́, </w:t>
      </w:r>
      <w:proofErr w:type="spellStart"/>
      <w:proofErr w:type="gramStart"/>
      <w:r>
        <w:rPr>
          <w:rFonts w:ascii="Times New Roman" w:hAnsi="Times New Roman"/>
          <w:sz w:val="24"/>
        </w:rPr>
        <w:t>Влади́ко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сло́вом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ми́рі</w:t>
      </w:r>
      <w:proofErr w:type="spellEnd"/>
      <w:r>
        <w:rPr>
          <w:rFonts w:ascii="Times New Roman" w:hAnsi="Times New Roman"/>
          <w:sz w:val="24"/>
        </w:rPr>
        <w:t>.</w:t>
      </w:r>
    </w:p>
    <w:p w14:paraId="17C6386A" w14:textId="77777777" w:rsidR="006157C4" w:rsidRDefault="0007042F">
      <w:pPr>
        <w:spacing w:after="120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поба́чили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о́чі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́* </w:t>
      </w:r>
      <w:proofErr w:type="spellStart"/>
      <w:r>
        <w:rPr>
          <w:rFonts w:ascii="Times New Roman" w:hAnsi="Times New Roman"/>
          <w:sz w:val="24"/>
        </w:rPr>
        <w:t>спасі́ння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>́;</w:t>
      </w:r>
    </w:p>
    <w:p w14:paraId="2A6F054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002AA60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7F2F17B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CAE309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18AAFA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081663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F3C4AC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70E014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F549941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B88018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BAF19EA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/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А́гниця Твоя́, Ісу́се, Харитина,*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 w14:paraId="2B0F8712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0DBD91F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Прему́дрість!</w:t>
      </w:r>
    </w:p>
    <w:p w14:paraId="3C963F3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Благослови́.</w:t>
      </w:r>
    </w:p>
    <w:p w14:paraId="6B043CE7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1CA169E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77685952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937848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1E495BF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951A4B8" w14:textId="77777777" w:rsidR="006157C4" w:rsidRDefault="0007042F">
      <w:pPr>
        <w:spacing w:after="120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>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Харитини, і всіх святих - помилує і спасе нас як благий і людинолюбний.</w:t>
      </w:r>
    </w:p>
    <w:p w14:paraId="778B5F1A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14:paraId="38CC6B32" w14:textId="77777777" w:rsidR="006157C4" w:rsidRDefault="0007042F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Вечірні</w:t>
      </w:r>
      <w:proofErr w:type="spellEnd"/>
    </w:p>
    <w:p w14:paraId="153935A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Спа́се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а́нгели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оспі́вують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небеса́х</w:t>
      </w:r>
      <w:proofErr w:type="spellEnd"/>
      <w:r>
        <w:rPr>
          <w:rFonts w:ascii="Times New Roman" w:hAnsi="Times New Roman"/>
          <w:sz w:val="24"/>
        </w:rPr>
        <w:t xml:space="preserve">,* і нас на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сподо́би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чи́стим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се́рцем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спі́вом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прославля́ти</w:t>
      </w:r>
      <w:proofErr w:type="spellEnd"/>
      <w:r>
        <w:rPr>
          <w:rFonts w:ascii="Times New Roman" w:hAnsi="Times New Roman"/>
          <w:sz w:val="24"/>
        </w:rPr>
        <w:t>.</w:t>
      </w:r>
    </w:p>
    <w:p w14:paraId="4ECC355D" w14:textId="77777777" w:rsidR="006157C4" w:rsidRDefault="006157C4">
      <w:pPr>
        <w:spacing w:after="120"/>
        <w:jc w:val="both"/>
      </w:pPr>
    </w:p>
    <w:p w14:paraId="0B2807A1" w14:textId="77777777" w:rsidR="006157C4" w:rsidRDefault="006157C4">
      <w:pPr>
        <w:spacing w:after="120"/>
        <w:jc w:val="both"/>
      </w:pPr>
    </w:p>
    <w:p w14:paraId="19B972F9" w14:textId="77777777" w:rsidR="006157C4" w:rsidRDefault="006157C4">
      <w:pPr>
        <w:spacing w:after="120"/>
      </w:pPr>
    </w:p>
    <w:p w14:paraId="7A7C78DE" w14:textId="77777777" w:rsidR="006157C4" w:rsidRDefault="006157C4">
      <w:pPr>
        <w:spacing w:after="120"/>
      </w:pPr>
    </w:p>
    <w:p w14:paraId="1435E89E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7329B48F" w14:textId="77777777" w:rsidR="006157C4" w:rsidRDefault="0007042F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2200D6E0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5400BD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5513275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Сла́ва во ви́шніх Бо́гу, і на землі́ мир,* в лю́дях благоволі́ння.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AD95EE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601B3230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0E614CF5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45D20D9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266082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Багато тих, що мені кажуть:* «Нема йому спасіння в Бозі».</w:t>
      </w:r>
    </w:p>
    <w:p w14:paraId="5F6ABE0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1D0A374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2BF7022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ліг собі й заснув, і пробудився,* бо Господь мене зберігає.</w:t>
      </w:r>
    </w:p>
    <w:p w14:paraId="3E1B1CF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14:paraId="3133E8E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2F7BD63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3CD4E693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4E9E67E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 Господи, не докоряй мені в твоїм гніві,* і не карай мене в твоїм обуренні.</w:t>
      </w:r>
    </w:p>
    <w:p w14:paraId="2E04BBD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06A8214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7B1123F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мої провини голову мою перевищили,* немов важкий тягар, що тяжить над мою силу.</w:t>
      </w:r>
    </w:p>
    <w:p w14:paraId="5B9CA02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22B8DCA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28F5960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7089A6E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Зомлів я, розбитий понад міру,* і скиглю від стогону серця мого.</w:t>
      </w:r>
    </w:p>
    <w:p w14:paraId="6BD5626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742E06E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24CAB56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Друзі мої та приятелі далекі від моєї рани,* і родичі мої стоять оподаль.</w:t>
      </w:r>
    </w:p>
    <w:p w14:paraId="0F9D74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67BDAD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788667C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став, немов людина, що не чує,* в устах якої одвіту немає.</w:t>
      </w:r>
    </w:p>
    <w:p w14:paraId="5749288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2CA54D1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5C8C2B9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бо ось-ось уже маю впасти,* і біль мій передо мною завжди.</w:t>
      </w:r>
    </w:p>
    <w:p w14:paraId="0871732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035BB8E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70D2051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4419DE2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покидай мене, о Господи,* не віддаляйся від мене, мій Боже.</w:t>
      </w:r>
    </w:p>
    <w:p w14:paraId="2F6D65C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12E544D4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008E36D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6ADA5D9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564596B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Отак і я у святині тебе виглядаю:* побачити силу твою й твою славу.</w:t>
      </w:r>
    </w:p>
    <w:p w14:paraId="46B3D1A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7B7EF87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510DDBC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1BB5E55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2C2D333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5D11DC2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1137BFF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Ті ж, які чигають на мою душу,* зійдуть у безодні підземні.</w:t>
      </w:r>
    </w:p>
    <w:p w14:paraId="22CBA9D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7A3E76E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4964CD7E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B2C369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2A35F95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3AB864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64C0FF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7F0C4D9D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160A81AA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2C1D138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Боже мого спасіння,* я вдень кличу, і вночі перед тобою скаржусь.</w:t>
      </w:r>
    </w:p>
    <w:p w14:paraId="7282E16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220F2C6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3B2827F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Мене залічено до тих, що сходять у яму.* Я став як чоловік, що допомоги не має.</w:t>
      </w:r>
    </w:p>
    <w:p w14:paraId="0E92FF5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85950D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557F2B7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0AB3222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1532660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497FBF1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44D23B2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Хіба звіщатимуть у могилі твою милість,* у пропасті глибокій − твою вірність?</w:t>
      </w:r>
    </w:p>
    <w:p w14:paraId="50334B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5AD74C7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109E6D7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Чому, Господи, відкинув ти мою душу,* чому ховаєш своє обличчя від мене?</w:t>
      </w:r>
    </w:p>
    <w:p w14:paraId="28DB4DF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004A083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332A14E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706FA8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 віддалив від мене товариша і друга,* а із знайомих у мене тільки темінь.</w:t>
      </w:r>
    </w:p>
    <w:p w14:paraId="06A4BC6C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lastRenderedPageBreak/>
        <w:t xml:space="preserve">Псалом 102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78DD3AF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5A2D389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13E06DF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прощає всі твої провини,* зціляє всі твої недуги.</w:t>
      </w:r>
    </w:p>
    <w:p w14:paraId="23E8762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2809779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0E3D589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627B401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показав Мойсеєві свої дороги,* синам Ізраїля діла свої.</w:t>
      </w:r>
    </w:p>
    <w:p w14:paraId="2D56798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69816C0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251A8B5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661061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як високо небо над землею,* така велика його милість над тими, що його бояться.</w:t>
      </w:r>
    </w:p>
    <w:p w14:paraId="533366A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75F5639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61FA72A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знає з чого ми зліплені,* він пам'ятає, що ми порох.</w:t>
      </w:r>
    </w:p>
    <w:p w14:paraId="600DE9A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10C99C3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217A96B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14:paraId="76F4AED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3E3549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633084B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76016E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1C5A8AA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58853AF9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суботу й неділю)</w:t>
      </w:r>
    </w:p>
    <w:p w14:paraId="0A343F4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116CFC1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1D108C2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1EDE513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Дух мій тривожиться в мені* і серце моє жахається в мені всередині.</w:t>
      </w:r>
    </w:p>
    <w:p w14:paraId="51DDC38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43A20B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тебе жадає.</w:t>
      </w:r>
    </w:p>
    <w:p w14:paraId="3AA4B1D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B47989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4B4B82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0408D8C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6272124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4D33230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3DD38E1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77FF24A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22E1721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D39F53A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 w14:paraId="03817A4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Під час рецитування псалмів, Священник читає потиху перед св. дверми оці молитви:</w:t>
      </w:r>
    </w:p>
    <w:p w14:paraId="193DB9B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206C9F">
        <w:rPr>
          <w:rFonts w:ascii="Times New Roman" w:hAnsi="Times New Roman"/>
          <w:sz w:val="24"/>
          <w:lang w:val="ru-MD"/>
        </w:rPr>
        <w:t xml:space="preserve">Благодаримо </w:t>
      </w:r>
      <w:r w:rsidRPr="00206C9F">
        <w:rPr>
          <w:rFonts w:ascii="Times New Roman" w:hAnsi="Times New Roman"/>
          <w:color w:val="000000"/>
          <w:sz w:val="24"/>
          <w:lang w:val="ru-MD"/>
        </w:rPr>
        <w:t>Т</w:t>
      </w:r>
      <w:r w:rsidRPr="00206C9F">
        <w:rPr>
          <w:rFonts w:ascii="Times New Roman" w:hAnsi="Times New Roman"/>
          <w:sz w:val="24"/>
          <w:lang w:val="ru-MD"/>
        </w:rPr>
        <w:t>е</w:t>
      </w:r>
      <w:r w:rsidRPr="00206C9F">
        <w:rPr>
          <w:rFonts w:ascii="Times New Roman" w:hAnsi="Times New Roman"/>
          <w:color w:val="000000"/>
          <w:sz w:val="24"/>
          <w:lang w:val="ru-MD"/>
        </w:rPr>
        <w:t>б</w:t>
      </w:r>
      <w:r w:rsidRPr="00206C9F">
        <w:rPr>
          <w:rFonts w:ascii="Times New Roman" w:hAnsi="Times New Roman"/>
          <w:sz w:val="24"/>
          <w:lang w:val="ru-MD"/>
        </w:rPr>
        <w:t>е</w:t>
      </w:r>
      <w:r w:rsidRPr="00206C9F">
        <w:rPr>
          <w:rFonts w:ascii="Times New Roman" w:hAnsi="Times New Roman"/>
          <w:color w:val="000000"/>
          <w:sz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0A378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lastRenderedPageBreak/>
        <w:t xml:space="preserve">2. 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proofErr w:type="spellStart"/>
      <w:r>
        <w:rPr>
          <w:rFonts w:ascii="Times New Roman" w:hAnsi="Times New Roman"/>
          <w:color w:val="000000"/>
          <w:sz w:val="24"/>
        </w:rPr>
        <w:t>Твоєю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Благослови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освяти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спадкоємство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церквам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Твоїм, </w:t>
      </w:r>
      <w:proofErr w:type="spellStart"/>
      <w:r>
        <w:rPr>
          <w:rFonts w:ascii="Times New Roman" w:hAnsi="Times New Roman"/>
          <w:color w:val="000000"/>
          <w:sz w:val="24"/>
        </w:rPr>
        <w:t>Священникам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владі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всім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благословиться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прославляється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величне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нині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на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r w:rsidRPr="00206C9F">
        <w:rPr>
          <w:rFonts w:ascii="Times New Roman" w:hAnsi="Times New Roman"/>
          <w:color w:val="000000"/>
          <w:sz w:val="24"/>
          <w:lang w:val="ru-MD"/>
        </w:rPr>
        <w:t>Амінь.</w:t>
      </w:r>
    </w:p>
    <w:p w14:paraId="53005F80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color w:val="FF0000"/>
          <w:sz w:val="24"/>
          <w:lang w:val="ru-MD"/>
        </w:rPr>
        <w:t>3.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 </w:t>
      </w:r>
      <w:proofErr w:type="spellStart"/>
      <w:r>
        <w:rPr>
          <w:rFonts w:ascii="Times New Roman" w:hAnsi="Times New Roman"/>
          <w:color w:val="000000"/>
          <w:sz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Направ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стопи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 </w:t>
      </w:r>
      <w:proofErr w:type="spellStart"/>
      <w:r>
        <w:rPr>
          <w:rFonts w:ascii="Times New Roman" w:hAnsi="Times New Roman"/>
          <w:color w:val="000000"/>
          <w:sz w:val="24"/>
        </w:rPr>
        <w:t>шлях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бачити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ранішній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день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радості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ми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засилали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ранішні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володіння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сила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нині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на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05C9348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неосяжний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що </w:t>
      </w:r>
      <w:proofErr w:type="spellStart"/>
      <w:r>
        <w:rPr>
          <w:rFonts w:ascii="Times New Roman" w:hAnsi="Times New Roman"/>
          <w:color w:val="000000"/>
          <w:sz w:val="24"/>
        </w:rPr>
        <w:t>казав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темряви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засіяти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що </w:t>
      </w:r>
      <w:proofErr w:type="spellStart"/>
      <w:r>
        <w:rPr>
          <w:rFonts w:ascii="Times New Roman" w:hAnsi="Times New Roman"/>
          <w:color w:val="000000"/>
          <w:sz w:val="24"/>
        </w:rPr>
        <w:t>заспокоїв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нас у </w:t>
      </w:r>
      <w:proofErr w:type="spellStart"/>
      <w:r>
        <w:rPr>
          <w:rFonts w:ascii="Times New Roman" w:hAnsi="Times New Roman"/>
          <w:color w:val="000000"/>
          <w:sz w:val="24"/>
        </w:rPr>
        <w:t>нічному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підвів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величання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моління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доброти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206C9F">
        <w:rPr>
          <w:rFonts w:ascii="Times New Roman" w:hAnsi="Times New Roman"/>
          <w:sz w:val="24"/>
          <w:lang w:val="ru-MD"/>
        </w:rPr>
        <w:t xml:space="preserve">благодаримо </w:t>
      </w:r>
      <w:r w:rsidRPr="00206C9F">
        <w:rPr>
          <w:rFonts w:ascii="Times New Roman" w:hAnsi="Times New Roman"/>
          <w:color w:val="000000"/>
          <w:sz w:val="24"/>
          <w:lang w:val="ru-MD"/>
        </w:rPr>
        <w:t>Т</w:t>
      </w:r>
      <w:r w:rsidRPr="00206C9F">
        <w:rPr>
          <w:rFonts w:ascii="Times New Roman" w:hAnsi="Times New Roman"/>
          <w:sz w:val="24"/>
          <w:lang w:val="ru-MD"/>
        </w:rPr>
        <w:t>ебе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206C9F">
        <w:rPr>
          <w:rFonts w:ascii="Times New Roman" w:hAnsi="Times New Roman"/>
          <w:sz w:val="24"/>
          <w:lang w:val="ru-MD"/>
        </w:rPr>
        <w:t>благ</w:t>
      </w:r>
      <w:r w:rsidRPr="00206C9F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A8B0C9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5.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206C9F">
        <w:rPr>
          <w:rFonts w:ascii="Times New Roman" w:hAnsi="Times New Roman"/>
          <w:sz w:val="24"/>
          <w:lang w:val="ru-MD"/>
        </w:rPr>
        <w:t>нице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благ</w:t>
      </w:r>
      <w:r w:rsidRPr="00206C9F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36E079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206C9F">
        <w:rPr>
          <w:rFonts w:ascii="Times New Roman" w:hAnsi="Times New Roman"/>
          <w:sz w:val="24"/>
          <w:lang w:val="ru-MD"/>
        </w:rPr>
        <w:t>Благодаримо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206C9F">
        <w:rPr>
          <w:rFonts w:ascii="Times New Roman" w:hAnsi="Times New Roman"/>
          <w:sz w:val="24"/>
          <w:lang w:val="ru-MD"/>
        </w:rPr>
        <w:t>е</w:t>
      </w:r>
      <w:r w:rsidRPr="00206C9F">
        <w:rPr>
          <w:rFonts w:ascii="Times New Roman" w:hAnsi="Times New Roman"/>
          <w:color w:val="000000"/>
          <w:sz w:val="24"/>
          <w:lang w:val="ru-MD"/>
        </w:rPr>
        <w:t>б</w:t>
      </w:r>
      <w:r w:rsidRPr="00206C9F">
        <w:rPr>
          <w:rFonts w:ascii="Times New Roman" w:hAnsi="Times New Roman"/>
          <w:sz w:val="24"/>
          <w:lang w:val="ru-MD"/>
        </w:rPr>
        <w:t>е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206C9F">
        <w:rPr>
          <w:rFonts w:ascii="Times New Roman" w:hAnsi="Times New Roman"/>
          <w:color w:val="000000"/>
          <w:sz w:val="24"/>
          <w:lang w:val="ru-MD"/>
        </w:rPr>
        <w:lastRenderedPageBreak/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F2621C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7.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4EB3ED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206C9F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FD68CB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9.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4E0C40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10.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</w:t>
      </w:r>
      <w:r w:rsidRPr="00206C9F">
        <w:rPr>
          <w:rFonts w:ascii="Times New Roman" w:hAnsi="Times New Roman"/>
          <w:color w:val="000000"/>
          <w:sz w:val="24"/>
          <w:lang w:val="ru-MD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DCE583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 xml:space="preserve">11. 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Хвалимо, співаємо, благословимо і </w:t>
      </w:r>
      <w:r w:rsidRPr="00206C9F">
        <w:rPr>
          <w:rFonts w:ascii="Times New Roman" w:hAnsi="Times New Roman"/>
          <w:sz w:val="24"/>
          <w:lang w:val="ru-MD"/>
        </w:rPr>
        <w:t>благодаримо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206C9F">
        <w:rPr>
          <w:rFonts w:ascii="Times New Roman" w:hAnsi="Times New Roman"/>
          <w:sz w:val="24"/>
          <w:lang w:val="ru-MD"/>
        </w:rPr>
        <w:t>ебе</w:t>
      </w:r>
      <w:r w:rsidRPr="00206C9F">
        <w:rPr>
          <w:rFonts w:ascii="Times New Roman" w:hAnsi="Times New Roman"/>
          <w:color w:val="000000"/>
          <w:sz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01B8EAD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C3D4204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251A4BA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7CD501F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2BA02D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050C4B0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3A6F94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77B4DE7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C69F3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ED6FF1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904BD7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5E478B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8F79DB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2E6AF10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7ACF76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206C9F">
        <w:rPr>
          <w:rFonts w:ascii="Times New Roman" w:hAnsi="Times New Roman"/>
          <w:sz w:val="24"/>
          <w:lang w:val="ru-MD"/>
        </w:rPr>
        <w:t>(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 xml:space="preserve">за село це,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за святу обитель цю)</w:t>
      </w:r>
      <w:r w:rsidRPr="00206C9F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219AFE4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21AEDC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6E208CE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CB9C0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B2D349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046AD4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3271D69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41D38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C5D534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351F96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D9E06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38380A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6EC46D6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665F5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0F64D0D9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9ACBD72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Бог Господь... (Пс. 117), глас 8</w:t>
      </w:r>
    </w:p>
    <w:p w14:paraId="62EC831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Бог – Госпо́дь, і яви́вся нам; благослове́н, хто йде в ім'я́ Госпо́днє.</w:t>
      </w:r>
    </w:p>
    <w:p w14:paraId="266F2BC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Прославля́йте Го́спода, бо Він до́брий, бо ми́лість Його́ ві́чна.</w:t>
      </w:r>
    </w:p>
    <w:p w14:paraId="11EE6FB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Вони́ навко́ло обступи́ли мене́, але́ я ім'я́м Госпо́днім перемо́жу їх.</w:t>
      </w:r>
    </w:p>
    <w:p w14:paraId="0341A3B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Я не вмру, а жи́тиму і розка́зуватиму про діла́ Госпо́дні!</w:t>
      </w:r>
    </w:p>
    <w:p w14:paraId="083184B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EBCF19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Тропарі</w:t>
      </w:r>
    </w:p>
    <w:p>
      <w:pPr/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А́гниця Твоя́, Ісу́се, Харитина,*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 w14:paraId="396CE4D1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192EED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CE1311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625967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B0A8C9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C0D85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379CA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B827F5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proofErr w:type="spellStart"/>
      <w:r>
        <w:rPr>
          <w:rFonts w:ascii="Times New Roman" w:hAnsi="Times New Roman"/>
          <w:sz w:val="24"/>
          <w:u w:val="single"/>
        </w:rPr>
        <w:t>Святого</w:t>
      </w:r>
      <w:proofErr w:type="spellEnd"/>
      <w:r>
        <w:rPr>
          <w:rFonts w:ascii="Times New Roman" w:hAnsi="Times New Roman"/>
          <w:sz w:val="24"/>
          <w:u w:val="single"/>
        </w:rPr>
        <w:t xml:space="preserve"> Твого </w:t>
      </w:r>
      <w:proofErr w:type="spellStart"/>
      <w:r>
        <w:rPr>
          <w:rFonts w:ascii="Times New Roman" w:hAnsi="Times New Roman"/>
          <w:sz w:val="24"/>
          <w:u w:val="single"/>
        </w:rPr>
        <w:t>Духа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r w:rsidRPr="00206C9F">
        <w:rPr>
          <w:rFonts w:ascii="Times New Roman" w:hAnsi="Times New Roman"/>
          <w:sz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685C65C0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BB8709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2DC3EB4E" w14:textId="77777777" w:rsidR="006157C4" w:rsidRPr="00206C9F" w:rsidRDefault="006157C4">
      <w:pPr>
        <w:spacing w:after="120"/>
        <w:rPr>
          <w:lang w:val="ru-MD"/>
        </w:rPr>
      </w:pPr>
    </w:p>
    <w:p w14:paraId="5026EDBF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Перший сідальний</w:t>
      </w:r>
    </w:p>
    <w:p w14:paraId="007B8D2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1EE2158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lastRenderedPageBreak/>
        <w:t>Слава і нині</w:t>
      </w:r>
      <w:r w:rsidRPr="00206C9F">
        <w:rPr>
          <w:rFonts w:ascii="Times New Roman" w:hAnsi="Times New Roman"/>
          <w:sz w:val="24"/>
          <w:lang w:val="ru-MD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14:paraId="62610DD9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05D247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Відтак читець читає другу чергову катизму, диякон виголошує другу малу єктенію:</w:t>
      </w:r>
    </w:p>
    <w:p w14:paraId="504C0D11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09E355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071479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4D41E6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8A0531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9A0F0E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477DD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7B2FDA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8BA3FD3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C2F25B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7C5DF4D" w14:textId="77777777" w:rsidR="006157C4" w:rsidRPr="00206C9F" w:rsidRDefault="006157C4">
      <w:pPr>
        <w:spacing w:after="120"/>
        <w:rPr>
          <w:lang w:val="ru-MD"/>
        </w:rPr>
      </w:pPr>
    </w:p>
    <w:p w14:paraId="2D146B4F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Другий сідальний</w:t>
      </w:r>
    </w:p>
    <w:p w14:paraId="0365837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6871A7A0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b/>
          <w:sz w:val="24"/>
          <w:lang w:val="ru-MD"/>
        </w:rPr>
        <w:lastRenderedPageBreak/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(співається стоячи):</w:t>
      </w:r>
      <w:r w:rsidRPr="00206C9F">
        <w:rPr>
          <w:rFonts w:ascii="Times New Roman" w:hAnsi="Times New Roman"/>
          <w:sz w:val="24"/>
          <w:lang w:val="ru-MD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</w:t>
      </w:r>
      <w:proofErr w:type="spellStart"/>
      <w:r>
        <w:rPr>
          <w:rFonts w:ascii="Times New Roman" w:hAnsi="Times New Roman"/>
          <w:sz w:val="24"/>
        </w:rPr>
        <w:t>Тобою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Благодатна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радіє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творіння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!</w:t>
      </w:r>
    </w:p>
    <w:p w14:paraId="6B3889D4" w14:textId="77777777" w:rsidR="006157C4" w:rsidRDefault="006157C4">
      <w:pPr>
        <w:spacing w:after="120"/>
        <w:jc w:val="both"/>
      </w:pPr>
    </w:p>
    <w:p w14:paraId="730C68A6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Полієлей</w:t>
      </w:r>
    </w:p>
    <w:p w14:paraId="3E17920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Хваліте ім'я Господнє, хваліте, слуги Господні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2949FBC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Ви, що стоїте у храмі Господнім, у дворах дому Бога нашого.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164C9D9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1447833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Благословенний Господь із Сіону, що перебуває в Єрусалимі.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16811C5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Хваліте Господа, бо він добрий, – алилуя – бо милість його вічна.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7228DCC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Розстелив землю над водами, – алилуя – бо милість його вічна.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24AB318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І визволив від наших гнобителів, – алилуя – бо милість його вічна.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5697397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Прославляйте Бога небесного, – алилуя – бо милість його вічна.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02838F81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C24E71D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Ангельський хор</w:t>
      </w:r>
    </w:p>
    <w:p w14:paraId="7EC2ED3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>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171287B3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sz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proofErr w:type="spellStart"/>
      <w:r>
        <w:rPr>
          <w:rFonts w:ascii="Times New Roman" w:hAnsi="Times New Roman"/>
          <w:sz w:val="24"/>
        </w:rPr>
        <w:t>Адама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підняв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аду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3CECA1F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>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5D0F371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BC108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>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2760C7B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6DB153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>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5DC8E4D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7F002FD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lastRenderedPageBreak/>
        <w:t>Слава</w:t>
      </w:r>
      <w:r w:rsidRPr="00206C9F">
        <w:rPr>
          <w:rFonts w:ascii="Times New Roman" w:hAnsi="Times New Roman"/>
          <w:sz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453787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І нині</w:t>
      </w:r>
      <w:r w:rsidRPr="00206C9F">
        <w:rPr>
          <w:rFonts w:ascii="Times New Roman" w:hAnsi="Times New Roman"/>
          <w:sz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E459A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F34B141" w14:textId="77777777" w:rsidR="006157C4" w:rsidRPr="00206C9F" w:rsidRDefault="006157C4">
      <w:pPr>
        <w:spacing w:after="120"/>
        <w:rPr>
          <w:lang w:val="ru-MD"/>
        </w:rPr>
      </w:pPr>
    </w:p>
    <w:p w14:paraId="3380E94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7380FF8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6D808F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8DC5EE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93234E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623C84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C7F1A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28EC98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6AD5C715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264373D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04BF67F5" w14:textId="77777777" w:rsidR="006157C4" w:rsidRPr="00206C9F" w:rsidRDefault="006157C4">
      <w:pPr>
        <w:spacing w:after="120"/>
        <w:rPr>
          <w:lang w:val="ru-MD"/>
        </w:rPr>
      </w:pPr>
    </w:p>
    <w:p w14:paraId="3E03D09C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Іпакой, глас 8</w:t>
      </w:r>
    </w:p>
    <w:p w14:paraId="3366C9C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0957168F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6D0921D2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Степенна пісня, глас 8</w:t>
      </w:r>
    </w:p>
    <w:p w14:paraId="1263662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Антифон 1:</w:t>
      </w:r>
    </w:p>
    <w:p w14:paraId="0A51EF1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Від юности моєї ворог мене спокушає і палить пристрастями,* а я надіюсь на тебе, Господи, і перемагаю його.</w:t>
      </w:r>
    </w:p>
    <w:p w14:paraId="044EC6F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Ненависники Сіону хай стануть, як трава, яку виривають!* Христос скосить їхні шиї косою мук.</w:t>
      </w:r>
    </w:p>
    <w:p w14:paraId="5D33914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>: Святий Дух оживляє все.* Він Світло від Світла, великий Бог;* з Отцем співаємо йому та зі Словом.</w:t>
      </w:r>
    </w:p>
    <w:p w14:paraId="1E59165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Антифон 2:</w:t>
      </w:r>
    </w:p>
    <w:p w14:paraId="5ABA5D9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3AA487B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Той, хто надію на Господа покладав, не убоїться тоді, коли Він буде вогнем судити всіх і стражданнями.</w:t>
      </w:r>
    </w:p>
    <w:p w14:paraId="54F6B9D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 xml:space="preserve">Слава і нині: </w:t>
      </w:r>
      <w:r w:rsidRPr="00206C9F">
        <w:rPr>
          <w:rFonts w:ascii="Times New Roman" w:hAnsi="Times New Roman"/>
          <w:color w:val="000000"/>
          <w:sz w:val="24"/>
          <w:lang w:val="ru-MD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18434DF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Антифон 3:</w:t>
      </w:r>
    </w:p>
    <w:p w14:paraId="6912915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085E683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14:paraId="28D09C8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 xml:space="preserve">Слава і нині: </w:t>
      </w:r>
      <w:r w:rsidRPr="00206C9F">
        <w:rPr>
          <w:rFonts w:ascii="Times New Roman" w:hAnsi="Times New Roman"/>
          <w:color w:val="000000"/>
          <w:sz w:val="24"/>
          <w:lang w:val="ru-MD"/>
        </w:rPr>
        <w:t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6612011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Антифон 4:</w:t>
      </w:r>
    </w:p>
    <w:p w14:paraId="5BC0E0F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Як добре, як гарно, коли брати живуть разом, бо в цьому Господь життя обіцяв вічне.</w:t>
      </w:r>
    </w:p>
    <w:p w14:paraId="118254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Той, </w:t>
      </w:r>
      <w:r w:rsidRPr="00206C9F">
        <w:rPr>
          <w:rFonts w:ascii="Times New Roman" w:hAnsi="Times New Roman"/>
          <w:sz w:val="24"/>
          <w:lang w:val="ru-MD"/>
        </w:rPr>
        <w:t>х</w:t>
      </w:r>
      <w:r w:rsidRPr="00206C9F">
        <w:rPr>
          <w:rFonts w:ascii="Times New Roman" w:hAnsi="Times New Roman"/>
          <w:color w:val="000000"/>
          <w:sz w:val="24"/>
          <w:lang w:val="ru-MD"/>
        </w:rPr>
        <w:t>то прикрашає лілеї польові, повеліває не турбуватися про одежу свою.</w:t>
      </w:r>
    </w:p>
    <w:p w14:paraId="4FF50DC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Слава і нині: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Святим Духом, єдиною причиною все тримається в мирі, </w:t>
      </w:r>
      <w:r w:rsidRPr="00206C9F">
        <w:rPr>
          <w:rFonts w:ascii="Times New Roman" w:hAnsi="Times New Roman"/>
          <w:sz w:val="24"/>
          <w:lang w:val="ru-MD"/>
        </w:rPr>
        <w:t>в</w:t>
      </w:r>
      <w:r w:rsidRPr="00206C9F">
        <w:rPr>
          <w:rFonts w:ascii="Times New Roman" w:hAnsi="Times New Roman"/>
          <w:color w:val="000000"/>
          <w:sz w:val="24"/>
          <w:lang w:val="ru-MD"/>
        </w:rPr>
        <w:t>ін бо Бог Єдиносущний з Отцем і Сином.</w:t>
      </w:r>
    </w:p>
    <w:p w14:paraId="071EB070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F63790D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Євангеліє</w:t>
      </w:r>
    </w:p>
    <w:p w14:paraId="6627C2A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Будьмо уважні.</w:t>
      </w:r>
    </w:p>
    <w:p w14:paraId="1E64A10C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5830B4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Премудрість. Будьмо уважні.</w:t>
      </w:r>
    </w:p>
    <w:p w14:paraId="5F553674" w14:textId="77777777" w:rsidR="006157C4" w:rsidRPr="00206C9F" w:rsidRDefault="006157C4">
      <w:pPr>
        <w:spacing w:after="120"/>
        <w:rPr>
          <w:lang w:val="ru-MD"/>
        </w:rPr>
      </w:pPr>
    </w:p>
    <w:p w14:paraId="6316E3CB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Прокімен, глас 8</w:t>
      </w:r>
    </w:p>
    <w:p w14:paraId="002DD2EB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Псалом 145</w:t>
      </w:r>
    </w:p>
    <w:p w14:paraId="790131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Повік царюватиме Господь, Бог твій, Сіоне, з роду в рід.</w:t>
      </w:r>
    </w:p>
    <w:p w14:paraId="3DD9A011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 xml:space="preserve">Хвали, душе моя, Господа,* похвалю </w:t>
      </w:r>
      <w:proofErr w:type="spellStart"/>
      <w:r>
        <w:rPr>
          <w:rFonts w:ascii="Times New Roman" w:hAnsi="Times New Roman"/>
          <w:sz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житті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моїм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60DE856A" w14:textId="77777777" w:rsidR="006157C4" w:rsidRDefault="006157C4">
      <w:pPr>
        <w:spacing w:after="120"/>
        <w:jc w:val="both"/>
      </w:pPr>
    </w:p>
    <w:p w14:paraId="53B11A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Господеві помолімся.</w:t>
      </w:r>
    </w:p>
    <w:p w14:paraId="4C456AE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1E22780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2B649903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4D4EDF7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Амінь. </w:t>
      </w:r>
    </w:p>
    <w:p w14:paraId="65DF5D66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50F005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 на глас прокімена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206C9F">
        <w:rPr>
          <w:rFonts w:ascii="Times New Roman" w:hAnsi="Times New Roman"/>
          <w:b/>
          <w:color w:val="000000"/>
          <w:sz w:val="24"/>
          <w:lang w:val="ru-MD"/>
        </w:rPr>
        <w:t>Вся́ке диха́ння, неха́й хва́лить Го́спода.</w:t>
      </w:r>
    </w:p>
    <w:p w14:paraId="6B8D3E8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Хвалі́те Бо́га у святи́ні Його́.</w:t>
      </w:r>
      <w:r>
        <w:rPr>
          <w:rFonts w:ascii="Times New Roman" w:hAnsi="Times New Roman"/>
          <w:color w:val="000000"/>
          <w:sz w:val="24"/>
          <w:u w:val="single"/>
        </w:rPr>
        <w:t> </w:t>
      </w:r>
    </w:p>
    <w:p w14:paraId="24A5C0D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Хвалі́те Його́ у тверди́ні си́ли Його́.</w:t>
      </w:r>
    </w:p>
    <w:p w14:paraId="05E34695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7B17732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щоб удостоїтися нам вислухати святого Євангелія, Господа Бога молім.</w:t>
      </w:r>
    </w:p>
    <w:p w14:paraId="4DA8B13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 xml:space="preserve">Го́споди, поми́луй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</w:rPr>
        <w:t> 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5BA4AC4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Премудрість, прості, вислухаймо святого Євангелія.</w:t>
      </w:r>
    </w:p>
    <w:p w14:paraId="577128CE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2B3755F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І ду́хові твоє́му.</w:t>
      </w:r>
    </w:p>
    <w:p w14:paraId="04E959CB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 w14:paraId="072686A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6C08A09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Будьмо уважні.</w:t>
      </w:r>
    </w:p>
    <w:p w14:paraId="2204A3B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>мерт</w:t>
      </w:r>
      <w:r>
        <w:rPr>
          <w:rFonts w:ascii="Times New Roman" w:hAnsi="Times New Roman"/>
          <w:sz w:val="24"/>
        </w:rPr>
        <w:t xml:space="preserve">вих,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посеред </w:t>
      </w:r>
      <w:r>
        <w:rPr>
          <w:rFonts w:ascii="Times New Roman" w:hAnsi="Times New Roman"/>
          <w:sz w:val="24"/>
        </w:rPr>
        <w:t xml:space="preserve">своїх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вам!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налякані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великім </w:t>
      </w:r>
      <w:r>
        <w:rPr>
          <w:rFonts w:ascii="Times New Roman" w:hAnsi="Times New Roman"/>
          <w:sz w:val="24"/>
        </w:rPr>
        <w:t xml:space="preserve">страсі, </w:t>
      </w:r>
      <w:r>
        <w:rPr>
          <w:rFonts w:ascii="Times New Roman" w:hAnsi="Times New Roman"/>
          <w:sz w:val="24"/>
        </w:rPr>
        <w:t xml:space="preserve">думали,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духа </w:t>
      </w:r>
      <w:r>
        <w:rPr>
          <w:rFonts w:ascii="Times New Roman" w:hAnsi="Times New Roman"/>
          <w:sz w:val="24"/>
        </w:rPr>
        <w:t xml:space="preserve">бачать.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стривожились?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сумніви </w:t>
      </w:r>
      <w:r>
        <w:rPr>
          <w:rFonts w:ascii="Times New Roman" w:hAnsi="Times New Roman"/>
          <w:sz w:val="24"/>
        </w:rPr>
        <w:t xml:space="preserve">постають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серцях </w:t>
      </w:r>
      <w:r>
        <w:rPr>
          <w:rFonts w:ascii="Times New Roman" w:hAnsi="Times New Roman"/>
          <w:sz w:val="24"/>
        </w:rPr>
        <w:t xml:space="preserve">ваших? </w:t>
      </w:r>
      <w:r>
        <w:rPr>
          <w:rFonts w:ascii="Times New Roman" w:hAnsi="Times New Roman"/>
          <w:sz w:val="24"/>
        </w:rPr>
        <w:t xml:space="preserve">Гляньте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ноги: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я! </w:t>
      </w:r>
      <w:r>
        <w:rPr>
          <w:rFonts w:ascii="Times New Roman" w:hAnsi="Times New Roman"/>
          <w:sz w:val="24"/>
        </w:rPr>
        <w:t xml:space="preserve">Доторкніться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збагніть,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дух </w:t>
      </w:r>
      <w:r>
        <w:rPr>
          <w:rFonts w:ascii="Times New Roman" w:hAnsi="Times New Roman"/>
          <w:sz w:val="24"/>
        </w:rPr>
        <w:t xml:space="preserve">тіла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костей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має,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бачите,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маю.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показав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радощів </w:t>
      </w:r>
      <w:r>
        <w:rPr>
          <w:rFonts w:ascii="Times New Roman" w:hAnsi="Times New Roman"/>
          <w:sz w:val="24"/>
        </w:rPr>
        <w:t xml:space="preserve">іще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йняли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віри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дивувались,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маєте </w:t>
      </w:r>
      <w:r>
        <w:rPr>
          <w:rFonts w:ascii="Times New Roman" w:hAnsi="Times New Roman"/>
          <w:sz w:val="24"/>
        </w:rPr>
        <w:t xml:space="preserve">тут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їсти?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подали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кусень </w:t>
      </w:r>
      <w:r>
        <w:rPr>
          <w:rFonts w:ascii="Times New Roman" w:hAnsi="Times New Roman"/>
          <w:sz w:val="24"/>
        </w:rPr>
        <w:t xml:space="preserve">печеної </w:t>
      </w:r>
      <w:r>
        <w:rPr>
          <w:rFonts w:ascii="Times New Roman" w:hAnsi="Times New Roman"/>
          <w:sz w:val="24"/>
        </w:rPr>
        <w:t xml:space="preserve">риби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крижку </w:t>
      </w:r>
      <w:r>
        <w:rPr>
          <w:rFonts w:ascii="Times New Roman" w:hAnsi="Times New Roman"/>
          <w:sz w:val="24"/>
        </w:rPr>
        <w:t xml:space="preserve">меду.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>узя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їв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ними. </w:t>
      </w:r>
      <w:r>
        <w:rPr>
          <w:rFonts w:ascii="Times New Roman" w:hAnsi="Times New Roman"/>
          <w:sz w:val="24"/>
        </w:rPr>
        <w:t xml:space="preserve">Потім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слова,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я, </w:t>
      </w:r>
      <w:r>
        <w:rPr>
          <w:rFonts w:ascii="Times New Roman" w:hAnsi="Times New Roman"/>
          <w:sz w:val="24"/>
        </w:rPr>
        <w:t xml:space="preserve">бувши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вами,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вам: </w:t>
      </w:r>
      <w:r>
        <w:rPr>
          <w:rFonts w:ascii="Times New Roman" w:hAnsi="Times New Roman"/>
          <w:sz w:val="24"/>
        </w:rPr>
        <w:t xml:space="preserve">Треба,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сповнилось </w:t>
      </w:r>
      <w:r>
        <w:rPr>
          <w:rFonts w:ascii="Times New Roman" w:hAnsi="Times New Roman"/>
          <w:sz w:val="24"/>
        </w:rPr>
        <w:t xml:space="preserve">усе </w:t>
      </w:r>
      <w:r>
        <w:rPr>
          <w:rFonts w:ascii="Times New Roman" w:hAnsi="Times New Roman"/>
          <w:sz w:val="24"/>
        </w:rPr>
        <w:t xml:space="preserve">написане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законі </w:t>
      </w:r>
      <w:r>
        <w:rPr>
          <w:rFonts w:ascii="Times New Roman" w:hAnsi="Times New Roman"/>
          <w:sz w:val="24"/>
        </w:rPr>
        <w:t xml:space="preserve">Мойсея,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пророків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псалмах.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розум,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розуміли </w:t>
      </w:r>
      <w:r>
        <w:rPr>
          <w:rFonts w:ascii="Times New Roman" w:hAnsi="Times New Roman"/>
          <w:sz w:val="24"/>
        </w:rPr>
        <w:t xml:space="preserve">Писання,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написано,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треба </w:t>
      </w:r>
      <w:r>
        <w:rPr>
          <w:rFonts w:ascii="Times New Roman" w:hAnsi="Times New Roman"/>
          <w:sz w:val="24"/>
        </w:rPr>
        <w:t xml:space="preserve">було,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страждав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проповідувалось </w:t>
      </w:r>
      <w:r>
        <w:rPr>
          <w:rFonts w:ascii="Times New Roman" w:hAnsi="Times New Roman"/>
          <w:sz w:val="24"/>
        </w:rPr>
        <w:t xml:space="preserve">покаяння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відпущення </w:t>
      </w:r>
      <w:r>
        <w:rPr>
          <w:rFonts w:ascii="Times New Roman" w:hAnsi="Times New Roman"/>
          <w:sz w:val="24"/>
        </w:rPr>
        <w:t xml:space="preserve">гріхів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народам, </w:t>
      </w:r>
      <w:r>
        <w:rPr>
          <w:rFonts w:ascii="Times New Roman" w:hAnsi="Times New Roman"/>
          <w:sz w:val="24"/>
        </w:rPr>
        <w:t xml:space="preserve">почавши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Єрусалиму.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свідки </w:t>
      </w:r>
      <w:r>
        <w:rPr>
          <w:rFonts w:ascii="Times New Roman" w:hAnsi="Times New Roman"/>
          <w:sz w:val="24"/>
        </w:rPr>
        <w:t xml:space="preserve">того.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зішлю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мій </w:t>
      </w:r>
      <w:r>
        <w:rPr>
          <w:rFonts w:ascii="Times New Roman" w:hAnsi="Times New Roman"/>
          <w:sz w:val="24"/>
        </w:rPr>
        <w:t xml:space="preserve">отець </w:t>
      </w:r>
      <w:r>
        <w:rPr>
          <w:rFonts w:ascii="Times New Roman" w:hAnsi="Times New Roman"/>
          <w:sz w:val="24"/>
        </w:rPr>
        <w:t xml:space="preserve">обіцяв </w:t>
      </w:r>
      <w:r>
        <w:rPr>
          <w:rFonts w:ascii="Times New Roman" w:hAnsi="Times New Roman"/>
          <w:sz w:val="24"/>
        </w:rPr>
        <w:t xml:space="preserve">був.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позостаньтеся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міс</w:t>
      </w:r>
      <w:r>
        <w:rPr>
          <w:rFonts w:ascii="Times New Roman" w:hAnsi="Times New Roman"/>
          <w:sz w:val="24"/>
        </w:rPr>
        <w:t xml:space="preserve">ті,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одягнетесь </w:t>
      </w:r>
      <w:r>
        <w:rPr>
          <w:rFonts w:ascii="Times New Roman" w:hAnsi="Times New Roman"/>
          <w:sz w:val="24"/>
        </w:rPr>
        <w:t xml:space="preserve">силою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висоти.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вивів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Витанії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знявши </w:t>
      </w:r>
      <w:r>
        <w:rPr>
          <w:rFonts w:ascii="Times New Roman" w:hAnsi="Times New Roman"/>
          <w:sz w:val="24"/>
        </w:rPr>
        <w:t xml:space="preserve">свої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благословив </w:t>
      </w:r>
      <w:r>
        <w:rPr>
          <w:rFonts w:ascii="Times New Roman" w:hAnsi="Times New Roman"/>
          <w:sz w:val="24"/>
        </w:rPr>
        <w:t xml:space="preserve">їх.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благословив </w:t>
      </w:r>
      <w:r>
        <w:rPr>
          <w:rFonts w:ascii="Times New Roman" w:hAnsi="Times New Roman"/>
          <w:sz w:val="24"/>
        </w:rPr>
        <w:t xml:space="preserve">їх, </w:t>
      </w:r>
      <w:r>
        <w:rPr>
          <w:rFonts w:ascii="Times New Roman" w:hAnsi="Times New Roman"/>
          <w:sz w:val="24"/>
        </w:rPr>
        <w:t xml:space="preserve">віддалився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возноситися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ж, </w:t>
      </w:r>
      <w:r>
        <w:rPr>
          <w:rFonts w:ascii="Times New Roman" w:hAnsi="Times New Roman"/>
          <w:sz w:val="24"/>
        </w:rPr>
        <w:t xml:space="preserve">поклонившися </w:t>
      </w:r>
      <w:r>
        <w:rPr>
          <w:rFonts w:ascii="Times New Roman" w:hAnsi="Times New Roman"/>
          <w:sz w:val="24"/>
        </w:rPr>
        <w:t xml:space="preserve">йому,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великою </w:t>
      </w:r>
      <w:r>
        <w:rPr>
          <w:rFonts w:ascii="Times New Roman" w:hAnsi="Times New Roman"/>
          <w:sz w:val="24"/>
        </w:rPr>
        <w:t xml:space="preserve">радістю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перебували </w:t>
      </w:r>
      <w:r>
        <w:rPr>
          <w:rFonts w:ascii="Times New Roman" w:hAnsi="Times New Roman"/>
          <w:sz w:val="24"/>
        </w:rPr>
        <w:t>ввес</w:t>
      </w:r>
      <w:r>
        <w:rPr>
          <w:rFonts w:ascii="Times New Roman" w:hAnsi="Times New Roman"/>
          <w:sz w:val="24"/>
        </w:rPr>
        <w:t xml:space="preserve">ь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храмі, </w:t>
      </w:r>
      <w:r>
        <w:rPr>
          <w:rFonts w:ascii="Times New Roman" w:hAnsi="Times New Roman"/>
          <w:sz w:val="24"/>
        </w:rPr>
        <w:t xml:space="preserve">славлячи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хвалячи </w:t>
      </w:r>
      <w:r>
        <w:rPr>
          <w:rFonts w:ascii="Times New Roman" w:hAnsi="Times New Roman"/>
          <w:sz w:val="24"/>
        </w:rPr>
        <w:t xml:space="preserve">Бога. </w:t>
      </w:r>
      <w:r>
        <w:rPr>
          <w:rFonts w:ascii="Times New Roman" w:hAnsi="Times New Roman"/>
          <w:sz w:val="24"/>
        </w:rPr>
        <w:t xml:space="preserve">Амінь!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114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36-53)</w:t>
      </w:r>
    </w:p>
    <w:p w14:paraId="49ADF4E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31981EA7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3DCA803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Воскресіння Христове</w:t>
      </w:r>
    </w:p>
    <w:p w14:paraId="33264F8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206C9F">
        <w:rPr>
          <w:rFonts w:ascii="Times New Roman" w:hAnsi="Times New Roman"/>
          <w:sz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FC60971" w14:textId="77777777" w:rsidR="006157C4" w:rsidRPr="00206C9F" w:rsidRDefault="006157C4">
      <w:pPr>
        <w:spacing w:after="120"/>
        <w:rPr>
          <w:lang w:val="ru-MD"/>
        </w:rPr>
      </w:pPr>
    </w:p>
    <w:p w14:paraId="4B65299D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Псалом 50</w:t>
      </w:r>
    </w:p>
    <w:p w14:paraId="02FA45A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64ED46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Обмий мене повнотою з беззаконня мого,* і від гріха мого очисти мене.</w:t>
      </w:r>
    </w:p>
    <w:p w14:paraId="29388C1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беззаконня моє я знаю,* і гріх мій є завжди передо мною.</w:t>
      </w:r>
    </w:p>
    <w:p w14:paraId="7962BF5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Проти тебе єдиного я згрішив* і перед тобою зло вчинив;</w:t>
      </w:r>
    </w:p>
    <w:p w14:paraId="5C546CC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То й правий ти в словах твоїх* і переможеш, коли будеш судити.</w:t>
      </w:r>
    </w:p>
    <w:p w14:paraId="2DDD592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Це бо в беззаконнях я зачатий,* і в гріхах породила мене мати моя.</w:t>
      </w:r>
    </w:p>
    <w:p w14:paraId="1FB2A8C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Це бо істину полюбив єси,* невідоме й таємне мудрости своєї явив ти мені.</w:t>
      </w:r>
    </w:p>
    <w:p w14:paraId="2401B23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Окропи мене іссопом, і очищуся,* обмий мене, і стану біліший від снігу.</w:t>
      </w:r>
    </w:p>
    <w:p w14:paraId="701D916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Дай мені відчути радість і веселість,* зрадіють кості сокрушені.</w:t>
      </w:r>
    </w:p>
    <w:p w14:paraId="395F546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Відверни лице твоє від гріхів моїх,* і всі беззаконня мої очисти.</w:t>
      </w:r>
    </w:p>
    <w:p w14:paraId="19362B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Серце чисте створи в мені, Боже,* і духа правого обнови в нутрі моєму.</w:t>
      </w:r>
    </w:p>
    <w:p w14:paraId="4E1F0CB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відкинь мене від лиця твого,* і Духа твого Святого не відійми від мене.</w:t>
      </w:r>
    </w:p>
    <w:p w14:paraId="18384EC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Поверни мені радість спасіння твого,* і духом владичним утверди мене.</w:t>
      </w:r>
    </w:p>
    <w:p w14:paraId="43340BC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Вкажу беззаконним дороги твої,* і нечестиві до тебе навернуться.</w:t>
      </w:r>
    </w:p>
    <w:p w14:paraId="3EB3B99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0FE2A9F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Господи, губи мої відкрий,* і уста мої сповістять хвалу твою.</w:t>
      </w:r>
    </w:p>
    <w:p w14:paraId="059F751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якби ти жертви захотів, дав би я,* та всепалення не миле тобі.</w:t>
      </w:r>
    </w:p>
    <w:p w14:paraId="515B158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Жертва Богові – дух сокрушений,* серцем сокрушеним і смиренним Бог не погордить.</w:t>
      </w:r>
    </w:p>
    <w:p w14:paraId="2E5665D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438CC11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9D96C9A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7527F5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Після 50-го псалма співаємо:</w:t>
      </w:r>
    </w:p>
    <w:p w14:paraId="18F3109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Сла́ва: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lang w:val="ru-MD"/>
        </w:rPr>
        <w:t>Молитва́ми святи́х апо́столів,* милости́вий, очи́сти* бе́зліч гріхі́в на́ших.</w:t>
      </w:r>
    </w:p>
    <w:p w14:paraId="3FD0F7A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І ни́ні</w:t>
      </w:r>
      <w:r w:rsidRPr="00206C9F">
        <w:rPr>
          <w:rFonts w:ascii="Times New Roman" w:hAnsi="Times New Roman"/>
          <w:color w:val="000000"/>
          <w:sz w:val="24"/>
          <w:lang w:val="ru-MD"/>
        </w:rPr>
        <w:t>: Ра́ди молито́в пречи́стої Богоро́диці,* милости́вий, очи́сти* бе́зліч гріхі́в на́ших.</w:t>
      </w:r>
    </w:p>
    <w:p w14:paraId="4EB8B5D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1F25484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Воскрес Ісус із гробу,* як провістив,* подав нам життя вічне* і милість велику.</w:t>
      </w:r>
    </w:p>
    <w:p w14:paraId="7452D50F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8C497A9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Єктенія</w:t>
      </w:r>
    </w:p>
    <w:p w14:paraId="18FB07F0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святої мучениці Харитини, і всіх cвяти́х: мо́лимо Тебе́, многоми́лостивий Го́споди, ви́слухай нас грішних, що мо́лимось Тобі, і поми́луй нас.</w:t>
      </w:r>
    </w:p>
    <w:p w14:paraId="716C37F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Господи, помилуй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(12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5FACA86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7DC60408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095AE1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794402D0" w14:textId="77777777" w:rsidR="006157C4" w:rsidRPr="00206C9F" w:rsidRDefault="006157C4">
      <w:pPr>
        <w:spacing w:after="120"/>
        <w:rPr>
          <w:lang w:val="ru-MD"/>
        </w:rPr>
      </w:pPr>
    </w:p>
    <w:p w14:paraId="412CE5B1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Канон</w:t>
      </w:r>
    </w:p>
    <w:p w14:paraId="72748227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1</w:t>
      </w:r>
    </w:p>
    <w:p w14:paraId="7AB1FD9D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</w:t>
      </w:r>
      <w:proofErr w:type="spellStart"/>
      <w:r>
        <w:rPr>
          <w:rFonts w:ascii="Times New Roman" w:hAnsi="Times New Roman"/>
          <w:b/>
          <w:sz w:val="24"/>
        </w:rPr>
        <w:t>Богові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заспівав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195B5C29" w14:textId="77777777" w:rsidR="006157C4" w:rsidRDefault="0007042F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Воскресінню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60EB4891" w14:textId="77777777" w:rsidR="006157C4" w:rsidRDefault="0007042F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дивуватися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Всемогутньому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Божеству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Христовому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через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страждання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вірним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безстрастя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нетління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розливає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ребра</w:t>
      </w:r>
      <w:proofErr w:type="spellEnd"/>
      <w:r>
        <w:rPr>
          <w:rFonts w:ascii="Times New Roman" w:hAnsi="Times New Roman"/>
          <w:sz w:val="24"/>
        </w:rPr>
        <w:t xml:space="preserve"> ж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джерело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безсмертя</w:t>
      </w:r>
      <w:proofErr w:type="spellEnd"/>
      <w:r>
        <w:rPr>
          <w:rFonts w:ascii="Times New Roman" w:hAnsi="Times New Roman"/>
          <w:sz w:val="24"/>
        </w:rPr>
        <w:t xml:space="preserve">, і з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вічне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виточує</w:t>
      </w:r>
      <w:proofErr w:type="spellEnd"/>
      <w:r>
        <w:rPr>
          <w:rFonts w:ascii="Times New Roman" w:hAnsi="Times New Roman"/>
          <w:sz w:val="24"/>
        </w:rPr>
        <w:t>?</w:t>
      </w:r>
    </w:p>
    <w:p w14:paraId="3D4BBAF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D4F885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14:paraId="0F2E54D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206C9F">
        <w:rPr>
          <w:rFonts w:ascii="Times New Roman" w:hAnsi="Times New Roman"/>
          <w:sz w:val="24"/>
          <w:lang w:val="ru-MD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</w:p>
    <w:p w14:paraId="7F7875EB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B50A7B7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lastRenderedPageBreak/>
        <w:t>Пісня 3</w:t>
      </w:r>
    </w:p>
    <w:p w14:paraId="703EEE5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14:paraId="3949ADA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A9704C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6E9F39D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D7A7DAA" w14:textId="77777777" w:rsidR="006157C4" w:rsidRDefault="0007042F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Ісус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осяяв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сущих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темряві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тіні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смертній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Божеством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зв’язавши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сильного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здобув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споруду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>.</w:t>
      </w:r>
    </w:p>
    <w:p w14:paraId="0F33C225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</w:t>
      </w:r>
      <w:proofErr w:type="spellStart"/>
      <w:r>
        <w:rPr>
          <w:rFonts w:ascii="Times New Roman" w:hAnsi="Times New Roman"/>
          <w:sz w:val="24"/>
        </w:rPr>
        <w:t>Богородице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вищою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Херувимів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Серафимів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стала</w:t>
      </w:r>
      <w:proofErr w:type="spellEnd"/>
      <w:r>
        <w:rPr>
          <w:rFonts w:ascii="Times New Roman" w:hAnsi="Times New Roman"/>
          <w:sz w:val="24"/>
        </w:rPr>
        <w:t xml:space="preserve">, Ти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Пречиста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одна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утробу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невмістимого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прийняла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ми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вірні</w:t>
      </w:r>
      <w:proofErr w:type="spellEnd"/>
      <w:r>
        <w:rPr>
          <w:rFonts w:ascii="Times New Roman" w:hAnsi="Times New Roman"/>
          <w:sz w:val="24"/>
        </w:rPr>
        <w:t xml:space="preserve">, в </w:t>
      </w:r>
      <w:proofErr w:type="spellStart"/>
      <w:r>
        <w:rPr>
          <w:rFonts w:ascii="Times New Roman" w:hAnsi="Times New Roman"/>
          <w:sz w:val="24"/>
        </w:rPr>
        <w:t>піснях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ублажаємо</w:t>
      </w:r>
      <w:proofErr w:type="spellEnd"/>
      <w:r>
        <w:rPr>
          <w:rFonts w:ascii="Times New Roman" w:hAnsi="Times New Roman"/>
          <w:sz w:val="24"/>
        </w:rPr>
        <w:t>.</w:t>
      </w:r>
    </w:p>
    <w:p w14:paraId="4FABC1C2" w14:textId="77777777" w:rsidR="006157C4" w:rsidRDefault="006157C4">
      <w:pPr>
        <w:spacing w:after="120"/>
        <w:jc w:val="both"/>
      </w:pPr>
    </w:p>
    <w:p w14:paraId="0B3511C9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0DF80B7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FDD681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F0191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4FF919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81795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19DC7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82ADE5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F9FF8FB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71FB0E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55D1F078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72031D08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lastRenderedPageBreak/>
        <w:t>Пісня 4</w:t>
      </w:r>
    </w:p>
    <w:p w14:paraId="7C7DBC4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14:paraId="7EAC0FA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9E19E9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14:paraId="4F8DB26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A016E4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14:paraId="73EFC233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206C9F">
        <w:rPr>
          <w:rFonts w:ascii="Times New Roman" w:hAnsi="Times New Roman"/>
          <w:sz w:val="24"/>
          <w:lang w:val="ru-MD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визнають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>.</w:t>
      </w:r>
    </w:p>
    <w:p w14:paraId="4FFA11C4" w14:textId="77777777" w:rsidR="006157C4" w:rsidRDefault="006157C4">
      <w:pPr>
        <w:spacing w:after="120"/>
        <w:jc w:val="both"/>
      </w:pPr>
    </w:p>
    <w:p w14:paraId="47887421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5</w:t>
      </w:r>
    </w:p>
    <w:p w14:paraId="58DBED5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082D8DF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6ABB7E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14BC340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325A39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</w:t>
      </w:r>
      <w:proofErr w:type="spell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воскресши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пилу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смертного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впале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єство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відбудував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нетлінним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вчинив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явивши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образ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царський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світлом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нетління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сяє</w:t>
      </w:r>
      <w:proofErr w:type="spellEnd"/>
      <w:r>
        <w:rPr>
          <w:rFonts w:ascii="Times New Roman" w:hAnsi="Times New Roman"/>
          <w:sz w:val="24"/>
        </w:rPr>
        <w:t>.</w:t>
      </w:r>
    </w:p>
    <w:p w14:paraId="26020C5C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206C9F">
        <w:rPr>
          <w:rFonts w:ascii="Times New Roman" w:hAnsi="Times New Roman"/>
          <w:sz w:val="24"/>
          <w:lang w:val="ru-MD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</w:t>
      </w:r>
      <w:proofErr w:type="spellStart"/>
      <w:r>
        <w:rPr>
          <w:rFonts w:ascii="Times New Roman" w:hAnsi="Times New Roman"/>
          <w:sz w:val="24"/>
        </w:rPr>
        <w:t>Заступницею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Владикою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маємо</w:t>
      </w:r>
      <w:proofErr w:type="spellEnd"/>
      <w:r>
        <w:rPr>
          <w:rFonts w:ascii="Times New Roman" w:hAnsi="Times New Roman"/>
          <w:sz w:val="24"/>
        </w:rPr>
        <w:t>.</w:t>
      </w:r>
    </w:p>
    <w:p w14:paraId="37A0EEDA" w14:textId="77777777" w:rsidR="006157C4" w:rsidRDefault="006157C4">
      <w:pPr>
        <w:spacing w:after="120"/>
        <w:jc w:val="both"/>
      </w:pPr>
    </w:p>
    <w:p w14:paraId="33F7FB56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lastRenderedPageBreak/>
        <w:t>Пісня 6</w:t>
      </w:r>
    </w:p>
    <w:p w14:paraId="4B71D96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69AEF38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77C06B9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2BEC3D8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101040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14:paraId="3F04BC9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206C9F">
        <w:rPr>
          <w:rFonts w:ascii="Times New Roman" w:hAnsi="Times New Roman"/>
          <w:sz w:val="24"/>
          <w:lang w:val="ru-MD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33C4A9BA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1AB0247B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7274495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22E737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B103C3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8E3462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206175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BB072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80F32A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A15F678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79D4B5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185FF1BE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3C9D52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Кондак (г. 8):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6102E573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7295407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7</w:t>
      </w:r>
    </w:p>
    <w:p w14:paraId="178975E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0F7DAF5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3BD20F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14:paraId="69A71EB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B532588" w14:textId="77777777" w:rsidR="006157C4" w:rsidRDefault="0007042F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час</w:t>
      </w:r>
      <w:proofErr w:type="spellEnd"/>
      <w:r>
        <w:rPr>
          <w:rFonts w:ascii="Times New Roman" w:hAnsi="Times New Roman"/>
          <w:sz w:val="24"/>
        </w:rPr>
        <w:t xml:space="preserve"> Твого </w:t>
      </w:r>
      <w:proofErr w:type="spellStart"/>
      <w:r>
        <w:rPr>
          <w:rFonts w:ascii="Times New Roman" w:hAnsi="Times New Roman"/>
          <w:sz w:val="24"/>
        </w:rPr>
        <w:t>Божественного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зшестя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сповнився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ад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темрява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раніш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навкруги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була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розвіялася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в’язні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були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воскресли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взиваючи</w:t>
      </w:r>
      <w:proofErr w:type="spellEnd"/>
      <w:r>
        <w:rPr>
          <w:rFonts w:ascii="Times New Roman" w:hAnsi="Times New Roman"/>
          <w:sz w:val="24"/>
        </w:rPr>
        <w:t>: «</w:t>
      </w:r>
      <w:proofErr w:type="spellStart"/>
      <w:r>
        <w:rPr>
          <w:rFonts w:ascii="Times New Roman" w:hAnsi="Times New Roman"/>
          <w:sz w:val="24"/>
        </w:rPr>
        <w:t>Благословен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>».</w:t>
      </w:r>
    </w:p>
    <w:p w14:paraId="4FD3A95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Троїчний:</w:t>
      </w:r>
      <w:r w:rsidRPr="00206C9F">
        <w:rPr>
          <w:rFonts w:ascii="Times New Roman" w:hAnsi="Times New Roman"/>
          <w:sz w:val="24"/>
          <w:lang w:val="ru-MD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0613A39B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A782B9A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8</w:t>
      </w:r>
    </w:p>
    <w:p w14:paraId="2F2D98E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У сім раз більше піч напалив халдейський гнобитель для угодників у люті,* але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035077BF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 xml:space="preserve">Слава, Господи, святому Воскресінню </w:t>
      </w:r>
      <w:proofErr w:type="spellStart"/>
      <w:r>
        <w:rPr>
          <w:rFonts w:ascii="Times New Roman" w:hAnsi="Times New Roman"/>
          <w:sz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410E7DF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6403C46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7F917E92" w14:textId="77777777" w:rsidR="006157C4" w:rsidRPr="00206C9F" w:rsidRDefault="0007042F">
      <w:pPr>
        <w:spacing w:after="120"/>
        <w:jc w:val="both"/>
        <w:rPr>
          <w:lang w:val="ru-MD"/>
        </w:rPr>
      </w:pPr>
      <w:proofErr w:type="spellStart"/>
      <w:r>
        <w:rPr>
          <w:rFonts w:ascii="Times New Roman" w:hAnsi="Times New Roman"/>
          <w:sz w:val="24"/>
        </w:rPr>
        <w:lastRenderedPageBreak/>
        <w:t>Розп’ятий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гордий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впав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впалий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розбитий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оновився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тління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вигнане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розцвіло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нетління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поглинуло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смерть</w:t>
      </w:r>
      <w:proofErr w:type="spellEnd"/>
      <w:r>
        <w:rPr>
          <w:rFonts w:ascii="Times New Roman" w:hAnsi="Times New Roman"/>
          <w:sz w:val="24"/>
        </w:rPr>
        <w:t xml:space="preserve">. </w:t>
      </w:r>
      <w:r w:rsidRPr="00206C9F">
        <w:rPr>
          <w:rFonts w:ascii="Times New Roman" w:hAnsi="Times New Roman"/>
          <w:sz w:val="24"/>
          <w:lang w:val="ru-MD"/>
        </w:rPr>
        <w:t>Отроки, благословіть, священики, оспівуйте, люди, прославляйте по всі віки.</w:t>
      </w:r>
    </w:p>
    <w:p w14:paraId="0BB1B63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Благословім Отця, і Сина, і Святого Духа – Господа завжди, нині і повсякчас  і на віки віків.</w:t>
      </w:r>
    </w:p>
    <w:p w14:paraId="3BA8AD6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Троїчний:</w:t>
      </w:r>
      <w:r w:rsidRPr="00206C9F">
        <w:rPr>
          <w:rFonts w:ascii="Times New Roman" w:hAnsi="Times New Roman"/>
          <w:sz w:val="24"/>
          <w:lang w:val="ru-MD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</w:p>
    <w:p w14:paraId="51113C8E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1D4D0242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Пісня Богородиці</w:t>
      </w:r>
    </w:p>
    <w:p w14:paraId="2E5C5C5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Богородицю і Матір Світла піснями звеличаймо.</w:t>
      </w:r>
    </w:p>
    <w:p w14:paraId="284E6E1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Величає душа моя Господа,* і дух мій радіє в Бозі, Спасі моїм.</w:t>
      </w:r>
    </w:p>
    <w:p w14:paraId="63E11F1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(після кожного стиха)</w:t>
      </w:r>
      <w:r w:rsidRPr="00206C9F">
        <w:rPr>
          <w:rFonts w:ascii="Times New Roman" w:hAnsi="Times New Roman"/>
          <w:sz w:val="24"/>
          <w:lang w:val="ru-MD"/>
        </w:rPr>
        <w:t>.</w:t>
      </w:r>
    </w:p>
    <w:p w14:paraId="4E72E04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281276E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676872D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виявив потугу рамени свого,* розвіяв гордих у задумах їхніх сердець.</w:t>
      </w:r>
    </w:p>
    <w:p w14:paraId="2D0A12F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68699C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4C60711" w14:textId="77777777" w:rsidR="006157C4" w:rsidRPr="00206C9F" w:rsidRDefault="006157C4">
      <w:pPr>
        <w:spacing w:after="120"/>
        <w:rPr>
          <w:lang w:val="ru-MD"/>
        </w:rPr>
      </w:pPr>
    </w:p>
    <w:p w14:paraId="5C09CB4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9</w:t>
      </w:r>
    </w:p>
    <w:p w14:paraId="7EC7394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3BEE441F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 xml:space="preserve">Слава, Господи, святому Воскресінню </w:t>
      </w:r>
      <w:proofErr w:type="spellStart"/>
      <w:r>
        <w:rPr>
          <w:rFonts w:ascii="Times New Roman" w:hAnsi="Times New Roman"/>
          <w:sz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3EB82A8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14:paraId="3A458CD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939B6C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14:paraId="5624D3F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5DE594DB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B8C90BE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6A99942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0D6634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BAC82D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423AA2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444BC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1CCDF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615618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D4C579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Священик: </w:t>
      </w:r>
      <w:r w:rsidRPr="00206C9F">
        <w:rPr>
          <w:rFonts w:ascii="Times New Roman" w:hAnsi="Times New Roman"/>
          <w:color w:val="000000"/>
          <w:sz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206C9F">
        <w:rPr>
          <w:rFonts w:ascii="Times New Roman" w:hAnsi="Times New Roman"/>
          <w:sz w:val="24"/>
          <w:lang w:val="ru-MD"/>
        </w:rPr>
        <w:t>, нині і повсякчас, і на віки віків.</w:t>
      </w:r>
    </w:p>
    <w:p w14:paraId="54C9B90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59CC8567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1626B948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«Свят Господь Бог наш»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на глас прокімена.</w:t>
      </w:r>
    </w:p>
    <w:p w14:paraId="669EB2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Свят Господь Бог наш.</w:t>
      </w:r>
    </w:p>
    <w:p w14:paraId="7123A36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Возносіте Господа Бога нашого.</w:t>
      </w:r>
    </w:p>
    <w:p w14:paraId="7F4182D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І поклоняйтеся підніжжю ніг Його, бо святе воно.</w:t>
      </w:r>
    </w:p>
    <w:p w14:paraId="0F45177F" w14:textId="77777777" w:rsidR="006157C4" w:rsidRPr="00206C9F" w:rsidRDefault="006157C4">
      <w:pPr>
        <w:spacing w:after="120"/>
        <w:rPr>
          <w:lang w:val="ru-MD"/>
        </w:rPr>
      </w:pPr>
    </w:p>
    <w:p w14:paraId="68A32F3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Показуючи,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природою </w:t>
      </w:r>
      <w:r>
        <w:rPr>
          <w:rFonts w:ascii="Times New Roman" w:hAnsi="Times New Roman"/>
          <w:sz w:val="24"/>
        </w:rPr>
        <w:t xml:space="preserve">є </w:t>
      </w:r>
      <w:r>
        <w:rPr>
          <w:rFonts w:ascii="Times New Roman" w:hAnsi="Times New Roman"/>
          <w:sz w:val="24"/>
        </w:rPr>
        <w:t xml:space="preserve">людина,* </w:t>
      </w:r>
      <w:r>
        <w:rPr>
          <w:rFonts w:ascii="Times New Roman" w:hAnsi="Times New Roman"/>
          <w:sz w:val="24"/>
        </w:rPr>
        <w:t xml:space="preserve">воскреснувши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серед </w:t>
      </w:r>
      <w:r>
        <w:rPr>
          <w:rFonts w:ascii="Times New Roman" w:hAnsi="Times New Roman"/>
          <w:sz w:val="24"/>
        </w:rPr>
        <w:t xml:space="preserve">гурту,*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участь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трапезі, </w:t>
      </w:r>
      <w:r>
        <w:rPr>
          <w:rFonts w:ascii="Times New Roman" w:hAnsi="Times New Roman"/>
          <w:sz w:val="24"/>
        </w:rPr>
        <w:t xml:space="preserve">навчив </w:t>
      </w:r>
      <w:r>
        <w:rPr>
          <w:rFonts w:ascii="Times New Roman" w:hAnsi="Times New Roman"/>
          <w:sz w:val="24"/>
        </w:rPr>
        <w:t xml:space="preserve">хрищення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покаяння,*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небесн</w:t>
      </w:r>
      <w:r>
        <w:rPr>
          <w:rFonts w:ascii="Times New Roman" w:hAnsi="Times New Roman"/>
          <w:sz w:val="24"/>
        </w:rPr>
        <w:t xml:space="preserve">ого </w:t>
      </w:r>
      <w:r>
        <w:rPr>
          <w:rFonts w:ascii="Times New Roman" w:hAnsi="Times New Roman"/>
          <w:sz w:val="24"/>
        </w:rPr>
        <w:t xml:space="preserve">Отця*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обіцяв </w:t>
      </w:r>
      <w:r>
        <w:rPr>
          <w:rFonts w:ascii="Times New Roman" w:hAnsi="Times New Roman"/>
          <w:sz w:val="24"/>
        </w:rPr>
        <w:t xml:space="preserve">послати </w:t>
      </w:r>
      <w:r>
        <w:rPr>
          <w:rFonts w:ascii="Times New Roman" w:hAnsi="Times New Roman"/>
          <w:sz w:val="24"/>
        </w:rPr>
        <w:t xml:space="preserve">Утішителя.* </w:t>
      </w:r>
      <w:r>
        <w:rPr>
          <w:rFonts w:ascii="Times New Roman" w:hAnsi="Times New Roman"/>
          <w:sz w:val="24"/>
        </w:rPr>
        <w:t xml:space="preserve">Пребожественний </w:t>
      </w:r>
      <w:r>
        <w:rPr>
          <w:rFonts w:ascii="Times New Roman" w:hAnsi="Times New Roman"/>
          <w:sz w:val="24"/>
        </w:rPr>
        <w:t xml:space="preserve">Богочоловіче,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Твоєму </w:t>
      </w:r>
      <w:r>
        <w:rPr>
          <w:rFonts w:ascii="Times New Roman" w:hAnsi="Times New Roman"/>
          <w:sz w:val="24"/>
        </w:rPr>
        <w:t>воскресінню.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Творець </w:t>
      </w:r>
      <w:r>
        <w:rPr>
          <w:rFonts w:ascii="Times New Roman" w:hAnsi="Times New Roman"/>
          <w:sz w:val="24"/>
        </w:rPr>
        <w:t xml:space="preserve">створінь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Бог </w:t>
      </w:r>
      <w:r>
        <w:rPr>
          <w:rFonts w:ascii="Times New Roman" w:hAnsi="Times New Roman"/>
          <w:sz w:val="24"/>
        </w:rPr>
        <w:t xml:space="preserve">усіх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непорочного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лона, </w:t>
      </w:r>
      <w:r>
        <w:rPr>
          <w:rFonts w:ascii="Times New Roman" w:hAnsi="Times New Roman"/>
          <w:sz w:val="24"/>
        </w:rPr>
        <w:t xml:space="preserve">всехвальна </w:t>
      </w:r>
      <w:r>
        <w:rPr>
          <w:rFonts w:ascii="Times New Roman" w:hAnsi="Times New Roman"/>
          <w:sz w:val="24"/>
        </w:rPr>
        <w:t xml:space="preserve">Богородице,* </w:t>
      </w:r>
      <w:r>
        <w:rPr>
          <w:rFonts w:ascii="Times New Roman" w:hAnsi="Times New Roman"/>
          <w:sz w:val="24"/>
        </w:rPr>
        <w:t xml:space="preserve">прийняв </w:t>
      </w:r>
      <w:r>
        <w:rPr>
          <w:rFonts w:ascii="Times New Roman" w:hAnsi="Times New Roman"/>
          <w:sz w:val="24"/>
        </w:rPr>
        <w:t xml:space="preserve">людське </w:t>
      </w:r>
      <w:r>
        <w:rPr>
          <w:rFonts w:ascii="Times New Roman" w:hAnsi="Times New Roman"/>
          <w:sz w:val="24"/>
        </w:rPr>
        <w:t xml:space="preserve">тіло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цілковито </w:t>
      </w:r>
      <w:r>
        <w:rPr>
          <w:rFonts w:ascii="Times New Roman" w:hAnsi="Times New Roman"/>
          <w:sz w:val="24"/>
        </w:rPr>
        <w:t xml:space="preserve">обновив </w:t>
      </w:r>
      <w:r>
        <w:rPr>
          <w:rFonts w:ascii="Times New Roman" w:hAnsi="Times New Roman"/>
          <w:sz w:val="24"/>
        </w:rPr>
        <w:t xml:space="preserve">наше </w:t>
      </w:r>
      <w:r>
        <w:rPr>
          <w:rFonts w:ascii="Times New Roman" w:hAnsi="Times New Roman"/>
          <w:sz w:val="24"/>
        </w:rPr>
        <w:t xml:space="preserve">тлінне </w:t>
      </w:r>
      <w:r>
        <w:rPr>
          <w:rFonts w:ascii="Times New Roman" w:hAnsi="Times New Roman"/>
          <w:sz w:val="24"/>
        </w:rPr>
        <w:t xml:space="preserve">єство,* </w:t>
      </w:r>
      <w:r>
        <w:rPr>
          <w:rFonts w:ascii="Times New Roman" w:hAnsi="Times New Roman"/>
          <w:sz w:val="24"/>
        </w:rPr>
        <w:t xml:space="preserve">зберігши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родженні </w:t>
      </w:r>
      <w:r>
        <w:rPr>
          <w:rFonts w:ascii="Times New Roman" w:hAnsi="Times New Roman"/>
          <w:sz w:val="24"/>
        </w:rPr>
        <w:t xml:space="preserve">такою, </w:t>
      </w:r>
      <w:r>
        <w:rPr>
          <w:rFonts w:ascii="Times New Roman" w:hAnsi="Times New Roman"/>
          <w:sz w:val="24"/>
        </w:rPr>
        <w:t xml:space="preserve">якою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народженням.*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вихваляємо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кличемо:* </w:t>
      </w:r>
      <w:r>
        <w:rPr>
          <w:rFonts w:ascii="Times New Roman" w:hAnsi="Times New Roman"/>
          <w:sz w:val="24"/>
        </w:rPr>
        <w:t xml:space="preserve">Радуйся, </w:t>
      </w:r>
      <w:r>
        <w:rPr>
          <w:rFonts w:ascii="Times New Roman" w:hAnsi="Times New Roman"/>
          <w:sz w:val="24"/>
        </w:rPr>
        <w:t xml:space="preserve">славо </w:t>
      </w:r>
      <w:r>
        <w:rPr>
          <w:rFonts w:ascii="Times New Roman" w:hAnsi="Times New Roman"/>
          <w:sz w:val="24"/>
        </w:rPr>
        <w:t>світу!</w:t>
      </w:r>
    </w:p>
    <w:p w14:paraId="1FEDE348" w14:textId="77777777" w:rsidR="006157C4" w:rsidRPr="00206C9F" w:rsidRDefault="006157C4">
      <w:pPr>
        <w:spacing w:after="120"/>
        <w:rPr>
          <w:lang w:val="ru-MD"/>
        </w:rPr>
      </w:pPr>
    </w:p>
    <w:p w14:paraId="0435172E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Хвалитні</w:t>
      </w:r>
    </w:p>
    <w:p w14:paraId="03C6E0E8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Псалом 148</w:t>
      </w:r>
    </w:p>
    <w:p w14:paraId="7FAEE9A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Два перших стихи </w:t>
      </w: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хвалитних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на глас 8:</w:t>
      </w:r>
    </w:p>
    <w:p w14:paraId="7447003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2E10A2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6E4EC2C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Хваліте його, ви − сонце й місяцю,* хваліте його, всі ясні зорі.</w:t>
      </w:r>
    </w:p>
    <w:p w14:paraId="5E93DD0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Хваліте його, ви – небеса небес* і води, що над небесами.</w:t>
      </w:r>
    </w:p>
    <w:p w14:paraId="69935C5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вони ім'я Господнє хвалять,* бо він повелів, і створились.</w:t>
      </w:r>
    </w:p>
    <w:p w14:paraId="554A46A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Поставив їх на віки віків* і дав закон, що не перейде.</w:t>
      </w:r>
    </w:p>
    <w:p w14:paraId="1D86493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Хваліте Господа з землі,* кити і всі морські безодні;</w:t>
      </w:r>
    </w:p>
    <w:p w14:paraId="43B3B22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Вогонь і град, сніг і туман,* і буйний вітер, який виконує його слово;</w:t>
      </w:r>
    </w:p>
    <w:p w14:paraId="5FC7311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Гори й усі пагорби,* садовина й усі кедри;</w:t>
      </w:r>
    </w:p>
    <w:p w14:paraId="77B39A9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Звір дикий і скот усілякий,* гад і птах крилатий;</w:t>
      </w:r>
    </w:p>
    <w:p w14:paraId="403EA57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Царі землі й усі народи,* князі й усі земні судді;</w:t>
      </w:r>
    </w:p>
    <w:p w14:paraId="3E5F986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Хлопці й дівчата,* старі разом з юнацтвом.</w:t>
      </w:r>
    </w:p>
    <w:p w14:paraId="7465B7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7D424EA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73D0ABFE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Псалом 149</w:t>
      </w:r>
    </w:p>
    <w:p w14:paraId="2763203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Співайте Господеві нову пісню,* а хвалу йому на зборі праведників.</w:t>
      </w:r>
    </w:p>
    <w:p w14:paraId="20D6C77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Ізраїль своїм Творцем радіє,* нехай своїм царем сини Сіону веселяться.</w:t>
      </w:r>
    </w:p>
    <w:p w14:paraId="6AAE63D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хвалять ім'я його танком,* при бубні й при гарфі нехай йому співають.</w:t>
      </w:r>
    </w:p>
    <w:p w14:paraId="3F38F98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Господь бо ласкавий до народу свого,* оздоблює перемогою покірних.</w:t>
      </w:r>
    </w:p>
    <w:p w14:paraId="07C8D83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торжествують праведні у славі,* на своїх ложах нехай ликують.</w:t>
      </w:r>
    </w:p>
    <w:p w14:paraId="3F1C076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Нехай хвала Божа буде на устах у них,* і двосічний меч у руці в них.</w:t>
      </w:r>
    </w:p>
    <w:p w14:paraId="3154EE8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Щоб між народами вчинити відплату,* між племенами – покарання.</w:t>
      </w:r>
    </w:p>
    <w:p w14:paraId="2250AC4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Щоб їхніх царів закути в кайдани,* а їхніх вельмож – у залізні окови.</w:t>
      </w:r>
    </w:p>
    <w:p w14:paraId="0BED1E52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2B0E81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77C3711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юдинолюбний.</w:t>
      </w:r>
    </w:p>
    <w:p w14:paraId="1FD6AA45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color w:val="FF0000"/>
          <w:sz w:val="24"/>
          <w:lang w:val="ru-MD"/>
        </w:rPr>
        <w:t>Псалом 150</w:t>
      </w:r>
    </w:p>
    <w:p w14:paraId="094ED8F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Бога у святині його,* хваліте його у твердині сили його.</w:t>
      </w:r>
    </w:p>
    <w:p w14:paraId="30E6ECB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26136ED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5290D3F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1920E06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його звуком рогу,* хваліте його на гарфі й на гуслах.</w:t>
      </w:r>
    </w:p>
    <w:p w14:paraId="1D4EC8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72618B7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232FFB0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14:paraId="02BEB27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68D0133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14:paraId="117DABA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1D2EF68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14:paraId="2DB3FF6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6D5A811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14:paraId="441630CF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справжній </w:t>
      </w:r>
      <w:r>
        <w:rPr>
          <w:rFonts w:ascii="Times New Roman" w:hAnsi="Times New Roman"/>
          <w:sz w:val="24"/>
        </w:rPr>
        <w:t xml:space="preserve">мир,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для </w:t>
      </w:r>
      <w:r>
        <w:rPr>
          <w:rFonts w:ascii="Times New Roman" w:hAnsi="Times New Roman"/>
          <w:sz w:val="24"/>
        </w:rPr>
        <w:t xml:space="preserve">людей!* </w:t>
      </w:r>
      <w:r>
        <w:rPr>
          <w:rFonts w:ascii="Times New Roman" w:hAnsi="Times New Roman"/>
          <w:sz w:val="24"/>
        </w:rPr>
        <w:t xml:space="preserve">Даючи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воскресінні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Твій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учням,*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викликав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острах,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гадали,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бачать </w:t>
      </w:r>
      <w:r>
        <w:rPr>
          <w:rFonts w:ascii="Times New Roman" w:hAnsi="Times New Roman"/>
          <w:sz w:val="24"/>
        </w:rPr>
        <w:t xml:space="preserve">духа.*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заспокоїв </w:t>
      </w:r>
      <w:r>
        <w:rPr>
          <w:rFonts w:ascii="Times New Roman" w:hAnsi="Times New Roman"/>
          <w:sz w:val="24"/>
        </w:rPr>
        <w:t xml:space="preserve">тривогу </w:t>
      </w:r>
      <w:r>
        <w:rPr>
          <w:rFonts w:ascii="Times New Roman" w:hAnsi="Times New Roman"/>
          <w:sz w:val="24"/>
        </w:rPr>
        <w:t xml:space="preserve">їхніх </w:t>
      </w:r>
      <w:r>
        <w:rPr>
          <w:rFonts w:ascii="Times New Roman" w:hAnsi="Times New Roman"/>
          <w:sz w:val="24"/>
        </w:rPr>
        <w:t xml:space="preserve">душ, </w:t>
      </w:r>
      <w:r>
        <w:rPr>
          <w:rFonts w:ascii="Times New Roman" w:hAnsi="Times New Roman"/>
          <w:sz w:val="24"/>
        </w:rPr>
        <w:t xml:space="preserve">показуючи </w:t>
      </w:r>
      <w:r>
        <w:rPr>
          <w:rFonts w:ascii="Times New Roman" w:hAnsi="Times New Roman"/>
          <w:sz w:val="24"/>
        </w:rPr>
        <w:t xml:space="preserve">свої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ноги.*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вірили,* </w:t>
      </w:r>
      <w:r>
        <w:rPr>
          <w:rFonts w:ascii="Times New Roman" w:hAnsi="Times New Roman"/>
          <w:sz w:val="24"/>
        </w:rPr>
        <w:t xml:space="preserve">споживанням </w:t>
      </w:r>
      <w:r>
        <w:rPr>
          <w:rFonts w:ascii="Times New Roman" w:hAnsi="Times New Roman"/>
          <w:sz w:val="24"/>
        </w:rPr>
        <w:t xml:space="preserve">хліба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гадуванням </w:t>
      </w:r>
      <w:r>
        <w:rPr>
          <w:rFonts w:ascii="Times New Roman" w:hAnsi="Times New Roman"/>
          <w:sz w:val="24"/>
        </w:rPr>
        <w:t xml:space="preserve">повчань,*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зрозуміли </w:t>
      </w:r>
      <w:r>
        <w:rPr>
          <w:rFonts w:ascii="Times New Roman" w:hAnsi="Times New Roman"/>
          <w:sz w:val="24"/>
        </w:rPr>
        <w:t xml:space="preserve">Писання.*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запевнивши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обітницю </w:t>
      </w:r>
      <w:r>
        <w:rPr>
          <w:rFonts w:ascii="Times New Roman" w:hAnsi="Times New Roman"/>
          <w:sz w:val="24"/>
        </w:rPr>
        <w:t xml:space="preserve">Отця,*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поблагословив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відійшов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кланяємось </w:t>
      </w:r>
      <w:r>
        <w:rPr>
          <w:rFonts w:ascii="Times New Roman" w:hAnsi="Times New Roman"/>
          <w:sz w:val="24"/>
        </w:rPr>
        <w:t xml:space="preserve">Тобі, </w:t>
      </w:r>
      <w:r>
        <w:rPr>
          <w:rFonts w:ascii="Times New Roman" w:hAnsi="Times New Roman"/>
          <w:sz w:val="24"/>
        </w:rPr>
        <w:t xml:space="preserve">Господи: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Тобі!</w:t>
      </w:r>
    </w:p>
    <w:p w14:paraId="21EE9B9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9D38968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34B324D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Велике славослов'я</w:t>
      </w:r>
    </w:p>
    <w:p w14:paraId="16D56D7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4D46E1B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490C46C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30CC29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i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Слава во вишніх Богу*, і на землі мир*, в людях благовоління.</w:t>
      </w:r>
    </w:p>
    <w:p w14:paraId="235056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5C0416F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23F29ED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Боже, Агнче Божий, Сину Отця,* що береш гріх світу, помилуй нас.</w:t>
      </w:r>
    </w:p>
    <w:p w14:paraId="2DC430B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що береш гріхи світу,* прийми нашу молитву.</w:t>
      </w:r>
    </w:p>
    <w:p w14:paraId="5A8CAB9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Ти, що сидиш по правиці Отця,* помилуй нас.</w:t>
      </w:r>
    </w:p>
    <w:p w14:paraId="619F05D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 бо один лише святий, ти єдиний Господь, Ісус Христос,* на славу Бога Отця. Амінь.</w:t>
      </w:r>
    </w:p>
    <w:p w14:paraId="2CB0B27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Щодня буду тебе благословити* і хвалити ім'я твоє на віки віків.</w:t>
      </w:r>
    </w:p>
    <w:p w14:paraId="11BC895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Сподоби, Господи, сьогодні* без гріха зберегтися нам.</w:t>
      </w:r>
    </w:p>
    <w:p w14:paraId="08EE2C0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341B8BF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буде, Господи, милість твоя на нас,* бо ми надіємось на тебе.</w:t>
      </w:r>
    </w:p>
    <w:p w14:paraId="1FD6506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Благословенний ти, Господи,* навчи мене установ твоїх.</w:t>
      </w:r>
    </w:p>
    <w:p w14:paraId="7BD6B9E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Благословенний ти, Владико,* врозуми мене установами твоїми.</w:t>
      </w:r>
    </w:p>
    <w:p w14:paraId="77A5FDB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Благословенний ти, Святий,* просвіти мене установами твоїми.</w:t>
      </w:r>
    </w:p>
    <w:p w14:paraId="36038E5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ти був нам пристановищем* по всі роди.</w:t>
      </w:r>
    </w:p>
    <w:p w14:paraId="41780A8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Молюсь: Господи, змилуйся надо мною,* вилікуй мою душу, бо гріх мій – перед тобою.</w:t>
      </w:r>
    </w:p>
    <w:p w14:paraId="35399B7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до тебе я прибігаю,* навчи мене творити твою волю, бо ти Бог мій.</w:t>
      </w:r>
    </w:p>
    <w:p w14:paraId="7E0EE33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в тебе є джерело життя,* у твоїм світлі побачимо світло.</w:t>
      </w:r>
    </w:p>
    <w:p w14:paraId="1C2EFEB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Добавляй ласку тим,* що визнають тебе.</w:t>
      </w:r>
    </w:p>
    <w:p w14:paraId="51EF38A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15D4E0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3869FC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Святи́й Безсме́ртний, поми́луй нас.</w:t>
      </w:r>
    </w:p>
    <w:p w14:paraId="6EAC9B9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Святи́й Бо́же, святи́й Крі́пкий, святи́й Безсме́ртний, поми́луй нас.</w:t>
      </w:r>
    </w:p>
    <w:p w14:paraId="6ED8D055" w14:textId="77777777" w:rsidR="006157C4" w:rsidRPr="00206C9F" w:rsidRDefault="006157C4">
      <w:pPr>
        <w:spacing w:after="120"/>
        <w:rPr>
          <w:lang w:val="ru-MD"/>
        </w:rPr>
      </w:pPr>
    </w:p>
    <w:p w14:paraId="0EBD31D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Тропар</w:t>
      </w:r>
    </w:p>
    <w:p w14:paraId="0B2C9F7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49EDE308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62B8518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0E9DC5B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55B772D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9BEA9F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sz w:val="24"/>
          <w:lang w:val="ru-MD"/>
        </w:rPr>
        <w:t>,</w:t>
      </w:r>
      <w:r w:rsidRPr="00206C9F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sz w:val="24"/>
          <w:lang w:val="ru-MD"/>
        </w:rPr>
        <w:t>,</w:t>
      </w:r>
      <w:r w:rsidRPr="00206C9F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28BDB4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A67E53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2ED1788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50A7F9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CD401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32148DD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EF5264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Амінь.</w:t>
      </w:r>
    </w:p>
    <w:p w14:paraId="5DC9F2B1" w14:textId="77777777" w:rsidR="006157C4" w:rsidRPr="00206C9F" w:rsidRDefault="006157C4">
      <w:pPr>
        <w:spacing w:after="120"/>
        <w:rPr>
          <w:lang w:val="ru-MD"/>
        </w:rPr>
      </w:pPr>
    </w:p>
    <w:p w14:paraId="27705109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1AE18CD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Сповнім ранішню молитву нашу Господеві.</w:t>
      </w:r>
    </w:p>
    <w:p w14:paraId="59E5651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5063A0F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922B80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63FB13B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Дня всього досконалого, святого, мирного і безгрішного у Господа просім.</w:t>
      </w:r>
    </w:p>
    <w:p w14:paraId="323093F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CA9834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5E1E5A7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D8163F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77E5DC2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83C2FB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480068D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2C39BC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353C3C0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2D7690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E509E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9B902D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AF912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F60804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425E7FA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D41470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C4F8068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0FE08F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І духові твоєму.</w:t>
      </w:r>
    </w:p>
    <w:p w14:paraId="6CAA0CC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52B9C2A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Тобі, Господи.</w:t>
      </w:r>
    </w:p>
    <w:p w14:paraId="3B6C702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206C9F">
        <w:rPr>
          <w:rFonts w:ascii="Times New Roman" w:hAnsi="Times New Roman"/>
          <w:sz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A16936E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F22BCF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52B795E3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67FDF69C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Великий відпуст</w:t>
      </w:r>
    </w:p>
    <w:p w14:paraId="14EAB40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Прему́дрість!</w:t>
      </w:r>
    </w:p>
    <w:p w14:paraId="0B089BC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Благослови́.</w:t>
      </w:r>
    </w:p>
    <w:p w14:paraId="644DD09A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1848889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31AC4712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392F44F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574D5B9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E3803EE" w14:textId="77777777" w:rsidR="006157C4" w:rsidRDefault="0007042F">
      <w:pPr>
        <w:spacing w:after="120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>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Харитини, і всіх святих - помилує і спасе нас як благий і людинолюбний.</w:t>
      </w:r>
    </w:p>
    <w:p w14:paraId="3233B71E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14:paraId="0504CAD3" w14:textId="77777777" w:rsidR="006157C4" w:rsidRDefault="0007042F">
      <w:pPr>
        <w:pStyle w:val="Heading3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утрені</w:t>
      </w:r>
      <w:proofErr w:type="spellEnd"/>
    </w:p>
    <w:p w14:paraId="23E5BAB9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Спа́се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а́нгели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оспі́вують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небеса́х</w:t>
      </w:r>
      <w:proofErr w:type="spellEnd"/>
      <w:r>
        <w:rPr>
          <w:rFonts w:ascii="Times New Roman" w:hAnsi="Times New Roman"/>
          <w:sz w:val="24"/>
        </w:rPr>
        <w:t xml:space="preserve">,* і нас на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сподо́би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чи́стим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се́рцем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спі́вом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прославля́ти</w:t>
      </w:r>
      <w:proofErr w:type="spellEnd"/>
      <w:r>
        <w:rPr>
          <w:rFonts w:ascii="Times New Roman" w:hAnsi="Times New Roman"/>
          <w:sz w:val="24"/>
        </w:rPr>
        <w:t>.</w:t>
      </w:r>
    </w:p>
    <w:sectPr w:rsidR="006157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42F"/>
    <w:rsid w:val="0015074B"/>
    <w:rsid w:val="00206C9F"/>
    <w:rsid w:val="0029639D"/>
    <w:rsid w:val="00326F90"/>
    <w:rsid w:val="006157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FEBE2A"/>
  <w14:defaultImageDpi w14:val="300"/>
  <w15:docId w15:val="{605F4D63-FB9A-4892-8708-43EB524D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53078</Words>
  <Characters>30256</Characters>
  <Application>Microsoft Office Word</Application>
  <DocSecurity>0</DocSecurity>
  <Lines>252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2025-07-22T14:48:00Z</dcterms:modified>
  <cp:category/>
</cp:coreProperties>
</file>