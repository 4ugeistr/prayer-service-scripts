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7, Вівторок</w:t>
      </w:r>
    </w:p>
    <w:p>
      <w:r>
        <w:rPr>
          <w:rFonts w:ascii="Times New Roman" w:hAnsi="Times New Roman"/>
          <w:sz w:val="24"/>
        </w:rPr>
        <w:t>🕃 Свв. мчч. Сергія і Вакха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Ва́кху і Се́ргію,* Госпо́дь сла́ви,* прикраси́вши вас дара́ми зцілень,* сла́вно показа́в вас* чудотво́рцями у світі,* че́рез вас ліку́ючи неду́жих повсякча́сно.* Тому́ молітеся,* щоб даро́вано ду́шам на́шим*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Ва́кху і Се́ргію,* після по́двигу на землі,* ви спільно лику́єте на небеса́х,* повсякча́с бо з Безтіле́сними* предстоїте́ Тро́йці, святі,* і, Її сла́вою насоло́джуючись, ра́дуєтеся.* Тому́ молітеся,* щоб даро́вано ду́шам на́шим*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Ва́кху і Се́ргію,* ви протидію во́рога* му́жньо оби́два розби́ли* і згу́бну ідольську ома́ну* благоче́сно відки́нули,* Христа́ Царя́ проповідуючи,* – Йому́ молітеся,* щоб даро́вано ду́шам на́шим*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Всю знева́живши* земну́ могу́тність* і плоть знена́видівши,* Бо́га Свято́го возлюби́ли ви;* й, оде́жу безче́стя та глу́му над ва́ми но́сячи,* з небе́с прийняли́ оде́жу світла* та ри́зу, що не розрива́ється.* В ній лику́ючи,* вінцено́сці пребага́ті,* бу́дьте покро́вом і одінням нам усім,* з життя́ ого́леним* зміїною облу́дою.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Се́ргію пресла́вний* та прехва́льний Ва́кху,* посу́дини Ду́ха,* що вито́чуєте всім пото́ки зцілень,* на́шими охоро́нцями* та кріпкими побо́рниками Це́ркви бу́дучи,* власновільними же́ртвами* та зако́леннями свяще́нними,* світи́лами, що озо́рюють кінці світу* світлом благоче́стя,* розвійте те́мряву, що заляга́є в ду́шах на́ших,* і весь зло́бний мо́рок розженіте!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Осе́лі неме́ркнучі,* і розу́мну весе́лість,* і світло невечірнє,* і життя́ безпеча́льне та непромина́льне* прийняли́ ви в нагоро́ду,* ви́йшовши з тлінного тіла, сла́вні стражда́льці.* Але́ молітеся, щоб і ми бла́га ці отри́мали,* при́страсті умертви́вши і від гріха́ ухили́вшися,* Се́ргію і Ва́кху,* оборо́нці і пристано́вища вірних,* що з дерзнове́нням мо́литеся* за ду́ші на́ші.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Се́ргій і Вакх,* світле і любозри́ме му́чеників ся́йво!* Вони́ бо і мучи́телів наха́бство зруйнува́ли,* й ідольську облу́ду ударе́мнили,* і дове́ршену та́йну Богопізна́ння світлим го́лосом високомо́вно проголоси́ли.* Їх моли́твами, Хри́сте,* цих двох Законода́вцю, Подвигополо́жнику і вінців Да́телю,* удосто́й і нас про́ти неви́димих і ви́димих сил* міццю го́лови пов’яза́ти.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(богородичний-догмат): </w:t>
      </w:r>
      <w:r>
        <w:rPr>
          <w:rFonts w:ascii="Times New Roman" w:hAnsi="Times New Roman"/>
          <w:sz w:val="24"/>
        </w:rPr>
        <w:t>Зва́ний че́рез Те́бе Богоотце́м, проро́к Дави́д піснею про Те́бе возгласи́в Твоє́ї ве́личі Творце́ві: «Предста́ла Цари́ця право́руч Те́бе». Тебе́ бо Ма́тір’ю, Носійкою Життя́ учини́в Бог, що від Те́бе без отця́ вочоловічитися благоволи́в, щоб Свій віднови́ти о́браз, знівечений при́страстями, і заблу́кану, го́рами зма́нену знайшо́вши ове́чку, на пле́чі взя́вши, до Отця́ принести́, і за Своє́ю во́лею з Небе́сними злучи́ти Си́лами, і спасти́, Богоро́дице, світ – Христо́с, що ма́є вели́ку і бага́ту ми́лість.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>
        <w:rPr>
          <w:rFonts w:ascii="Times New Roman" w:hAnsi="Times New Roman"/>
          <w:sz w:val="24"/>
        </w:rPr>
        <w:t>Радуйся, кивоте!* Радуйся, ручко всезолота!* Радуйся, всіх уповання!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Окраса Христових страстотерпців*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Ско́рий твій покро́в і по́міч,* і ми́лість пока́жи, Чи́ста, слу́гам твої́м.* Утихоми́р хвилюва́ння ма́рних по́мислів* і піднеси́ впа́лу мою́ ду́шу, Богоро́дице,* бо зна́ю, зна́ю, Ді́во, що мо́жеш усе́, що лише хо́чеш.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Сергія і Вакха,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Окраса Христових страстотерпців*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Ско́рий твій покро́в і по́міч,* і ми́лість пока́жи, Чи́ста, слу́гам твої́м.* Утихоми́р хвилюва́ння ма́рних по́мислів* і піднеси́ впа́лу мою́ ду́шу, Богоро́дице,* бо зна́ю, зна́ю, Ді́во, що мо́жеш усе́, що лише хо́чеш.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Тому,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потопив у морі мучителя фараона і провів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по суші, співаємо Христу, бо Він прославився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прекрасне пустельне ягня, Предтече і мученику </w:t>
      </w:r>
      <w:r>
        <w:rPr>
          <w:rFonts w:ascii="Times New Roman" w:hAnsi="Times New Roman"/>
          <w:sz w:val="24"/>
        </w:rPr>
        <w:t>Христовий</w:t>
      </w:r>
      <w:r>
        <w:rPr>
          <w:rFonts w:ascii="Times New Roman" w:hAnsi="Times New Roman"/>
          <w:color w:val="000000"/>
          <w:sz w:val="24"/>
        </w:rPr>
        <w:t>, божественною твоєю молитвою настанови на покаяння мене, що перебуваю нині в пустелі пристрастей.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Спаси мене, Мати істини, схвильованого лютою бурею пристрастей, що часто утопаю, і направ мене, Чиста, до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пристановища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Пошли мені, як дощ, краплі покаяння, Предтече, що в річці хрестив безодню милосердя, Господа всіх, мученику </w:t>
      </w:r>
      <w:r>
        <w:rPr>
          <w:rFonts w:ascii="Times New Roman" w:hAnsi="Times New Roman"/>
          <w:color w:val="000000"/>
          <w:sz w:val="24"/>
        </w:rPr>
        <w:t>достославний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Завжди схвильований бідами життя і нетвердий духом, удаюся під покров твій, Предтече Спасів; поспіши допомогти мені, рабу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нічних молитвах закликаю тебе, </w:t>
      </w:r>
      <w:r>
        <w:rPr>
          <w:rFonts w:ascii="Times New Roman" w:hAnsi="Times New Roman"/>
          <w:color w:val="000000"/>
          <w:sz w:val="24"/>
        </w:rPr>
        <w:t>богоблаженний</w:t>
      </w:r>
      <w:r>
        <w:rPr>
          <w:rFonts w:ascii="Times New Roman" w:hAnsi="Times New Roman"/>
          <w:color w:val="000000"/>
          <w:sz w:val="24"/>
        </w:rPr>
        <w:t xml:space="preserve"> Предтече, денного світильника світові, просвіти мої сердечні почуття.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Радуйся за нас, свята Богородице; радуйся, бо Ти народила радість світу; радуйся, </w:t>
      </w:r>
      <w:r>
        <w:rPr>
          <w:rFonts w:ascii="Times New Roman" w:hAnsi="Times New Roman"/>
          <w:color w:val="000000"/>
          <w:sz w:val="24"/>
        </w:rPr>
        <w:t>стамно</w:t>
      </w:r>
      <w:r>
        <w:rPr>
          <w:rFonts w:ascii="Times New Roman" w:hAnsi="Times New Roman"/>
          <w:color w:val="000000"/>
          <w:sz w:val="24"/>
        </w:rPr>
        <w:t>, з якої подається всім вірним манна небесна.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таїну провидіння Твого, пізнав діла Твої і прославив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Оплакую самого себе, бо маю завжди невиправне життя; спаси і ущедри мене, Предтече, що гину у гріхах.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молитвах і благаннях нехай знайду я помічника в тобі, блаженний Предтече, що укріпляє душу мою і помисли мої просвіщає.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Хрестителю Христовий, направ мене до пристановища божественного богопізнання, бо я потопаю у бурі гріхів і бідую.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Смиривши</w:t>
      </w:r>
      <w:r>
        <w:rPr>
          <w:rFonts w:ascii="Times New Roman" w:hAnsi="Times New Roman"/>
          <w:color w:val="000000"/>
          <w:sz w:val="24"/>
        </w:rPr>
        <w:t xml:space="preserve"> мене, що живу </w:t>
      </w:r>
      <w:r>
        <w:rPr>
          <w:rFonts w:ascii="Times New Roman" w:hAnsi="Times New Roman"/>
          <w:color w:val="000000"/>
          <w:sz w:val="24"/>
        </w:rPr>
        <w:t>високомудрено</w:t>
      </w:r>
      <w:r>
        <w:rPr>
          <w:rFonts w:ascii="Times New Roman" w:hAnsi="Times New Roman"/>
          <w:color w:val="000000"/>
          <w:sz w:val="24"/>
        </w:rPr>
        <w:t xml:space="preserve">, спаси, Пречиста, бо Ти народила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возніс єство, яке </w:t>
      </w:r>
      <w:r>
        <w:rPr>
          <w:rFonts w:ascii="Times New Roman" w:hAnsi="Times New Roman"/>
          <w:color w:val="000000"/>
          <w:sz w:val="24"/>
        </w:rPr>
        <w:t>смирилося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Після ночі невідання нехай засяє день </w:t>
      </w:r>
      <w:r>
        <w:rPr>
          <w:rFonts w:ascii="Times New Roman" w:hAnsi="Times New Roman"/>
          <w:b/>
          <w:color w:val="000000"/>
          <w:sz w:val="24"/>
        </w:rPr>
        <w:t>боговідання</w:t>
      </w:r>
      <w:r>
        <w:rPr>
          <w:rFonts w:ascii="Times New Roman" w:hAnsi="Times New Roman"/>
          <w:b/>
          <w:color w:val="000000"/>
          <w:sz w:val="24"/>
        </w:rPr>
        <w:t xml:space="preserve"> у світлі лиця Твого, Христе, зранку прославляючи Тебе в серцях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 мене, заблудлого в ночі життя, славний Предтече, будучи світильником Сонця праведного.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майбутньому суді, коли маю стати перед Господом, нехай знайду в тобі заступника, Предтече, що визволяє мене від страшного засудження.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що перебуваю в напастях, захитаний бісівськими спокусами, всехвальний Предтече, утверди на камені божественної волі.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вища за все творіння, Мати Божа Приснодіво, покажи мене вищим ворожих сітей.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Ризу подай мені світлу Ти, що одягнувся світлом, як ризою, Многомилостивий Христе, Боже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Сокирою істинного покаяння очисти серце моє, Йоане премудрий, зробивши його плодоносним чеснотами.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Охоплений напастями, як китом, із глибини серця взиваю до тебе, Предтече: визволи мене від тяжких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Душе моя, покайся тепло, бо ось судилище приходить, піднімися, взиваючи: Ісусе, Боже мій, ущедри мене заради Предтечі Твого.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До Тебе, Чиста,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єдина словом народила плоттю Бога Слово, молимося: визволи від сітей ворога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початку Ти заснував землю і утвердив словом небеса, благословенний повіки,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хто приготував путі Господні, Предтече, виправи і мої стежки, щоб я взивав: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Проповіднику світла, просвіти мою душу і визволи із лютої темряви і палаючої геєни мене, що вдаюся до тебе несумлінною душею.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Будучи плодоносним народженням від неплідної, неплідність серця мого перетвори на </w:t>
      </w:r>
      <w:r>
        <w:rPr>
          <w:rFonts w:ascii="Times New Roman" w:hAnsi="Times New Roman"/>
          <w:color w:val="000000"/>
          <w:sz w:val="24"/>
        </w:rPr>
        <w:t>благопліддя</w:t>
      </w:r>
      <w:r>
        <w:rPr>
          <w:rFonts w:ascii="Times New Roman" w:hAnsi="Times New Roman"/>
          <w:color w:val="000000"/>
          <w:sz w:val="24"/>
        </w:rPr>
        <w:t xml:space="preserve"> твоїми молитвами мудрих, Хрестителю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Обрана Агниця Божого Слова, моли втіленого від Тебе Бога, щоб Він прилучив мене до обраних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 у час страшний.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Агнця Божого, який узяв на Себе гріхи світу, якого ти показав усім, моли, Хрестителю, умертвити мої пристрасті і спаси душу мою.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Полегши тягар душі моєї, подолай воюючих проти мене, Господній Хрестителю, і покажи мене не ураженим їхнім злочинством.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є лоза, яка народила спіле гроно, і нині напоюєш мене питтям зворушення; відніми від мене пияцтво гріхів моїх.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>
        <w:rPr>
          <w:rFonts w:ascii="Times New Roman" w:hAnsi="Times New Roman"/>
          <w:sz w:val="24"/>
        </w:rPr>
        <w:t>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Покров твій, Богородице Діво,* є ліком духовним.* Приймаючи його, спасаємося від недуг душевних.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Окраса Христових страстотерпців*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Ма́ти Бо́жа пресвята́, захоро́но христия́н!* Спаса́й як завжди́ люде́й твої́х,* що кличу́ть до те́бе наполе́гливо.* Захища́й нас пе́ред соро́мними і го́рдими по́мислами,* щоб ми до те́бе взива́ли: Ра́дуйся, Ді́во!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Сергія і Вакха,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