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12, Неділя</w:t>
      </w:r>
    </w:p>
    <w:p>
      <w:r>
        <w:rPr>
          <w:rFonts w:ascii="Times New Roman" w:hAnsi="Times New Roman"/>
          <w:sz w:val="24"/>
        </w:rPr>
        <w:t>Неділя 18-та, cвятих отців Сьомого Вселенського Собору. Свв. мчч. Прова, Тараха й Андроніка Прп. Косми Святоградця, єп. Маюмського і творця канонів Пам’ять св. Мартина Милостивого, єп. Турського</w:t>
      </w:r>
    </w:p>
    <w:p w14:paraId="4C297827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ВЕЧІРНЯ</w:t>
      </w:r>
    </w:p>
    <w:p w14:paraId="6DF33E77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7B0545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</w:t>
      </w:r>
    </w:p>
    <w:p w14:paraId="329F6F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97CFE6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EF2A5D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3B38F98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3C8B1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EF2A5D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5454A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4DD76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4DC2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EF2A5D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6137A6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EF2A5D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2EF900B6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9D20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Го́спо</w:t>
      </w:r>
      <w:r w:rsidRPr="00EF2A5D">
        <w:rPr>
          <w:rFonts w:ascii="Times New Roman" w:hAnsi="Times New Roman"/>
          <w:sz w:val="24"/>
          <w:lang w:val="ru-MD"/>
        </w:rPr>
        <w:t xml:space="preserve">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3FF6A4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89C120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66CB5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38039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EF2A5D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693556C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E4F78DF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09DCD5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7FD75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5189308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EF2A5D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717C87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726F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F1DD5B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EF2A5D">
        <w:rPr>
          <w:rFonts w:ascii="Times New Roman" w:hAnsi="Times New Roman"/>
          <w:sz w:val="24"/>
          <w:lang w:val="ru-MD"/>
        </w:rPr>
        <w:t>в.</w:t>
      </w:r>
    </w:p>
    <w:p w14:paraId="669BFA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8F5903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FA96F9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22A816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EF2A5D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23B3BAF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411962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5F561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EF2A5D">
        <w:rPr>
          <w:rFonts w:ascii="Times New Roman" w:hAnsi="Times New Roman"/>
          <w:sz w:val="24"/>
          <w:lang w:val="ru-MD"/>
        </w:rPr>
        <w:t>ос.</w:t>
      </w:r>
    </w:p>
    <w:p w14:paraId="31B06D6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58610C0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E17A1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EF2A5D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0B97574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7FC83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D4158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0EF1AE9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створи́в мі́сяць, щоб зн</w:t>
      </w:r>
      <w:r w:rsidRPr="00EF2A5D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68C3C71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39B9E7A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BF95F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EF2A5D">
        <w:rPr>
          <w:rFonts w:ascii="Times New Roman" w:hAnsi="Times New Roman"/>
          <w:sz w:val="24"/>
          <w:lang w:val="ru-MD"/>
        </w:rPr>
        <w:t>́х но́рах.</w:t>
      </w:r>
    </w:p>
    <w:p w14:paraId="18E26BB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14AB95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6AB566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EF2A5D">
        <w:rPr>
          <w:rFonts w:ascii="Times New Roman" w:hAnsi="Times New Roman"/>
          <w:sz w:val="24"/>
          <w:lang w:val="ru-MD"/>
        </w:rPr>
        <w:t>и́х і вели́ких.</w:t>
      </w:r>
    </w:p>
    <w:p w14:paraId="4C3657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BD3920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E9579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27731DB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</w:t>
      </w:r>
      <w:r w:rsidRPr="00EF2A5D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0648AEA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D622C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EF2A5D">
        <w:rPr>
          <w:rFonts w:ascii="Times New Roman" w:hAnsi="Times New Roman"/>
          <w:sz w:val="24"/>
          <w:lang w:val="ru-MD"/>
        </w:rPr>
        <w:t>ї́ми.</w:t>
      </w:r>
    </w:p>
    <w:p w14:paraId="2A62EA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FC444A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78A6D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9C340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</w:t>
      </w:r>
      <w:r w:rsidRPr="00EF2A5D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78473B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5F5718E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2B633A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Сла́ва Отцю́, і </w:t>
      </w:r>
      <w:r w:rsidRPr="00EF2A5D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8C144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97D98C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25AE6F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245BF91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7707D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EF2A5D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EF2A5D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EF2A5D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318827F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EF2A5D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EF2A5D">
        <w:rPr>
          <w:rFonts w:ascii="Times New Roman" w:hAnsi="Times New Roman"/>
          <w:sz w:val="24"/>
          <w:lang w:val="ru-MD"/>
        </w:rPr>
        <w:t>а віки віків. Амінь.</w:t>
      </w:r>
    </w:p>
    <w:p w14:paraId="4F7234A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EF2A5D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B59CE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EF2A5D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EF2A5D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EF2A5D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A493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EF2A5D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EF2A5D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5B7AD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EF2A5D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EF2A5D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229198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EF2A5D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EF2A5D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6A012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EF2A5D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EF2A5D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EF2A5D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EF2A5D">
        <w:rPr>
          <w:rFonts w:ascii="Times New Roman" w:hAnsi="Times New Roman"/>
          <w:sz w:val="24"/>
          <w:lang w:val="ru-MD"/>
        </w:rPr>
        <w:t xml:space="preserve">олитов святої Богородиці. Бо Ти </w:t>
      </w:r>
      <w:r w:rsidRPr="00EF2A5D">
        <w:rPr>
          <w:rFonts w:ascii="Times New Roman" w:hAnsi="Times New Roman"/>
          <w:sz w:val="24"/>
          <w:lang w:val="ru-MD"/>
        </w:rPr>
        <w:lastRenderedPageBreak/>
        <w:t>є благий і людиноолюбний Бог, і Тобі возсилаємо славу: Отцю, і Сину, і Святому Духові, нині і повсякчас, і на віки віків. Амінь.</w:t>
      </w:r>
    </w:p>
    <w:p w14:paraId="0605734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A24AFA2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C7293D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29EB5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B6845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EF2A5D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1DFEDF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DFAD6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0B38A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8862E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EF2A5D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946759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1AAA2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CFEF02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504C1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284814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602F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50FD4D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64C2B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EF2A5D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538E26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5EE55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691A80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E8EC5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EBEA0F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2232E1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F932D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2037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EF2A5D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6A102B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95F5B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EF2A5D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A4CDC9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B706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589520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01BBA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02D5F95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5CB14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AD7F4A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9D140C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EF2A5D">
        <w:rPr>
          <w:rFonts w:ascii="Times New Roman" w:hAnsi="Times New Roman"/>
          <w:sz w:val="24"/>
          <w:lang w:val="ru-MD"/>
        </w:rPr>
        <w:t xml:space="preserve">аді́ються.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BAEB5C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881A3C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752AD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EF2A5D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09F9454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AE2D5E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360D5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3A9879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9C350F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5052A6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37BC9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F4B595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AECF3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F2A5D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55174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0F549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EF2A5D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D20892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43A17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3ABFDE7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838528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1.</w:t>
      </w:r>
    </w:p>
    <w:p w14:paraId="53C29CB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C0327F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502128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232983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0A98182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7E251A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пр</w:t>
      </w:r>
      <w:r w:rsidRPr="00EF2A5D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06244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24E46F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6A9986E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Немо́вби хт</w:t>
      </w:r>
      <w:r w:rsidRPr="00EF2A5D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1ED891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55494F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8E3407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512CD764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405000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581FD68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876F6E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Коли́ </w:t>
      </w:r>
      <w:r w:rsidRPr="00EF2A5D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6E9E1C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587EA3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EF2A5D">
        <w:rPr>
          <w:rFonts w:ascii="Times New Roman" w:hAnsi="Times New Roman"/>
          <w:sz w:val="24"/>
          <w:lang w:val="ru-MD"/>
        </w:rPr>
        <w:t>.</w:t>
      </w:r>
    </w:p>
    <w:p w14:paraId="3A31D03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40CE4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D9AA6A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0F75A3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C4D91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06CB36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14:paraId="3CFE25B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7CF938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7FF81168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C0BD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F3058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Прийді́ть, лю́ди</w:t>
      </w:r>
      <w:r w:rsidRPr="00EF2A5D">
        <w:rPr>
          <w:rFonts w:ascii="Times New Roman" w:hAnsi="Times New Roman"/>
          <w:sz w:val="24"/>
          <w:lang w:val="ru-MD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7CCDF4B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043125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Звеселі́ться небеса́, загримі́ть осно́в</w:t>
      </w:r>
      <w:r w:rsidRPr="00EF2A5D">
        <w:rPr>
          <w:rFonts w:ascii="Times New Roman" w:hAnsi="Times New Roman"/>
          <w:sz w:val="24"/>
          <w:lang w:val="ru-MD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6C74F16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</w:t>
      </w:r>
      <w:r w:rsidRPr="00EF2A5D">
        <w:rPr>
          <w:rFonts w:ascii="Times New Roman" w:hAnsi="Times New Roman"/>
          <w:sz w:val="24"/>
          <w:u w:val="single"/>
          <w:lang w:val="ru-MD"/>
        </w:rPr>
        <w:t>бе є проще́ння.</w:t>
      </w:r>
    </w:p>
    <w:p w14:paraId="5D5DE8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 w:rsidRPr="00EF2A5D">
        <w:rPr>
          <w:rFonts w:ascii="Times New Roman" w:hAnsi="Times New Roman"/>
          <w:sz w:val="24"/>
          <w:lang w:val="ru-MD"/>
        </w:rPr>
        <w:lastRenderedPageBreak/>
        <w:t>правосла́в’ям Це́ркву Твою́* і втихоми́р на́ше життя́,* бо ти ласка́вий і люди</w:t>
      </w:r>
      <w:r w:rsidRPr="00EF2A5D">
        <w:rPr>
          <w:rFonts w:ascii="Times New Roman" w:hAnsi="Times New Roman"/>
          <w:sz w:val="24"/>
          <w:lang w:val="ru-MD"/>
        </w:rPr>
        <w:t>нолю́бний.</w:t>
      </w:r>
    </w:p>
    <w:p w14:paraId="76ABF45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DCAC3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Ста́вши пе́ред Твої́м гро́бом, що життя́ прийня́в,* ми, недосто́йні, возсила́ємо сла́ву Твоє́му несказа́нному мило</w:t>
      </w:r>
      <w:r w:rsidRPr="00EF2A5D">
        <w:rPr>
          <w:rFonts w:ascii="Times New Roman" w:hAnsi="Times New Roman"/>
          <w:sz w:val="24"/>
          <w:lang w:val="ru-MD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 w14:paraId="26C8F01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05AF976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Оспі́вуймо з Отце́м Його́ бе</w:t>
      </w:r>
      <w:r w:rsidRPr="00EF2A5D">
        <w:rPr>
          <w:rFonts w:ascii="Times New Roman" w:hAnsi="Times New Roman"/>
          <w:sz w:val="24"/>
          <w:lang w:val="ru-MD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14:paraId="3C4FCCE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Бо в </w:t>
      </w:r>
      <w:r w:rsidRPr="00EF2A5D">
        <w:rPr>
          <w:rFonts w:ascii="Times New Roman" w:hAnsi="Times New Roman"/>
          <w:sz w:val="24"/>
          <w:u w:val="single"/>
          <w:lang w:val="ru-MD"/>
        </w:rPr>
        <w:t>Го́спода ми́лість і відку́плення вели́ке в Ньо́го;* Він ви́зволить Ізра́їля від усьо́го беззако́ння його́.</w:t>
      </w:r>
    </w:p>
    <w:p w14:paraId="5C74207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E0D722E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116</w:t>
      </w:r>
    </w:p>
    <w:p w14:paraId="14E234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4503867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34B00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</w:t>
      </w:r>
      <w:r w:rsidRPr="00EF2A5D">
        <w:rPr>
          <w:rFonts w:ascii="Times New Roman" w:hAnsi="Times New Roman"/>
          <w:sz w:val="24"/>
          <w:u w:val="single"/>
          <w:lang w:val="ru-MD"/>
        </w:rPr>
        <w:t>і́ки.</w:t>
      </w:r>
    </w:p>
    <w:p w14:paraId="5F6FD26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FE688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FF0000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г.</w:t>
      </w:r>
    </w:p>
    <w:p w14:paraId="2A1E48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(догмат, 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 w:rsidRPr="00EF2A5D">
        <w:rPr>
          <w:rFonts w:ascii="Times New Roman" w:hAnsi="Times New Roman"/>
          <w:sz w:val="24"/>
          <w:lang w:val="ru-MD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66CC6C6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B66EB0E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65450C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Господеві помолімс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я. </w:t>
      </w:r>
    </w:p>
    <w:p w14:paraId="2BACA4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1937A49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</w:t>
      </w:r>
      <w:r w:rsidRPr="00EF2A5D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</w:t>
      </w:r>
      <w:r w:rsidRPr="00EF2A5D">
        <w:rPr>
          <w:rFonts w:ascii="Times New Roman" w:hAnsi="Times New Roman"/>
          <w:sz w:val="24"/>
          <w:lang w:val="ru-MD"/>
        </w:rPr>
        <w:t>пожиття з людьми завжди благословенне: нині і повсякчас, і на віки віків. Амінь.</w:t>
      </w:r>
    </w:p>
    <w:p w14:paraId="06B24A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00D4ED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Благословенний вхід святих тво</w:t>
      </w:r>
      <w:r w:rsidRPr="00EF2A5D">
        <w:rPr>
          <w:rFonts w:ascii="Times New Roman" w:hAnsi="Times New Roman"/>
          <w:sz w:val="24"/>
          <w:lang w:val="ru-MD"/>
        </w:rPr>
        <w:t>їх, нині і повсякчас і на віки віків.</w:t>
      </w:r>
    </w:p>
    <w:p w14:paraId="03ADED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Премудрість! Прості!</w:t>
      </w:r>
    </w:p>
    <w:p w14:paraId="4289561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 w:rsidRPr="00EF2A5D">
        <w:rPr>
          <w:rFonts w:ascii="Times New Roman" w:hAnsi="Times New Roman"/>
          <w:sz w:val="24"/>
          <w:lang w:val="ru-MD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9B7F2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кадження і закінчення пісні диякон, підійшовши до св. дверей і дивлячись на людей, вигол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ошує: </w:t>
      </w:r>
      <w:r w:rsidRPr="00EF2A5D">
        <w:rPr>
          <w:rFonts w:ascii="Times New Roman" w:hAnsi="Times New Roman"/>
          <w:sz w:val="24"/>
          <w:lang w:val="ru-MD"/>
        </w:rPr>
        <w:t>Будьмо уважні!</w:t>
      </w:r>
    </w:p>
    <w:p w14:paraId="10DED9B1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520FD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7735F82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C7DDC96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338460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87317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250B9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</w:t>
      </w:r>
      <w:r w:rsidRPr="00EF2A5D">
        <w:rPr>
          <w:rFonts w:ascii="Times New Roman" w:hAnsi="Times New Roman"/>
          <w:sz w:val="24"/>
          <w:u w:val="single"/>
          <w:lang w:val="ru-MD"/>
        </w:rPr>
        <w:t>ься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DF06616" w14:textId="42CEEB59" w:rsidR="005460D6" w:rsidRDefault="00EF2A5D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1727885B" w14:textId="77777777" w:rsidR="00EF2A5D" w:rsidRPr="00EF2A5D" w:rsidRDefault="00EF2A5D">
      <w:pPr>
        <w:spacing w:after="120"/>
        <w:jc w:val="both"/>
        <w:rPr>
          <w:lang w:val="ru-MD"/>
        </w:rPr>
      </w:pPr>
    </w:p>
    <w:p w14:paraId="66772B4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4C3A9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6151CA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19E21D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129DC3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</w:t>
      </w:r>
      <w:r w:rsidRPr="00EF2A5D">
        <w:rPr>
          <w:rFonts w:ascii="Times New Roman" w:hAnsi="Times New Roman"/>
          <w:sz w:val="24"/>
          <w:lang w:val="ru-MD"/>
        </w:rPr>
        <w:t>поди, помилуй.</w:t>
      </w:r>
    </w:p>
    <w:p w14:paraId="496A54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F4884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C1007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святішого вселенського архиєрея Лева, папу Римського, і за блаженнішого патріярха нашого Святослава, і за преосвя</w:t>
      </w:r>
      <w:r w:rsidRPr="00EF2A5D">
        <w:rPr>
          <w:rFonts w:ascii="Times New Roman" w:hAnsi="Times New Roman"/>
          <w:sz w:val="24"/>
          <w:lang w:val="ru-MD"/>
        </w:rPr>
        <w:t xml:space="preserve">щеннішого архиєпископа і </w:t>
      </w:r>
      <w:r w:rsidRPr="00EF2A5D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DEE54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B3278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5A48FE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D4E4BC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 w:rsidRPr="00EF2A5D">
        <w:rPr>
          <w:rFonts w:ascii="Times New Roman" w:hAnsi="Times New Roman"/>
          <w:sz w:val="24"/>
          <w:lang w:val="ru-MD"/>
        </w:rPr>
        <w:t>а всіх православних християн.</w:t>
      </w:r>
    </w:p>
    <w:p w14:paraId="7FBE783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916F58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</w:t>
      </w:r>
      <w:r w:rsidRPr="00EF2A5D">
        <w:rPr>
          <w:rFonts w:ascii="Times New Roman" w:hAnsi="Times New Roman"/>
          <w:sz w:val="24"/>
          <w:u w:val="single"/>
          <w:lang w:val="ru-MD"/>
        </w:rPr>
        <w:t>ня, і вчини нас достойними любити і боятися Тебе від усього серця нашого і творити в усьому волю Твою.]</w:t>
      </w:r>
    </w:p>
    <w:p w14:paraId="10D524C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F030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2892812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7720C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0D56D8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57C7264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155A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</w:t>
      </w:r>
      <w:r w:rsidRPr="00EF2A5D">
        <w:rPr>
          <w:rFonts w:ascii="Times New Roman" w:hAnsi="Times New Roman"/>
          <w:sz w:val="24"/>
          <w:lang w:val="ru-MD"/>
        </w:rPr>
        <w:t xml:space="preserve"> наді́ємось на Те́бе.</w:t>
      </w:r>
    </w:p>
    <w:p w14:paraId="6435046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0F6962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6EEAE22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43F2F4C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Го́споди, ми́лість Твоя́ пові́ки,* не п</w:t>
      </w:r>
      <w:r w:rsidRPr="00EF2A5D">
        <w:rPr>
          <w:rFonts w:ascii="Times New Roman" w:hAnsi="Times New Roman"/>
          <w:sz w:val="24"/>
          <w:lang w:val="ru-MD"/>
        </w:rPr>
        <w:t>окида́й ді́ло рук Твої́х.</w:t>
      </w:r>
    </w:p>
    <w:p w14:paraId="5AA4F41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53618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07639F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3F7A345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E3F4F5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7DD32B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2933BD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</w:t>
      </w:r>
      <w:r w:rsidRPr="00EF2A5D">
        <w:rPr>
          <w:rFonts w:ascii="Times New Roman" w:hAnsi="Times New Roman"/>
          <w:sz w:val="24"/>
          <w:lang w:val="ru-MD"/>
        </w:rPr>
        <w:t>ди, помилуй.</w:t>
      </w:r>
    </w:p>
    <w:p w14:paraId="4108C0B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7D569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214E37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50AECB7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BF940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Ангела миру, вірного наставника, охоронця душ і тіл </w:t>
      </w:r>
      <w:r w:rsidRPr="00EF2A5D">
        <w:rPr>
          <w:rFonts w:ascii="Times New Roman" w:hAnsi="Times New Roman"/>
          <w:sz w:val="24"/>
          <w:lang w:val="ru-MD"/>
        </w:rPr>
        <w:t>наших у Господа просім.</w:t>
      </w:r>
    </w:p>
    <w:p w14:paraId="3C9EB2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F3495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4BC3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A7459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42689E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86268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</w:t>
      </w:r>
      <w:r w:rsidRPr="00EF2A5D">
        <w:rPr>
          <w:rFonts w:ascii="Times New Roman" w:hAnsi="Times New Roman"/>
          <w:sz w:val="24"/>
          <w:lang w:val="ru-MD"/>
        </w:rPr>
        <w:t>о в мирі й покаянні завершити у Господа просім.</w:t>
      </w:r>
    </w:p>
    <w:p w14:paraId="06811CB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237E5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7CDDE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25A16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</w:t>
      </w:r>
      <w:r w:rsidRPr="00EF2A5D">
        <w:rPr>
          <w:rFonts w:ascii="Times New Roman" w:hAnsi="Times New Roman"/>
          <w:sz w:val="24"/>
          <w:lang w:val="ru-MD"/>
        </w:rPr>
        <w:t>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FF01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49BC0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[Боже великий і вишній, в Тебе одного є безсмертність і в світлі живеш </w:t>
      </w:r>
      <w:r w:rsidRPr="00EF2A5D">
        <w:rPr>
          <w:rFonts w:ascii="Times New Roman" w:hAnsi="Times New Roman"/>
          <w:sz w:val="24"/>
          <w:u w:val="single"/>
          <w:lang w:val="ru-MD"/>
        </w:rPr>
        <w:t>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</w:t>
      </w:r>
      <w:r w:rsidRPr="00EF2A5D">
        <w:rPr>
          <w:rFonts w:ascii="Times New Roman" w:hAnsi="Times New Roman"/>
          <w:sz w:val="24"/>
          <w:u w:val="single"/>
          <w:lang w:val="ru-MD"/>
        </w:rPr>
        <w:t>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</w:t>
      </w:r>
      <w:r w:rsidRPr="00EF2A5D">
        <w:rPr>
          <w:rFonts w:ascii="Times New Roman" w:hAnsi="Times New Roman"/>
          <w:sz w:val="24"/>
          <w:u w:val="single"/>
          <w:lang w:val="ru-MD"/>
        </w:rPr>
        <w:t>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мо в душевній радості до звеличування Твоєї </w:t>
      </w: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8BE478F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6CC00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B420059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E1455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5D31988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52B6342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32FCDC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</w:t>
      </w:r>
      <w:r w:rsidRPr="00EF2A5D">
        <w:rPr>
          <w:rFonts w:ascii="Times New Roman" w:hAnsi="Times New Roman"/>
          <w:sz w:val="24"/>
          <w:lang w:val="ru-MD"/>
        </w:rPr>
        <w:t>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</w:t>
      </w:r>
      <w:r w:rsidRPr="00EF2A5D">
        <w:rPr>
          <w:rFonts w:ascii="Times New Roman" w:hAnsi="Times New Roman"/>
          <w:sz w:val="24"/>
          <w:lang w:val="ru-MD"/>
        </w:rPr>
        <w:t xml:space="preserve">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9A5A8C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496DF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430C0D4C" w14:textId="77777777" w:rsidR="005460D6" w:rsidRPr="00EF2A5D" w:rsidRDefault="005460D6">
      <w:pPr>
        <w:spacing w:after="120"/>
        <w:rPr>
          <w:lang w:val="ru-MD"/>
        </w:rPr>
      </w:pPr>
    </w:p>
    <w:p w14:paraId="4066E66A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6A2472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14:paraId="5A8F6F9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BB7D8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</w:t>
      </w:r>
      <w:r w:rsidRPr="00EF2A5D">
        <w:rPr>
          <w:rFonts w:ascii="Times New Roman" w:hAnsi="Times New Roman"/>
          <w:sz w:val="24"/>
          <w:lang w:val="ru-MD"/>
        </w:rPr>
        <w:t>дарува́в* і на́шого праотця́ Ада́ма упа́лого воскреси́в,* як Людинолю́бець.</w:t>
      </w:r>
    </w:p>
    <w:p w14:paraId="66F7BE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958A3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Бу́вши недося́жним царе́м не́ба і землі́,* із-за Твого́ людинолю́б’я Ти доброві́льно розп’я́вся.* Ад, стрі́ну</w:t>
      </w:r>
      <w:r w:rsidRPr="00EF2A5D">
        <w:rPr>
          <w:rFonts w:ascii="Times New Roman" w:hAnsi="Times New Roman"/>
          <w:sz w:val="24"/>
          <w:lang w:val="ru-MD"/>
        </w:rPr>
        <w:t>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</w:t>
      </w:r>
      <w:r w:rsidRPr="00EF2A5D">
        <w:rPr>
          <w:rFonts w:ascii="Times New Roman" w:hAnsi="Times New Roman"/>
          <w:sz w:val="24"/>
          <w:lang w:val="ru-MD"/>
        </w:rPr>
        <w:t>ля́є:* Воскре́слий з ме́ртвих, Го́споди, сла́ва Тобі́!</w:t>
      </w:r>
    </w:p>
    <w:p w14:paraId="6884E86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4DD5544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Мироно́сиці жінки́, несучи́ ми́ро,* поспі́шно і з рида́нням прийшли́ до Твого́ гро́бу* і, не знайшо́вши пречи́стого ті́</w:t>
      </w:r>
      <w:r w:rsidRPr="00EF2A5D">
        <w:rPr>
          <w:rFonts w:ascii="Times New Roman" w:hAnsi="Times New Roman"/>
          <w:sz w:val="24"/>
          <w:lang w:val="ru-MD"/>
        </w:rPr>
        <w:t>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14:paraId="0C0FB2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нині:</w:t>
      </w:r>
      <w:r w:rsidRPr="00EF2A5D">
        <w:rPr>
          <w:rFonts w:ascii="Times New Roman" w:hAnsi="Times New Roman"/>
          <w:sz w:val="24"/>
          <w:lang w:val="ru-MD"/>
        </w:rPr>
        <w:t xml:space="preserve"> Ось і спо́внилось проро́цтво Іса́ї:* Ді́ва породи́ла і не́ю залиши́лась по наро́дженні, як</w:t>
      </w:r>
      <w:r w:rsidRPr="00EF2A5D">
        <w:rPr>
          <w:rFonts w:ascii="Times New Roman" w:hAnsi="Times New Roman"/>
          <w:sz w:val="24"/>
          <w:lang w:val="ru-MD"/>
        </w:rPr>
        <w:t xml:space="preserve">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</w:t>
      </w:r>
      <w:r w:rsidRPr="00EF2A5D">
        <w:rPr>
          <w:rFonts w:ascii="Times New Roman" w:hAnsi="Times New Roman"/>
          <w:sz w:val="24"/>
          <w:lang w:val="ru-MD"/>
        </w:rPr>
        <w:t>пасли́ся ду́ші на́ші.</w:t>
      </w:r>
    </w:p>
    <w:p w14:paraId="512D051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72921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0FFE51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2A79349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06E2A9B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096BC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Сві́тло на просві́ту пога́нам,* і сла́ву лю́ду Твого́, </w:t>
      </w:r>
      <w:r w:rsidRPr="00EF2A5D">
        <w:rPr>
          <w:rFonts w:ascii="Times New Roman" w:hAnsi="Times New Roman"/>
          <w:sz w:val="24"/>
          <w:lang w:val="ru-MD"/>
        </w:rPr>
        <w:t>Ізра́їля.</w:t>
      </w:r>
    </w:p>
    <w:p w14:paraId="71D062A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668B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2FE87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</w:t>
      </w:r>
      <w:r w:rsidRPr="00EF2A5D">
        <w:rPr>
          <w:rFonts w:ascii="Times New Roman" w:hAnsi="Times New Roman"/>
          <w:sz w:val="24"/>
          <w:lang w:val="ru-MD"/>
        </w:rPr>
        <w:t>рости́ беззако́ння на́ші; Святи́й, завіта́й і зціли́ не́мочі на́ші, І́мени Твого́ ра́ди.</w:t>
      </w:r>
    </w:p>
    <w:p w14:paraId="49B30C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4F79C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3BE6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</w:t>
      </w:r>
      <w:r w:rsidRPr="00EF2A5D">
        <w:rPr>
          <w:rFonts w:ascii="Times New Roman" w:hAnsi="Times New Roman"/>
          <w:sz w:val="24"/>
          <w:lang w:val="ru-MD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 w:rsidRPr="00EF2A5D">
        <w:rPr>
          <w:rFonts w:ascii="Times New Roman" w:hAnsi="Times New Roman"/>
          <w:sz w:val="24"/>
          <w:lang w:val="ru-MD"/>
        </w:rPr>
        <w:t>оли нас від лука́вого.</w:t>
      </w:r>
    </w:p>
    <w:p w14:paraId="47168822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7154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4B505F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1C10DA86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уст</w:t>
      </w:r>
    </w:p>
    <w:p w14:paraId="4D9BFBA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74121F9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7653C41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696A28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BE554AE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7EE6FE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48B35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D14B4B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062E36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5F83E7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0F80603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EF2A5D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4AF754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br/>
      </w:r>
      <w:r w:rsidRPr="00EF2A5D">
        <w:rPr>
          <w:rFonts w:ascii="Times New Roman" w:hAnsi="Times New Roman"/>
          <w:sz w:val="24"/>
          <w:lang w:val="ru-MD"/>
        </w:rPr>
        <w:br w:type="page"/>
      </w:r>
    </w:p>
    <w:p w14:paraId="0D765EA3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111944E5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174C9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4852CD7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A160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68F40B58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75641D1C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1CBDBB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35DB62D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EF2A5D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3C6BE6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2752F9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34AF44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42E355B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 </w:t>
      </w:r>
      <w:r w:rsidRPr="00EF2A5D">
        <w:rPr>
          <w:rFonts w:ascii="Times New Roman" w:hAnsi="Times New Roman"/>
          <w:sz w:val="24"/>
          <w:lang w:val="ru-MD"/>
        </w:rPr>
        <w:t>не боюся безлічі людей,* що навколо мене обсіли.</w:t>
      </w:r>
    </w:p>
    <w:p w14:paraId="265B187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FC5F9F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913AB8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2A7833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не докоря</w:t>
      </w:r>
      <w:r w:rsidRPr="00EF2A5D">
        <w:rPr>
          <w:rFonts w:ascii="Times New Roman" w:hAnsi="Times New Roman"/>
          <w:sz w:val="24"/>
          <w:lang w:val="ru-MD"/>
        </w:rPr>
        <w:t>й мені в твоїм гніві,* і не карай мене в твоїм обуренні.</w:t>
      </w:r>
    </w:p>
    <w:p w14:paraId="2F6127B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3D3DC9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65A10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мої провини голову мою перев</w:t>
      </w:r>
      <w:r w:rsidRPr="00EF2A5D">
        <w:rPr>
          <w:rFonts w:ascii="Times New Roman" w:hAnsi="Times New Roman"/>
          <w:sz w:val="24"/>
          <w:lang w:val="ru-MD"/>
        </w:rPr>
        <w:t>ищили,* немов важкий тягар, що тяжить над мою силу.</w:t>
      </w:r>
    </w:p>
    <w:p w14:paraId="4846D8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60DDAF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33AFCD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A5C644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Зомлів я, розбитий понад мір</w:t>
      </w:r>
      <w:r w:rsidRPr="00EF2A5D">
        <w:rPr>
          <w:rFonts w:ascii="Times New Roman" w:hAnsi="Times New Roman"/>
          <w:sz w:val="24"/>
          <w:lang w:val="ru-MD"/>
        </w:rPr>
        <w:t>у,* і скиглю від стогону серця мого.</w:t>
      </w:r>
    </w:p>
    <w:p w14:paraId="457F6E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44B671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261D23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Друзі мої та приятелі далекі від моєї рани,* </w:t>
      </w:r>
      <w:r w:rsidRPr="00EF2A5D">
        <w:rPr>
          <w:rFonts w:ascii="Times New Roman" w:hAnsi="Times New Roman"/>
          <w:sz w:val="24"/>
          <w:lang w:val="ru-MD"/>
        </w:rPr>
        <w:t>і родичі мої стоять оподаль.</w:t>
      </w:r>
    </w:p>
    <w:p w14:paraId="46F7E0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7766D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5B249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став, немов людина, що не</w:t>
      </w:r>
      <w:r w:rsidRPr="00EF2A5D">
        <w:rPr>
          <w:rFonts w:ascii="Times New Roman" w:hAnsi="Times New Roman"/>
          <w:sz w:val="24"/>
          <w:lang w:val="ru-MD"/>
        </w:rPr>
        <w:t xml:space="preserve"> чує,* в устах якої одвіту немає.</w:t>
      </w:r>
    </w:p>
    <w:p w14:paraId="13B7172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72006DD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1581B0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 бо ось-ось уже маю впасти,* і біль мій передо </w:t>
      </w:r>
      <w:r w:rsidRPr="00EF2A5D">
        <w:rPr>
          <w:rFonts w:ascii="Times New Roman" w:hAnsi="Times New Roman"/>
          <w:sz w:val="24"/>
          <w:lang w:val="ru-MD"/>
        </w:rPr>
        <w:t>мною завжди.</w:t>
      </w:r>
    </w:p>
    <w:p w14:paraId="2B55A8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102792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9267FD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503C3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Не покидай мене, о </w:t>
      </w:r>
      <w:r w:rsidRPr="00EF2A5D">
        <w:rPr>
          <w:rFonts w:ascii="Times New Roman" w:hAnsi="Times New Roman"/>
          <w:sz w:val="24"/>
          <w:lang w:val="ru-MD"/>
        </w:rPr>
        <w:t>Господи,* не віддаляйся від мене, мій Боже.</w:t>
      </w:r>
    </w:p>
    <w:p w14:paraId="6C6B63B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6EDE1B08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59BFE5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31E4EE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36A039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Отак і я у </w:t>
      </w:r>
      <w:r w:rsidRPr="00EF2A5D">
        <w:rPr>
          <w:rFonts w:ascii="Times New Roman" w:hAnsi="Times New Roman"/>
          <w:sz w:val="24"/>
          <w:lang w:val="ru-MD"/>
        </w:rPr>
        <w:t>святині тебе виглядаю:* побачити силу твою й твою славу.</w:t>
      </w:r>
    </w:p>
    <w:p w14:paraId="3BD7C3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5F7F49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31210B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Душа моя насититься, немов туком та оливою,* уста мої веселим </w:t>
      </w:r>
      <w:r w:rsidRPr="00EF2A5D">
        <w:rPr>
          <w:rFonts w:ascii="Times New Roman" w:hAnsi="Times New Roman"/>
          <w:sz w:val="24"/>
          <w:lang w:val="ru-MD"/>
        </w:rPr>
        <w:t>голосом хвалитимуть тебе.</w:t>
      </w:r>
    </w:p>
    <w:p w14:paraId="5BC205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D65C2C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03EDE0F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57DC8F6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Ті ж, які чигають на мою душу,</w:t>
      </w:r>
      <w:r w:rsidRPr="00EF2A5D">
        <w:rPr>
          <w:rFonts w:ascii="Times New Roman" w:hAnsi="Times New Roman"/>
          <w:sz w:val="24"/>
          <w:lang w:val="ru-MD"/>
        </w:rPr>
        <w:t>* зійдуть у безодні підземні.</w:t>
      </w:r>
    </w:p>
    <w:p w14:paraId="4375CE7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197F5F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709CD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93EFFD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Слава Отцю, і Сину, і Святому Духові, і нині</w:t>
      </w:r>
      <w:r w:rsidRPr="00EF2A5D">
        <w:rPr>
          <w:rFonts w:ascii="Times New Roman" w:hAnsi="Times New Roman"/>
          <w:sz w:val="24"/>
          <w:lang w:val="ru-MD"/>
        </w:rPr>
        <w:t xml:space="preserve"> і повсякчас, і на віки віків. Амінь.</w:t>
      </w:r>
    </w:p>
    <w:p w14:paraId="30E9930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B9542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FDEE8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0586E87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3914C1D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21CC6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 мого спасіння,* я вдень кл</w:t>
      </w:r>
      <w:r w:rsidRPr="00EF2A5D">
        <w:rPr>
          <w:rFonts w:ascii="Times New Roman" w:hAnsi="Times New Roman"/>
          <w:sz w:val="24"/>
          <w:lang w:val="ru-MD"/>
        </w:rPr>
        <w:t>ичу, і вночі перед тобою скаржусь.</w:t>
      </w:r>
    </w:p>
    <w:p w14:paraId="63AC4D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6435B51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7B711E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</w:t>
      </w:r>
      <w:r w:rsidRPr="00EF2A5D">
        <w:rPr>
          <w:rFonts w:ascii="Times New Roman" w:hAnsi="Times New Roman"/>
          <w:sz w:val="24"/>
          <w:lang w:val="ru-MD"/>
        </w:rPr>
        <w:t xml:space="preserve"> має.</w:t>
      </w:r>
    </w:p>
    <w:p w14:paraId="3DA08B7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13B8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36958B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221495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</w:t>
      </w:r>
      <w:r w:rsidRPr="00EF2A5D">
        <w:rPr>
          <w:rFonts w:ascii="Times New Roman" w:hAnsi="Times New Roman"/>
          <w:sz w:val="24"/>
          <w:lang w:val="ru-MD"/>
        </w:rPr>
        <w:t>ене моїх друзів,* зробив мене для них осоружним, мене замкнули, і я не можу вийти.</w:t>
      </w:r>
    </w:p>
    <w:p w14:paraId="0AAB88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71972C8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4F9548F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Хіба </w:t>
      </w:r>
      <w:r w:rsidRPr="00EF2A5D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2D1CC5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43C372E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1CFC8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Чому, Господи, відкинув ти мою ду</w:t>
      </w:r>
      <w:r w:rsidRPr="00EF2A5D">
        <w:rPr>
          <w:rFonts w:ascii="Times New Roman" w:hAnsi="Times New Roman"/>
          <w:sz w:val="24"/>
          <w:lang w:val="ru-MD"/>
        </w:rPr>
        <w:t>шу,* чому ховаєш своє обличчя від мене?</w:t>
      </w:r>
    </w:p>
    <w:p w14:paraId="3F10F91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093017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50491A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6B53AE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 </w:t>
      </w:r>
      <w:r w:rsidRPr="00EF2A5D">
        <w:rPr>
          <w:rFonts w:ascii="Times New Roman" w:hAnsi="Times New Roman"/>
          <w:sz w:val="24"/>
          <w:lang w:val="ru-MD"/>
        </w:rPr>
        <w:t>віддалив від мене товариша і друга,* а із знайомих у мене тільки темінь.</w:t>
      </w:r>
    </w:p>
    <w:p w14:paraId="0460C684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0FAC7B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66FBD41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660528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Він прощає всі тв</w:t>
      </w:r>
      <w:r w:rsidRPr="00EF2A5D">
        <w:rPr>
          <w:rFonts w:ascii="Times New Roman" w:hAnsi="Times New Roman"/>
          <w:sz w:val="24"/>
          <w:lang w:val="ru-MD"/>
        </w:rPr>
        <w:t>ої провини,* зціляє всі твої недуги.</w:t>
      </w:r>
    </w:p>
    <w:p w14:paraId="6EED2A9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B882E9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527005D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9CB8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показав Мойсеєві свої д</w:t>
      </w:r>
      <w:r w:rsidRPr="00EF2A5D">
        <w:rPr>
          <w:rFonts w:ascii="Times New Roman" w:hAnsi="Times New Roman"/>
          <w:sz w:val="24"/>
          <w:lang w:val="ru-MD"/>
        </w:rPr>
        <w:t>ороги,* синам Ізраїля діла свої.</w:t>
      </w:r>
    </w:p>
    <w:p w14:paraId="4D5799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349C0B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616276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197A43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як </w:t>
      </w:r>
      <w:r w:rsidRPr="00EF2A5D">
        <w:rPr>
          <w:rFonts w:ascii="Times New Roman" w:hAnsi="Times New Roman"/>
          <w:sz w:val="24"/>
          <w:lang w:val="ru-MD"/>
        </w:rPr>
        <w:t>високо небо над землею,* така велика його милість над тими, що його бояться.</w:t>
      </w:r>
    </w:p>
    <w:p w14:paraId="027511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024B9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C0020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Він знає з чого ми </w:t>
      </w:r>
      <w:r w:rsidRPr="00EF2A5D">
        <w:rPr>
          <w:rFonts w:ascii="Times New Roman" w:hAnsi="Times New Roman"/>
          <w:sz w:val="24"/>
          <w:lang w:val="ru-MD"/>
        </w:rPr>
        <w:t>зліплені,* він пам'ятає, що ми порох.</w:t>
      </w:r>
    </w:p>
    <w:p w14:paraId="2BD902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3F47D2B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16B1D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</w:t>
      </w:r>
      <w:r w:rsidRPr="00EF2A5D">
        <w:rPr>
          <w:rFonts w:ascii="Times New Roman" w:hAnsi="Times New Roman"/>
          <w:sz w:val="24"/>
          <w:lang w:val="ru-MD"/>
        </w:rPr>
        <w:t>я.</w:t>
      </w:r>
    </w:p>
    <w:p w14:paraId="456710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01C83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456AB79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EF2A5D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A117B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7BAFB2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E6A9466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9CBDC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DEC2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28D6A6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EF2A5D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4DC5CA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Дух мій тривожиться в мені* і серце моє жахається в мені всередині.</w:t>
      </w:r>
    </w:p>
    <w:p w14:paraId="37EC5C4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19BF8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EF2A5D">
        <w:rPr>
          <w:rFonts w:ascii="Times New Roman" w:hAnsi="Times New Roman"/>
          <w:sz w:val="24"/>
          <w:lang w:val="ru-MD"/>
        </w:rPr>
        <w:t>ебе жадає.</w:t>
      </w:r>
    </w:p>
    <w:p w14:paraId="578B3E5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E371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EF2A5D">
        <w:rPr>
          <w:rFonts w:ascii="Times New Roman" w:hAnsi="Times New Roman"/>
          <w:sz w:val="24"/>
          <w:lang w:val="ru-MD"/>
        </w:rPr>
        <w:t>дношу мою душу.</w:t>
      </w:r>
    </w:p>
    <w:p w14:paraId="1784A9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576F8F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DF029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EF2A5D">
        <w:rPr>
          <w:rFonts w:ascii="Times New Roman" w:hAnsi="Times New Roman"/>
          <w:sz w:val="24"/>
          <w:lang w:val="ru-MD"/>
        </w:rPr>
        <w:t>ою душу.</w:t>
      </w:r>
    </w:p>
    <w:p w14:paraId="318036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1EAEFA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9BC21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15C8A0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628FAE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Утренні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молитви</w:t>
      </w:r>
    </w:p>
    <w:p w14:paraId="7D2F26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4EA77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 w:rsidRPr="00EF2A5D">
        <w:rPr>
          <w:rFonts w:ascii="Times New Roman" w:hAnsi="Times New Roman"/>
          <w:color w:val="000000"/>
          <w:sz w:val="24"/>
          <w:lang w:val="ru-MD"/>
        </w:rPr>
        <w:t>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</w:t>
      </w:r>
      <w:r w:rsidRPr="00EF2A5D">
        <w:rPr>
          <w:rFonts w:ascii="Times New Roman" w:hAnsi="Times New Roman"/>
          <w:color w:val="000000"/>
          <w:sz w:val="24"/>
          <w:lang w:val="ru-MD"/>
        </w:rPr>
        <w:t>ь усяка слава, честь і поклоніння: Отцю, і Сину, і Святому Духові, нині і повсякчас, і на віки віків. Амінь.</w:t>
      </w:r>
    </w:p>
    <w:p w14:paraId="01F1E22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</w:t>
      </w:r>
      <w:r w:rsidRPr="00EF2A5D">
        <w:rPr>
          <w:rFonts w:ascii="Times New Roman" w:hAnsi="Times New Roman"/>
          <w:color w:val="000000"/>
          <w:sz w:val="24"/>
          <w:lang w:val="ru-MD"/>
        </w:rPr>
        <w:t>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7DFB4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</w:t>
      </w:r>
      <w:r w:rsidRPr="00EF2A5D">
        <w:rPr>
          <w:rFonts w:ascii="Times New Roman" w:hAnsi="Times New Roman"/>
          <w:color w:val="000000"/>
          <w:sz w:val="24"/>
          <w:lang w:val="ru-MD"/>
        </w:rPr>
        <w:t>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</w:t>
      </w:r>
      <w:r w:rsidRPr="00EF2A5D">
        <w:rPr>
          <w:rFonts w:ascii="Times New Roman" w:hAnsi="Times New Roman"/>
          <w:color w:val="000000"/>
          <w:sz w:val="24"/>
          <w:lang w:val="ru-MD"/>
        </w:rPr>
        <w:t>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1E08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; і даруй нам те, чого просимо задл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</w:t>
      </w:r>
      <w:r w:rsidRPr="00EF2A5D">
        <w:rPr>
          <w:rFonts w:ascii="Times New Roman" w:hAnsi="Times New Roman"/>
          <w:color w:val="000000"/>
          <w:sz w:val="24"/>
          <w:lang w:val="ru-MD"/>
        </w:rPr>
        <w:t>ас, і на віки віків. Амінь.</w:t>
      </w:r>
    </w:p>
    <w:p w14:paraId="56444C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</w:t>
      </w:r>
      <w:r w:rsidRPr="00EF2A5D">
        <w:rPr>
          <w:rFonts w:ascii="Times New Roman" w:hAnsi="Times New Roman"/>
          <w:color w:val="000000"/>
          <w:sz w:val="24"/>
          <w:lang w:val="ru-MD"/>
        </w:rPr>
        <w:t>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</w:t>
      </w:r>
      <w:r w:rsidRPr="00EF2A5D">
        <w:rPr>
          <w:rFonts w:ascii="Times New Roman" w:hAnsi="Times New Roman"/>
          <w:color w:val="000000"/>
          <w:sz w:val="24"/>
          <w:lang w:val="ru-MD"/>
        </w:rPr>
        <w:t>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535EF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</w:t>
      </w:r>
      <w:r w:rsidRPr="00EF2A5D">
        <w:rPr>
          <w:rFonts w:ascii="Times New Roman" w:hAnsi="Times New Roman"/>
          <w:color w:val="000000"/>
          <w:sz w:val="24"/>
          <w:lang w:val="ru-MD"/>
        </w:rPr>
        <w:t>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</w:t>
      </w:r>
      <w:r w:rsidRPr="00EF2A5D">
        <w:rPr>
          <w:rFonts w:ascii="Times New Roman" w:hAnsi="Times New Roman"/>
          <w:color w:val="000000"/>
          <w:sz w:val="24"/>
          <w:lang w:val="ru-MD"/>
        </w:rPr>
        <w:t>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143607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 xml:space="preserve">Господи, святим </w:t>
      </w:r>
      <w:r w:rsidRPr="00EF2A5D">
        <w:rPr>
          <w:rFonts w:ascii="Times New Roman" w:hAnsi="Times New Roman"/>
          <w:color w:val="000000"/>
          <w:sz w:val="24"/>
          <w:lang w:val="ru-MD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F2A5D">
        <w:rPr>
          <w:rFonts w:ascii="Times New Roman" w:hAnsi="Times New Roman"/>
          <w:color w:val="000000"/>
          <w:sz w:val="24"/>
          <w:lang w:val="ru-MD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D8CC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</w:t>
      </w:r>
      <w:r w:rsidRPr="00EF2A5D">
        <w:rPr>
          <w:rFonts w:ascii="Times New Roman" w:hAnsi="Times New Roman"/>
          <w:color w:val="000000"/>
          <w:sz w:val="24"/>
          <w:lang w:val="ru-MD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EF2A5D">
        <w:rPr>
          <w:rFonts w:ascii="Times New Roman" w:hAnsi="Times New Roman"/>
          <w:color w:val="000000"/>
          <w:sz w:val="24"/>
          <w:lang w:val="ru-MD"/>
        </w:rPr>
        <w:t>царство: Отця, і Сина, і Святого Духа, нині і повсякчас, і на віки віків. Амінь.</w:t>
      </w:r>
    </w:p>
    <w:p w14:paraId="383BCC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EF2A5D">
        <w:rPr>
          <w:rFonts w:ascii="Times New Roman" w:hAnsi="Times New Roman"/>
          <w:color w:val="000000"/>
          <w:sz w:val="24"/>
          <w:lang w:val="ru-MD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91CD5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10.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</w:t>
      </w:r>
      <w:r w:rsidRPr="00EF2A5D">
        <w:rPr>
          <w:rFonts w:ascii="Times New Roman" w:hAnsi="Times New Roman"/>
          <w:color w:val="000000"/>
          <w:sz w:val="24"/>
          <w:lang w:val="ru-MD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EF2A5D">
        <w:rPr>
          <w:rFonts w:ascii="Times New Roman" w:hAnsi="Times New Roman"/>
          <w:color w:val="000000"/>
          <w:sz w:val="24"/>
          <w:lang w:val="ru-MD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23EDE7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</w:t>
      </w:r>
      <w:r w:rsidRPr="00EF2A5D">
        <w:rPr>
          <w:rFonts w:ascii="Times New Roman" w:hAnsi="Times New Roman"/>
          <w:color w:val="000000"/>
          <w:sz w:val="24"/>
          <w:lang w:val="ru-MD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ивости Твоєї! Просвіти розум наш і почування всі зберігай, щоб, як у день, ходили ми пристойно шляхом заповідей Твоїх і дійшли до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</w:t>
      </w:r>
      <w:r w:rsidRPr="00EF2A5D">
        <w:rPr>
          <w:rFonts w:ascii="Times New Roman" w:hAnsi="Times New Roman"/>
          <w:color w:val="000000"/>
          <w:sz w:val="24"/>
          <w:lang w:val="ru-MD"/>
        </w:rPr>
        <w:t>озсилаємо: Отцю, і Сину, і Святому Духові, нині і повсякчас, і на віки віків. Амінь.</w:t>
      </w:r>
    </w:p>
    <w:p w14:paraId="10E841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919816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285A0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B6E6A5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F363C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546A13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A41E2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мир </w:t>
      </w:r>
      <w:r w:rsidRPr="00EF2A5D">
        <w:rPr>
          <w:rFonts w:ascii="Times New Roman" w:hAnsi="Times New Roman"/>
          <w:color w:val="000000"/>
          <w:sz w:val="24"/>
          <w:lang w:val="ru-MD"/>
        </w:rPr>
        <w:t>усього світу, добрий стан святих Божих церков і з’єднання всіх Господеві помолімся.</w:t>
      </w:r>
    </w:p>
    <w:p w14:paraId="002600E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FDA1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923776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A76DE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святішог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</w:t>
      </w:r>
      <w:r w:rsidRPr="00EF2A5D">
        <w:rPr>
          <w:rFonts w:ascii="Times New Roman" w:hAnsi="Times New Roman"/>
          <w:color w:val="000000"/>
          <w:sz w:val="24"/>
          <w:lang w:val="ru-MD"/>
        </w:rPr>
        <w:t>чет і людей Господеві помолімся.</w:t>
      </w:r>
    </w:p>
    <w:p w14:paraId="522FEA1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3476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EC17F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976C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тих, що вірою живуть у них, Господеві помолімся.</w:t>
      </w:r>
    </w:p>
    <w:p w14:paraId="5D5DF0A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E714E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7718FB7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74DF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тих, що плавають, подорожують, за недужих, страждаючих, полонених – і за </w:t>
      </w:r>
      <w:r w:rsidRPr="00EF2A5D">
        <w:rPr>
          <w:rFonts w:ascii="Times New Roman" w:hAnsi="Times New Roman"/>
          <w:color w:val="000000"/>
          <w:sz w:val="24"/>
          <w:lang w:val="ru-MD"/>
        </w:rPr>
        <w:t>спасення їх Господеві помолімся.</w:t>
      </w:r>
    </w:p>
    <w:p w14:paraId="629EAEB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A0D7D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185A3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D7C55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76B9EB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9F96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60E98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EECF0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[Благодаримо Тебе, Госпо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</w:t>
      </w:r>
      <w:r w:rsidRPr="00EF2A5D">
        <w:rPr>
          <w:rFonts w:ascii="Times New Roman" w:hAnsi="Times New Roman"/>
          <w:sz w:val="24"/>
          <w:u w:val="single"/>
          <w:lang w:val="ru-MD"/>
        </w:rPr>
        <w:t>дожидають від Тебе багатої милости; і дай нам, що зо страхом і любов'ю завжди Тобі служимо, хвалити несказанну Твою доброту.]</w:t>
      </w:r>
    </w:p>
    <w:p w14:paraId="52D1ACB8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0DBDE1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1DE5057C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6101E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 Господь...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117), глас </w:t>
      </w:r>
      <w:r w:rsidRPr="00EF2A5D">
        <w:rPr>
          <w:rFonts w:ascii="Times New Roman" w:hAnsi="Times New Roman"/>
          <w:i/>
          <w:color w:val="FF0000"/>
          <w:sz w:val="24"/>
          <w:highlight w:val="yellow"/>
          <w:lang w:val="ru-MD"/>
        </w:rPr>
        <w:t>1</w:t>
      </w:r>
    </w:p>
    <w:p w14:paraId="6376526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4D450F9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6D74E9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 xml:space="preserve">Вони́ навко́ло обступи́ли мене́, але́ я ім'я́м Госпо́днім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перемо́жу їх.</w:t>
      </w:r>
    </w:p>
    <w:p w14:paraId="391E857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2F256E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5FBE83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0698157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7BC2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DF107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C76A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Заступи, спаси, помилуй і охорони нас, </w:t>
      </w:r>
      <w:r w:rsidRPr="00EF2A5D">
        <w:rPr>
          <w:rFonts w:ascii="Times New Roman" w:hAnsi="Times New Roman"/>
          <w:sz w:val="24"/>
          <w:lang w:val="ru-MD"/>
        </w:rPr>
        <w:t>Боже, Твоєю благодаттю</w:t>
      </w:r>
    </w:p>
    <w:p w14:paraId="67609D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97F03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E6E9E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8A9570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EF2A5D">
        <w:rPr>
          <w:rFonts w:ascii="Times New Roman" w:hAnsi="Times New Roman"/>
          <w:sz w:val="24"/>
          <w:u w:val="single"/>
          <w:lang w:val="ru-MD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7BBD38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16F0D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4229711" w14:textId="77777777" w:rsidR="005460D6" w:rsidRPr="00EF2A5D" w:rsidRDefault="005460D6">
      <w:pPr>
        <w:spacing w:after="120"/>
        <w:rPr>
          <w:lang w:val="ru-MD"/>
        </w:rPr>
      </w:pPr>
    </w:p>
    <w:p w14:paraId="3E0A1FA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256DE1A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</w:t>
      </w:r>
      <w:r w:rsidRPr="00EF2A5D">
        <w:rPr>
          <w:rFonts w:ascii="Times New Roman" w:hAnsi="Times New Roman"/>
          <w:sz w:val="24"/>
          <w:lang w:val="ru-MD"/>
        </w:rPr>
        <w:t>я тлінности,* і припадаємо до тебе, воскреслого з гробу,* єдиного Бога нашого.</w:t>
      </w:r>
    </w:p>
    <w:p w14:paraId="03777B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</w:t>
      </w:r>
      <w:r w:rsidRPr="00EF2A5D">
        <w:rPr>
          <w:rFonts w:ascii="Times New Roman" w:hAnsi="Times New Roman"/>
          <w:sz w:val="24"/>
          <w:lang w:val="ru-MD"/>
        </w:rPr>
        <w:t>й і всенепорочній,* ми знайшли в напастях спасіння.</w:t>
      </w:r>
    </w:p>
    <w:p w14:paraId="19D0367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3C59FC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2F8EC85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A89C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69827F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4193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</w:t>
      </w:r>
      <w:r w:rsidRPr="00EF2A5D">
        <w:rPr>
          <w:rFonts w:ascii="Times New Roman" w:hAnsi="Times New Roman"/>
          <w:sz w:val="24"/>
          <w:lang w:val="ru-MD"/>
        </w:rPr>
        <w:t>оєю благодаттю</w:t>
      </w:r>
    </w:p>
    <w:p w14:paraId="2CD4041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AD09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5BAA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B22A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</w:t>
      </w:r>
      <w:r w:rsidRPr="00EF2A5D">
        <w:rPr>
          <w:rFonts w:ascii="Times New Roman" w:hAnsi="Times New Roman"/>
          <w:sz w:val="24"/>
          <w:u w:val="single"/>
          <w:lang w:val="ru-MD"/>
        </w:rPr>
        <w:t>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</w:t>
      </w:r>
      <w:r w:rsidRPr="00EF2A5D">
        <w:rPr>
          <w:rFonts w:ascii="Times New Roman" w:hAnsi="Times New Roman"/>
          <w:sz w:val="24"/>
          <w:u w:val="single"/>
          <w:lang w:val="ru-MD"/>
        </w:rPr>
        <w:t>Ти один святий, допоміжник сильний, захисник життя нашого, і Тебе ми завжди оспівуватимемо.]</w:t>
      </w:r>
    </w:p>
    <w:p w14:paraId="46102EFE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5E78DC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F3609E4" w14:textId="77777777" w:rsidR="005460D6" w:rsidRPr="00EF2A5D" w:rsidRDefault="005460D6">
      <w:pPr>
        <w:spacing w:after="120"/>
        <w:rPr>
          <w:lang w:val="ru-MD"/>
        </w:rPr>
      </w:pPr>
    </w:p>
    <w:p w14:paraId="6726558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Другий сід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альний</w:t>
      </w:r>
    </w:p>
    <w:p w14:paraId="44AB22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</w:t>
      </w:r>
      <w:r w:rsidRPr="00EF2A5D">
        <w:rPr>
          <w:rFonts w:ascii="Times New Roman" w:hAnsi="Times New Roman"/>
          <w:sz w:val="24"/>
          <w:lang w:val="ru-MD"/>
        </w:rPr>
        <w:t>сіх зотлілих,* знищивши хрестом страх перед засудом.</w:t>
      </w:r>
    </w:p>
    <w:p w14:paraId="7451FD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</w:t>
      </w:r>
      <w:r w:rsidRPr="00EF2A5D">
        <w:rPr>
          <w:rFonts w:ascii="Times New Roman" w:hAnsi="Times New Roman"/>
          <w:sz w:val="24"/>
          <w:lang w:val="ru-MD"/>
        </w:rPr>
        <w:t xml:space="preserve"> твоїх.</w:t>
      </w:r>
    </w:p>
    <w:p w14:paraId="0884C3F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85F2CC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2644C7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79D96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39557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0351E3C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779B8E1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Хваліте Господа, бо він добрий,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25A7424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Розстелив зе</w:t>
      </w:r>
      <w:r w:rsidRPr="00EF2A5D">
        <w:rPr>
          <w:rFonts w:ascii="Times New Roman" w:hAnsi="Times New Roman"/>
          <w:sz w:val="24"/>
          <w:lang w:val="ru-MD"/>
        </w:rPr>
        <w:t xml:space="preserve">млю над водами,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CA59B0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839D0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7CF756F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7CFCCD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39F169A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</w:t>
      </w:r>
      <w:r w:rsidRPr="00EF2A5D">
        <w:rPr>
          <w:rFonts w:ascii="Times New Roman" w:hAnsi="Times New Roman"/>
          <w:sz w:val="24"/>
          <w:u w:val="single"/>
          <w:lang w:val="ru-MD"/>
        </w:rPr>
        <w:t>венний ти, Господи,* навчи мене установ твоїх.</w:t>
      </w:r>
    </w:p>
    <w:p w14:paraId="7D6E416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9D090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13E5E2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Нащ</w:t>
      </w:r>
      <w:r w:rsidRPr="00EF2A5D">
        <w:rPr>
          <w:rFonts w:ascii="Times New Roman" w:hAnsi="Times New Roman"/>
          <w:sz w:val="24"/>
          <w:lang w:val="ru-MD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0AEE4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07BE11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Рано на світанку* мироносиці посп</w:t>
      </w:r>
      <w:r w:rsidRPr="00EF2A5D">
        <w:rPr>
          <w:rFonts w:ascii="Times New Roman" w:hAnsi="Times New Roman"/>
          <w:sz w:val="24"/>
          <w:lang w:val="ru-MD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B75E07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643194F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</w:t>
      </w:r>
      <w:r w:rsidRPr="00EF2A5D">
        <w:rPr>
          <w:rFonts w:ascii="Times New Roman" w:hAnsi="Times New Roman"/>
          <w:sz w:val="24"/>
          <w:lang w:val="ru-MD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5D2CBB9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</w:t>
      </w:r>
      <w:r w:rsidRPr="00EF2A5D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 w:rsidRPr="00EF2A5D">
        <w:rPr>
          <w:rFonts w:ascii="Times New Roman" w:hAnsi="Times New Roman"/>
          <w:sz w:val="24"/>
          <w:lang w:val="ru-MD"/>
        </w:rPr>
        <w:t>оди.</w:t>
      </w:r>
    </w:p>
    <w:p w14:paraId="182612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7AC5F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AD686DB" w14:textId="77777777" w:rsidR="005460D6" w:rsidRPr="00EF2A5D" w:rsidRDefault="005460D6">
      <w:pPr>
        <w:spacing w:after="120"/>
        <w:rPr>
          <w:lang w:val="ru-MD"/>
        </w:rPr>
      </w:pPr>
    </w:p>
    <w:p w14:paraId="130075B9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B0FE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83046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0D812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1FA6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4942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 xml:space="preserve">Пресвяту, пречисту, преблагословенну, славну Владичицю нашу Богородицю і приснодіву Марію, з усіма </w:t>
      </w:r>
      <w:r w:rsidRPr="00EF2A5D">
        <w:rPr>
          <w:rFonts w:ascii="Times New Roman" w:hAnsi="Times New Roman"/>
          <w:color w:val="000000"/>
          <w:sz w:val="24"/>
          <w:lang w:val="ru-MD"/>
        </w:rPr>
        <w:t>святими пом’янувши, самих себе, і один одного, і все життя наше Христу Богові віддаймо.</w:t>
      </w:r>
    </w:p>
    <w:p w14:paraId="0E86A08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DC811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</w:t>
      </w:r>
      <w:r w:rsidRPr="00EF2A5D">
        <w:rPr>
          <w:rFonts w:ascii="Times New Roman" w:hAnsi="Times New Roman"/>
          <w:sz w:val="24"/>
          <w:u w:val="single"/>
          <w:lang w:val="ru-MD"/>
        </w:rPr>
        <w:t>м, владі, і всім людям.]</w:t>
      </w:r>
    </w:p>
    <w:p w14:paraId="5F620A13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F295CF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0E10079" w14:textId="77777777" w:rsidR="005460D6" w:rsidRPr="00EF2A5D" w:rsidRDefault="005460D6">
      <w:pPr>
        <w:spacing w:after="120"/>
        <w:rPr>
          <w:lang w:val="ru-MD"/>
        </w:rPr>
      </w:pPr>
    </w:p>
    <w:p w14:paraId="52DBDC07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Іпакой, глас 1</w:t>
      </w:r>
    </w:p>
    <w:p w14:paraId="5794C99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Покаяння розбійника рай відчинило,* а плач мироносиць звістив радіст</w:t>
      </w:r>
      <w:r w:rsidRPr="00EF2A5D">
        <w:rPr>
          <w:rFonts w:ascii="Times New Roman" w:hAnsi="Times New Roman"/>
          <w:sz w:val="24"/>
          <w:lang w:val="ru-MD"/>
        </w:rPr>
        <w:t>ь,* що ти, Христе Боже, воскрес,* подаючи світові велику милість.</w:t>
      </w:r>
    </w:p>
    <w:p w14:paraId="020785D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5A77CD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Степенна пісня, глас 1</w:t>
      </w:r>
    </w:p>
    <w:p w14:paraId="356C89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1</w:t>
      </w:r>
    </w:p>
    <w:p w14:paraId="1FD316A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Коли скорблю, вислухай мій біль, Господи, – кличу до тебе.</w:t>
      </w:r>
    </w:p>
    <w:p w14:paraId="00182D4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3A8EC4C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Святому Духові честь і слава, що належить Отцеві разом із Сином;* тому й оспівуємо Тройці єдину силу.</w:t>
      </w:r>
    </w:p>
    <w:p w14:paraId="121EFB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2</w:t>
      </w:r>
    </w:p>
    <w:p w14:paraId="49A4423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3D8DC9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Десною Твоєю рукою взявши, Ти, Слове, захисти мене, з</w:t>
      </w:r>
      <w:r w:rsidRPr="00EF2A5D">
        <w:rPr>
          <w:rFonts w:ascii="Times New Roman" w:hAnsi="Times New Roman"/>
          <w:color w:val="000000"/>
          <w:sz w:val="24"/>
          <w:lang w:val="ru-MD"/>
        </w:rPr>
        <w:t>бережи, щоб вогонь мене не обпалив гріховний.</w:t>
      </w:r>
    </w:p>
    <w:p w14:paraId="037C99B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5E223A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3</w:t>
      </w:r>
    </w:p>
    <w:p w14:paraId="622D261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Коли сказали мені: «Ходімо у двори Господні!», звеселився мій дух, зраділо і серце.</w:t>
      </w:r>
    </w:p>
    <w:p w14:paraId="791B054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домі Давидовім – страх великий; там бо, при престолах поставлених, судитимуться всі племена земні і народи.</w:t>
      </w:r>
    </w:p>
    <w:p w14:paraId="1CA6C5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єстві, але не в Особах.</w:t>
      </w:r>
    </w:p>
    <w:p w14:paraId="4503A0B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73945E0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2B3A81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7E855299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BEA3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3B8F8EF2" w14:textId="77777777" w:rsidR="005460D6" w:rsidRPr="00EF2A5D" w:rsidRDefault="005460D6">
      <w:pPr>
        <w:spacing w:after="120"/>
        <w:rPr>
          <w:lang w:val="ru-MD"/>
        </w:rPr>
      </w:pPr>
    </w:p>
    <w:p w14:paraId="0D6B9C4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Прокімен, глас 1</w:t>
      </w:r>
    </w:p>
    <w:p w14:paraId="74580D4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11</w:t>
      </w:r>
    </w:p>
    <w:p w14:paraId="7101B4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Нині воскресну – мовить Господь; я дам спасіння тому, хто його прагне.</w:t>
      </w:r>
    </w:p>
    <w:p w14:paraId="697B76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Слова Господні, слова чисті.</w:t>
      </w:r>
    </w:p>
    <w:p w14:paraId="408D63D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B3C2C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Господеві </w:t>
      </w:r>
      <w:r w:rsidRPr="00EF2A5D">
        <w:rPr>
          <w:rFonts w:ascii="Times New Roman" w:hAnsi="Times New Roman"/>
          <w:sz w:val="24"/>
          <w:lang w:val="ru-MD"/>
        </w:rPr>
        <w:t>помолімся.</w:t>
      </w:r>
    </w:p>
    <w:p w14:paraId="1E90DF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36E05E8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 w:rsidRPr="00EF2A5D">
        <w:rPr>
          <w:rFonts w:ascii="Times New Roman" w:hAnsi="Times New Roman"/>
          <w:sz w:val="24"/>
          <w:u w:val="single"/>
          <w:lang w:val="ru-MD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58968973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223F40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 </w:t>
      </w:r>
    </w:p>
    <w:p w14:paraId="5855253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58211D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79F4256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64C8D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61E7FAB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B89F5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</w:t>
      </w:r>
      <w:r w:rsidRPr="00EF2A5D">
        <w:rPr>
          <w:rFonts w:ascii="Times New Roman" w:hAnsi="Times New Roman"/>
          <w:sz w:val="24"/>
          <w:lang w:val="ru-MD"/>
        </w:rPr>
        <w:t>олім.</w:t>
      </w:r>
    </w:p>
    <w:p w14:paraId="16A6AF1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3977F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360957BA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1F77528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3FA6350D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664E010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98B149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47A16F3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 w14:paraId="3495D2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72BE9DF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5BE01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354CEC3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sz w:val="24"/>
          <w:lang w:val="ru-MD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</w:t>
      </w:r>
      <w:r w:rsidRPr="00EF2A5D">
        <w:rPr>
          <w:rFonts w:ascii="Times New Roman" w:hAnsi="Times New Roman"/>
          <w:sz w:val="24"/>
          <w:lang w:val="ru-MD"/>
        </w:rPr>
        <w:t>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</w:t>
      </w:r>
      <w:r w:rsidRPr="00EF2A5D">
        <w:rPr>
          <w:rFonts w:ascii="Times New Roman" w:hAnsi="Times New Roman"/>
          <w:sz w:val="24"/>
          <w:lang w:val="ru-MD"/>
        </w:rPr>
        <w:t>,* славимо воскресіння його,* бо, розп'яття перетерпівши,* він смертю смерть переміг.</w:t>
      </w:r>
    </w:p>
    <w:p w14:paraId="630EA37D" w14:textId="77777777" w:rsidR="005460D6" w:rsidRPr="00EF2A5D" w:rsidRDefault="005460D6">
      <w:pPr>
        <w:spacing w:after="120"/>
        <w:rPr>
          <w:lang w:val="ru-MD"/>
        </w:rPr>
      </w:pPr>
    </w:p>
    <w:p w14:paraId="43A2E46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B201B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79C35B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</w:t>
      </w:r>
      <w:r w:rsidRPr="00EF2A5D">
        <w:rPr>
          <w:rFonts w:ascii="Times New Roman" w:hAnsi="Times New Roman"/>
          <w:sz w:val="24"/>
          <w:lang w:val="ru-MD"/>
        </w:rPr>
        <w:t xml:space="preserve"> очисти мене.</w:t>
      </w:r>
    </w:p>
    <w:p w14:paraId="56AA1A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56B9B3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2D37F3D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569380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Це бо в беззаконнях я зачатий,* і в гріхах породила мене мати м</w:t>
      </w:r>
      <w:r w:rsidRPr="00EF2A5D">
        <w:rPr>
          <w:rFonts w:ascii="Times New Roman" w:hAnsi="Times New Roman"/>
          <w:sz w:val="24"/>
          <w:lang w:val="ru-MD"/>
        </w:rPr>
        <w:t>оя.</w:t>
      </w:r>
    </w:p>
    <w:p w14:paraId="73A2D04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81DF2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3FE5C6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D0C253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Відверни лице твоє від гріхів моїх,* і вс</w:t>
      </w:r>
      <w:r w:rsidRPr="00EF2A5D">
        <w:rPr>
          <w:rFonts w:ascii="Times New Roman" w:hAnsi="Times New Roman"/>
          <w:sz w:val="24"/>
          <w:lang w:val="ru-MD"/>
        </w:rPr>
        <w:t>і беззаконня мої очисти.</w:t>
      </w:r>
    </w:p>
    <w:p w14:paraId="05FDA4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6E9C886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0629E9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10F681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Вкажу беззаконн</w:t>
      </w:r>
      <w:r w:rsidRPr="00EF2A5D">
        <w:rPr>
          <w:rFonts w:ascii="Times New Roman" w:hAnsi="Times New Roman"/>
          <w:sz w:val="24"/>
          <w:lang w:val="ru-MD"/>
        </w:rPr>
        <w:t>им дороги твої,* і нечестиві до тебе навернуться.</w:t>
      </w:r>
    </w:p>
    <w:p w14:paraId="5BC9EB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572A9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670910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якби ти жертви захотів, дав би я,*</w:t>
      </w:r>
      <w:r w:rsidRPr="00EF2A5D">
        <w:rPr>
          <w:rFonts w:ascii="Times New Roman" w:hAnsi="Times New Roman"/>
          <w:sz w:val="24"/>
          <w:lang w:val="ru-MD"/>
        </w:rPr>
        <w:t xml:space="preserve"> та всепалення не миле тобі.</w:t>
      </w:r>
    </w:p>
    <w:p w14:paraId="61C853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5D3E2BF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352AB8E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</w:t>
      </w:r>
      <w:r w:rsidRPr="00EF2A5D">
        <w:rPr>
          <w:rFonts w:ascii="Times New Roman" w:hAnsi="Times New Roman"/>
          <w:sz w:val="24"/>
          <w:lang w:val="ru-MD"/>
        </w:rPr>
        <w:t xml:space="preserve"> тоді покладуть на вівтар твій тельців.</w:t>
      </w:r>
    </w:p>
    <w:p w14:paraId="4304DCB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C9383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323772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1431A7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: Ра́ди молито́в пречи́стої Богоро́диці,* милости́вий, очи́сти* бе́зліч </w:t>
      </w:r>
      <w:r w:rsidRPr="00EF2A5D">
        <w:rPr>
          <w:rFonts w:ascii="Times New Roman" w:hAnsi="Times New Roman"/>
          <w:color w:val="000000"/>
          <w:sz w:val="24"/>
          <w:lang w:val="ru-MD"/>
        </w:rPr>
        <w:t>гріхі́в на́ших.</w:t>
      </w:r>
    </w:p>
    <w:p w14:paraId="4FFEEF2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0229DEA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1B4E54B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7152AA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72132E26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cвяти́х: мо́лимо Тебе́, многоми́лостивий Го́споди, ви́слухай нас грішних, що мо́лимось Тобі, і поми́луй нас.</w:t>
      </w:r>
    </w:p>
    <w:p w14:paraId="64DE58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410720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EF2A5D">
        <w:rPr>
          <w:rFonts w:ascii="Times New Roman" w:hAnsi="Times New Roman"/>
          <w:sz w:val="24"/>
          <w:u w:val="single"/>
          <w:lang w:val="ru-MD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</w:t>
      </w:r>
      <w:r w:rsidRPr="00EF2A5D">
        <w:rPr>
          <w:rFonts w:ascii="Times New Roman" w:hAnsi="Times New Roman"/>
          <w:sz w:val="24"/>
          <w:u w:val="single"/>
          <w:lang w:val="ru-MD"/>
        </w:rPr>
        <w:t>сти й приноси на святих Твоїх жертовниках.]</w:t>
      </w:r>
    </w:p>
    <w:p w14:paraId="49784C29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70EAE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94F8D91" w14:textId="77777777" w:rsidR="005460D6" w:rsidRPr="00EF2A5D" w:rsidRDefault="005460D6">
      <w:pPr>
        <w:spacing w:after="120"/>
        <w:rPr>
          <w:lang w:val="ru-MD"/>
        </w:rPr>
      </w:pPr>
    </w:p>
    <w:p w14:paraId="7BF6DD65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4898774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</w:t>
      </w:r>
      <w:r w:rsidRPr="00EF2A5D">
        <w:rPr>
          <w:rFonts w:ascii="Times New Roman" w:hAnsi="Times New Roman"/>
          <w:color w:val="FF0000"/>
          <w:sz w:val="24"/>
          <w:lang w:val="ru-MD"/>
        </w:rPr>
        <w:t>сня 1</w:t>
      </w:r>
    </w:p>
    <w:p w14:paraId="1C24EE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4FD613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2C747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Ти, що спочатку пречистими рук</w:t>
      </w:r>
      <w:r w:rsidRPr="00EF2A5D">
        <w:rPr>
          <w:rFonts w:ascii="Times New Roman" w:hAnsi="Times New Roman"/>
          <w:sz w:val="24"/>
          <w:lang w:val="ru-MD"/>
        </w:rPr>
        <w:t>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1219B7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B2952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Божественним диханням душу в мене вдихнув, задля мене уме</w:t>
      </w:r>
      <w:r w:rsidRPr="00EF2A5D">
        <w:rPr>
          <w:rFonts w:ascii="Times New Roman" w:hAnsi="Times New Roman"/>
          <w:sz w:val="24"/>
          <w:lang w:val="ru-MD"/>
        </w:rPr>
        <w:t>ртвіння перетерпів і душу смерті віддав, і від вічних кайданів мене визволивши і з Собою воскресивши, нетлінням прославив.</w:t>
      </w:r>
    </w:p>
    <w:p w14:paraId="0110FBF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Радуйся, Джерело благодаті; радуйся, Ліствице й Брамо небесна; радуйся Світильнику й Посудино золота і Го</w:t>
      </w:r>
      <w:r w:rsidRPr="00EF2A5D">
        <w:rPr>
          <w:rFonts w:ascii="Times New Roman" w:hAnsi="Times New Roman"/>
          <w:sz w:val="24"/>
          <w:lang w:val="ru-MD"/>
        </w:rPr>
        <w:t xml:space="preserve">ро нерозсічена, що породила світові Христа Життєдавця. </w:t>
      </w:r>
    </w:p>
    <w:p w14:paraId="03A01ED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0CAB56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6B9D28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</w:t>
      </w:r>
      <w:r w:rsidRPr="00EF2A5D">
        <w:rPr>
          <w:rFonts w:ascii="Times New Roman" w:hAnsi="Times New Roman"/>
          <w:b/>
          <w:sz w:val="24"/>
          <w:lang w:val="ru-MD"/>
        </w:rPr>
        <w:t>, Людинолюбче.</w:t>
      </w:r>
    </w:p>
    <w:p w14:paraId="07343E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A56F81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</w:t>
      </w:r>
      <w:r w:rsidRPr="00EF2A5D">
        <w:rPr>
          <w:rFonts w:ascii="Times New Roman" w:hAnsi="Times New Roman"/>
          <w:sz w:val="24"/>
          <w:lang w:val="ru-MD"/>
        </w:rPr>
        <w:t>милосерді».</w:t>
      </w:r>
    </w:p>
    <w:p w14:paraId="7577EB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4A313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</w:t>
      </w:r>
      <w:r w:rsidRPr="00EF2A5D">
        <w:rPr>
          <w:rFonts w:ascii="Times New Roman" w:hAnsi="Times New Roman"/>
          <w:sz w:val="24"/>
          <w:lang w:val="ru-MD"/>
        </w:rPr>
        <w:t>нетління зодягнув.</w:t>
      </w:r>
    </w:p>
    <w:p w14:paraId="4F31FF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4C211EC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DA7009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ACDF5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</w:t>
      </w:r>
      <w:r w:rsidRPr="00EF2A5D">
        <w:rPr>
          <w:rFonts w:ascii="Times New Roman" w:hAnsi="Times New Roman"/>
          <w:color w:val="000000"/>
          <w:sz w:val="24"/>
          <w:lang w:val="ru-MD"/>
        </w:rPr>
        <w:t>ирі Господеві помолімся.</w:t>
      </w:r>
    </w:p>
    <w:p w14:paraId="4A4C166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04713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78383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11DC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</w:t>
      </w:r>
      <w:r w:rsidRPr="00EF2A5D">
        <w:rPr>
          <w:rFonts w:ascii="Times New Roman" w:hAnsi="Times New Roman"/>
          <w:color w:val="000000"/>
          <w:sz w:val="24"/>
          <w:lang w:val="ru-MD"/>
        </w:rPr>
        <w:t>ши, самих себе, і один одного, і все життя наше Христу Богові віддаймо.</w:t>
      </w:r>
    </w:p>
    <w:p w14:paraId="2C43A17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99528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благословлять добрість твоєї несказанної сили]</w:t>
      </w:r>
    </w:p>
    <w:p w14:paraId="2A34C0B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4D1F4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591A8C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003F3B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32A99A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мов гору, благодаттю Божою покриту,* побачивши п</w:t>
      </w:r>
      <w:r w:rsidRPr="00EF2A5D">
        <w:rPr>
          <w:rFonts w:ascii="Times New Roman" w:hAnsi="Times New Roman"/>
          <w:b/>
          <w:sz w:val="24"/>
          <w:lang w:val="ru-MD"/>
        </w:rPr>
        <w:t>розорливими очима, Авакум провістив,* що від тебе вийде Святий Ізраїлів, на спасіння наше й відновлення.</w:t>
      </w:r>
    </w:p>
    <w:p w14:paraId="2F8ADE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D80D5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Хто цей Спаситель, що з Едома прийшов, вінець терновий носить, одіж багряну на собі має, на дереві ви</w:t>
      </w:r>
      <w:r w:rsidRPr="00EF2A5D">
        <w:rPr>
          <w:rFonts w:ascii="Times New Roman" w:hAnsi="Times New Roman"/>
          <w:sz w:val="24"/>
          <w:lang w:val="ru-MD"/>
        </w:rPr>
        <w:t>сить? Це Святий Ізраїлів — на спасіння наше та оновлення.</w:t>
      </w:r>
    </w:p>
    <w:p w14:paraId="5286F9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F0BD99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</w:t>
      </w:r>
      <w:r w:rsidRPr="00EF2A5D">
        <w:rPr>
          <w:rFonts w:ascii="Times New Roman" w:hAnsi="Times New Roman"/>
          <w:sz w:val="24"/>
          <w:lang w:val="ru-MD"/>
        </w:rPr>
        <w:t>рес, силу смерти знищивши.</w:t>
      </w:r>
    </w:p>
    <w:p w14:paraId="24A7F0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59B93C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246F55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673E3C9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Просвітив ти, Христе, сяй</w:t>
      </w:r>
      <w:r w:rsidRPr="00EF2A5D">
        <w:rPr>
          <w:rFonts w:ascii="Times New Roman" w:hAnsi="Times New Roman"/>
          <w:b/>
          <w:sz w:val="24"/>
          <w:lang w:val="ru-MD"/>
        </w:rPr>
        <w:t>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9A7DCC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7CD894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Великого Пастиря овець і Господа деревом хреста нечестиві </w:t>
      </w:r>
      <w:r w:rsidRPr="00EF2A5D">
        <w:rPr>
          <w:rFonts w:ascii="Times New Roman" w:hAnsi="Times New Roman"/>
          <w:sz w:val="24"/>
          <w:lang w:val="ru-MD"/>
        </w:rPr>
        <w:t>умертвили; але Він мертвих у аді, наче овець похованих, від влади смерти визволив.</w:t>
      </w:r>
    </w:p>
    <w:p w14:paraId="4318FB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07A33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</w:t>
      </w:r>
      <w:r w:rsidRPr="00EF2A5D">
        <w:rPr>
          <w:rFonts w:ascii="Times New Roman" w:hAnsi="Times New Roman"/>
          <w:sz w:val="24"/>
          <w:lang w:val="ru-MD"/>
        </w:rPr>
        <w:t>те, осоромив, беззбройного, знеможеного його показавши.</w:t>
      </w:r>
    </w:p>
    <w:p w14:paraId="5B0BBC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Борогодичний: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C3C9D6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C6F050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7A1FE4F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Ірм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ос (г. 1): </w:t>
      </w:r>
      <w:r w:rsidRPr="00EF2A5D">
        <w:rPr>
          <w:rFonts w:ascii="Times New Roman" w:hAnsi="Times New Roman"/>
          <w:b/>
          <w:sz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34A0677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AF45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Гріхом первоствореного були ми, Господи,</w:t>
      </w:r>
      <w:r w:rsidRPr="00EF2A5D">
        <w:rPr>
          <w:rFonts w:ascii="Times New Roman" w:hAnsi="Times New Roman"/>
          <w:sz w:val="24"/>
          <w:lang w:val="ru-MD"/>
        </w:rPr>
        <w:t xml:space="preserve"> тяжко зранені, а зцілилися раною Твоєю, що нею Ти, Христе, за нас уранений був, Ти бо сила немічних і оновлення.</w:t>
      </w:r>
    </w:p>
    <w:p w14:paraId="4714F0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96AD9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Ти, Всесильний Господи, нас із аду вивів, вбивши кита ненажерливого, Твоєю владою його силу </w:t>
      </w:r>
      <w:r w:rsidRPr="00EF2A5D">
        <w:rPr>
          <w:rFonts w:ascii="Times New Roman" w:hAnsi="Times New Roman"/>
          <w:sz w:val="24"/>
          <w:lang w:val="ru-MD"/>
        </w:rPr>
        <w:t>знищивши, Ти бо життя, і світло, і воскресіння.</w:t>
      </w:r>
    </w:p>
    <w:p w14:paraId="632CF9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4F59F96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9C0B96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1969DD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</w:t>
      </w:r>
      <w:r w:rsidRPr="00EF2A5D">
        <w:rPr>
          <w:rFonts w:ascii="Times New Roman" w:hAnsi="Times New Roman"/>
          <w:color w:val="000000"/>
          <w:sz w:val="24"/>
          <w:lang w:val="ru-MD"/>
        </w:rPr>
        <w:t>ирі Господеві помолімся.</w:t>
      </w:r>
    </w:p>
    <w:p w14:paraId="0A31CB4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50F11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3CB8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8306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</w:t>
      </w:r>
      <w:r w:rsidRPr="00EF2A5D">
        <w:rPr>
          <w:rFonts w:ascii="Times New Roman" w:hAnsi="Times New Roman"/>
          <w:color w:val="000000"/>
          <w:sz w:val="24"/>
          <w:lang w:val="ru-MD"/>
        </w:rPr>
        <w:t>ши, самих себе, і один одного, і все життя наше Христу Богові віддаймо.</w:t>
      </w:r>
    </w:p>
    <w:p w14:paraId="3CADE1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A8548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 w:rsidRPr="00EF2A5D">
        <w:rPr>
          <w:rFonts w:ascii="Times New Roman" w:hAnsi="Times New Roman"/>
          <w:sz w:val="24"/>
          <w:u w:val="single"/>
          <w:lang w:val="ru-MD"/>
        </w:rPr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</w:t>
      </w:r>
      <w:r w:rsidRPr="00EF2A5D">
        <w:rPr>
          <w:rFonts w:ascii="Times New Roman" w:hAnsi="Times New Roman"/>
          <w:sz w:val="24"/>
          <w:u w:val="single"/>
          <w:lang w:val="ru-MD"/>
        </w:rPr>
        <w:t>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5C0BDC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E3D4E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0EF56E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8E670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Кондак (г. 1):</w:t>
      </w:r>
      <w:r w:rsidRPr="00EF2A5D">
        <w:rPr>
          <w:rFonts w:ascii="Times New Roman" w:hAnsi="Times New Roman"/>
          <w:sz w:val="24"/>
          <w:lang w:val="ru-MD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</w:t>
      </w:r>
      <w:r w:rsidRPr="00EF2A5D">
        <w:rPr>
          <w:rFonts w:ascii="Times New Roman" w:hAnsi="Times New Roman"/>
          <w:sz w:val="24"/>
          <w:lang w:val="ru-MD"/>
        </w:rPr>
        <w:t>изволя́ючись, ра́дується, взива́ючи:* Ти, Хри́сте, Той, Хто всім подає́ воскресі́ння.</w:t>
      </w:r>
    </w:p>
    <w:p w14:paraId="2B7BA2B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11CF76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F4B1BF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</w:t>
      </w:r>
      <w:r w:rsidRPr="00EF2A5D">
        <w:rPr>
          <w:rFonts w:ascii="Times New Roman" w:hAnsi="Times New Roman"/>
          <w:b/>
          <w:sz w:val="24"/>
          <w:lang w:val="ru-MD"/>
        </w:rPr>
        <w:t>хвальний і преславний Бог батьків наших.</w:t>
      </w:r>
    </w:p>
    <w:p w14:paraId="4F7D3A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23C59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</w:t>
      </w:r>
      <w:r w:rsidRPr="00EF2A5D">
        <w:rPr>
          <w:rFonts w:ascii="Times New Roman" w:hAnsi="Times New Roman"/>
          <w:sz w:val="24"/>
          <w:lang w:val="ru-MD"/>
        </w:rPr>
        <w:t>ений.</w:t>
      </w:r>
    </w:p>
    <w:p w14:paraId="3047AC5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8AA5A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4A662C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й:</w:t>
      </w:r>
      <w:r w:rsidRPr="00EF2A5D">
        <w:rPr>
          <w:rFonts w:ascii="Times New Roman" w:hAnsi="Times New Roman"/>
          <w:sz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4CB833E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1AAE73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Пісня 8</w:t>
      </w:r>
    </w:p>
    <w:p w14:paraId="24746C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Юнаки ізраїльські в печі, мов у горн</w:t>
      </w:r>
      <w:r w:rsidRPr="00EF2A5D">
        <w:rPr>
          <w:rFonts w:ascii="Times New Roman" w:hAnsi="Times New Roman"/>
          <w:b/>
          <w:sz w:val="24"/>
          <w:lang w:val="ru-MD"/>
        </w:rPr>
        <w:t>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217987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E41E0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Слово Боже, Ти з волі Своєї все твориш і перетворюєш, тінь смертну в</w:t>
      </w:r>
      <w:r w:rsidRPr="00EF2A5D">
        <w:rPr>
          <w:rFonts w:ascii="Times New Roman" w:hAnsi="Times New Roman"/>
          <w:sz w:val="24"/>
          <w:lang w:val="ru-MD"/>
        </w:rPr>
        <w:t xml:space="preserve"> життя вічне стражданням Твоїм обертаєш. Тебе невпинно всі ми, творіння, як Господа, в піснях хвалимо і прославляємо по всі</w:t>
      </w:r>
      <w:r w:rsidRPr="00EF2A5D">
        <w:rPr>
          <w:rFonts w:ascii="Times New Roman" w:hAnsi="Times New Roman"/>
          <w:b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віки.</w:t>
      </w:r>
    </w:p>
    <w:p w14:paraId="505C835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282A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Христе, знищив муки і страждання в вороттях і твердинях адових, на треті</w:t>
      </w:r>
      <w:r w:rsidRPr="00EF2A5D">
        <w:rPr>
          <w:rFonts w:ascii="Times New Roman" w:hAnsi="Times New Roman"/>
          <w:sz w:val="24"/>
          <w:lang w:val="ru-MD"/>
        </w:rPr>
        <w:t xml:space="preserve">й день із гробу воскресши. Тебе невпинно всі творіння, як Господа, в піснях хвалять і прославляють по всі віки. </w:t>
      </w:r>
    </w:p>
    <w:p w14:paraId="07FA08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</w:p>
    <w:p w14:paraId="1E34B93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Ту, що безсіменно і надприродно ві</w:t>
      </w:r>
      <w:r w:rsidRPr="00EF2A5D">
        <w:rPr>
          <w:rFonts w:ascii="Times New Roman" w:hAnsi="Times New Roman"/>
          <w:sz w:val="24"/>
          <w:lang w:val="ru-MD"/>
        </w:rPr>
        <w:t>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67B28CB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7CDD7A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3ED6BC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4F0A08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Величає душа м</w:t>
      </w:r>
      <w:r w:rsidRPr="00EF2A5D">
        <w:rPr>
          <w:rFonts w:ascii="Times New Roman" w:hAnsi="Times New Roman"/>
          <w:sz w:val="24"/>
          <w:lang w:val="ru-MD"/>
        </w:rPr>
        <w:t>оя Господа,* і дух мій радіє в Бозі, Спасі моїм.</w:t>
      </w:r>
    </w:p>
    <w:p w14:paraId="4EFB21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EF2A5D">
        <w:rPr>
          <w:rFonts w:ascii="Times New Roman" w:hAnsi="Times New Roman"/>
          <w:sz w:val="24"/>
          <w:lang w:val="ru-MD"/>
        </w:rPr>
        <w:t>.</w:t>
      </w:r>
    </w:p>
    <w:p w14:paraId="13503A9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він зглянувся на покору слугині своєї,* ось бо </w:t>
      </w:r>
      <w:r w:rsidRPr="00EF2A5D">
        <w:rPr>
          <w:rFonts w:ascii="Times New Roman" w:hAnsi="Times New Roman"/>
          <w:sz w:val="24"/>
          <w:lang w:val="ru-MD"/>
        </w:rPr>
        <w:t>віднині ублажатимуть мене всі роди.</w:t>
      </w:r>
    </w:p>
    <w:p w14:paraId="07E56C8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80780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6689F60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Могутніх скинув з престолів, підняв уг</w:t>
      </w:r>
      <w:r w:rsidRPr="00EF2A5D">
        <w:rPr>
          <w:rFonts w:ascii="Times New Roman" w:hAnsi="Times New Roman"/>
          <w:sz w:val="24"/>
          <w:lang w:val="ru-MD"/>
        </w:rPr>
        <w:t>ору смиренних;* наситив благами голодних, багатих же відіслав з порожніми руками.</w:t>
      </w:r>
    </w:p>
    <w:p w14:paraId="55B0D8B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C77B534" w14:textId="77777777" w:rsidR="005460D6" w:rsidRPr="00EF2A5D" w:rsidRDefault="005460D6">
      <w:pPr>
        <w:spacing w:after="120"/>
        <w:rPr>
          <w:lang w:val="ru-MD"/>
        </w:rPr>
      </w:pPr>
    </w:p>
    <w:p w14:paraId="176F9756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Пісня 9</w:t>
      </w:r>
    </w:p>
    <w:p w14:paraId="2F0D73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 xml:space="preserve">Образ чистого </w:t>
      </w:r>
      <w:r w:rsidRPr="00EF2A5D">
        <w:rPr>
          <w:rFonts w:ascii="Times New Roman" w:hAnsi="Times New Roman"/>
          <w:b/>
          <w:sz w:val="24"/>
          <w:lang w:val="ru-MD"/>
        </w:rPr>
        <w:t>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32042F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593205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Як же то колись безбожні і непокірливі люди,* </w:t>
      </w:r>
      <w:r w:rsidRPr="00EF2A5D">
        <w:rPr>
          <w:rFonts w:ascii="Times New Roman" w:hAnsi="Times New Roman"/>
          <w:sz w:val="24"/>
          <w:lang w:val="ru-MD"/>
        </w:rPr>
        <w:t>змовившись, виправдали гордого нечестивця,* а праведника, Господа слави, засудили на хрест?* Його ж ми достойно величаємо.</w:t>
      </w:r>
    </w:p>
    <w:p w14:paraId="584DD7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D5E52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Спасе, агнче непорочний, що взяв на себе гріхи світу!* Тебе, що воскрес на третій д</w:t>
      </w:r>
      <w:r w:rsidRPr="00EF2A5D">
        <w:rPr>
          <w:rFonts w:ascii="Times New Roman" w:hAnsi="Times New Roman"/>
          <w:sz w:val="24"/>
          <w:lang w:val="ru-MD"/>
        </w:rPr>
        <w:t>ень,* разом з Отцем і твоїм божественним Духом прославляємо,* і як Господа слави, роздумуючи, величаємо.</w:t>
      </w:r>
    </w:p>
    <w:p w14:paraId="669210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</w:t>
      </w:r>
      <w:r w:rsidRPr="00EF2A5D">
        <w:rPr>
          <w:rFonts w:ascii="Times New Roman" w:hAnsi="Times New Roman"/>
          <w:sz w:val="24"/>
          <w:lang w:val="ru-MD"/>
        </w:rPr>
        <w:t>ерквам твоїм спокій, задля молитов Богородиці, Людинолюбче.</w:t>
      </w:r>
    </w:p>
    <w:p w14:paraId="0C9625F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73C721D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4F2B1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D907C2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F7B94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C8C0C8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CA27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</w:t>
      </w:r>
      <w:r w:rsidRPr="00EF2A5D">
        <w:rPr>
          <w:rFonts w:ascii="Times New Roman" w:hAnsi="Times New Roman"/>
          <w:color w:val="000000"/>
          <w:sz w:val="24"/>
          <w:lang w:val="ru-MD"/>
        </w:rPr>
        <w:t>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C4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1B43C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</w:t>
      </w:r>
      <w:r w:rsidRPr="00EF2A5D">
        <w:rPr>
          <w:rFonts w:ascii="Times New Roman" w:hAnsi="Times New Roman"/>
          <w:sz w:val="24"/>
          <w:u w:val="single"/>
          <w:lang w:val="ru-MD"/>
        </w:rPr>
        <w:t>ти Бог правдивий і вельми милостивий.]</w:t>
      </w:r>
    </w:p>
    <w:p w14:paraId="3A71DD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EF2A5D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EF2A5D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D54EC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E09D36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A00666B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«Свят Господь Бог наш»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5C65F9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4F2938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7B608CA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4200B77D" w14:textId="77777777" w:rsidR="005460D6" w:rsidRPr="00EF2A5D" w:rsidRDefault="005460D6">
      <w:pPr>
        <w:spacing w:after="120"/>
        <w:rPr>
          <w:lang w:val="ru-MD"/>
        </w:rPr>
      </w:pPr>
    </w:p>
    <w:p w14:paraId="308C019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 w14:paraId="4DA37C8E" w14:textId="77777777" w:rsidR="005460D6" w:rsidRPr="00EF2A5D" w:rsidRDefault="005460D6">
      <w:pPr>
        <w:spacing w:after="120"/>
        <w:rPr>
          <w:lang w:val="ru-MD"/>
        </w:rPr>
      </w:pPr>
    </w:p>
    <w:p w14:paraId="13EE251C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2126EA0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082AC69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на глас 1:</w:t>
      </w:r>
    </w:p>
    <w:p w14:paraId="6C1180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 xml:space="preserve">Усе, що живе, нехай хвалить Господа.* Хваліте Господа з неба,* </w:t>
      </w:r>
      <w:r w:rsidRPr="00EF2A5D">
        <w:rPr>
          <w:rFonts w:ascii="Times New Roman" w:hAnsi="Times New Roman"/>
          <w:b/>
          <w:sz w:val="24"/>
          <w:lang w:val="ru-MD"/>
        </w:rPr>
        <w:t>хваліте його на висотах.* Тобі належить пісня, о Боже.</w:t>
      </w:r>
    </w:p>
    <w:p w14:paraId="7670DD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2F70C4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3A9FB6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– небеса небес* і вод</w:t>
      </w:r>
      <w:r w:rsidRPr="00EF2A5D">
        <w:rPr>
          <w:rFonts w:ascii="Times New Roman" w:hAnsi="Times New Roman"/>
          <w:sz w:val="24"/>
          <w:lang w:val="ru-MD"/>
        </w:rPr>
        <w:t>и, що над небесами.</w:t>
      </w:r>
    </w:p>
    <w:p w14:paraId="1C356FC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490D144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15D0E2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0987A33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</w:t>
      </w:r>
      <w:r w:rsidRPr="00EF2A5D">
        <w:rPr>
          <w:rFonts w:ascii="Times New Roman" w:hAnsi="Times New Roman"/>
          <w:sz w:val="24"/>
          <w:lang w:val="ru-MD"/>
        </w:rPr>
        <w:t>о слово;</w:t>
      </w:r>
    </w:p>
    <w:p w14:paraId="338DEB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669BB10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7DE30A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0A1E2E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EAA44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</w:t>
      </w:r>
      <w:r w:rsidRPr="00EF2A5D">
        <w:rPr>
          <w:rFonts w:ascii="Times New Roman" w:hAnsi="Times New Roman"/>
          <w:sz w:val="24"/>
          <w:lang w:val="ru-MD"/>
        </w:rPr>
        <w:t>ич його понад землю й небо.</w:t>
      </w:r>
    </w:p>
    <w:p w14:paraId="3EAC8E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CDB483A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036EE4B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Співайте Господеві нову пісню,* а хвалу йому на зборі праведників.</w:t>
      </w:r>
    </w:p>
    <w:p w14:paraId="5049F0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</w:t>
      </w:r>
      <w:r w:rsidRPr="00EF2A5D">
        <w:rPr>
          <w:rFonts w:ascii="Times New Roman" w:hAnsi="Times New Roman"/>
          <w:sz w:val="24"/>
          <w:lang w:val="ru-MD"/>
        </w:rPr>
        <w:t xml:space="preserve"> сини Сіону веселяться.</w:t>
      </w:r>
    </w:p>
    <w:p w14:paraId="3F951C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566418F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591F924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2B3C7F7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хвала Божа буде</w:t>
      </w:r>
      <w:r w:rsidRPr="00EF2A5D">
        <w:rPr>
          <w:rFonts w:ascii="Times New Roman" w:hAnsi="Times New Roman"/>
          <w:sz w:val="24"/>
          <w:lang w:val="ru-MD"/>
        </w:rPr>
        <w:t xml:space="preserve"> на устах у них,* і двосічний меч у руці в них.</w:t>
      </w:r>
    </w:p>
    <w:p w14:paraId="4AF3F7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C72F3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0EFD0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7B1F309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Щоб суд написаний над ними вчинити.* Це слава всіх його </w:t>
      </w:r>
      <w:r w:rsidRPr="00EF2A5D">
        <w:rPr>
          <w:rFonts w:ascii="Times New Roman" w:hAnsi="Times New Roman"/>
          <w:sz w:val="24"/>
          <w:u w:val="single"/>
          <w:lang w:val="ru-MD"/>
        </w:rPr>
        <w:t>преподобних.</w:t>
      </w:r>
    </w:p>
    <w:p w14:paraId="76980C7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Оспівуємо, Христе,* твої спасенні страждання* і прославляємо твоє воскресіння.</w:t>
      </w:r>
    </w:p>
    <w:p w14:paraId="4223E629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764189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4B36E02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1342FDE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0C12914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Твоїм воскресінням, Христе,* ти полонив ад і в</w:t>
      </w:r>
      <w:r w:rsidRPr="00EF2A5D">
        <w:rPr>
          <w:rFonts w:ascii="Times New Roman" w:hAnsi="Times New Roman"/>
          <w:sz w:val="24"/>
          <w:lang w:val="ru-MD"/>
        </w:rPr>
        <w:t>оскресив людину,* тож сподоби нас чистим серцем* тебе оспівувати і прославляти.</w:t>
      </w:r>
    </w:p>
    <w:p w14:paraId="3F5C4A4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529963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Прославляючи твій божественний прихід,* оспівуємо тебе, Христе,* бо ти народився від Діви і лишився нерозлуч</w:t>
      </w:r>
      <w:r w:rsidRPr="00EF2A5D">
        <w:rPr>
          <w:rFonts w:ascii="Times New Roman" w:hAnsi="Times New Roman"/>
          <w:sz w:val="24"/>
          <w:lang w:val="ru-MD"/>
        </w:rPr>
        <w:t>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619C2D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3F9AD6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ти дав себе прибит</w:t>
      </w:r>
      <w:r w:rsidRPr="00EF2A5D">
        <w:rPr>
          <w:rFonts w:ascii="Times New Roman" w:hAnsi="Times New Roman"/>
          <w:sz w:val="24"/>
          <w:lang w:val="ru-MD"/>
        </w:rPr>
        <w:t>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321D50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дзвінких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цимбалах, хваліте його на гучних цимбалах.* Усе, що живе, нехай хвалить Господа.</w:t>
      </w:r>
    </w:p>
    <w:p w14:paraId="29ACAF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</w:t>
      </w:r>
      <w:r w:rsidRPr="00EF2A5D">
        <w:rPr>
          <w:rFonts w:ascii="Times New Roman" w:hAnsi="Times New Roman"/>
          <w:sz w:val="24"/>
          <w:lang w:val="ru-MD"/>
        </w:rPr>
        <w:t>в світові велику милість.</w:t>
      </w:r>
    </w:p>
    <w:p w14:paraId="60D5933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7C7EB83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</w:t>
      </w:r>
      <w:r w:rsidRPr="00EF2A5D">
        <w:rPr>
          <w:rFonts w:ascii="Times New Roman" w:hAnsi="Times New Roman"/>
          <w:sz w:val="24"/>
          <w:lang w:val="ru-MD"/>
        </w:rPr>
        <w:t>влінням;* бо тих, що в темряві спали, просвітило Сонце правди,* направляючи на світло невечірнє.* Господи, – слава тобі!</w:t>
      </w:r>
    </w:p>
    <w:p w14:paraId="246F12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543866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Послухай, бунтівливий роде!* Де ті, що ходили до Пилата</w:t>
      </w:r>
      <w:r w:rsidRPr="00EF2A5D">
        <w:rPr>
          <w:rFonts w:ascii="Times New Roman" w:hAnsi="Times New Roman"/>
          <w:sz w:val="24"/>
          <w:lang w:val="ru-MD"/>
        </w:rPr>
        <w:t>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</w:t>
      </w:r>
      <w:r w:rsidRPr="00EF2A5D">
        <w:rPr>
          <w:rFonts w:ascii="Times New Roman" w:hAnsi="Times New Roman"/>
          <w:sz w:val="24"/>
          <w:lang w:val="ru-MD"/>
        </w:rPr>
        <w:t>ість.</w:t>
      </w:r>
    </w:p>
    <w:p w14:paraId="12C025BF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 w14:paraId="4DA423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</w:t>
      </w:r>
      <w:r w:rsidRPr="00EF2A5D">
        <w:rPr>
          <w:rFonts w:ascii="Times New Roman" w:hAnsi="Times New Roman"/>
          <w:sz w:val="24"/>
          <w:lang w:val="ru-MD"/>
        </w:rPr>
        <w:t xml:space="preserve"> Бог наш,* що на це зволив, – слава тобі.</w:t>
      </w:r>
    </w:p>
    <w:p w14:paraId="2CE9A85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AECEEA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0E8B26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</w:t>
      </w:r>
      <w:r w:rsidRPr="00EF2A5D">
        <w:rPr>
          <w:rFonts w:ascii="Times New Roman" w:hAnsi="Times New Roman"/>
          <w:sz w:val="24"/>
          <w:u w:val="single"/>
          <w:lang w:val="ru-MD"/>
        </w:rPr>
        <w:t>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</w:t>
      </w:r>
      <w:r w:rsidRPr="00EF2A5D">
        <w:rPr>
          <w:rFonts w:ascii="Times New Roman" w:hAnsi="Times New Roman"/>
          <w:sz w:val="24"/>
          <w:u w:val="single"/>
          <w:lang w:val="ru-MD"/>
        </w:rPr>
        <w:t>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5A57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3CF9233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D2866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41E2AA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2FC3FC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царю небесний, Боже, Отче </w:t>
      </w:r>
      <w:r w:rsidRPr="00EF2A5D">
        <w:rPr>
          <w:rFonts w:ascii="Times New Roman" w:hAnsi="Times New Roman"/>
          <w:sz w:val="24"/>
          <w:lang w:val="ru-MD"/>
        </w:rPr>
        <w:t>вседержителю,* Господи, Сину єдинородний, Ісусе Христе, і Святий Душе.</w:t>
      </w:r>
    </w:p>
    <w:p w14:paraId="0CC308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312F67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02AA1B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53008A3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бо один лише свя</w:t>
      </w:r>
      <w:r w:rsidRPr="00EF2A5D">
        <w:rPr>
          <w:rFonts w:ascii="Times New Roman" w:hAnsi="Times New Roman"/>
          <w:sz w:val="24"/>
          <w:lang w:val="ru-MD"/>
        </w:rPr>
        <w:t>тий, ти єдиний Господь, Ісус Христос,* на славу Бога Отця. Амінь.</w:t>
      </w:r>
    </w:p>
    <w:p w14:paraId="56C2F0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0F8475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678CDA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</w:t>
      </w:r>
      <w:r w:rsidRPr="00EF2A5D">
        <w:rPr>
          <w:rFonts w:ascii="Times New Roman" w:hAnsi="Times New Roman"/>
          <w:sz w:val="24"/>
          <w:lang w:val="ru-MD"/>
        </w:rPr>
        <w:t xml:space="preserve"> ім'я твоє навіки. Амінь.</w:t>
      </w:r>
    </w:p>
    <w:p w14:paraId="21A871D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562333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1F8211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5BECB2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Святий,* просвіти мене уста</w:t>
      </w:r>
      <w:r w:rsidRPr="00EF2A5D">
        <w:rPr>
          <w:rFonts w:ascii="Times New Roman" w:hAnsi="Times New Roman"/>
          <w:sz w:val="24"/>
          <w:lang w:val="ru-MD"/>
        </w:rPr>
        <w:t>новами твоїми.</w:t>
      </w:r>
    </w:p>
    <w:p w14:paraId="227D29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36B34D9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17B5ACD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2FB3C8E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 тебе є джерело життя,* у твоїм</w:t>
      </w:r>
      <w:r w:rsidRPr="00EF2A5D">
        <w:rPr>
          <w:rFonts w:ascii="Times New Roman" w:hAnsi="Times New Roman"/>
          <w:sz w:val="24"/>
          <w:lang w:val="ru-MD"/>
        </w:rPr>
        <w:t xml:space="preserve"> світлі побачимо світло.</w:t>
      </w:r>
    </w:p>
    <w:p w14:paraId="1F2E62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18DCD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80F1C0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3FA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Безсме́ртний, </w:t>
      </w:r>
      <w:r w:rsidRPr="00EF2A5D">
        <w:rPr>
          <w:rFonts w:ascii="Times New Roman" w:hAnsi="Times New Roman"/>
          <w:sz w:val="24"/>
          <w:lang w:val="ru-MD"/>
        </w:rPr>
        <w:t>поми́луй нас.</w:t>
      </w:r>
    </w:p>
    <w:p w14:paraId="41A9BA1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27556EA8" w14:textId="77777777" w:rsidR="005460D6" w:rsidRPr="00EF2A5D" w:rsidRDefault="005460D6">
      <w:pPr>
        <w:spacing w:after="120"/>
        <w:rPr>
          <w:lang w:val="ru-MD"/>
        </w:rPr>
      </w:pPr>
    </w:p>
    <w:p w14:paraId="1382FC8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231D69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A5EA98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C99D2F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енія усильного благання</w:t>
      </w:r>
    </w:p>
    <w:p w14:paraId="143E44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3E684E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D86294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святішого вселенського архиєрея Лева</w:t>
      </w:r>
      <w:r w:rsidRPr="00EF2A5D">
        <w:rPr>
          <w:rFonts w:ascii="Times New Roman" w:hAnsi="Times New Roman"/>
          <w:sz w:val="24"/>
          <w:lang w:val="ru-MD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</w:t>
      </w:r>
      <w:r w:rsidRPr="00EF2A5D">
        <w:rPr>
          <w:rFonts w:ascii="Times New Roman" w:hAnsi="Times New Roman"/>
          <w:sz w:val="24"/>
          <w:lang w:val="ru-MD"/>
        </w:rPr>
        <w:t xml:space="preserve"> всіх у Христі братів і сестер наших.</w:t>
      </w:r>
    </w:p>
    <w:p w14:paraId="0EE95C1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97E77A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3C237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CCBF2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тут присутніх людей, що очікують від Тебе великої і </w:t>
      </w:r>
      <w:r w:rsidRPr="00EF2A5D">
        <w:rPr>
          <w:rFonts w:ascii="Times New Roman" w:hAnsi="Times New Roman"/>
          <w:sz w:val="24"/>
          <w:lang w:val="ru-MD"/>
        </w:rPr>
        <w:t>багатої милости, за тих, що творять нам милостиню, і за всіх православних християн.</w:t>
      </w:r>
    </w:p>
    <w:p w14:paraId="371A25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3074E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010CB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3251CA09" w14:textId="77777777" w:rsidR="005460D6" w:rsidRPr="00EF2A5D" w:rsidRDefault="005460D6">
      <w:pPr>
        <w:spacing w:after="120"/>
        <w:rPr>
          <w:lang w:val="ru-MD"/>
        </w:rPr>
      </w:pPr>
    </w:p>
    <w:p w14:paraId="06C07C6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21708F8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763ECB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222A23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5B6AE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2C6210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</w:t>
      </w:r>
      <w:r w:rsidRPr="00EF2A5D">
        <w:rPr>
          <w:rFonts w:ascii="Times New Roman" w:hAnsi="Times New Roman"/>
          <w:sz w:val="24"/>
          <w:lang w:val="ru-MD"/>
        </w:rPr>
        <w:t>осім.</w:t>
      </w:r>
    </w:p>
    <w:p w14:paraId="492178C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23C47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B35A07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35AB4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9C2CB9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109BB8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</w:t>
      </w:r>
      <w:r w:rsidRPr="00EF2A5D">
        <w:rPr>
          <w:rFonts w:ascii="Times New Roman" w:hAnsi="Times New Roman"/>
          <w:sz w:val="24"/>
          <w:lang w:val="ru-MD"/>
        </w:rPr>
        <w:t>ших і миру для світу у Господа просім.</w:t>
      </w:r>
    </w:p>
    <w:p w14:paraId="1D6CB33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E24183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9C23B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6B63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</w:t>
      </w:r>
      <w:r w:rsidRPr="00EF2A5D">
        <w:rPr>
          <w:rFonts w:ascii="Times New Roman" w:hAnsi="Times New Roman"/>
          <w:sz w:val="24"/>
          <w:lang w:val="ru-MD"/>
        </w:rPr>
        <w:t>ді Христовому просім.</w:t>
      </w:r>
    </w:p>
    <w:p w14:paraId="51D613A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CBDA1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2BFF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EA9C1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 w:rsidRPr="00EF2A5D">
        <w:rPr>
          <w:rFonts w:ascii="Times New Roman" w:hAnsi="Times New Roman"/>
          <w:sz w:val="24"/>
          <w:u w:val="single"/>
          <w:lang w:val="ru-MD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736E9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661B8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5839E161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8824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64FE48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A3163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23C1D9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F2A5D">
        <w:rPr>
          <w:rFonts w:ascii="Times New Roman" w:hAnsi="Times New Roman"/>
          <w:sz w:val="24"/>
          <w:lang w:val="ru-MD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B53A02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97F54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54D7343D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EFBE30C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004229D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054CC95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6DD50870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0B1A6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</w:t>
      </w:r>
      <w:r w:rsidRPr="00EF2A5D">
        <w:rPr>
          <w:rFonts w:ascii="Times New Roman" w:hAnsi="Times New Roman"/>
          <w:sz w:val="24"/>
          <w:lang w:val="ru-MD"/>
        </w:rPr>
        <w:t>кі́в.</w:t>
      </w:r>
    </w:p>
    <w:p w14:paraId="5A4334E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F5215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0FD28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90D392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6670D1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112E44D3" w14:textId="77777777" w:rsidR="005460D6" w:rsidRPr="00EF2A5D" w:rsidRDefault="00EF2A5D">
      <w:pPr>
        <w:pStyle w:val="Heading3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утрені</w:t>
      </w:r>
    </w:p>
    <w:p w14:paraId="37131CD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</w:t>
      </w:r>
      <w:r w:rsidRPr="00EF2A5D">
        <w:rPr>
          <w:rFonts w:ascii="Times New Roman" w:hAnsi="Times New Roman"/>
          <w:sz w:val="24"/>
          <w:lang w:val="ru-MD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5460D6" w:rsidRPr="00EF2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7D4"/>
    <w:rsid w:val="005460D6"/>
    <w:rsid w:val="00AA1D8D"/>
    <w:rsid w:val="00B47730"/>
    <w:rsid w:val="00CB0664"/>
    <w:rsid w:val="00EF2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10EA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45</Pages>
  <Words>52949</Words>
  <Characters>30182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2025-06-27T08:10:00Z</dcterms:created>
  <dcterms:modified xsi:type="dcterms:W3CDTF">2025-06-27T08:10:00Z</dcterms:modified>
  <cp:category/>
</cp:coreProperties>
</file>