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16, Четвер</w:t>
      </w:r>
    </w:p>
    <w:p>
      <w:r>
        <w:rPr>
          <w:rFonts w:ascii="Times New Roman" w:hAnsi="Times New Roman"/>
          <w:sz w:val="24"/>
        </w:rPr>
        <w:t>Св. мч. Лонгина, сотника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всемудрі,* Богом покликані Христові учні,* учителі вселенної!* Вашими молитвами укріпіть мене* розуміти божественні науки* і завжди допомагайте мені* ходити дорогою вузькою,* щоб дійти до безмежних* райських поселень.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Оспівую першопрестольного Петра,* Павла, Якова,* Андрія й Пилипа,* Симона, Вартоломея з Томою,* Матея, Йоана й Марка з Лукою,* що благовість списали,* Богом вибраний хор,* разом з іншими сімдесятьма,* очевидців Слова і проповідників.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Того́, Хто Чолові́ком став* і на Хрест зійшо́в,* і со́нячне сві́тло затьма́рив,* і з ребра́ ви́точив спасе́нне відпу́щення,* – Його́ ти, сла́вний, поба́чивши* по́ряд із благорозу́мним розбі́йником,* іспові́дав як Бо́га і Влади́ку,* що во́льно перетерпі́в Страсть* із безмі́рного милосе́рдя.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Плодови́ту виногра́дну Лозу́,* що вито́чує вино́ життя́ й відпу́щення,* ти, сла́вний, узрів пові́шеною на Дре́ві,* тож приложи́вся до не́ї губа́ми се́рця* і, пи́вши, спо́внився весе́лости,* гірке́ неві́рство ви́плював,* як розсу́дливий,* як зда́тний по́над гі́ршим* нао́чно обира́ти краще.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Умертви́вши мучи́теля* зухва́лістю слів твої́х,* на зако́лення во́льне ти спрямува́вся,* не убоя́вшись,* прехва́льний Лонги́не, сме́рти,* бо знав Того́, Хто безсме́ртне життя́ подає́ тобі́ благода́ттю;* тому́ з ві́рою твою́ всесвятко́ву па́м’ять* зве́ршуємо, блага́ючи:* моли́ся за нас до Го́спода.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 стра́сті Твої́й, Хри́сте,* Лонги́н-со́тник, узрі́вши зруйнува́ння Хра́му,* проголо́шував Юде́ям, що Ти єси́ Син Бо́жий.* Тому́ лю́ті, боже́ственну го́лову його́ відсі́кши мече́м,* у гній її́ вки́нули.* Жі́нка ж одна́, знайшо́вши її́,* за́мкнені зіни́ці оче́й свої́х розкри́ла.* З не́ю і ми кли́чемо до Те́бе:* «Ти, що увінча́в його́, за Те́бе постражда́лого,* моли́твами його́ і на́ші о́чі серде́чні просвіти́,* щоб сла́вити Тебе́, Бо́га, до Хреста́ приби́того пло́ттю,* аби́ спасти́ нас!»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Оди́н я бі́льше,* ніж усі́ сини́ лю́дські, окая́нний,* оди́н згріши́в тим, що ні сло́во ви́словити,* ні слух ви́тримати нія́к не мо́же, Пречи́стая;* че́рез те Тебе́ й блага́ю:* Згля́нься, Влади́чице, згля́нься* і дай мені́ покая́ння,* дай мені́ іспові́дання,* дай мені́ зітха́ння і сльо́зи,* щоб че́рез них розка́яним се́рцем завжди́ взива́в я:* «Согріши́в, согріши́в!* Очи́стивши, спаси́ мене́!»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 Твій, Го́споди, Лонгин,*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Богоро́дице Ді́во, єди́на чи́ста і єди́на Благослове́нна!* Ми пізна́ли Сло́во Отця́, Христа́ Бо́га на́шого,* що з те́бе воплоти́вся,* тому́ безупи́нно тебе́, оспі́вуючи,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Лонгина, сотника,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 Твій, Го́споди, Лонгин,*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Богоро́дице Ді́во, єди́на чи́ста і єди́на Благослове́нна!* Ми пізна́ли Сло́во Отця́, Христа́ Бо́га на́шого,* що з те́бе воплоти́вся,* тому́ безупи́нно тебе́, оспі́вуючи,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співаємо всі Богу, який створив дивні чудеса силою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Вінцем праведним прикрашений, стоячи перед престолом благодаті, святителю Миколаю, тих, хто тебе нині піснями звеличує вірно, спасай завжди молитвами твоїми.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прийняв благодать зцілень, всеблаженний Миколаю, зціли душі моєї рани молитвами твоїми і від спокус, що надходять, визволи мене, молюся.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Сильною твоєю молитвою, Миколаю, зціли розслаблену гріхами душу мою і визволи від лютого зла в житті, молюся.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Затьмарення розуму,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світлом Твоїм віджени і вічної темряви позбав мене, щоб я завжди оспівував велич Твою.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Нехай утвердиться серце моє у волі Твоїй, Христе Боже, що утвердив над водами друге небо і заснував землю на водах,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Святителів прикраса, </w:t>
      </w:r>
      <w:r>
        <w:rPr>
          <w:rFonts w:ascii="Times New Roman" w:hAnsi="Times New Roman"/>
          <w:color w:val="000000"/>
          <w:sz w:val="24"/>
        </w:rPr>
        <w:t>благодухмяність</w:t>
      </w:r>
      <w:r>
        <w:rPr>
          <w:rFonts w:ascii="Times New Roman" w:hAnsi="Times New Roman"/>
          <w:color w:val="000000"/>
          <w:sz w:val="24"/>
        </w:rPr>
        <w:t xml:space="preserve"> Божественного Духа, </w:t>
      </w:r>
      <w:r>
        <w:rPr>
          <w:rFonts w:ascii="Times New Roman" w:hAnsi="Times New Roman"/>
          <w:color w:val="000000"/>
          <w:sz w:val="24"/>
        </w:rPr>
        <w:t>мирозапашними</w:t>
      </w:r>
      <w:r>
        <w:rPr>
          <w:rFonts w:ascii="Times New Roman" w:hAnsi="Times New Roman"/>
          <w:color w:val="000000"/>
          <w:sz w:val="24"/>
        </w:rPr>
        <w:t xml:space="preserve"> твоїми молитвами, премудрий Миколаю, віджени від серця мого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пристрасті, з любов’ю молюся.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 лінивстві завершую моє життя, окаянний, і боюся страшного Твого судилища, Христе; на ньому не </w:t>
      </w:r>
      <w:r>
        <w:rPr>
          <w:rFonts w:ascii="Times New Roman" w:hAnsi="Times New Roman"/>
          <w:color w:val="000000"/>
          <w:sz w:val="24"/>
        </w:rPr>
        <w:t>осором</w:t>
      </w:r>
      <w:r>
        <w:rPr>
          <w:rFonts w:ascii="Times New Roman" w:hAnsi="Times New Roman"/>
          <w:color w:val="000000"/>
          <w:sz w:val="24"/>
        </w:rPr>
        <w:t xml:space="preserve"> мене, будучи </w:t>
      </w:r>
      <w:r>
        <w:rPr>
          <w:rFonts w:ascii="Times New Roman" w:hAnsi="Times New Roman"/>
          <w:color w:val="000000"/>
          <w:sz w:val="24"/>
        </w:rPr>
        <w:t>умоленим</w:t>
      </w:r>
      <w:r>
        <w:rPr>
          <w:rFonts w:ascii="Times New Roman" w:hAnsi="Times New Roman"/>
          <w:color w:val="000000"/>
          <w:sz w:val="24"/>
        </w:rPr>
        <w:t xml:space="preserve"> святим заступництвом Миколая.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Переповнений божественною благодаттю, святителю отче Миколаю, спаси від різних спокус і бід тих, що завжди вдаються під покров твій, всеблаженний.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Визволи мене від усіх напастей, і від багатьох спокус змія, і від вічного вогню і темряви,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Ти бо народила нам Світло незаходиме.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 пророк Авакум втілення Слова, проповідував, взиваючи: коли наблизяться літа – пізнаєшся, коли прийде час – покажешся;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усіх повелінь Божих виконавець, отче святителю Миколаю, допоможи нам твоїми молитвами зберігати на землі заповіді, що ведуть до спасіння, і позбав усіх від напастей, які надходять.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Житіє твоє закінчивши </w:t>
      </w:r>
      <w:r>
        <w:rPr>
          <w:rFonts w:ascii="Times New Roman" w:hAnsi="Times New Roman"/>
          <w:color w:val="000000"/>
          <w:sz w:val="24"/>
        </w:rPr>
        <w:t>преподобно</w:t>
      </w:r>
      <w:r>
        <w:rPr>
          <w:rFonts w:ascii="Times New Roman" w:hAnsi="Times New Roman"/>
          <w:color w:val="000000"/>
          <w:sz w:val="24"/>
        </w:rPr>
        <w:t xml:space="preserve"> у Христі, путі наші виправи, що ведуть до Нього, богоносний отче Миколаю, щоб, уникнувши безпутного блукання, ми досягли спасіння.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приспав усі ворожі підступи божественним подвигом, премудрий Миколаю, </w:t>
      </w:r>
      <w:r>
        <w:rPr>
          <w:rFonts w:ascii="Times New Roman" w:hAnsi="Times New Roman"/>
          <w:color w:val="000000"/>
          <w:sz w:val="24"/>
        </w:rPr>
        <w:t>облагодать</w:t>
      </w:r>
      <w:r>
        <w:rPr>
          <w:rFonts w:ascii="Times New Roman" w:hAnsi="Times New Roman"/>
          <w:color w:val="000000"/>
          <w:sz w:val="24"/>
        </w:rPr>
        <w:t xml:space="preserve"> усіх нас, хто подвизається, і Бога оспівує, і тебе пропонує заступником перед Ним, отче.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Зрозумів пророк Духом Божим і наперед написав про Тебе, Пречиста, як про гору, покриту зеленню; мене, що висох від спеки численних гріхів, нині прохолоди Твоїм </w:t>
      </w:r>
      <w:r>
        <w:rPr>
          <w:rFonts w:ascii="Times New Roman" w:hAnsi="Times New Roman"/>
          <w:color w:val="000000"/>
          <w:sz w:val="24"/>
        </w:rPr>
        <w:t>богоприємним</w:t>
      </w:r>
      <w:r>
        <w:rPr>
          <w:rFonts w:ascii="Times New Roman" w:hAnsi="Times New Roman"/>
          <w:color w:val="000000"/>
          <w:sz w:val="24"/>
        </w:rPr>
        <w:t xml:space="preserve"> заступництвом і благодаттю.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Світле нам засяй світло, </w:t>
      </w:r>
      <w:r>
        <w:rPr>
          <w:rFonts w:ascii="Times New Roman" w:hAnsi="Times New Roman"/>
          <w:b/>
          <w:color w:val="000000"/>
          <w:sz w:val="24"/>
        </w:rPr>
        <w:t>Присносущний</w:t>
      </w:r>
      <w:r>
        <w:rPr>
          <w:rFonts w:ascii="Times New Roman" w:hAnsi="Times New Roman"/>
          <w:b/>
          <w:color w:val="000000"/>
          <w:sz w:val="24"/>
        </w:rPr>
        <w:t>, тим, хто зранку помишляє про виконання заповідей Твоїх, Владико Чоловіколюбче, Христе Боже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 оселях Господніх поселений, святителю отче Миколаю, і як плодовите оливкове дерево, благодаттю нині намащуєш лиця всіх єлеєм трудів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Молитву нині принеси, отче Миколаю, за рабів твоїх, щоб ми отримали прощення гріхів і визволилися від скорбот, що надходять, і всякого утиснення.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Тебе молимо, Миколаю, благого заступника перед Господом: не </w:t>
      </w:r>
      <w:r>
        <w:rPr>
          <w:rFonts w:ascii="Times New Roman" w:hAnsi="Times New Roman"/>
          <w:color w:val="000000"/>
          <w:sz w:val="24"/>
        </w:rPr>
        <w:t>залиши</w:t>
      </w:r>
      <w:r>
        <w:rPr>
          <w:rFonts w:ascii="Times New Roman" w:hAnsi="Times New Roman"/>
          <w:color w:val="000000"/>
          <w:sz w:val="24"/>
        </w:rPr>
        <w:t xml:space="preserve"> нас, святий, без заступництва, але спасай нас звичайною твоєю молитвою.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Світловидний</w:t>
      </w:r>
      <w:r>
        <w:rPr>
          <w:rFonts w:ascii="Times New Roman" w:hAnsi="Times New Roman"/>
          <w:color w:val="000000"/>
          <w:sz w:val="24"/>
        </w:rPr>
        <w:t xml:space="preserve"> Христовий храме, Діво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, молитвами Твоїми до Отця, і Сина, і Святого Духа сотвори і нас храмами, що чинять праведне.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Пророку Йоні уподібнюючись, взиваю: життя моє, Благий, визволи із тління і спаси мене, Спасе світу, що взиваю: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Маючи багатство милосердя, Христе, безліч моїх зол віджени молитвами Миколая, кермуючи моєю душею, яка завжди хвилюється бурею гріха.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Сильно подолав ти ворога, мудрий святителю, його ж знищувати і нас твоїми молитвами укріпи, Миколаю, тих, що твоїм божественним заступництвом збагатилися.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був для мирян істинний </w:t>
      </w:r>
      <w:r>
        <w:rPr>
          <w:rFonts w:ascii="Times New Roman" w:hAnsi="Times New Roman"/>
          <w:color w:val="000000"/>
          <w:sz w:val="24"/>
        </w:rPr>
        <w:t>первосвятитель</w:t>
      </w:r>
      <w:r>
        <w:rPr>
          <w:rFonts w:ascii="Times New Roman" w:hAnsi="Times New Roman"/>
          <w:color w:val="000000"/>
          <w:sz w:val="24"/>
        </w:rPr>
        <w:t xml:space="preserve">; </w:t>
      </w:r>
      <w:r>
        <w:rPr>
          <w:rFonts w:ascii="Times New Roman" w:hAnsi="Times New Roman"/>
          <w:color w:val="000000"/>
          <w:sz w:val="24"/>
        </w:rPr>
        <w:t>одухмянь</w:t>
      </w:r>
      <w:r>
        <w:rPr>
          <w:rFonts w:ascii="Times New Roman" w:hAnsi="Times New Roman"/>
          <w:color w:val="000000"/>
          <w:sz w:val="24"/>
        </w:rPr>
        <w:t xml:space="preserve"> наші душевні почуття, отче Миколаю, і завжди відганяй від нас ворожі </w:t>
      </w:r>
      <w:r>
        <w:rPr>
          <w:rFonts w:ascii="Times New Roman" w:hAnsi="Times New Roman"/>
          <w:color w:val="000000"/>
          <w:sz w:val="24"/>
        </w:rPr>
        <w:t>злосморідні</w:t>
      </w:r>
      <w:r>
        <w:rPr>
          <w:rFonts w:ascii="Times New Roman" w:hAnsi="Times New Roman"/>
          <w:color w:val="000000"/>
          <w:sz w:val="24"/>
        </w:rPr>
        <w:t xml:space="preserve"> пристрасті.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Велич створив Тобі, Чиста, Христос; Його ж благай завжди звеличувати в нас багаті Його милості,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Старанною твоєю молитвою, мудрий, утверди стопи серця мого на камені пресвітлих заповідей Божих, постійно спасаючи, отче Миколаю, від злих підступів </w:t>
      </w:r>
      <w:r>
        <w:rPr>
          <w:rFonts w:ascii="Times New Roman" w:hAnsi="Times New Roman"/>
          <w:color w:val="000000"/>
          <w:sz w:val="24"/>
        </w:rPr>
        <w:t>злоначального</w:t>
      </w:r>
      <w:r>
        <w:rPr>
          <w:rFonts w:ascii="Times New Roman" w:hAnsi="Times New Roman"/>
          <w:color w:val="000000"/>
          <w:sz w:val="24"/>
        </w:rPr>
        <w:t xml:space="preserve"> ворога.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Прощення безлічі гріхів наших виблагай, сітей житейських, і утисків, і всяких спокус, що надходять, святий Миколаю, заступнику всіх вірних і святителів основа.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Лукавий раб, який сховав талант і який я прийняв, щоб використати на діло; і боюся тамтешнього судилища, на якому буде Суддя; Боже наш, не засуди мене, заради молитов святого Миколая.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Пречиста, смиренно молимо раби Твої завжди вдень і вночі, благаючи прощення гріхів наших Твоїми молитвами,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 як Творця і Господа; священики, оспівуйте, юнаки, прославляйте, люди, благословляйте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Стоячи на горі божественних чеснот, ти відомий в усіх краях великими чудесами, святителю Миколаю, тому всякий народ шанує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преподобний, скуштував божественної солодкості, гіркоту пристрастей і насолоду зненавидів; їх же нас </w:t>
      </w:r>
      <w:r>
        <w:rPr>
          <w:rFonts w:ascii="Times New Roman" w:hAnsi="Times New Roman"/>
          <w:color w:val="000000"/>
          <w:sz w:val="24"/>
        </w:rPr>
        <w:t>позбави</w:t>
      </w:r>
      <w:r>
        <w:rPr>
          <w:rFonts w:ascii="Times New Roman" w:hAnsi="Times New Roman"/>
          <w:color w:val="000000"/>
          <w:sz w:val="24"/>
        </w:rPr>
        <w:t>, благаючи Христа вгамувати біди, що надходять на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стовп непохитний і утвердження вірних, мене, що завжди хитається житейськими </w:t>
      </w:r>
      <w:r>
        <w:rPr>
          <w:rFonts w:ascii="Times New Roman" w:hAnsi="Times New Roman"/>
          <w:color w:val="000000"/>
          <w:sz w:val="24"/>
        </w:rPr>
        <w:t>злобами</w:t>
      </w:r>
      <w:r>
        <w:rPr>
          <w:rFonts w:ascii="Times New Roman" w:hAnsi="Times New Roman"/>
          <w:color w:val="000000"/>
          <w:sz w:val="24"/>
        </w:rPr>
        <w:t xml:space="preserve"> і бісівським подихом, укріпи, блаженний Миколаю, молитвами твоїми.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Вилікуй, Пречиста, пристрасті серця мого, народивши Лікаря всіх, і вчини мене причасником праведних, Діво, Христа ублагавши.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 Твій, Го́споди, Лонгин,*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ви́ща від усі́х ство́рінь, Богоро́дице,* тож, не вмі́ючи досто́йно тебе́ оспі́вувати,* мо́лимось: Ласка́во поми́луй нас!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Лонгина, сотника,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