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4"/>
        </w:rPr>
        <w:t>Жовтень 17, П'ятниця</w:t>
      </w:r>
    </w:p>
    <w:p>
      <w:r>
        <w:rPr>
          <w:rFonts w:ascii="Times New Roman" w:hAnsi="Times New Roman"/>
          <w:sz w:val="24"/>
        </w:rPr>
        <w:t>Св. прор. Осії Св. прпмч. Андрія Критського</w:t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Під час 103-го псалма Священник мовить перед св. дверми вечірні молитви. 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  <w:u w:val="single"/>
        </w:rPr>
        <w:t>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1.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1, подібний: Преславні мученики):</w:t>
      </w:r>
      <w:r>
        <w:rPr>
          <w:rFonts w:ascii="Times New Roman" w:hAnsi="Times New Roman"/>
          <w:sz w:val="24"/>
        </w:rPr>
        <w:t xml:space="preserve"> Дух Святи́й,* що від Отця́ ісхо́дить,* че́рез твою́ мо́ву ви́значив* Христо́ве прише́стя,* що ма́є в оста́нні часи́ відбу́тися* за́для оно́влення творі́ння;* і ми, ни́ні спогляда́ючи* зді́йснення передре́ченого,* твою́, Проро́че, па́м’ять почита́ємо.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На́шу приро́ду,* Чоловіколю́бче,* що власнові́льно коли́сь відпа́ла від Те́бе в блу́д,* Ти, обручи́вши, ви́зволив від оскве́рнення,* злучи́вши її́ з Сами́м Тобо́ю* по́над ро́зум нерозлу́чно.* І о́бразом сього́ був Твій проро́к,* що коли́сь блудни́цю* свідо́мо взяв за жі́нку.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Проро́че Богомо́вний,* спогляда́ючи ни́ні твої́ віща́ння* як зді́йснені благода́ттю* і предстоячи́ Бо́гові всього́,* моли́ся за всіх,* що зве́ршують з ві́рою па́м’ять твою́,* випро́шуючи їм* гріхі́в про́щення,* і мир, і життя́ попра́ву.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4, подібний: Як хороброго):</w:t>
      </w:r>
      <w:r>
        <w:rPr>
          <w:rFonts w:ascii="Times New Roman" w:hAnsi="Times New Roman"/>
          <w:sz w:val="24"/>
        </w:rPr>
        <w:t xml:space="preserve"> Пригорну́вшись від ю́ности* до Го́спода, блаже́нний,* ти аж до кінця́ біг зверши́в:* Хресто́м бо озбро́ївшись,* ру́ки покла́в ти на ра́ло* за́повідей Госпо́дніх, як напи́сано.* Його́ моли́, щоб від поги́белі і бід ізба́вилися* ті, що з ві́рою тво́рять* всечесну́ па́м’ять твою́.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Преці́нним че́рез ві́ру* став ти ще одни́м ка́менем,* що не зазна́в розбиття́:* бо би́тий і на зе́млю пове́ржений,* ти, сла́вний, ви́гладив путь ві́ри,* положи́вши її так, щоб була́ легкодосту́пною;* і відки́нув, блаже́нний, до́мисли Копроні́ма,* його́ поро́чну га́дку,* мов гнилу́ осно́ву.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Апо́столів догма́тами* та Отці́в боже́ственних вчення́ми ви́хований,* ти, блаже́нний, віддава́в честь то́му,* що зри́ме з Вопло́ченого Бо́га* у свяще́нних си́мволах* і чесни́х зобра́женнях;* тим-то, сла́вний, за них постражда́вши,* благоче́стя показа́вся єси́ вчи́телем* і му́чеників оздо́бою.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(хрестобогородичний): </w:t>
      </w:r>
      <w:r>
        <w:rPr>
          <w:rFonts w:ascii="Times New Roman" w:hAnsi="Times New Roman"/>
          <w:sz w:val="24"/>
        </w:rPr>
        <w:t>Тебе́, Агнця і Па́стиря,* як поба́чила на Хресті Агниця-Роди́телька,* голоси́ла і поматери́нськи Тобі примовля́ла:* «Си́ну найжада́ніший,* як на Дре́ві Хре́сному* дав Ти Себе́ повішати, Чоловіколю́бче?* Як ру́ки Твої і но́ги Твої, Сло́ве,* дав проби́ти беззако́нним* і кров Свою́ проли́в єси́, Влади́ко?»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Світло тихе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6):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Допомо́га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моя́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від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Го́спода*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що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сотвори́в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не́бо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зе́млю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120,2).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мої́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підво́джу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вго́ру,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зві́дки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при́йде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допомо́га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120,1).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1):</w:t>
      </w:r>
      <w:r>
        <w:rPr>
          <w:rFonts w:ascii="Times New Roman" w:hAnsi="Times New Roman"/>
          <w:sz w:val="24"/>
        </w:rPr>
        <w:t xml:space="preserve"> Застромлено хрест на Череп-місці,* і процвіло нам безсмертя* із джерела вічнопливучого* – Спасового боку.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Непереможною твердинею для нас* − чесний хрест Спаса,* бо уповаючи на нього,* всі спасаємось.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Молитвами всіх святих і Богородиці,* дай нам, Господи, твій мир* і помилуй нас, як єдино щедрий.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Діва, бачивши несправедливе вбивство твоє, Христе,* плачучи кликала до тебе:* Найдорожча дитино!* Чому терпиш кривду?* Чому на дереві висиш ти, що землю на водах завісив?* Не залишай самітною мене, Матір і слугиню твою!* − молюсь тобі, Благодійнику багатомилостивий.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2): </w:t>
      </w:r>
      <w:r>
        <w:rPr>
          <w:rFonts w:ascii="Times New Roman" w:hAnsi="Times New Roman"/>
          <w:b w:val="0"/>
          <w:i w:val="0"/>
          <w:color w:val="000000"/>
          <w:sz w:val="24"/>
        </w:rPr>
        <w:t>Проро́ка Твого́ Осіє па́м’ять, Го́споди, святку́ємо.* Тому́ мо́лимо Тебе́: Спаси́ ду́ші на́ші.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Як посник подвизався на горі,* умних ворогів напади зброєю Хреста погубив єси, всеблаженний,* відтак же у страдництво мужньо одягся єси,* убивши Копроніма мечем віри,* і через обидва увінчався єси від Бога,* преподобномученику Андрею, приснопам’ятний.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І нині: </w:t>
      </w:r>
      <w:r>
        <w:rPr>
          <w:rFonts w:ascii="Times New Roman" w:hAnsi="Times New Roman"/>
          <w:b w:val="0"/>
          <w:i w:val="0"/>
          <w:color w:val="000000"/>
          <w:sz w:val="24"/>
        </w:rPr>
        <w:t>Ді́во пренепоро́чна, Ма́ти Христа́ Бо́га!* Меч проши́в твою́ пресвяту́ ду́шу,* коли́ ти ба́чила доброві́льно розп'я́того Си́на і Бо́га твого́;* не перестава́й, Благослове́нна, моли́ти Його́,* щоб дав нам про́щення гріхі́в.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пророка Осії, святого преподобномученика Андрія Критського,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Влади́чице, прийми́ молі́ння слуг твої́х* і ви́зволь нас від уся́кої ну́жди і печа́лі.</w:t>
      </w:r>
    </w:p>
    <w:p>
      <w:pPr>
        <w:spacing w:after="120"/>
      </w:pPr>
      <w:r>
        <w:rPr>
          <w:rFonts w:ascii="Times New Roman" w:hAnsi="Times New Roman"/>
          <w:sz w:val="24"/>
        </w:rPr>
        <w:br w:type="page"/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Сла́ва во ви́шніх Бо́гу, і на землі́ мир,* в лю́дях благоволі́ння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Го́споди, гу́би мої́ відкри́й,* і уста́ мої́ сповістя́ть хвалу́ Твою́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(2 р.)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</w:t>
      </w:r>
      <w:r>
        <w:rPr>
          <w:rFonts w:ascii="Times New Roman" w:hAnsi="Times New Roman"/>
          <w:color w:val="000000"/>
          <w:sz w:val="24"/>
        </w:rPr>
        <w:t>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Бог Господь...</w:t>
      </w:r>
      <w:r>
        <w:rPr>
          <w:rFonts w:ascii="Times New Roman" w:hAnsi="Times New Roman"/>
          <w:i/>
          <w:color w:val="FF0000"/>
          <w:sz w:val="24"/>
        </w:rPr>
        <w:t xml:space="preserve"> (Пс. 117), глас </w:t>
      </w:r>
      <w:r>
        <w:rPr>
          <w:rFonts w:ascii="Times New Roman" w:hAnsi="Times New Roman"/>
          <w:i/>
          <w:color w:val="FF0000"/>
          <w:sz w:val="24"/>
        </w:rPr>
        <w:t>2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Госпо́дь, і яви́вся нам; благослове́н, хто йде в ім'я́ Госпо́днє.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Прославля́йте Го́спода, бо Він до́брий, бо ми́лість Його́ ві́чна.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Вони́ навко́ло обступи́ли мене́, але́ я ім'я́м Госпо́днім перемо́жу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жи́тиму і розка́зуватиму про діла́ Госпо́дні!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Ка́мінь, яки́м зне́хтували будівни́чі, став головни́м на ро́зі. Від Го́спода це ста́лось, і ди́вне воно́ в оча́х на́ших.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2): </w:t>
      </w:r>
      <w:r>
        <w:rPr>
          <w:rFonts w:ascii="Times New Roman" w:hAnsi="Times New Roman"/>
          <w:b w:val="0"/>
          <w:i w:val="0"/>
          <w:color w:val="000000"/>
          <w:sz w:val="24"/>
        </w:rPr>
        <w:t>Проро́ка Твого́ Осіє па́м’ять, Го́споди, святку́ємо.* Тому́ мо́лимо Тебе́: Спаси́ ду́ші на́ші.</w:t>
      </w:r>
      <w:r>
        <w:rPr>
          <w:rFonts w:ascii="Times New Roman" w:hAnsi="Times New Roman"/>
          <w:i/>
          <w:color w:val="FF0000"/>
          <w:sz w:val="24"/>
        </w:rPr>
        <w:t xml:space="preserve"> (2 р.)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Як посник подвизався на горі,* умних ворогів напади зброєю Хреста погубив єси, всеблаженний,* відтак же у страдництво мужньо одягся єси,* убивши Копроніма мечем віри,* і через обидва увінчався єси від Бога,* преподобномученику Андрею, приснопам’ятний.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І нині: </w:t>
      </w:r>
      <w:r>
        <w:rPr>
          <w:rFonts w:ascii="Times New Roman" w:hAnsi="Times New Roman"/>
          <w:b w:val="0"/>
          <w:i w:val="0"/>
          <w:color w:val="000000"/>
          <w:sz w:val="24"/>
        </w:rPr>
        <w:t>Ді́во пренепоро́чна, Ма́ти Христа́ Бо́га!* Меч проши́в твою́ пресвяту́ ду́шу,* коли́ ти ба́чила доброві́льно розп'я́того Си́на і Бо́га твого́;* не перестава́й, Благослове́нна, моли́ти Його́,* щоб дав нам про́щення гріхі́в.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1):</w:t>
      </w:r>
      <w:r>
        <w:rPr>
          <w:rFonts w:ascii="Times New Roman" w:hAnsi="Times New Roman"/>
          <w:sz w:val="24"/>
        </w:rPr>
        <w:t xml:space="preserve"> Колись-то благочестивому Костянтинові, задля його віри,* хресне знаряддя з'явилось як знак перемоги у війні проти ворогів.* Перед ним тремтять ворожі сили,* і він став для вірних спасінням, і похвалою Павлові.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Непорочна Агничка, вдивляючись у повішеного на дереві,* померлого Агнця і Пастиря,* з плачем по-материнськи голосила:* О, Сину мій! Як же ж мені зрозуміти твоє несказанне воплочення* і добровільні страждання, преблагий Боже?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1):</w:t>
      </w:r>
      <w:r>
        <w:rPr>
          <w:rFonts w:ascii="Times New Roman" w:hAnsi="Times New Roman"/>
          <w:sz w:val="24"/>
        </w:rPr>
        <w:t xml:space="preserve"> Ти, Щедрий, що з пороху створив древнього Адама,* був битий тлінною рукою і витерпів розп’яття, наруги й рани.* О, чудо великого твого Довготерпіння!* Слава, Господи, життєдайним твоїм стражданням, якими ти спас нас.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Побачивши тебе, Христе, мертвого, на хресті простертого,* всенепорочна Мати кликала:* Сину мій, рівновічний з Отцем і Духом!* Що то за дивне твоє провидіння!* Пречистою твоєю рукою ти спас створіння, Щедрий!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</w:t>
      </w:r>
      <w:r>
        <w:rPr>
          <w:rFonts w:ascii="Times New Roman" w:hAnsi="Times New Roman"/>
          <w:sz w:val="24"/>
          <w:u w:val="single"/>
        </w:rPr>
        <w:t>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Пісню перемоги співаємо всі Богу, що створив дивні чудеса силою великою і спас </w:t>
      </w:r>
      <w:r>
        <w:rPr>
          <w:rFonts w:ascii="Times New Roman" w:hAnsi="Times New Roman"/>
          <w:b/>
          <w:color w:val="000000"/>
          <w:sz w:val="24"/>
        </w:rPr>
        <w:t>Ізраїля</w:t>
      </w:r>
      <w:r>
        <w:rPr>
          <w:rFonts w:ascii="Times New Roman" w:hAnsi="Times New Roman"/>
          <w:b/>
          <w:color w:val="000000"/>
          <w:sz w:val="24"/>
        </w:rPr>
        <w:t>, бо Він прославився.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Ти єдина в літо Бога </w:t>
      </w:r>
      <w:r>
        <w:rPr>
          <w:rFonts w:ascii="Times New Roman" w:hAnsi="Times New Roman"/>
          <w:color w:val="000000"/>
          <w:sz w:val="24"/>
        </w:rPr>
        <w:t>безлітного</w:t>
      </w:r>
      <w:r>
        <w:rPr>
          <w:rFonts w:ascii="Times New Roman" w:hAnsi="Times New Roman"/>
          <w:color w:val="000000"/>
          <w:sz w:val="24"/>
        </w:rPr>
        <w:t xml:space="preserve"> народила втіленого, </w:t>
      </w:r>
      <w:r>
        <w:rPr>
          <w:rFonts w:ascii="Times New Roman" w:hAnsi="Times New Roman"/>
          <w:color w:val="000000"/>
          <w:sz w:val="24"/>
        </w:rPr>
        <w:t>Всесвята</w:t>
      </w:r>
      <w:r>
        <w:rPr>
          <w:rFonts w:ascii="Times New Roman" w:hAnsi="Times New Roman"/>
          <w:color w:val="000000"/>
          <w:sz w:val="24"/>
        </w:rPr>
        <w:t xml:space="preserve"> Пречиста; зціли багатолітні пристрасті окаянної душі моєї.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Струп’я душі моєї, і серця несвідомість, і помислів затьмарення, і розуму пошкодження знищи Твоїми молитвами, як Милостива.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Ти, що народила Світло – Визволителя мого, визволи мене, Пречиста, із темряви і мук вічних, щоб я, спасенний, оспівував Твоє </w:t>
      </w:r>
      <w:r>
        <w:rPr>
          <w:rFonts w:ascii="Times New Roman" w:hAnsi="Times New Roman"/>
          <w:color w:val="000000"/>
          <w:sz w:val="24"/>
        </w:rPr>
        <w:t>благоутробіє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>В безодні лютих і в суєті пристрастей потоплений я, закликаю Твою, Пречиста, тишу: спаси мене, бо Ти вірних пристановище.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Нехай утвердиться серце моє у волі Твоїй, Христе Боже, що утвердив над водами небо друге і заснував на водах землю, Всесильний.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Визволи мене,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 xml:space="preserve">, від всяких обставин, безлічі спокус змієвих, і вічного вогню, і темряви, бо Ти народила Світло </w:t>
      </w:r>
      <w:r>
        <w:rPr>
          <w:rFonts w:ascii="Times New Roman" w:hAnsi="Times New Roman"/>
          <w:color w:val="000000"/>
          <w:sz w:val="24"/>
        </w:rPr>
        <w:t>превічне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Я весь засуджений, Чиста, страшним судилищем, і тим вогнем невгасимим, і відповіддю лютою; поспіши спасти мене, Владичице Пречиста, раба Твого.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>Щоб обожити людство, Бог став Людиною із Тебе, Діво Чиста, невимовно і незбагненно; заради цього всі вірні однодушно Тебе ублажаємо.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Духом передбачивши втілення Слова, пророк Авакум проповідував, взиваючи: коли наблизяться літа – пізнаєшся, коли прийде час – покажешся; слава силі Твоїй,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Діво Богородице, нескверна тінь, мене, оскверненого гріхами, очисти милосердям Твоїм, очищувальним </w:t>
      </w:r>
      <w:r>
        <w:rPr>
          <w:rFonts w:ascii="Times New Roman" w:hAnsi="Times New Roman"/>
          <w:color w:val="000000"/>
          <w:sz w:val="24"/>
        </w:rPr>
        <w:t>окропленням</w:t>
      </w:r>
      <w:r>
        <w:rPr>
          <w:rFonts w:ascii="Times New Roman" w:hAnsi="Times New Roman"/>
          <w:color w:val="000000"/>
          <w:sz w:val="24"/>
        </w:rPr>
        <w:t xml:space="preserve">; подай мені руку помочі, щоб я взивав: слава Тобі, </w:t>
      </w:r>
      <w:r>
        <w:rPr>
          <w:rFonts w:ascii="Times New Roman" w:hAnsi="Times New Roman"/>
          <w:color w:val="000000"/>
          <w:sz w:val="24"/>
        </w:rPr>
        <w:t>Богоневісто</w:t>
      </w:r>
      <w:r>
        <w:rPr>
          <w:rFonts w:ascii="Times New Roman" w:hAnsi="Times New Roman"/>
          <w:color w:val="000000"/>
          <w:sz w:val="24"/>
        </w:rPr>
        <w:t xml:space="preserve"> чиста.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Храмом освяченим явилася Ти Богові через оселення в Тобі незбагненно; Його благай очистити нас від гріховної скверни, щоб ми стали храмом і духовною оселею.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Помилуй мене, Богородице, бо Ти єдина народила джерело милості, і зціли душі моєї люту хворобу і нерозуміння сердечне; подай мені раніше кінця струмок сліз, і зворушення, і визволення від зла.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>Свята Богородице, освяти нас, народивши плоттю Пресвятого, який благозволив уподібнитися людям; і покажи всіх причасниками Небесного Царства Твоїми, Пречиста, молитвами.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Твій мир подай нам, Сину Божий, іншого крім Тебе бога не знаємо, ім’я Твоє прославляємо, бо Ти Бог живих і мертвих.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Мертвим зробила мене колись в Едемі лукава спожива, але Ти, Пречиста, Життя народила: мене, в давнину померлого від дерева, оживи нині і подай зворушення.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Спаси мене, Пречиста, від лютих бід. і </w:t>
      </w:r>
      <w:r>
        <w:rPr>
          <w:rFonts w:ascii="Times New Roman" w:hAnsi="Times New Roman"/>
          <w:color w:val="000000"/>
          <w:sz w:val="24"/>
        </w:rPr>
        <w:t>підніми</w:t>
      </w:r>
      <w:r>
        <w:rPr>
          <w:rFonts w:ascii="Times New Roman" w:hAnsi="Times New Roman"/>
          <w:color w:val="000000"/>
          <w:sz w:val="24"/>
        </w:rPr>
        <w:t xml:space="preserve"> мене із гною пристрастей, і визволи мене із полону і озлоблення лукавих бісів, твого недостойного раба.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Зіниці душі моєї просвіти, Чиста, щоб я бачив завжди божественну світлість і Твою славу,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, щоб я отримав милість і вічну славу.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 xml:space="preserve">Хмара і рай, і двері світла, трапезу і руно, знаємо Тебе, і </w:t>
      </w:r>
      <w:r>
        <w:rPr>
          <w:rFonts w:ascii="Times New Roman" w:hAnsi="Times New Roman"/>
          <w:color w:val="000000"/>
          <w:sz w:val="24"/>
        </w:rPr>
        <w:t>стамну</w:t>
      </w:r>
      <w:r>
        <w:rPr>
          <w:rFonts w:ascii="Times New Roman" w:hAnsi="Times New Roman"/>
          <w:color w:val="000000"/>
          <w:sz w:val="24"/>
        </w:rPr>
        <w:t>, що ма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color w:val="000000"/>
          <w:sz w:val="24"/>
        </w:rPr>
        <w:t xml:space="preserve"> всередині манну, солодкість світу, Чиста Діво Мати.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Пророку Йоні уподібнюючись, взиваю: життя моє визволи із тління і спаси мене, Спасе світу, що взиваю: слава Тобі.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Молюся Тобі, єдиній благій і нескверній тіні: мене, оскверненого багатьма гріхами, омий від усякої скверни заступництвом Твоїм.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Покровителькою будь мені, Чиста, що валяюся в безодні гріхів і житейських турботах, і направ до тихого пристановища, і спаси мене.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Хвилювання помислів, і пристрастей нашестя, і глибина гріховна збурюють окаянну душу мою; допоможи мені, Свята Владичице.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>Священний покров, Маріє, осквернену похотями окаянну душу мою освяти.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Сущих у печі юнаків Твоїх, Спасе, вогонь не доторкнувся і не обпалив; тоді три як єдиними устами співали і благословляли, промовляючи: благословенний Бог отців наших.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Освяти, Пречиста </w:t>
      </w:r>
      <w:r>
        <w:rPr>
          <w:rFonts w:ascii="Times New Roman" w:hAnsi="Times New Roman"/>
          <w:color w:val="000000"/>
          <w:sz w:val="24"/>
        </w:rPr>
        <w:t>Богоневісто</w:t>
      </w:r>
      <w:r>
        <w:rPr>
          <w:rFonts w:ascii="Times New Roman" w:hAnsi="Times New Roman"/>
          <w:color w:val="000000"/>
          <w:sz w:val="24"/>
        </w:rPr>
        <w:t>, осквернену пристрастями душу мою, і розуму мого лютий полон, і серця нерозуміння, і бісівські підступи швидко віджени, Чиста.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Оживи розум мій,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, умертвлений плотськими пристрастями, і укріпи мене чинити угодне Богові; щоб я величав Тебе і завжди славив Твоє милосердя.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Діво Мати, що єдина народила Бога, умертви плотські мої пристрасті, і душевну мою скверну відмий незабаром, і визволи мене від муки лукавих бісів, і спаси мене.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 xml:space="preserve">Прикрашена божественними чеснотами, Ти народила Слово, </w:t>
      </w:r>
      <w:r>
        <w:rPr>
          <w:rFonts w:ascii="Times New Roman" w:hAnsi="Times New Roman"/>
          <w:color w:val="000000"/>
          <w:sz w:val="24"/>
        </w:rPr>
        <w:t>співбезначальне</w:t>
      </w:r>
      <w:r>
        <w:rPr>
          <w:rFonts w:ascii="Times New Roman" w:hAnsi="Times New Roman"/>
          <w:color w:val="000000"/>
          <w:sz w:val="24"/>
        </w:rPr>
        <w:t xml:space="preserve"> Отцю, Чиста Діво, який воістину покрив небеса чеснотами; Його ж завжди благай </w:t>
      </w:r>
      <w:r>
        <w:rPr>
          <w:rFonts w:ascii="Times New Roman" w:hAnsi="Times New Roman"/>
          <w:color w:val="000000"/>
          <w:sz w:val="24"/>
        </w:rPr>
        <w:t>ущедрити</w:t>
      </w:r>
      <w:r>
        <w:rPr>
          <w:rFonts w:ascii="Times New Roman" w:hAnsi="Times New Roman"/>
          <w:color w:val="000000"/>
          <w:sz w:val="24"/>
        </w:rPr>
        <w:t xml:space="preserve"> нас.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Його ж </w:t>
      </w:r>
      <w:r>
        <w:rPr>
          <w:rFonts w:ascii="Times New Roman" w:hAnsi="Times New Roman"/>
          <w:b/>
          <w:color w:val="000000"/>
          <w:sz w:val="24"/>
        </w:rPr>
        <w:t>жахаються</w:t>
      </w:r>
      <w:r>
        <w:rPr>
          <w:rFonts w:ascii="Times New Roman" w:hAnsi="Times New Roman"/>
          <w:b/>
          <w:color w:val="000000"/>
          <w:sz w:val="24"/>
        </w:rPr>
        <w:t xml:space="preserve"> ангели і всі воїнства, як Творця і Господа; священики, оспівуйте, юнаки, прославляйте, люди, благословляйте і прославляйте по всі віки.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Втілюється із Тебе Безплотний велично, Його ж моли, Пречиста, умертвити мої плотські пристрасті і оживити мою душу, </w:t>
      </w:r>
      <w:r>
        <w:rPr>
          <w:rFonts w:ascii="Times New Roman" w:hAnsi="Times New Roman"/>
          <w:color w:val="000000"/>
          <w:sz w:val="24"/>
        </w:rPr>
        <w:t>умертвлену</w:t>
      </w:r>
      <w:r>
        <w:rPr>
          <w:rFonts w:ascii="Times New Roman" w:hAnsi="Times New Roman"/>
          <w:color w:val="000000"/>
          <w:sz w:val="24"/>
        </w:rPr>
        <w:t xml:space="preserve"> гріхами.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Того, Хто зціляє падіння земного Адама, Ти, Пречиста, народила Спаса і Бога; Його благай зцілити рани душі моєї, які болять безмежно.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Підніми</w:t>
      </w:r>
      <w:r>
        <w:rPr>
          <w:rFonts w:ascii="Times New Roman" w:hAnsi="Times New Roman"/>
          <w:color w:val="000000"/>
          <w:sz w:val="24"/>
        </w:rPr>
        <w:t xml:space="preserve"> мене, лежачого у глибині зла, і подолай того, хто нині поборює мене, Пречиста, і не зневаж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color w:val="000000"/>
          <w:sz w:val="24"/>
        </w:rPr>
        <w:t>ранену безглуздими пристрастями душу мою, але ущедри і спаси мене.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Благословім Отця і Сина і Святого Духа Господа,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Визволяємося, Пречиста, від усяких спокус Твоїми до Бога постійними молитвами, знаючи Тебе, Богородицю благословенну і обрадувану.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Тебе, яку бачив Мойсей як неопалиму купину,* а Яків − як одуховлену драбину й небесні двері, якими пройшов Христос Бог наш,* – Матір чисту, піснями прославляємо.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святому хресту твоєму і розп'яттю.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О, як же то непослушні люди видали на хрест тебе, єдиного довготерпеливого,* що добровільно став убогим і прийняв страждання* і став посередником безстрастя для всіх, які в Адамі спотикнулись?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мученики,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Полк священних мучеників подолав десятки тисяч духовних ворогів, приєднавшись до незліченних святих сил,* і всевладним заступництвом зціляє незмінно численні пристрасті душ наших.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Який страшний буде день іспитування, Діво!* Який жахливий вирок! Яка велика біда!* Хто ж тоді устоїть, Пречиста Владичице?* Помилуй мою грішну душу, і перш ніж прийде смерть, подай мені, Пречиста, прощення.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Достойно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Радуйся, Хресте пресвятий!* Незборне забороло світу, пристановище знедоленим, охоронче тих, що в нужді;* перемого царів і воїнів охороно та й варварів подолання,* вінче апостолів і вірних спасіння!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Бачивши тебе до хреста прибитого* Пречиста плакала, і ридала, і кликала:* Як же зайшло воно – Сонце слави, світло найвизначніше?* Як же то ти, заради людського спасіння,* на хресті розп'явся і був проколений списом між ребра? – Сину і Боже мій!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во вишніх Богу, і на землі мир,*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 світу, помилуй нас.</w:t>
      </w:r>
    </w:p>
    <w:p>
      <w:pPr>
        <w:spacing w:after="120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−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милість твоя повіки,* не покидай діло рук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хвала,* тобі належить пісня.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слава:* Отцю, і Сину, і Святому Духові: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нині і повсякчас,* і на віки віків.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</w:t>
      </w:r>
      <w:r>
        <w:rPr>
          <w:rFonts w:ascii="Times New Roman" w:hAnsi="Times New Roman"/>
          <w:sz w:val="24"/>
          <w:u w:val="single"/>
        </w:rPr>
        <w:t>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1):</w:t>
      </w:r>
      <w:r>
        <w:rPr>
          <w:rFonts w:ascii="Times New Roman" w:hAnsi="Times New Roman"/>
          <w:sz w:val="24"/>
        </w:rPr>
        <w:t xml:space="preserve"> Тебе, що на хресті тілом розп'явся* і життя нам подав,* невпинно оспівуємо, як Спаса і Владику.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Твоїм хрестом, Христе,* створилось одне стадо ангелів і людей,* і в одному зборі веселиться небо і земля, кличучи:* Господи, – слава тобі!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Прийдіть, усі люди, пошануймо співанками й духовними піснями* Христових страстотерпців, світильників світу і проповідників віри,* завжди пливуче джерело, що виточує вірним зцілення.* Їхніми молитвами, Христе Боже наш, дай мир твоєму світові* і душам нашим велику милість.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Агниця і всенепорочна Владичиця,* побачивши на хресті Агнця без виду і без краси, з плачем промовляла:* Горе мені! Де поділась краса твоя, найсолодший?* Де величність? Де промінна благодать твого вигляду,* Сину мій найлюбіший?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2): </w:t>
      </w:r>
      <w:r>
        <w:rPr>
          <w:rFonts w:ascii="Times New Roman" w:hAnsi="Times New Roman"/>
          <w:b w:val="0"/>
          <w:i w:val="0"/>
          <w:color w:val="000000"/>
          <w:sz w:val="24"/>
        </w:rPr>
        <w:t>Проро́ка Твого́ Осіє па́м’ять, Го́споди, святку́ємо.* Тому́ мо́лимо Тебе́: Спаси́ ду́ші на́ші.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Як посник подвизався на горі,* умних ворогів напади зброєю Хреста погубив єси, всеблаженний,* відтак же у страдництво мужньо одягся єси,* убивши Копроніма мечем віри,* і через обидва увінчався єси від Бога,* преподобномученику Андрею, приснопам’ятний.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І нині: </w:t>
      </w:r>
      <w:r>
        <w:rPr>
          <w:rFonts w:ascii="Times New Roman" w:hAnsi="Times New Roman"/>
          <w:b w:val="0"/>
          <w:i w:val="0"/>
          <w:color w:val="000000"/>
          <w:sz w:val="24"/>
        </w:rPr>
        <w:t>Тебе́ велича́ємо, Богоро́дице, промовля́ючи:* Ти ота́ гора́, від яко́ї несказа́нно відколо́вся ка́мінь* і зруйнува́в а́дські бра́ми.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пророка Осії, святого преподобномученика Андрія Критського,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Силою хреста* твого, Христе,* утверди моє розуміння,* щоби піснями прославляти* спасительне твоє розп'яття.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