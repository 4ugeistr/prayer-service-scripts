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Жовтень 21, Вівторок</w:t>
      </w:r>
    </w:p>
    <w:p>
      <w:r>
        <w:rPr>
          <w:rFonts w:ascii="Times New Roman" w:hAnsi="Times New Roman"/>
          <w:sz w:val="24"/>
        </w:rPr>
        <w:t>🕃 Прп. Іларіона Великого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Покликаний був ти):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Ти́хий душе́ю і се́рцем,* коли́ тебе́ Боже́ственна ре́вність полони́ла* і підко-ри́ла, щоб свяще́нними восхо́дженнями* відлучи́тися від світського га́мору,* тоді ти, озбро́ївшися си́лою Хреста́,* на борню́ про́ти де́монів стрімко ви́сту-пив, всеблаже́нний,* і сплів собі діаде́му перемо́ги.* І ни́ні ма́єш осе́лю у світлому со́нмі святи́х* – з ни́ми і нам ви́проси просвічення, і миру,* і з гріхів відку́плення.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</w:t>
      </w:r>
      <w:r>
        <w:rPr>
          <w:rFonts w:ascii="Times New Roman" w:hAnsi="Times New Roman"/>
          <w:sz w:val="24"/>
          <w:u w:val="single"/>
        </w:rPr>
        <w:t>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Покликаний був ти):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Ти́хий душе́ю і се́рцем,* коли́ тебе́ Боже́ственна ре́вність полони́ла* і підко-ри́ла, щоб свяще́нними восхо́дженнями* відлучи́тися від світського га́мору,* тоді ти, озбро́ївшися си́лою Хреста́,* на борню́ про́ти де́монів стрімко ви́сту-пив, всеблаже́нний,* і сплів собі діаде́му перемо́ги.* І ни́ні ма́єш осе́лю у світлому со́нмі святи́х* – з ни́ми і нам ви́проси просвічення, і миру,* і з гріхів відку́плення.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Світлозо́рими про́менями* зцілень твоїх, о́тче подивугідний,* ти невирази́мо просвічуєш усе́ під со́нцем,* розганя́ючи щонайгли́бшу те́мряву неду́г.* Тому́ пізнає́мо тебе́ як інше со́нце,* і мона́шества опо́ру,* і наста́вника тих, що спаса́ються Боже́ственним Ду́хом.* І ни́ні зве́ршуємо па́м’ять твою́, Іларіо́не,* світлу і спасе́нну,* гріхів розрішення че́рез тебе́ отри́муючи.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Світлозо́рими про́менями* зцілень твоїх, о́тче подивугідний,* ти невирази́мо просвічуєш усе́ під со́нцем,* розганя́ючи щонайгли́бшу те́мряву неду́г.* Тому́ пізнає́мо тебе́ як інше со́нце,* і мона́шества опо́ру,* і наста́вника тих, що спаса́ються Боже́ственним Ду́хом.* І ни́ні зве́ршуємо па́м’ять твою́, Іларіо́не,* світлу і спасе́нну,* гріхів розрішення че́рез тебе́ отри́муючи.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Возде́ржністю при́страсті тіле́сні* ти, о́тче, підкори́в розу́мному нача́лу ду-ші* і, прикра́шений кри́лами безстра́стя,* отри́мав єси́, преподо́бний,* бла-года́ть зціля́ти не́мочі люде́й,* і проганя́ти ду́хів лука́вства,* і спаса́ти тих, що вдаю́ться до те́бе.* Тим-то блаже́нним велича́ють тебе́ мона́ші хо́ри, по-дивугідний,* і все творіння, Іларіо́не,* вшано́вує твої по́двиги.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</w:t>
      </w:r>
      <w:r>
        <w:rPr>
          <w:rFonts w:ascii="Times New Roman" w:hAnsi="Times New Roman"/>
          <w:sz w:val="24"/>
          <w:u w:val="single"/>
        </w:rPr>
        <w:t xml:space="preserve">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Возде́ржністю при́страсті тіле́сні* ти, о́тче, підкори́в розу́мному нача́лу ду-ші* і, прикра́шений кри́лами безстра́стя,* отри́мав єси́, преподо́бний,* бла-года́ть зціля́ти не́мочі люде́й,* і проганя́ти ду́хів лука́вства,* і спаса́ти тих, що вдаю́ться до те́бе.* Тим-то блаже́нним велича́ють тебе́ мона́ші хо́ри, по-дивугідний,* і все творіння, Іларіо́не,* вшано́вує твої по́двиги.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2): </w:t>
      </w:r>
      <w:r>
        <w:rPr>
          <w:rFonts w:ascii="Times New Roman" w:hAnsi="Times New Roman"/>
          <w:sz w:val="24"/>
        </w:rPr>
        <w:t>Від ю́ности твоє́ї но́сячи му́дрість доскона́лости,* возложи́в єси́ на се́бе, Іла-ріо́не, ярмо́ Христо́ве* і поревнува́в життю́ боже́ственного Анто́нія,* рівни-ми мірами чесно́ти до ньо́го уподібнюючись.* Ти ви́сушив плоть, схи́льну скака́ти мов осля́,* як слід було підкори́ти її душі,* і доверши́в біг аске́зи.* Але́, о блаже́нніший о́тче* і чудодійний Богоно́сцю,* проси́ для тих, що па́м’ять твою́ з любо́в’ю зве́ршують,* очи́щення та вели́кої ми́лости!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Згрішили ми перед тобою, Христе Спасе,* як блудний син,* тож прийми нас, Отче, розкаяних,* і помилуй нас,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</w:t>
      </w:r>
      <w:r>
        <w:rPr>
          <w:rFonts w:ascii="Times New Roman" w:hAnsi="Times New Roman"/>
          <w:sz w:val="24"/>
          <w:u w:val="single"/>
        </w:rPr>
        <w:t xml:space="preserve">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Кличу до тебе, Христе Спасе,* митаревим голосом:* Очисти мене, як і його,* і помилуй мене, Боже!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</w:t>
      </w:r>
      <w:r>
        <w:rPr>
          <w:rFonts w:ascii="Times New Roman" w:hAnsi="Times New Roman"/>
          <w:sz w:val="24"/>
          <w:u w:val="single"/>
        </w:rPr>
        <w:t>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Моліннями за нас святих мучеників і славословленням Христа* всяка омана розвіялась,* і рід людський вірою спасається.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Непрохідна брамо таїнственно запечатана,* благословенна Богородице Діво!* </w:t>
      </w:r>
      <w:r>
        <w:rPr>
          <w:rFonts w:ascii="Times New Roman" w:hAnsi="Times New Roman"/>
          <w:sz w:val="24"/>
        </w:rPr>
        <w:t>Прийми наші моління і донеси твоєму Синові й Богові нашому,* щоб спас задля тебе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Монахів утвердження, наставник жителів пустелі,* і чудотворець, що за благодаттю до великого Антонія уподібнився,* помічник невідступний тим, що у страстях бідують, Іларіоне, отче наш,* молись за тих, що вшановують пам’ять твою.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Звелича́ймо, ві́рні, пісня́ми Богоро́дицю,* як незру́шну тверди́ню ві́ри й ці́нний дар ду́ш на́ших:* Ра́дуйся, що в ло́ні своє́му змісти́ла Джерело́ життя́!* Ра́дуйся, наді́є кінці́в сві́ту, скорбо́тних засту́пнице!* Ра́дуйся, неві́сто, – Ді́во чи́ста!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Іларіона Великого,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Монахів утвердження, наставник жителів пустелі,* і чудотворець, що за благодаттю до великого Антонія уподібнився,* помічник невідступний тим, що у страстях бідують, Іларіоне, отче наш,* молись за тих, що вшановують пам’ять твою.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Звелича́ймо, ві́рні, пісня́ми Богоро́дицю,* як незру́шну тверди́ню ві́ри й ці́нний дар ду́ш на́ших:* Ра́дуйся, що в ло́ні своє́му змісти́ла Джерело́ життя́!* Ра́дуйся, наді́є кінці́в сві́ту, скорбо́тних засту́пнице!* Ра́дуйся, неві́сто, – Ді́во чи́ста!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Ми стали, мов те дерево неплідне, Господи і зовсім не чинимо покути.* Боїмося порубання і вогню того невгасного,* тому</w:t>
      </w:r>
      <w:r>
        <w:rPr>
          <w:rFonts w:ascii="Times New Roman" w:hAnsi="Times New Roman"/>
          <w:sz w:val="24"/>
        </w:rPr>
        <w:t xml:space="preserve"> й молимо тебе:* Поки настане це лихо, наверни і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Помилуй мене, Боже, помилуй мене!* – ридав Давид задля двох гріхів,* я ж кличу до тебе задля незліченних гріхів.* Він зрошував свою постіль сльозами,* а в мене ні одної краплини не знайшлося.* Тому у відчаю молюся:* Помилуй мене, Боже, з великої милости т</w:t>
      </w:r>
      <w:r>
        <w:rPr>
          <w:rFonts w:ascii="Times New Roman" w:hAnsi="Times New Roman"/>
          <w:sz w:val="24"/>
        </w:rPr>
        <w:t>воєї.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 не погордуй мною!* Потребую твого заступництва,* бо на тебе надіється душа моя, – помилуй мене.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глибині потопила колись фараонове воїнство всемогутня сила, втілене ж Слово </w:t>
      </w:r>
      <w:r>
        <w:rPr>
          <w:rFonts w:ascii="Times New Roman" w:hAnsi="Times New Roman"/>
          <w:b/>
          <w:color w:val="000000"/>
          <w:sz w:val="24"/>
        </w:rPr>
        <w:t>всезлобний</w:t>
      </w:r>
      <w:r>
        <w:rPr>
          <w:rFonts w:ascii="Times New Roman" w:hAnsi="Times New Roman"/>
          <w:b/>
          <w:color w:val="000000"/>
          <w:sz w:val="24"/>
        </w:rPr>
        <w:t xml:space="preserve"> гріх знищило;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 xml:space="preserve"> Господь, славно бо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Хрестителю і Предтече </w:t>
      </w:r>
      <w:r>
        <w:rPr>
          <w:rFonts w:ascii="Times New Roman" w:hAnsi="Times New Roman"/>
          <w:color w:val="000000"/>
          <w:sz w:val="24"/>
        </w:rPr>
        <w:t>Христів</w:t>
      </w:r>
      <w:r>
        <w:rPr>
          <w:rFonts w:ascii="Times New Roman" w:hAnsi="Times New Roman"/>
          <w:color w:val="000000"/>
          <w:sz w:val="24"/>
        </w:rPr>
        <w:t>, направ мій розум, який завжди занурюється плотськими пристрастями, і приборкай хвилі пристрастей, щоб я в тиші божественній піснями оспівував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Просвітившись незбагненним просвіщенням, як </w:t>
      </w:r>
      <w:r>
        <w:rPr>
          <w:rFonts w:ascii="Times New Roman" w:hAnsi="Times New Roman"/>
          <w:color w:val="000000"/>
          <w:sz w:val="24"/>
        </w:rPr>
        <w:t>багатосвітла</w:t>
      </w:r>
      <w:r>
        <w:rPr>
          <w:rFonts w:ascii="Times New Roman" w:hAnsi="Times New Roman"/>
          <w:color w:val="000000"/>
          <w:sz w:val="24"/>
        </w:rPr>
        <w:t xml:space="preserve"> зірка, ти йшов попереду духовного сходу; Його ж благай, Хрестителю, щоб Він просвітив моє серце, затьмарене всіма бісівськими підступами.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Колись ти, премудрий, занурив у річці Безодню Яка потопила благодаттю всі провини; але молюся до тебе, блаженний, висуши потоки моїх гріхів божественним твоїм заступництвом.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Чистої Діви, яка </w:t>
      </w:r>
      <w:r>
        <w:rPr>
          <w:rFonts w:ascii="Times New Roman" w:hAnsi="Times New Roman"/>
          <w:color w:val="000000"/>
          <w:sz w:val="24"/>
        </w:rPr>
        <w:t>воплотила</w:t>
      </w:r>
      <w:r>
        <w:rPr>
          <w:rFonts w:ascii="Times New Roman" w:hAnsi="Times New Roman"/>
          <w:color w:val="000000"/>
          <w:sz w:val="24"/>
        </w:rPr>
        <w:t xml:space="preserve"> Бога, ти, блаженний Предтече, був Її </w:t>
      </w:r>
      <w:r>
        <w:rPr>
          <w:rFonts w:ascii="Times New Roman" w:hAnsi="Times New Roman"/>
          <w:color w:val="000000"/>
          <w:sz w:val="24"/>
        </w:rPr>
        <w:t>родичем</w:t>
      </w:r>
      <w:r>
        <w:rPr>
          <w:rFonts w:ascii="Times New Roman" w:hAnsi="Times New Roman"/>
          <w:color w:val="000000"/>
          <w:sz w:val="24"/>
        </w:rPr>
        <w:t>; з Нею ж тебе шануємо і благаємо ми, що живемо нині у божественнім храмі: сотвори і нас храмами Святого Духа.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камені віри утвердивши мене, розшири вуста мої на ворогів моїх; звеселився мій дух, коли співав: нема святого як Бог наш, і нема праведного крім Тебе,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Зціли струп’я душі моєї; затьмарений недбайливістю розум мій просвіти божественним твоїм заступництвом, Господній Предтече, і визволи мене від усяких тяжких обставин, молюся.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припинив </w:t>
      </w:r>
      <w:r>
        <w:rPr>
          <w:rFonts w:ascii="Times New Roman" w:hAnsi="Times New Roman"/>
          <w:color w:val="000000"/>
          <w:sz w:val="24"/>
        </w:rPr>
        <w:t>неплідство</w:t>
      </w:r>
      <w:r>
        <w:rPr>
          <w:rFonts w:ascii="Times New Roman" w:hAnsi="Times New Roman"/>
          <w:color w:val="000000"/>
          <w:sz w:val="24"/>
        </w:rPr>
        <w:t xml:space="preserve"> тої, що народила тебе, народившись Божим провидінням, премудрий пророче; неплідне ж моє серце зроби нині плодоносним, Господній Предтече, заступництвом твоїм, приносити плоди чеснот.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Того, хто з любові до тебе будує божественний дім, сподоби небесного житія, молюся: тих, що з вірою служать у храмі твоєму, сотвори їх храмами Божественного Духа, хрестителю і Предтече, заступництвом твоїм.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Зрадів Предтеча в лоні матері і поклонився Господеві, якого носила в лоні Благодатна; Його ж благай визволити мене від усякої скорботи.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Прийшов Ти від Діви, не заступник, не ангел, але Сам, Господи, воплотившись, і спас усього мене, людину; тому взиваю до Тебе: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Того, Хто небеса схилив і з людиною розмовляв, ти нахилив голову правицею твоєю, всеблаженний; нею ж мене збережи, у смиренні </w:t>
      </w:r>
      <w:r>
        <w:rPr>
          <w:rFonts w:ascii="Times New Roman" w:hAnsi="Times New Roman"/>
          <w:color w:val="000000"/>
          <w:sz w:val="24"/>
        </w:rPr>
        <w:t>настановлюючи</w:t>
      </w:r>
      <w:r>
        <w:rPr>
          <w:rFonts w:ascii="Times New Roman" w:hAnsi="Times New Roman"/>
          <w:color w:val="000000"/>
          <w:sz w:val="24"/>
        </w:rPr>
        <w:t xml:space="preserve"> серце моє.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Непроходима пустеля мала тебе своїм громадянином, блаженний Предтече; тому взиваю до тебе: пусту від усякого божественного діяння душу мою наповни.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Виконуючи божественний закон, ти був беззаконно вбитий; тому молюся до тебе: виправ мене, бо я завжди творю беззаконня і спокушуюся бісівськими підступами.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 сам себе створив храмом Владиці Царю і нині перейшов до божественних осель, Предтече; благай отримати їх тому, хто збудував тобі святий храм.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Зглянься на мене недужого,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і подолай мої люті і незцілимі пристрасті, щоб я величав Тебе, що звеличила все людство.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Просвіщення у темряві лежачих, спасіння тих, хто у відчаї, Христе Спасе мій, до Тебе молюся зранку, Царю миру, просвіти мене сяйвом Твоїм; бо я іншого бога крім Тебе не знаю.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 струмках Йорданських ти, Предтече, хрестив Христа; молися висушити потоки моїх пристрастей і наслідувати потоки солодкості і радості праведних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Уже ридаю і від страху тремчу я, завжди охоплений безглуздям, помишляю про мої діяння і майбутній жахливий суд;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 xml:space="preserve"> Господи, пощади мене молитвами Твого Хрестителя.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Пропонуючи людям закон спасіння, яке було у покаянні в гріхах, ти, Предтече, стояв посеред закону і благодаті; заради цього молимо тебе: просвіти нас образом покаяння.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Дай мені час покаяння, який я витратив безнадійно, Благодійнику, маючи для цього молитви до Тебе, Йоана, великого Предтечі і всесвітнього проповідника покаяння.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Лукавий умертвив мене, уловивши підступами; Владичице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оживи мене, бо Ти, Богородице, народила </w:t>
      </w:r>
      <w:r>
        <w:rPr>
          <w:rFonts w:ascii="Times New Roman" w:hAnsi="Times New Roman"/>
          <w:color w:val="000000"/>
          <w:sz w:val="24"/>
        </w:rPr>
        <w:t>іпостасне</w:t>
      </w:r>
      <w:r>
        <w:rPr>
          <w:rFonts w:ascii="Times New Roman" w:hAnsi="Times New Roman"/>
          <w:color w:val="000000"/>
          <w:sz w:val="24"/>
        </w:rPr>
        <w:t xml:space="preserve"> Життя всіх, тому я оспівую побожно Тебе, </w:t>
      </w:r>
      <w:r>
        <w:rPr>
          <w:rFonts w:ascii="Times New Roman" w:hAnsi="Times New Roman"/>
          <w:color w:val="000000"/>
          <w:sz w:val="24"/>
        </w:rPr>
        <w:t>Всенепорочну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безодні гріховній валяюся,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милосердя Твого закликаю безодню; від тління, Боже, визволи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Предтече, проповідував гласом Слово Бога і прийняв Голос усіх; благай Його дарувати прощення гріхів тим, хто з вірою оспівує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Рани душі моєї зціли, і відпусти тягар гріховний, і зверх надії спаси мене молитвами твоїми, блаженний Предтече.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Моли, Предтече, Ісуса, якого ти хрестив рукою своєю, позбавити мене руки гріховної, піднімаючи до Нього завжди руки, всеславний.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Дріманням </w:t>
      </w:r>
      <w:r>
        <w:rPr>
          <w:rFonts w:ascii="Times New Roman" w:hAnsi="Times New Roman"/>
          <w:color w:val="000000"/>
          <w:sz w:val="24"/>
        </w:rPr>
        <w:t>ліності</w:t>
      </w:r>
      <w:r>
        <w:rPr>
          <w:rFonts w:ascii="Times New Roman" w:hAnsi="Times New Roman"/>
          <w:color w:val="000000"/>
          <w:sz w:val="24"/>
        </w:rPr>
        <w:t xml:space="preserve"> охоплений, сон гріховний обтяжує серце моє; Твоїм, Пречиста, бадьорим заступництвом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і спаси мене.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Богопротивне</w:t>
      </w:r>
      <w:r>
        <w:rPr>
          <w:rFonts w:ascii="Times New Roman" w:hAnsi="Times New Roman"/>
          <w:b/>
          <w:color w:val="000000"/>
          <w:sz w:val="24"/>
        </w:rPr>
        <w:t xml:space="preserve"> повеління беззаконного мучителя підняло високе полум’я; Христос же послав побожним юнакам росу духовну; Він благословенний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Сокирою твого покаяння під корінь знищи рани пристрасного мого серця; Предтече, насади божественне безстрастя і чистий страх Божий, що відганяє всяку злобу.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Господа, який покриває водами </w:t>
      </w:r>
      <w:r>
        <w:rPr>
          <w:rFonts w:ascii="Times New Roman" w:hAnsi="Times New Roman"/>
          <w:color w:val="000000"/>
          <w:sz w:val="24"/>
        </w:rPr>
        <w:t>наднебесну</w:t>
      </w:r>
      <w:r>
        <w:rPr>
          <w:rFonts w:ascii="Times New Roman" w:hAnsi="Times New Roman"/>
          <w:color w:val="000000"/>
          <w:sz w:val="24"/>
        </w:rPr>
        <w:t>, ти хрестив у струмках Йорданських; Його благай завжди дарувати очам моїм воду божественного зворушення, славний Предтече.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Предтече, проповідував Агнця, який бере гріхи світу; Його благай, щоб Він позбавив мене участі козлищ і приєднав мене до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>, що праворуч, славний.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Неплідна утроба носила Тебе, Діво, що носила у Своєму лоні втілене Слово; Його ж божественним </w:t>
      </w:r>
      <w:r>
        <w:rPr>
          <w:rFonts w:ascii="Times New Roman" w:hAnsi="Times New Roman"/>
          <w:color w:val="000000"/>
          <w:sz w:val="24"/>
        </w:rPr>
        <w:t>радуванням</w:t>
      </w:r>
      <w:r>
        <w:rPr>
          <w:rFonts w:ascii="Times New Roman" w:hAnsi="Times New Roman"/>
          <w:color w:val="000000"/>
          <w:sz w:val="24"/>
        </w:rPr>
        <w:t xml:space="preserve"> великий Предтеча </w:t>
      </w:r>
      <w:r>
        <w:rPr>
          <w:rFonts w:ascii="Times New Roman" w:hAnsi="Times New Roman"/>
          <w:color w:val="000000"/>
          <w:sz w:val="24"/>
        </w:rPr>
        <w:t>всесвятий</w:t>
      </w:r>
      <w:r>
        <w:rPr>
          <w:rFonts w:ascii="Times New Roman" w:hAnsi="Times New Roman"/>
          <w:color w:val="000000"/>
          <w:sz w:val="24"/>
        </w:rPr>
        <w:t xml:space="preserve"> плід неплідної пізнав і поклонився.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Піч колись у Вавилоні дійства розділила: Божим повелінням халдеїв обпалила, вірні ж зрошені співали: благословляйте, всі діла Господні,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Подай правицю мені, на землі лежачому, Предтече, ти бо простягнув правицю і омив водами Нескверного; і визволи мене від скверни тілесної, всього мене очищуючи покаянням,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Маєш, душе, час покаятися, стряхни тяжкий сон лінивства і поспішно </w:t>
      </w:r>
      <w:r>
        <w:rPr>
          <w:rFonts w:ascii="Times New Roman" w:hAnsi="Times New Roman"/>
          <w:color w:val="000000"/>
          <w:sz w:val="24"/>
        </w:rPr>
        <w:t>підбадьорся</w:t>
      </w:r>
      <w:r>
        <w:rPr>
          <w:rFonts w:ascii="Times New Roman" w:hAnsi="Times New Roman"/>
          <w:color w:val="000000"/>
          <w:sz w:val="24"/>
        </w:rPr>
        <w:t>, взиваючи до Твого Владики: Милосердний, ущедри мене молитвами Твого Хрестителя.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Потоки пристрастей і води злоби дійшли до душі моєї, блаженний Предтече; поспіши скоро визволити мене, бо ти річковими струмками облив Того, Хто є безстрастя найтихіша безодня.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Горе мені, що багато зла вчинив! Горе мені, що єдиний прогнівав всеблагого Бога! Хрестителю </w:t>
      </w:r>
      <w:r>
        <w:rPr>
          <w:rFonts w:ascii="Times New Roman" w:hAnsi="Times New Roman"/>
          <w:color w:val="000000"/>
          <w:sz w:val="24"/>
        </w:rPr>
        <w:t>Христів</w:t>
      </w:r>
      <w:r>
        <w:rPr>
          <w:rFonts w:ascii="Times New Roman" w:hAnsi="Times New Roman"/>
          <w:color w:val="000000"/>
          <w:sz w:val="24"/>
        </w:rPr>
        <w:t>, допоможи мені і подай мені прощення гріхів і прощення моїх боргів твоїм заступництвом.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Вишнього Бога </w:t>
      </w:r>
      <w:r>
        <w:rPr>
          <w:rFonts w:ascii="Times New Roman" w:hAnsi="Times New Roman"/>
          <w:color w:val="000000"/>
          <w:sz w:val="24"/>
        </w:rPr>
        <w:t>народивша</w:t>
      </w:r>
      <w:r>
        <w:rPr>
          <w:rFonts w:ascii="Times New Roman" w:hAnsi="Times New Roman"/>
          <w:color w:val="000000"/>
          <w:sz w:val="24"/>
        </w:rPr>
        <w:t xml:space="preserve"> плоттю, визволи мене із бруду пристрастей, що ображають мене, я весь тяжко зубожів; збагати божественними чеснотами, щоб я оспівував Тебе, спасаючись.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Хто з людей чував коли таке або хто коли бачив, щоб Діва зачала в лоні* і безболісно породила дитя.* Таке твоє чудо, і тебе, чиста Богородице,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Який страшний твій суд, Христе, на якому чекає мене вирок.* Однак його чомусь я не страхаюся, ведучи в лінощах життя моє.* Тож наверни мене, Творче єдиний, як навернув ти Манасію грішного.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предтече і хрестителю Господній, Йоане, моли </w:t>
      </w:r>
      <w:r>
        <w:rPr>
          <w:rFonts w:ascii="Times New Roman" w:hAnsi="Times New Roman"/>
          <w:sz w:val="24"/>
          <w:u w:val="single"/>
        </w:rPr>
        <w:t>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Єдиний безгрішний і милосердний Господи! Визволи мене з гріховного болота мольбами Христителя.* Він бо проповідував усьому світові Божого Агнця,* що бере на себе гріхи людей.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поклонився, Пророче, носимому в богоматеринському л</w:t>
      </w:r>
      <w:r>
        <w:rPr>
          <w:rFonts w:ascii="Times New Roman" w:hAnsi="Times New Roman"/>
          <w:sz w:val="24"/>
        </w:rPr>
        <w:t>оні,* що все носить силою своєю.* Моли Його з Нею, щоб спаслася смиренна душа моя,* що день у день впадає в багато прогріхів.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</w:t>
      </w:r>
      <w:r>
        <w:rPr>
          <w:rFonts w:ascii="Times New Roman" w:hAnsi="Times New Roman"/>
          <w:sz w:val="24"/>
          <w:u w:val="single"/>
        </w:rPr>
        <w:t>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</w:t>
      </w:r>
      <w:r>
        <w:rPr>
          <w:rFonts w:ascii="Times New Roman" w:hAnsi="Times New Roman"/>
          <w:sz w:val="24"/>
          <w:u w:val="single"/>
        </w:rPr>
        <w:t xml:space="preserve">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взявши хрест Христовий, як непереможну зброю,* знищили всю диявольську силу,* і прийнявши вінки небесні, стали нам твердинею* і за нас до нього моляться.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Спаси від бід слуг </w:t>
      </w:r>
      <w:r>
        <w:rPr>
          <w:rFonts w:ascii="Times New Roman" w:hAnsi="Times New Roman"/>
          <w:sz w:val="24"/>
        </w:rPr>
        <w:t>твоїх, Богородице Діво,* бо ми всі, по Бозі, до тебе прибігаємо,* як до незрушної твердині і захорони.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Монахів утвердження, наставник жителів пустелі,* і чудотворець, що за благодаттю до великого Антонія уподібнився,* помічник невідступний тим, що у страстях бідують, Іларіоне, отче наш,* молись за тих, що вшановують пам’ять твою.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Спа́си нас молитва́ми свої́ми, Ді́во пречи́ста,* що офіру́єш ма́тернє ло́но Си́нові твоє́му* і Бо́гові на́шому.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Іларіона Великого,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