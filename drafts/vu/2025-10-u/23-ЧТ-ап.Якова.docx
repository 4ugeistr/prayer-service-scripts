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23, Четвер</w:t>
      </w:r>
    </w:p>
    <w:p>
      <w:r>
        <w:rPr>
          <w:rFonts w:ascii="Times New Roman" w:hAnsi="Times New Roman"/>
          <w:sz w:val="24"/>
        </w:rPr>
        <w:t>🕃 Св. ап. Якова, брата Господнього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Прийді́те, па́м’ять Богобра́та* вшану́ймо свяще́нно,* о Богому́дрі;* ярмо́ бо Христа́ взя́вши горли́во,* він показа́вся пропові́дником Єва́нгелія* бла́гости Його́ і Ца́рства,* і невимо́вний Про́мисел Його́ засві́дчує.* Че́рез ньо́го, Всеси́льний,* очи́щення нам дару́й.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Прийді́те, па́м’ять Богобра́та* вшану́ймо свяще́нно,* о Богому́дрі;* ярмо́ бо Христа́ взя́вши горли́во,* він показа́вся пропові́дником Єва́нгелія* бла́гости Його́ і Ца́рства,* і невимо́вний Про́мисел Його́ засві́дчує.* Че́рез ньо́го, Всеси́льний,* очи́щення нам дару́й.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Всі кінці́ вселе́нної* огласи́ло віща́ння промо́в твої́х,* яки́ми ми про-сві́чуємося* до вся́кого ви́ду Боже́ственних чесно́т* і ві́рно настав-ля́ємося* до пізна́ння Свято́ї Тро́йці.* Тому́ мо́лимо тебе́ як ієра́р-ха:* блага́й Ісу́са Чоловіколю́бця* спасти́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Всі кінці́ вселе́нної* огласи́ло віща́ння промо́в твої́х,* яки́ми ми про-сві́чуємося* до вся́кого ви́ду Боже́ственних чесно́т* і ві́рно настав-ля́ємося* до пізна́ння Свято́ї Тро́йці.* Тому́ мо́лимо тебе́ як ієра́р-ха:* блага́й Ісу́са Чоловіколю́бця* спасти́ ду́ші на́ші.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Зда́лека передбача́ючи* життя́ і дія́ння твої́, Я́кове,* Христо́с Чолові-колю́бець – му́дрий Передві́дець* прийня́в тебе́ бра́том* і поста́вив ві́рним верхо́вним свяще́ником єрусали́млян,* і пастиренача́льни-ком і таї́нником,* священноді́ючим невимо́вні та́їнства.* Його́ і ни́ні блага́й,* щоб спасти́ся ду́шам на́шим.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Зда́лека передбача́ючи* життя́ і дія́ння твої́, Я́кове,* Христо́с Чолові-колю́бець – му́дрий Передві́дець* прийня́в тебе́ бра́том* і поста́вив ві́рним верхо́вним свяще́ником єрусали́млян,* і пастиренача́льни-ком і таї́нником,* священноді́ючим невимо́вні та́їнства.* Його́ і ни́ні блага́й,* щоб спасти́ся ду́шам на́шим.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Кро́в’ю му́чеництва свяще́нство прикраси́в ти, священному́ченику апо́столе:* на крилі́ бо святи́лища предста́вши,* ти пропові́дував Бо́га Сло́во – Будівни́чого все́світу.* Тим-то, ски́нутий зві́дти Юде́я-ми,* небе́сних черто́гів ти удосто́ївся,* Богобра́те Я́кове;* Христа́ Бо́га моли́, щоб спасти́ся ду́шам на́шим.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Всю мою́ наді́ю* на Те́бе, Ді́во, поклада́ю,* не погорди́, але́ поспіши́, Блага́я,* ви́зволити мене́ ско́ро від при́страстей,* що обтя́жують і щора́зу звойо́вують мене́.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плодовита оливка,* Діва зростила тебе, Плід життєдайний,* щоб давав світові велику і багату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Завдяки́ тобі́, Богоро́дице Ді́во,* ми ста́ли уча́сниками боже́ственної приро́ди,* бо ти народи́ла нам вопло́ченого Бо́га.* Тому́, як і нале́жить, всі тебе́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Господнього,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Завдяки́ тобі́, Богоро́дице Ді́во,* ми ста́ли уча́сниками боже́ственної приро́ди,* бо ти народи́ла нам вопло́ченого Бо́га.* Тому́, як і нале́жить, всі тебе́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Завжди стоячи перед престолом божественної благодаті, святий Миколаю, молися дарувати благодать і милість рабам твоїм, які призивають тебе з вірою.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землі Бог показав тебе великим заступником тих, що в бідах; тому будь зі мною і вдень і вночі, оберігаючи мене від спокус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 знаю тебе як денну зірку; визволи мене, отче Миколаю, твоїм </w:t>
      </w:r>
      <w:r>
        <w:rPr>
          <w:rFonts w:ascii="Times New Roman" w:hAnsi="Times New Roman"/>
          <w:color w:val="000000"/>
          <w:sz w:val="24"/>
        </w:rPr>
        <w:t>світлосяйним</w:t>
      </w:r>
      <w:r>
        <w:rPr>
          <w:rFonts w:ascii="Times New Roman" w:hAnsi="Times New Roman"/>
          <w:color w:val="000000"/>
          <w:sz w:val="24"/>
        </w:rPr>
        <w:t xml:space="preserve"> промінням від темряви спокус, і бід, і всякого гріха.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 від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зціли душі моєї </w:t>
      </w:r>
      <w:r>
        <w:rPr>
          <w:rFonts w:ascii="Times New Roman" w:hAnsi="Times New Roman"/>
          <w:color w:val="000000"/>
          <w:sz w:val="24"/>
        </w:rPr>
        <w:t>недослідимі</w:t>
      </w:r>
      <w:r>
        <w:rPr>
          <w:rFonts w:ascii="Times New Roman" w:hAnsi="Times New Roman"/>
          <w:color w:val="000000"/>
          <w:sz w:val="24"/>
        </w:rPr>
        <w:t xml:space="preserve"> струп’я,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 у Тобі, Господи, що древом умертвив гріх, і страх Твій осели в серцях наших, що оспівуємо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Будучи джерелом зцілень, святий Миколаю, вилікуй пристрасті душі моєї і життя моє збережи, неушкодженим оберігаючи мене, раба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Розуму мого затьмарення виправи, від шкоди видимих і невидимих ворогів, що поборюють мене, спасай, як заступник мій, великий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Той, Хто є єдиним благим, дав тебе, блаженний, благим заступником людей; заради цього благаю тебе: визволи мене від усякого зла.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моя, і радість, і веселість, і стіна міцна, і заступниця Ти 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визволяєш мене від бід і спокус.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бо слухом почув, Господи,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: до мене бо йдеш, шукаючи мене заблудлого; тому велике Твоє сходження до мене прославляю,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Прикрасивши престол чеснотами, Миколаю, чесною прикрасою явився ти святителям; тому благаю тебе: некрасиву душу мою прикрась, і від житейських спокус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Стежку загладь для мене, блаженний, від житейських хвиль дай мені полегшення і до тихого пристановища життя приведи мене, Миколаю, що тобою, великим заступником, збагатився.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послухав слова божественні, почувши мої слова, визволи мене від бісівських спокус, і беззаконних мужів, і всяких тяжких обставин, великий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Свята Владичице Богородице, вночі і вдень освяти мене, і збережи, і приведи до спасіння мене, що упав у великі гріхи, бісівськими підступами відкинутий.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нас; бо іншого крім Тебе бога не знаємо.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Закону Божого виконавче, моли благого Бога, щоб я зберігав божественні закони, і від беззаконних ворогів визволи мене і бісівського пошкодження, всеблаженний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у давнину явився ти, святий, визволяючи трьох юнаків, так і мене визволи від усякого гріха твоїми до Бога молитвами, богомудрий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Священнослужителю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, грішників поручителю, великий чудотворче, моли Благодійника Бога, щоб не осоромив мене в час судний.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Богородице Чиста, обтяженого мене багатьма пристрастями, як блага, явившись, визволи від них, щоб я оспівував Тебе душею, і серцем, і язиком, спасаючись.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був для мирян </w:t>
      </w:r>
      <w:r>
        <w:rPr>
          <w:rFonts w:ascii="Times New Roman" w:hAnsi="Times New Roman"/>
          <w:color w:val="000000"/>
          <w:sz w:val="24"/>
        </w:rPr>
        <w:t>первоієрархом</w:t>
      </w:r>
      <w:r>
        <w:rPr>
          <w:rFonts w:ascii="Times New Roman" w:hAnsi="Times New Roman"/>
          <w:color w:val="000000"/>
          <w:sz w:val="24"/>
        </w:rPr>
        <w:t xml:space="preserve">, Миколаю, і </w:t>
      </w:r>
      <w:r>
        <w:rPr>
          <w:rFonts w:ascii="Times New Roman" w:hAnsi="Times New Roman"/>
          <w:color w:val="000000"/>
          <w:sz w:val="24"/>
        </w:rPr>
        <w:t>одухмянив</w:t>
      </w:r>
      <w:r>
        <w:rPr>
          <w:rFonts w:ascii="Times New Roman" w:hAnsi="Times New Roman"/>
          <w:color w:val="000000"/>
          <w:sz w:val="24"/>
        </w:rPr>
        <w:t xml:space="preserve"> вірних благими твоїми діяннями; від </w:t>
      </w:r>
      <w:r>
        <w:rPr>
          <w:rFonts w:ascii="Times New Roman" w:hAnsi="Times New Roman"/>
          <w:color w:val="000000"/>
          <w:sz w:val="24"/>
        </w:rPr>
        <w:t>злосмороду</w:t>
      </w:r>
      <w:r>
        <w:rPr>
          <w:rFonts w:ascii="Times New Roman" w:hAnsi="Times New Roman"/>
          <w:color w:val="000000"/>
          <w:sz w:val="24"/>
        </w:rPr>
        <w:t xml:space="preserve"> гріхів визволи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придбав серце світліше за сонце, всього мене просвіти, відганяючи темряву спокус і скорбот,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 усяких утисків визволи мене, бо ти, Миколаю, маєш простір милості, укріпи мене йти вузькою дорогою до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Кожного часу призиваю Тебе, Пречиста, щоб знайти Тебе помічницею,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ка визволяє мене від усякого озлоблення і страшних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Ідолу золотому на полі </w:t>
      </w:r>
      <w:r>
        <w:rPr>
          <w:rFonts w:ascii="Times New Roman" w:hAnsi="Times New Roman"/>
          <w:b/>
          <w:color w:val="000000"/>
          <w:sz w:val="24"/>
        </w:rPr>
        <w:t>Деїри</w:t>
      </w:r>
      <w:r>
        <w:rPr>
          <w:rFonts w:ascii="Times New Roman" w:hAnsi="Times New Roman"/>
          <w:b/>
          <w:color w:val="000000"/>
          <w:sz w:val="24"/>
        </w:rPr>
        <w:t xml:space="preserve"> служили, три Твої юнаки зневажили безбожне повеління, посеред вогню вкинуті, зрошені співали: благословенний Ти,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Вогню спокус кожного дня залучаюся, отче Миколаю, посеред сітей ходжу, як птах, під твій щедрий покров удаюся: збережи мене неушкодженим, благаючи благого Бога і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Почуй спішно слова мої, святий Миколаю, і поспіши прийти до мене на допомогу, збуреного </w:t>
      </w:r>
      <w:r>
        <w:rPr>
          <w:rFonts w:ascii="Times New Roman" w:hAnsi="Times New Roman"/>
          <w:color w:val="000000"/>
          <w:sz w:val="24"/>
        </w:rPr>
        <w:t>скорботами</w:t>
      </w:r>
      <w:r>
        <w:rPr>
          <w:rFonts w:ascii="Times New Roman" w:hAnsi="Times New Roman"/>
          <w:color w:val="000000"/>
          <w:sz w:val="24"/>
        </w:rPr>
        <w:t xml:space="preserve">, і бідами житейськими, і бісівським озлобленням, щоб я, </w:t>
      </w:r>
      <w:r>
        <w:rPr>
          <w:rFonts w:ascii="Times New Roman" w:hAnsi="Times New Roman"/>
          <w:color w:val="000000"/>
          <w:sz w:val="24"/>
        </w:rPr>
        <w:t>спасаємий</w:t>
      </w:r>
      <w:r>
        <w:rPr>
          <w:rFonts w:ascii="Times New Roman" w:hAnsi="Times New Roman"/>
          <w:color w:val="000000"/>
          <w:sz w:val="24"/>
        </w:rPr>
        <w:t>, оспівував твоє заступництво.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в давнину явився уві сні цареві, визволяючи від смерті тих, що повинні були померти, завжди визволяй мене від напастей, що надходять, і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, і душевних болістей, отче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Пречиста, єдину маю Помічницю, про Тебе пишу як </w:t>
      </w:r>
      <w:r>
        <w:rPr>
          <w:rFonts w:ascii="Times New Roman" w:hAnsi="Times New Roman"/>
          <w:color w:val="000000"/>
          <w:sz w:val="24"/>
        </w:rPr>
        <w:t>Охоронительку</w:t>
      </w:r>
      <w:r>
        <w:rPr>
          <w:rFonts w:ascii="Times New Roman" w:hAnsi="Times New Roman"/>
          <w:color w:val="000000"/>
          <w:sz w:val="24"/>
        </w:rPr>
        <w:t xml:space="preserve"> життя всіх вірних; не зневаж мене, раба Твого, єдина Заступнице світу, але спаси мене, що співаю: благословенний Бог отців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Бога, що в піч вогняну до юнаків єврейських зійшов і полум’я на росу перетворив, оспівуйте діла, як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Прийнявши владу від Бога зв’язувати і відпускати, отче богомудрий Миколаю, зв’язані мої гріхи розв’яжи твоїми молитвами і </w:t>
      </w:r>
      <w:r>
        <w:rPr>
          <w:rFonts w:ascii="Times New Roman" w:hAnsi="Times New Roman"/>
          <w:color w:val="000000"/>
          <w:sz w:val="24"/>
        </w:rPr>
        <w:t>прив’яжи</w:t>
      </w:r>
      <w:r>
        <w:rPr>
          <w:rFonts w:ascii="Times New Roman" w:hAnsi="Times New Roman"/>
          <w:color w:val="000000"/>
          <w:sz w:val="24"/>
        </w:rPr>
        <w:t xml:space="preserve"> мене до божественної любові Владики, який волею став Людиною.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Твоїм відвідуванням божественним удень і вночі. відвідуй мене, вирівнюючи стежку смиренної моєї душі, і зберігай мене, святий Миколаю, невразливим від спокус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Подай мені, Миколаю, руку Божої допомоги і збережи від тяжкого очікування, як ти спас колись від лютої смерті юнаків, щоб я шанував тебе як благого заступника.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сядеш на страшному престолі, Боже, щоб судити світ, не осуди раба Твого, але сподоби долі спасенних, молитвами Миколая.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Твоїм надприродним Різдвом, Богородице, Ти звеличила нас, принижених великими незчисленними гріхами; тому молюся до Тебе, Пречиста: звелич у нас багаті Твої милості.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</w:t>
      </w:r>
      <w:r>
        <w:rPr>
          <w:rFonts w:ascii="Times New Roman" w:hAnsi="Times New Roman"/>
          <w:sz w:val="24"/>
        </w:rPr>
        <w:t>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Безліч святих твоїх* молить тебе, Христе:* Помилуй і спаси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Усю надію мою покладаю* на тебе, Мати Божа;* збережи мене під покровом твоїм.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Велича́ємо тебе́, Богоро́дице, кли́чучи:* Ра́дуйся, незахі́дного сві́тла хма́рино,* бо ти носи́ла в своє́му ло́ні Го́спода сла́ви!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Якова, брата Господнього,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