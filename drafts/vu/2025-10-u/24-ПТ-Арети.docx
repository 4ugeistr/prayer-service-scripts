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Жовтень 24, П'ятниця</w:t>
      </w:r>
    </w:p>
    <w:p>
      <w:r>
        <w:rPr>
          <w:rFonts w:ascii="Times New Roman" w:hAnsi="Times New Roman"/>
          <w:sz w:val="24"/>
        </w:rPr>
        <w:t>Св. мч. Арети і тих, що з ним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2.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2, подібний: Коли з дерева):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Сонце, побачивши тебе, Спасе, на хресті розп'ятого,* затемнилось від остраху перед тобою;* завіса церковна роздерлась і земля затряслася,* і навіть каміння порозпадалось з тремтіння,* неспроможне бачити свого Творця й Бога,* що добровільно страждає* і приймає несправедливі зневаги від беззаконних.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був повержений на землю,* увесь поражений страшним падінням, лежить змій вселукавий,* коли тебе піднесено на дерево, Чоловіколюбче.* Адам визволяється з прокляття і спасенним стає той,* що перше був засуджений.* Тому й ми молимось: Спаси нас усіх, Щедрий,* і сподоби твого царства.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беззаконники прибили до хреста тебе, Спасе, життя всіх,* тоді все створіння зі страху затремтіло,* адські царства й влада смертна* були скинені божественною твоєю силою* і прабатько Адам, радіючи, кликав до тебе:* Слава твоєму приходові, Чоловіколюбче!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1, подібний: Преславні мученики):</w:t>
      </w:r>
      <w:r>
        <w:rPr>
          <w:rFonts w:ascii="Times New Roman" w:hAnsi="Times New Roman"/>
          <w:sz w:val="24"/>
        </w:rPr>
        <w:t xml:space="preserve"> Жорсто́кості юде́йствуючих* твою́ му́жність протиста́вив єси́,* му́чени-ку Аре́то всехва́льний,* і Боже́ственною благода́ттю* побідоно́сцем ти яви́вся,* і привів лик му́чеників,* що за Христа́ во́їнствував,* з уся́кого віку зібраний* та з уся́кого ро́ду скла́дений.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Аре́то всесла́вний,* прега́рний лик скла́вши* свяще́нних співму́чеників твоїх,* з яки́ми ти подвиза́вся,* ти зверши́в до́брий по́двиг* і пере́біг твого́ високому́жнього стражда́ння.* Тим-то Христа́ моли́,* щоб даро́ва-но ду́шам на́шим* мир і вели́ку ми́лість.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Діви, богому́дрі му́чениці,* любо́в’ю до Христа́ запа́лені,* приро́дні не́мочі забу́вши* і си́лою Боже́ственною* я́вно укріплювані,* обле́сну ома́ну воро́-жу подола́ли,* не зляка́лися тя́жкости мук* і печі вогне́нної* не убоя́лися.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Пісе́нно пастиренача́льника сього́дні, вірні,* одноду́мно вшану́ймо Аре́ту пресла́вного зі сподви́жниками його́:* він бо згани́в царя́ пребеззако́нно-го* і кров проли́в за ісповідання Христа́;* тому́ й вогне́нну хма́ру запали́в на лиці землі,* викрива́ючи нече́стя пребеззако́нних.* Тим-то, Хри́сте Бо́же, Твоїх страстоте́рпців укріпи́вши до Твого́ славосло́в’я,* і нас збережи́, я́ко всіх Влади́ка, від випро́бувань і у́тисків* – моли́твами святи́х Твоїх.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хрестобогородичний: </w:t>
      </w:r>
      <w:r>
        <w:rPr>
          <w:rFonts w:ascii="Times New Roman" w:hAnsi="Times New Roman"/>
          <w:sz w:val="24"/>
        </w:rPr>
        <w:t>Тебе́, Агнця і Па́стиря,* як поба́чила на Хресті Агниця-Роди́телька,* голо-си́ла і по-матери́нськи Тобі примовля́ла:* «Си́ну найжада́ніший,* як на Дре́ві Хре́сному* дав Ти Себе́ повішати, Чоловіколю́бче?* Як ру́ки Твої і но́ги Твої, Сло́ве,* дав проби́ти беззако́нним* і кров Свою́ проли́в єси́, Влади́ко?»</w:t>
      </w:r>
      <w:r>
        <w:rPr>
          <w:rFonts w:ascii="Times New Roman" w:hAnsi="Times New Roman"/>
          <w:sz w:val="24"/>
        </w:rPr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Спаси мене силою хресною, Христе Спасе,* ти, що спас Петра в морі,* і помилуй мене, Боже.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 розп'ятий!* – кликали ті, що завжди насолоджувалися твоїми дарами;* убивці ж праведників просили собі злочинця замість доброчинця;* але ти, Христе, мовчав і терпів їхню злобу,* бажаючи постраждати і спасти нас, як чоловіколюбець.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2, подібний: Коли з дерева):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Коли тебе, Спасе, життя всіх,* беззаконні люди піднесли на хрест,* тоді чиста й непорочна Мати твоя* стояла побіч і, ридаючи, кликала:* Дитино моя люба, світло моїх очей, горе мені!* Як то ти, що землю повісив на водах,* дозволив розіп'яти себе посеред розбійників?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Бувши сміливими у Христі проти безбожного царя,* і його невірство юдейське у Христа виявивши,* мученики святі, прийняли муки* й голови усічення.* Тому вихваляють ангели і вірних роди прославляють* тебе, Арето, і тих, що постраждали з тобою,* бо ви молитеся завжди за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Ма́ючи твоє́ засту́пництво, Пречи́ста,* і ви́зволені твої́ми молитва́ми з тяжки́х бід* та хресто́м Си́на твого́ повсю́ди хоро́нені,* тебе́, як нале́жить, всі побо́жно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Арети і тих, що з ним,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1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Бувши сміливими у Христі проти безбожного царя,* і його невірство юдейське у Христа виявивши,* мученики святі, прийняли муки* й голови усічення.* Тому вихваляють ангели і вірних роди прославляють* тебе, Арето, і тих, що постраждали з тобою,* бо ви молитеся завжди за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Ма́ючи твоє́ засту́пництво, Пречи́ста,* і ви́зволені твої́ми молитва́ми з тяжки́х бід* та хресто́м Си́на твого́ повсю́ди хоро́нені,* тебе́, як нале́жить, всі побо́жно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Як ворог полонив Адама деревом їстівним,* так і ти, Господи, полонив ворога деревом хресним і своїми стражданнями,* бо на це ти, як другий Адам, прийшов,* щоб віднайти заблуканих і оживити померлих.* Боже,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Ти, що хрестом просвітив землян і покликав грішників на покаяння,* не відлучи й нас від твого стада, Пастирю добрий.* Віднайди, Владико, нас заблуканих і залічи до твого святого стада,* як єдино добрий і чоловіколюбець.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Стояла при хресті твоїм, Христе,* та, що тебе породила безсіменно* і, неспроможна дивитись на твої несправедливі страждання,* ридала, плачучи, і кликала:* Як же страждаєш ти, що з природи неспроможний страждати?* Оспівую, найсолодший Сину, твою безмежну доброту!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Грядіть, люди, співаймо пісню Христу Богу, який розділив море і настановив людей, яких вивів із неволі єгипетської, бо Він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що народила джерело безстрастя, зціли мене, Діво,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color w:val="000000"/>
          <w:sz w:val="24"/>
        </w:rPr>
        <w:t xml:space="preserve">раненого пристрастями, і вирви мене із вічного вогню, єдина </w:t>
      </w:r>
      <w:r>
        <w:rPr>
          <w:rFonts w:ascii="Times New Roman" w:hAnsi="Times New Roman"/>
          <w:color w:val="000000"/>
          <w:sz w:val="24"/>
        </w:rPr>
        <w:t>Богообрадувана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Визволи мене від тілесних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 xml:space="preserve">, і зціли душі моєї безглузді пристрасті, і вирви мене із вічного вогню, єдина </w:t>
      </w:r>
      <w:r>
        <w:rPr>
          <w:rFonts w:ascii="Times New Roman" w:hAnsi="Times New Roman"/>
          <w:color w:val="000000"/>
          <w:sz w:val="24"/>
        </w:rPr>
        <w:t>Богоблагодатна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До Твоєї благості вдаюся нині, Діво Мати Пречиста, визволи раба Твого від душевних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 xml:space="preserve">, і пристрастей </w:t>
      </w:r>
      <w:r>
        <w:rPr>
          <w:rFonts w:ascii="Times New Roman" w:hAnsi="Times New Roman"/>
          <w:color w:val="000000"/>
          <w:sz w:val="24"/>
        </w:rPr>
        <w:t>душетлінних</w:t>
      </w:r>
      <w:r>
        <w:rPr>
          <w:rFonts w:ascii="Times New Roman" w:hAnsi="Times New Roman"/>
          <w:color w:val="000000"/>
          <w:sz w:val="24"/>
        </w:rPr>
        <w:t>, і вічного вогню.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Ти, Владичице, тепле моє </w:t>
      </w:r>
      <w:r>
        <w:rPr>
          <w:rFonts w:ascii="Times New Roman" w:hAnsi="Times New Roman"/>
          <w:color w:val="000000"/>
          <w:sz w:val="24"/>
        </w:rPr>
        <w:t>очистилище</w:t>
      </w:r>
      <w:r>
        <w:rPr>
          <w:rFonts w:ascii="Times New Roman" w:hAnsi="Times New Roman"/>
          <w:color w:val="000000"/>
          <w:sz w:val="24"/>
        </w:rPr>
        <w:t>, до Тебе звертаюся, і спасаюся, і набуваю душевного спасіння: бо Ти можеш усіх спасти як Мати Бога.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камені віри утвердив мене, відкрив уста мої на ворогів моїх; бо звеселився дух мій, коли співаю: нема святого, як Бог наш, нема праведного крім Тебе,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Народила Ти безначального Царя, який із Тебе, Мати Діво, прийняв плоть; Його ж як Чоловіколюбця благай спасти раба твого від усякої скорботи і майбутнього засудження.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Просвіти нерозумність серця мого, зціли рани і нагноєння божественною Твоєю силою і подай мені струмок зворушення, бо Ти народила джерело споконвічне.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Хвору душу мою від бісівських напастей і безнадійності зціли, Богородице, і дай серцю моєму сльози покаяння, і страх Владики мого осели в ньому, Пречиста.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В лінивстві прожив моє життя і пристрастями серце моє осквернив; приходжу до Тебе, Владичице, у розчуленості душі і молюся: ущедри і спаси мене, утверджуючи в мені приклади покаяння.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Оспівую Тебе, Господи, почувши слухом, і </w:t>
      </w:r>
      <w:r>
        <w:rPr>
          <w:rFonts w:ascii="Times New Roman" w:hAnsi="Times New Roman"/>
          <w:b/>
          <w:color w:val="000000"/>
          <w:sz w:val="24"/>
        </w:rPr>
        <w:t>вжахнувся</w:t>
      </w:r>
      <w:r>
        <w:rPr>
          <w:rFonts w:ascii="Times New Roman" w:hAnsi="Times New Roman"/>
          <w:b/>
          <w:color w:val="000000"/>
          <w:sz w:val="24"/>
        </w:rPr>
        <w:t>, бо до мене йдеш, шукаючи мене заблудлого; тому велике Твоє сходження до мене прославляю, Многомилостивий.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Оспівую Тебе, Пречиста, бо Ти воістину </w:t>
      </w:r>
      <w:r>
        <w:rPr>
          <w:rFonts w:ascii="Times New Roman" w:hAnsi="Times New Roman"/>
          <w:color w:val="000000"/>
          <w:sz w:val="24"/>
        </w:rPr>
        <w:t>надприродно</w:t>
      </w:r>
      <w:r>
        <w:rPr>
          <w:rFonts w:ascii="Times New Roman" w:hAnsi="Times New Roman"/>
          <w:color w:val="000000"/>
          <w:sz w:val="24"/>
        </w:rPr>
        <w:t xml:space="preserve"> народила Бога Слова, і молюся: зціли хвороби смиренної душі моєї і визволи мене від лютого засудження.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Зрошуй на нас звичайні багаті Твої милості, Діво, зцілюючи недуги, різні пристрасті душі руйнуючи; тому розв’яжи гріховні ланцюги серця мого і вилікуй численні хвороби.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Осквернив я душу мою пристрастями; очисти, Богородице, бо Ти є найчистіша оселя Святого, </w:t>
      </w:r>
      <w:r>
        <w:rPr>
          <w:rFonts w:ascii="Times New Roman" w:hAnsi="Times New Roman"/>
          <w:color w:val="000000"/>
          <w:sz w:val="24"/>
        </w:rPr>
        <w:t>настановлюючи</w:t>
      </w:r>
      <w:r>
        <w:rPr>
          <w:rFonts w:ascii="Times New Roman" w:hAnsi="Times New Roman"/>
          <w:color w:val="000000"/>
          <w:sz w:val="24"/>
        </w:rPr>
        <w:t xml:space="preserve"> до світла покаяння і визволяючи від майбутнього вогню.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Розум мій просвіти, Пречиста Владичице, молюся Тобі: </w:t>
      </w:r>
      <w:r>
        <w:rPr>
          <w:rFonts w:ascii="Times New Roman" w:hAnsi="Times New Roman"/>
          <w:color w:val="000000"/>
          <w:sz w:val="24"/>
        </w:rPr>
        <w:t>втихомир</w:t>
      </w:r>
      <w:r>
        <w:rPr>
          <w:rFonts w:ascii="Times New Roman" w:hAnsi="Times New Roman"/>
          <w:color w:val="000000"/>
          <w:sz w:val="24"/>
        </w:rPr>
        <w:t xml:space="preserve"> хвилювання серця мого, розганяючи плотські пристрасті, і до божественного пристановища приведи.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Просвіщення у темряві лежачих, спасіння тих, що у відчаї, Христе Спасе мій, до Тебе молюся зранку, Царю миру: просвіти мене сяянням Твоїм, бо іншого крім Тебе бога не знаю.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Наклепами і хитрощами лукавого мене </w:t>
      </w:r>
      <w:r>
        <w:rPr>
          <w:rFonts w:ascii="Times New Roman" w:hAnsi="Times New Roman"/>
          <w:color w:val="000000"/>
          <w:sz w:val="24"/>
        </w:rPr>
        <w:t>умертвленого</w:t>
      </w:r>
      <w:r>
        <w:rPr>
          <w:rFonts w:ascii="Times New Roman" w:hAnsi="Times New Roman"/>
          <w:color w:val="000000"/>
          <w:sz w:val="24"/>
        </w:rPr>
        <w:t xml:space="preserve"> оживи,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 Владичице, бо Ти народила </w:t>
      </w:r>
      <w:r>
        <w:rPr>
          <w:rFonts w:ascii="Times New Roman" w:hAnsi="Times New Roman"/>
          <w:color w:val="000000"/>
          <w:sz w:val="24"/>
        </w:rPr>
        <w:t>іпостасне</w:t>
      </w:r>
      <w:r>
        <w:rPr>
          <w:rFonts w:ascii="Times New Roman" w:hAnsi="Times New Roman"/>
          <w:color w:val="000000"/>
          <w:sz w:val="24"/>
        </w:rPr>
        <w:t xml:space="preserve"> життя всіх, щоб я оспівував Тебе побожно, </w:t>
      </w:r>
      <w:r>
        <w:rPr>
          <w:rFonts w:ascii="Times New Roman" w:hAnsi="Times New Roman"/>
          <w:color w:val="000000"/>
          <w:sz w:val="24"/>
        </w:rPr>
        <w:t>Всеоспівану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Як Мати Агнця і Пастиря, Діво, упаси мене, заблудлого серцем, і приєднай мене до </w:t>
      </w:r>
      <w:r>
        <w:rPr>
          <w:rFonts w:ascii="Times New Roman" w:hAnsi="Times New Roman"/>
          <w:color w:val="000000"/>
          <w:sz w:val="24"/>
        </w:rPr>
        <w:t>овець</w:t>
      </w:r>
      <w:r>
        <w:rPr>
          <w:rFonts w:ascii="Times New Roman" w:hAnsi="Times New Roman"/>
          <w:color w:val="000000"/>
          <w:sz w:val="24"/>
        </w:rPr>
        <w:t xml:space="preserve">, що праворуч, в день судний, щоб я оспівував Твою </w:t>
      </w:r>
      <w:r>
        <w:rPr>
          <w:rFonts w:ascii="Times New Roman" w:hAnsi="Times New Roman"/>
          <w:color w:val="000000"/>
          <w:sz w:val="24"/>
        </w:rPr>
        <w:t>спасительну</w:t>
      </w:r>
      <w:r>
        <w:rPr>
          <w:rFonts w:ascii="Times New Roman" w:hAnsi="Times New Roman"/>
          <w:color w:val="000000"/>
          <w:sz w:val="24"/>
        </w:rPr>
        <w:t xml:space="preserve"> благодать.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Від затьмарення пристрастями, від спокус лукавого, від майбутніх вічних мук грішників визволи мене, Діво, Твоїми молитвами.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Невісто Божа, в яку оселився єдиний Бог Слово, просвіщаючи всю вселенну; засяй мені зорю істинного покаяння; просвіти мене </w:t>
      </w:r>
      <w:r>
        <w:rPr>
          <w:rFonts w:ascii="Times New Roman" w:hAnsi="Times New Roman"/>
          <w:color w:val="000000"/>
          <w:sz w:val="24"/>
        </w:rPr>
        <w:t>спасительним</w:t>
      </w:r>
      <w:r>
        <w:rPr>
          <w:rFonts w:ascii="Times New Roman" w:hAnsi="Times New Roman"/>
          <w:color w:val="000000"/>
          <w:sz w:val="24"/>
        </w:rPr>
        <w:t xml:space="preserve"> промінням, розганяючи темряву моїх пристрастей Твоїми молитвами, молюся.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У безодні гріховній валяючись, </w:t>
      </w:r>
      <w:r>
        <w:rPr>
          <w:rFonts w:ascii="Times New Roman" w:hAnsi="Times New Roman"/>
          <w:b/>
          <w:color w:val="000000"/>
          <w:sz w:val="24"/>
        </w:rPr>
        <w:t>недослідиму</w:t>
      </w:r>
      <w:r>
        <w:rPr>
          <w:rFonts w:ascii="Times New Roman" w:hAnsi="Times New Roman"/>
          <w:b/>
          <w:color w:val="000000"/>
          <w:sz w:val="24"/>
        </w:rPr>
        <w:t xml:space="preserve"> милосердя Твого закликаю безодню: від тління визволи мене, Боже.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Нині до Тебе вдаюся, Пречиста, спаси мене молитвами Твоїми і збережи, бо Ти можеш все, що хочеш, бо Ти є Мати Вседержителя.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Схвильованого бурею печалей і потопленого житейським морем, спаси мене, Богородице, раба Твого.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Сподоби мене Твого милосердя, охопленого немилосердям, і злобою, і втомою майбутньою; вирви мене із вічного вогню.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Ти,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зачала і народила Непорочного Агнця, який узяв гріхи світу; даруй мені прощення гріхів, безперестанно благаючи Його.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Богопротивне</w:t>
      </w:r>
      <w:r>
        <w:rPr>
          <w:rFonts w:ascii="Times New Roman" w:hAnsi="Times New Roman"/>
          <w:b/>
          <w:color w:val="000000"/>
          <w:sz w:val="24"/>
        </w:rPr>
        <w:t xml:space="preserve"> повеління беззаконного мучителя високе полум’я розпалило, Христос же послав побожним юнакам духовну росу, Він благословенний і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що народила нам </w:t>
      </w:r>
      <w:r>
        <w:rPr>
          <w:rFonts w:ascii="Times New Roman" w:hAnsi="Times New Roman"/>
          <w:color w:val="000000"/>
          <w:sz w:val="24"/>
        </w:rPr>
        <w:t>іпостасне</w:t>
      </w:r>
      <w:r>
        <w:rPr>
          <w:rFonts w:ascii="Times New Roman" w:hAnsi="Times New Roman"/>
          <w:color w:val="000000"/>
          <w:sz w:val="24"/>
        </w:rPr>
        <w:t xml:space="preserve"> Життя, яке смертю смерть подолало, умертви пристрасті серця мого і джерело сліз подай мені, Чиста, щоб я завжди прославляв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Надія неосоромлена, уповання відоме і стіна незборима, покровом і помічницею будь для мене,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бо я уповаю на Тебе; і до світла покаяння і зворушення приведи, Чиста.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Ублагай Сина Твого визволитися рабу Твоєму від усякої злоби бісівської, і печалі, і осудження, і вічного вогню, щоб я завжди вірою прославляв Тебе.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Пречисте зачаття і нетлінне Різдво Ти єдина показала, перебуваючи Дівою: Христа бо зачала, Чиста, Бога над усіма, який став Людиною, вірним на спасіння і визволення.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Бога, що в піч вогняну до юнаків єврейських зійшов і вогонь на росу перетворив, оспівуйте діла як Господа і прославляйте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Пристановище християн і помічнице, Пречиста Діво, не зневаж мене, охопленого бідами завжди і безліччю підступів лукавих бісів.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Не забудь голосу </w:t>
      </w:r>
      <w:r>
        <w:rPr>
          <w:rFonts w:ascii="Times New Roman" w:hAnsi="Times New Roman"/>
          <w:color w:val="000000"/>
          <w:sz w:val="24"/>
        </w:rPr>
        <w:t>благальників</w:t>
      </w:r>
      <w:r>
        <w:rPr>
          <w:rFonts w:ascii="Times New Roman" w:hAnsi="Times New Roman"/>
          <w:color w:val="000000"/>
          <w:sz w:val="24"/>
        </w:rPr>
        <w:t xml:space="preserve"> Твоїх, Заступнице могутня, але визволи від усякої хвороби і від усякого покарання молитвами Твоїми; бо прихиляє Бога Твоя материнська молитва.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Втихомир</w:t>
      </w:r>
      <w:r>
        <w:rPr>
          <w:rFonts w:ascii="Times New Roman" w:hAnsi="Times New Roman"/>
          <w:color w:val="000000"/>
          <w:sz w:val="24"/>
        </w:rPr>
        <w:t xml:space="preserve"> нині люту бурю моїх пристрастей, Чиста і Благословенна; і </w:t>
      </w:r>
      <w:r>
        <w:rPr>
          <w:rFonts w:ascii="Times New Roman" w:hAnsi="Times New Roman"/>
          <w:color w:val="000000"/>
          <w:sz w:val="24"/>
        </w:rPr>
        <w:t>переможи</w:t>
      </w:r>
      <w:r>
        <w:rPr>
          <w:rFonts w:ascii="Times New Roman" w:hAnsi="Times New Roman"/>
          <w:color w:val="000000"/>
          <w:sz w:val="24"/>
        </w:rPr>
        <w:t>, Діво, тих, хто нещадно нападають на мою убогість, усі вороги безплотні, щоб я вірою оспівував Тебе.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Від печі спокус, від полум’я гріхів, і вогню пристрастей, і геєни, і бісівського нашестя в годину кончини визволи мене, єдина Богородице, Заступнице вірних.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Жоден язик неспроможний благохвалити тебе достойно,* ані жодний ум, навіть надлюдський, неспроможний тебе славити, Богородице.* Бувши доброю, прийми нашу віру,* бо нашу божественну любов ти знаєш.* Ти – провідниця християн, і тебе прославляємо.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Найкращий з усіх людських синів, Христе,* ти не мав ні виду, ні краси, коли страждав і був повішений на хреснім дереві,* надаючи краси опоганеному людству.* Слава доброті твоїй, єдиний милосердний Господи!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Ви, мученики, стали божественними жителями вишнього Сіону* і рівнославними ангелам, як їхні співгромадяни;* світло освічуєте, святі, Церкву первородних,* сяючи божественним світлом, прикрашені вінками мучеництва.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Ублажи, Пречиста, моє смиренне серце,* озлоблене звабливими пристрастями,* бо ти родителька Благого й сама Всеблага,* тому впровадь мене добрими дверима покаяння.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Дерево хреста твого, Христе Боже,* появив ти життєдайним нам, що віруємо в тебе.* Ним ти знищив владу того, що панує над смертю,* і оживив нас умертвлених гріхом.* Тому й кличемо до тебе:* Доброчинцю всіх,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Добровільно ти став убогим* заради Адамового зубожіння, Христе Боже.* На землю прийшов ти, воплочений з Діви,* і прийняв розп'яття, щоб визволити нас з неволі ворожої.* Господи, −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Постраждавши за Христа аж до смерти, страстотерпні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смерть його преподобних!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2, подібний: Коли з дерева):</w:t>
      </w:r>
      <w:r>
        <w:rPr>
          <w:rFonts w:ascii="Times New Roman" w:hAnsi="Times New Roman"/>
          <w:sz w:val="24"/>
        </w:rPr>
        <w:t xml:space="preserve"> Яка незбагненна твоя доброта і добросердя,* яка велика твоя жертва й довготерпіння, безпочаткове Слово!* – так кликала Діва, плачучи.* Як же ти, бувши безсмертний, схотів померти?* Бачу велике таїнство і кланяюся твоїм стражданням,* які ти витерпів добровільно.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Бувши сміливими у Христі проти безбожного царя,* і його невірство юдейське у Христа виявивши,* мученики святі, прийняли муки* й голови усічення.* Тому вихваляють ангели і вірних роди прославляють* тебе, Арето, і тих, що постраждали з тобою,* бо ви молитеся завжди за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Пречи́ста Богоро́дице, на не́бі благослове́нна* і на землі́ сла́влена:* Ра́дуйся, неві́сто, – Ді́во чи́ста!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Арети і тих, що з ним,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