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26, Неділя</w:t>
      </w:r>
    </w:p>
    <w:p>
      <w:r>
        <w:rPr>
          <w:rFonts w:ascii="Times New Roman" w:hAnsi="Times New Roman"/>
          <w:sz w:val="24"/>
        </w:rPr>
        <w:t>Неділя 20-та по Зісланні Святого Духа. 🕁 Св. і славн. вмч. Димитрія Мироточця&lt;/i&gt;</w:t>
      </w:r>
    </w:p>
    <w:p w14:paraId="29F726DD" w14:textId="77777777" w:rsidR="004C09C3" w:rsidRPr="00654015" w:rsidRDefault="00654015">
      <w:pPr>
        <w:pStyle w:val="Heading1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ВЕЧІРНЯ</w:t>
      </w:r>
    </w:p>
    <w:p w14:paraId="099AAE73" w14:textId="77777777" w:rsidR="004C09C3" w:rsidRPr="00654015" w:rsidRDefault="00654015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E23342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Амі́нь.</w:t>
      </w:r>
    </w:p>
    <w:p w14:paraId="7795068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B291A2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654015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62DD163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6AA4A3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654015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5DED309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F6CDA5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E00B67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654015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3C63AC2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654015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56CFEFE4" w14:textId="77777777" w:rsidR="004C09C3" w:rsidRPr="00654015" w:rsidRDefault="00654015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32DF9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Амі́нь. Го́спо</w:t>
      </w:r>
      <w:r w:rsidRPr="00654015">
        <w:rPr>
          <w:rFonts w:ascii="Times New Roman" w:hAnsi="Times New Roman"/>
          <w:sz w:val="24"/>
          <w:lang w:val="ru-MD"/>
        </w:rPr>
        <w:t xml:space="preserve">ди, поми́луй.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74B93F1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1B5F98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D33567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7587D3B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654015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6D1F9D4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706A3F03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37003FD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1F9CF3C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6341756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654015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6142F02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6002DC6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8CF5BD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654015">
        <w:rPr>
          <w:rFonts w:ascii="Times New Roman" w:hAnsi="Times New Roman"/>
          <w:sz w:val="24"/>
          <w:lang w:val="ru-MD"/>
        </w:rPr>
        <w:t>в.</w:t>
      </w:r>
    </w:p>
    <w:p w14:paraId="76047A2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24CE81C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2155B33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FCA265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654015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392DC91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2C898B4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33B19EB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654015">
        <w:rPr>
          <w:rFonts w:ascii="Times New Roman" w:hAnsi="Times New Roman"/>
          <w:sz w:val="24"/>
          <w:lang w:val="ru-MD"/>
        </w:rPr>
        <w:t>ос.</w:t>
      </w:r>
    </w:p>
    <w:p w14:paraId="40222CC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7A1D339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4D50615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654015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1FB3702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41E2FD7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3C234C0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3129459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створи́в мі́сяць, щоб зн</w:t>
      </w:r>
      <w:r w:rsidRPr="00654015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175ECA6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2A86CB0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102677B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654015">
        <w:rPr>
          <w:rFonts w:ascii="Times New Roman" w:hAnsi="Times New Roman"/>
          <w:sz w:val="24"/>
          <w:lang w:val="ru-MD"/>
        </w:rPr>
        <w:t>́х но́рах.</w:t>
      </w:r>
    </w:p>
    <w:p w14:paraId="2ECBBAF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58CF750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9C8B62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654015">
        <w:rPr>
          <w:rFonts w:ascii="Times New Roman" w:hAnsi="Times New Roman"/>
          <w:sz w:val="24"/>
          <w:lang w:val="ru-MD"/>
        </w:rPr>
        <w:t>и́х і вели́ких.</w:t>
      </w:r>
    </w:p>
    <w:p w14:paraId="1401BE2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21E7D36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55A5E0F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57B4800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Во</w:t>
      </w:r>
      <w:r w:rsidRPr="00654015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42A0890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23B4938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654015">
        <w:rPr>
          <w:rFonts w:ascii="Times New Roman" w:hAnsi="Times New Roman"/>
          <w:sz w:val="24"/>
          <w:lang w:val="ru-MD"/>
        </w:rPr>
        <w:t>ї́ми.</w:t>
      </w:r>
    </w:p>
    <w:p w14:paraId="618C634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1CA893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31FDFF2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7833748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грі́</w:t>
      </w:r>
      <w:r w:rsidRPr="00654015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69096F2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29FAE3F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9096E8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Сла́ва Отцю́, і </w:t>
      </w:r>
      <w:r w:rsidRPr="00654015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19E1F00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BC34013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5C7DDD76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63A5D96C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6C92F11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1.</w:t>
      </w:r>
      <w:r w:rsidRPr="00654015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654015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654015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654015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5C386FB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54015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654015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654015">
        <w:rPr>
          <w:rFonts w:ascii="Times New Roman" w:hAnsi="Times New Roman"/>
          <w:sz w:val="24"/>
          <w:lang w:val="ru-MD"/>
        </w:rPr>
        <w:t>а віки віків. Амінь.</w:t>
      </w:r>
    </w:p>
    <w:p w14:paraId="7C230104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3.</w:t>
      </w:r>
      <w:r w:rsidRPr="00654015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654015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5EAFD7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654015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654015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654015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030AF117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5.</w:t>
      </w:r>
      <w:r w:rsidRPr="00654015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654015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654015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55CFA292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6.</w:t>
      </w:r>
      <w:r w:rsidRPr="00654015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654015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654015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199CA31F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7.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654015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654015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92A8BD8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8.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654015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654015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654015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654015">
        <w:rPr>
          <w:rFonts w:ascii="Times New Roman" w:hAnsi="Times New Roman"/>
          <w:sz w:val="24"/>
          <w:lang w:val="ru-MD"/>
        </w:rPr>
        <w:t xml:space="preserve">олитов </w:t>
      </w:r>
      <w:r w:rsidRPr="00654015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0439E0E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1D136EF5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0D9467C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115CF3D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023BD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654015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0EBE99A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1A2AE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3ECF4C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78333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654015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2252920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B94C2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3ABF2D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9057E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7A8845E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EE8FB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30CA01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679F0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654015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704C9A3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C6406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1A156E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58FD18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967152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54015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02A3F1A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679939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20DDF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654015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44F0BEE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2D859C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654015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20F98B3A" w14:textId="77777777" w:rsidR="004C09C3" w:rsidRPr="00654015" w:rsidRDefault="00654015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5EF8A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Амінь.</w:t>
      </w:r>
    </w:p>
    <w:p w14:paraId="7676DF0F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495836F6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841669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00985E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8638B1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DDCFCA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654015">
        <w:rPr>
          <w:rFonts w:ascii="Times New Roman" w:hAnsi="Times New Roman"/>
          <w:sz w:val="24"/>
          <w:lang w:val="ru-MD"/>
        </w:rPr>
        <w:t xml:space="preserve">аді́ються.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1D65F9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81D655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AC68E4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654015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5E4C3BE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2DA353D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DD4B5D9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14513601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A9174B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9368A3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C61004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0054624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4B50B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654015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2464D0F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AB1F424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654015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7EFE372" w14:textId="77777777" w:rsidR="004C09C3" w:rsidRPr="00654015" w:rsidRDefault="00654015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8F5422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Амінь.</w:t>
      </w:r>
    </w:p>
    <w:p w14:paraId="33F71B9F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29EB739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3.</w:t>
      </w:r>
    </w:p>
    <w:p w14:paraId="48BF012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29B70E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0047624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4D920A2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769C0AC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5B574F2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пр</w:t>
      </w:r>
      <w:r w:rsidRPr="00654015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3F83C48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3D16A46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28AE53A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Немо́вби хт</w:t>
      </w:r>
      <w:r w:rsidRPr="00654015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42CBB25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1B848AF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46D31E4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2C3CBA98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0CF334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17EF37B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F39F45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Коли́ </w:t>
      </w:r>
      <w:r w:rsidRPr="00654015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7D5EE37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C4A8D0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654015">
        <w:rPr>
          <w:rFonts w:ascii="Times New Roman" w:hAnsi="Times New Roman"/>
          <w:sz w:val="24"/>
          <w:lang w:val="ru-MD"/>
        </w:rPr>
        <w:t>.</w:t>
      </w:r>
    </w:p>
    <w:p w14:paraId="131206C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359A34E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7ECD92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454DAA8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56553F2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F6509D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(г. 3):</w:t>
      </w:r>
      <w:r w:rsidRPr="00654015">
        <w:rPr>
          <w:rFonts w:ascii="Times New Roman" w:hAnsi="Times New Roman"/>
          <w:sz w:val="24"/>
          <w:lang w:val="ru-MD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023695C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Мене́ обсту́плять </w:t>
      </w:r>
      <w:r w:rsidRPr="00654015">
        <w:rPr>
          <w:rFonts w:ascii="Times New Roman" w:hAnsi="Times New Roman"/>
          <w:sz w:val="24"/>
          <w:u w:val="single"/>
          <w:lang w:val="ru-MD"/>
        </w:rPr>
        <w:t>пра́ведники,* бо Ти добро́ мені́ вчи́ниш.</w:t>
      </w:r>
    </w:p>
    <w:p w14:paraId="031CE0F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05F020C2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8256A9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 почу́й мій го́лос.</w:t>
      </w:r>
    </w:p>
    <w:p w14:paraId="7E771D4D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14:paraId="3AABFC0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72F03F21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Хресту́ Твоє́му че́сному поклоня</w:t>
      </w:r>
      <w:r w:rsidRPr="00654015">
        <w:rPr>
          <w:rFonts w:ascii="Times New Roman" w:hAnsi="Times New Roman"/>
          <w:sz w:val="24"/>
          <w:lang w:val="ru-MD"/>
        </w:rPr>
        <w:t>́ємось, Хри́сте,* і воскресі́ння Твоє́ оспі́вуємо і сла́вимо,* бо Твоє́ю ра́ною ми всі зціли́лися.</w:t>
      </w:r>
    </w:p>
    <w:p w14:paraId="05B2C3B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Світиш ти вітчизні твоїй завжди,* славний Димитрію мученику, як зоря світлая:* захищаєш бо її повсякчасно* від спустошення ворогами* та ізбавляєш від лиха і всякої бурі;* тим-то вона радісно приносить дар,* щорічну пам’ять твою, блаженний, звершуючи,* і з вірою та любов’ю оспівуючи Господа, що тебе прославив.</w:t>
      </w:r>
    </w:p>
    <w:p w14:paraId="7D217C8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Мученику, страстотерпцю Христовий,* чудесами ти світиш світові,* як сонце, святий Димитрію.* Тим-то в день пам’яті твоєї* насолоджуємося всі твоїми чудесами, блаженний,* особливо торжествуючи з вірою.* Ти ж, дерзновення маючи, молися до Господа* про спасіння від погибелі та утисків рабів твоїх.</w:t>
      </w:r>
    </w:p>
    <w:p w14:paraId="0FEFAE3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Списами проколений був ти в ребра* за Спасителя, в ребра на Хресті проколеного;* бо уразам Його поревнував ти з любов’ю,* страстотерпцю Димитрію,* являю-чи всім непереможне свідчення твоє.* Тим-то й гонитель, уражений,* упав, натрапивши на випробування* – твоє ісповідання, страждальцю Христовий.</w:t>
      </w:r>
    </w:p>
    <w:p w14:paraId="4F26B5B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Бо в Го́спода </w:t>
      </w:r>
      <w:r w:rsidRPr="00654015">
        <w:rPr>
          <w:rFonts w:ascii="Times New Roman" w:hAnsi="Times New Roman"/>
          <w:sz w:val="24"/>
          <w:u w:val="single"/>
          <w:lang w:val="ru-MD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О, предивнеє чудо!* На небесах і на землі радість* возсіяла днесь у пам’яті Димитрія мученика.* Від ангелів він похвалами вінчається* і від людей піснеспіви приймає.* О, як він змагався!* Як прекрасно подви-зався!* Через нього впав підступний ворог* – адже Сам Христос переміг його!</w:t>
      </w:r>
    </w:p>
    <w:p w14:paraId="64A31A6E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6039E33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предивнеє чудо!* Чудес променями* світліше від сонця* завжди виблискує Димитрій кінцям землі,* від Невечірнього Світла озорюваний* і в Незахідному Світлі красуючись.* Його сяяннями були відігнані хмари варварські,* недуги прогнані* і демони переможені.</w:t>
      </w:r>
    </w:p>
    <w:p w14:paraId="475329D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предивнеє чудо!* За Христа списами пронизаний* тричі блаженний Димитрій* для ворогів щоразу являвся мечем обосічним,* пожинаючи ворогів бундючність* і повалюючи демонів пихатість.* Йому воззовімо:* «Святий Димитрію, захищай нас,* що твою завжди священну пам’ять святкуємо!»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Днесь скликає нас страстотерпця всесвітнє торжество.* Прийдіте ж, свято-любці,* світло справмо пам’ять його, виголошуючи:* «Радуйся, ти, що ризу нечестя розірвав вірою* і в мужність Духа зодягнувся!* Радуйся, ти, що звів нані-вець умисли беззаконників* кріпостю, даною тобі од Бога!* Радуйся, ти, що пронизаними списом членами* духовно нам живописав блаженну Страсть Хри-ста!* – Його моли, страждальців окрасо, Димитрію,* про визволення нас од видимих і невидимих ворогів* і спасіння душ наших!»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</w:t>
      </w:r>
      <w:r>
        <w:rPr>
          <w:rFonts w:ascii="Times New Roman" w:hAnsi="Times New Roman"/>
          <w:sz w:val="24"/>
        </w:rPr>
        <w:t xml:space="preserve">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52C3BA91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39D93B0C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5DBB0430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6A9C948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</w:t>
      </w:r>
      <w:r w:rsidRPr="00654015">
        <w:rPr>
          <w:rFonts w:ascii="Times New Roman" w:hAnsi="Times New Roman"/>
          <w:sz w:val="24"/>
          <w:lang w:val="ru-MD"/>
        </w:rPr>
        <w:t>ьми завжди благословенне: нині і повсякчас, і на віки віків. Амінь.</w:t>
      </w:r>
    </w:p>
    <w:p w14:paraId="13FBF3BD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lastRenderedPageBreak/>
        <w:t>По молитві входу диякон, вказуючи орарем на схід, каже до Священника: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43C25F91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Благословенний вхід святих твоїх, нині і по</w:t>
      </w:r>
      <w:r w:rsidRPr="00654015">
        <w:rPr>
          <w:rFonts w:ascii="Times New Roman" w:hAnsi="Times New Roman"/>
          <w:sz w:val="24"/>
          <w:lang w:val="ru-MD"/>
        </w:rPr>
        <w:t>всякчас і на віки віків.</w:t>
      </w:r>
    </w:p>
    <w:p w14:paraId="12D9299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Премудрість! Прості!</w:t>
      </w:r>
    </w:p>
    <w:p w14:paraId="301CB57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</w:t>
      </w:r>
      <w:r w:rsidRPr="00654015">
        <w:rPr>
          <w:rFonts w:ascii="Times New Roman" w:hAnsi="Times New Roman"/>
          <w:sz w:val="24"/>
          <w:lang w:val="ru-MD"/>
        </w:rPr>
        <w:t>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86A272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654015">
        <w:rPr>
          <w:rFonts w:ascii="Times New Roman" w:hAnsi="Times New Roman"/>
          <w:sz w:val="24"/>
          <w:lang w:val="ru-MD"/>
        </w:rPr>
        <w:t xml:space="preserve">Будьмо </w:t>
      </w:r>
      <w:r w:rsidRPr="00654015">
        <w:rPr>
          <w:rFonts w:ascii="Times New Roman" w:hAnsi="Times New Roman"/>
          <w:sz w:val="24"/>
          <w:lang w:val="ru-MD"/>
        </w:rPr>
        <w:t>уважні!</w:t>
      </w:r>
    </w:p>
    <w:p w14:paraId="7B6D520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BF15D6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6598A6A8" w14:textId="77777777" w:rsidR="004C09C3" w:rsidRDefault="004C09C3">
      <w:pPr>
        <w:spacing w:after="120"/>
        <w:jc w:val="both"/>
      </w:pPr>
    </w:p>
    <w:p w14:paraId="2C3E795D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73C2A1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CC243B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3ACAEB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Бо Він утверди́в вселе́нну,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2B70675" w14:textId="5D3E2E28" w:rsidR="004C09C3" w:rsidRDefault="00654015">
      <w:pPr>
        <w:spacing w:after="120"/>
        <w:jc w:val="both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357D9650" w14:textId="77777777" w:rsidR="00654015" w:rsidRDefault="00654015">
      <w:pPr>
        <w:spacing w:after="120"/>
        <w:jc w:val="both"/>
      </w:pPr>
    </w:p>
    <w:p w14:paraId="618F5858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533D03D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6C8D06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0EEF67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2A71721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</w:t>
      </w:r>
      <w:r>
        <w:rPr>
          <w:rFonts w:ascii="Times New Roman" w:hAnsi="Times New Roman"/>
          <w:sz w:val="24"/>
        </w:rPr>
        <w:t>поди, помилуй.</w:t>
      </w:r>
    </w:p>
    <w:p w14:paraId="5D33C8A8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6A5B41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DFBA9A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</w:t>
      </w:r>
      <w:r>
        <w:rPr>
          <w:rFonts w:ascii="Times New Roman" w:hAnsi="Times New Roman"/>
          <w:sz w:val="24"/>
        </w:rPr>
        <w:lastRenderedPageBreak/>
        <w:t>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7AA7714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4B2CC27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A4EAFBC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B8A8A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222AAA9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9E03FB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AF96B4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D948EA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731880A" w14:textId="77777777" w:rsidR="004C09C3" w:rsidRDefault="004C09C3">
      <w:pPr>
        <w:spacing w:after="120"/>
        <w:jc w:val="both"/>
      </w:pPr>
    </w:p>
    <w:p w14:paraId="723CCCA2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21835D5D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47A16BA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16AC190D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349B55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DBF2F4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4A85EB7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0EA64BC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CB6098E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E99548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2B4C342E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57A9597" w14:textId="77777777" w:rsidR="004C09C3" w:rsidRDefault="004C09C3">
      <w:pPr>
        <w:spacing w:after="120"/>
        <w:jc w:val="both"/>
      </w:pPr>
    </w:p>
    <w:p w14:paraId="6AC9834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4FBDB77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3C355D4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64833F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FEC6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B1A9D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67112A4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8FAC1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C93D4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40A79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C6AC4D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0E5CB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D07FF4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D8E0A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92EE6F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75F877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6DBE1A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6D8BB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11955AC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9C824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7E2AB39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7390FC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31E663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043EC3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78C93E8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5B71F2A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3D76D0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1229A48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29A9E3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0B3D05C" w14:textId="77777777" w:rsidR="004C09C3" w:rsidRDefault="004C09C3">
      <w:pPr>
        <w:spacing w:after="120"/>
      </w:pPr>
    </w:p>
    <w:p w14:paraId="6D4D3E59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475DCFD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Твоє́ю стра</w:t>
      </w:r>
      <w:r>
        <w:rPr>
          <w:rFonts w:ascii="Times New Roman" w:hAnsi="Times New Roman"/>
          <w:sz w:val="24"/>
        </w:rPr>
        <w:t>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74FC7B7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1518B1A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Го́споди, Твоє́ животво́рче </w:t>
      </w:r>
      <w:r>
        <w:rPr>
          <w:rFonts w:ascii="Times New Roman" w:hAnsi="Times New Roman"/>
          <w:sz w:val="24"/>
        </w:rPr>
        <w:t>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6F6473F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7BC0AC5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Бу́вши нез</w:t>
      </w:r>
      <w:r>
        <w:rPr>
          <w:rFonts w:ascii="Times New Roman" w:hAnsi="Times New Roman"/>
          <w:sz w:val="24"/>
        </w:rPr>
        <w:t>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</w:t>
      </w:r>
      <w:r>
        <w:rPr>
          <w:rFonts w:ascii="Times New Roman" w:hAnsi="Times New Roman"/>
          <w:sz w:val="24"/>
        </w:rPr>
        <w:t>ття́ і вели́ку ми́лість.</w:t>
      </w:r>
    </w:p>
    <w:p w14:paraId="29A0135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7D11ED8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</w:t>
      </w:r>
      <w:r>
        <w:rPr>
          <w:rFonts w:ascii="Times New Roman" w:hAnsi="Times New Roman"/>
          <w:sz w:val="24"/>
        </w:rPr>
        <w:t>́ли в Тобі́ Бо́га.* Ти просвіти́в світ, Го́споди, – сла́ва Тобі.</w:t>
      </w:r>
    </w:p>
    <w:p w14:paraId="33D34657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</w:t>
      </w:r>
      <w:r>
        <w:rPr>
          <w:rFonts w:ascii="Times New Roman" w:hAnsi="Times New Roman"/>
          <w:sz w:val="24"/>
        </w:rPr>
        <w:t>и ті́лом породи́ла, і як дити́ну молоко́м корми́ла.* Тому́ не перестава́й моли́тися,* щоб на́ші ду́ші ви́зволились від уся́ких бід.</w:t>
      </w:r>
    </w:p>
    <w:p w14:paraId="4B3E44DB" w14:textId="77777777" w:rsidR="004C09C3" w:rsidRDefault="004C09C3">
      <w:pPr>
        <w:spacing w:after="120"/>
        <w:jc w:val="both"/>
      </w:pPr>
    </w:p>
    <w:p w14:paraId="2EE469D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0BBC2BC1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CE740C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Бо поба́чили о́чі мої́* </w:t>
      </w:r>
      <w:r>
        <w:rPr>
          <w:rFonts w:ascii="Times New Roman" w:hAnsi="Times New Roman"/>
          <w:sz w:val="24"/>
        </w:rPr>
        <w:t>спасі́ння Твоє́;</w:t>
      </w:r>
    </w:p>
    <w:p w14:paraId="5EAC54C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43D2B4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9B1826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9E58EAC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</w:t>
      </w:r>
      <w:r>
        <w:rPr>
          <w:rFonts w:ascii="Times New Roman" w:hAnsi="Times New Roman"/>
          <w:sz w:val="24"/>
        </w:rPr>
        <w:t xml:space="preserve"> повсякча́с, і на ві́ки вікі́в. Амі́нь.</w:t>
      </w:r>
    </w:p>
    <w:p w14:paraId="769F5F1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0F998B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825F8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Сла́ва Отцю́, і Си́ну, і</w:t>
      </w:r>
      <w:r>
        <w:rPr>
          <w:rFonts w:ascii="Times New Roman" w:hAnsi="Times New Roman"/>
          <w:sz w:val="24"/>
        </w:rPr>
        <w:t xml:space="preserve"> Свято́му Ду́хові,* і ни́ні, і повсякча́с, і на ві́ки вікі́в. Амі́нь.</w:t>
      </w:r>
    </w:p>
    <w:p w14:paraId="2496DB4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</w:t>
      </w:r>
      <w:r>
        <w:rPr>
          <w:rFonts w:ascii="Times New Roman" w:hAnsi="Times New Roman"/>
          <w:sz w:val="24"/>
        </w:rPr>
        <w:t>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67704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D4B940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</w:t>
      </w:r>
      <w:r>
        <w:rPr>
          <w:rFonts w:ascii="Times New Roman" w:hAnsi="Times New Roman"/>
          <w:i/>
          <w:color w:val="FF0000"/>
          <w:sz w:val="24"/>
        </w:rPr>
        <w:t>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77A70C3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Як вели́кого побо́рника в бі́дах знайшла́ тебе́ вселе́нна, страстоте́рпче:* ти перемага́єш наро́ди, бо, як ски́нув ти Лі́єву горди́ню* і на по́двиг сміли́вим учини́в ти Не́стора,* так, святи́й Дими́тріє, моли́ся Христу́ Бо́гу,* дарува́ти нам вели́ку ми́лість.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Тебе́, що ста́ла посере́дницею спасі́ння ро́ду на́шого,* оспі́вуємо, Богоро́дице Ді́во;* бо ті́лом, яке́ від те́бе прийня́в Син твій і Бог наш,* зазна́в на хресті́ стражда́нь* і ви́зволив нас із тлі́ння, як Людинолю́бець.</w:t>
      </w:r>
    </w:p>
    <w:p>
      <w:pPr>
        <w:spacing w:after="120"/>
      </w:pPr>
    </w:p>
    <w:p w14:paraId="31BA5D6B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559E9AD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0A773E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7315AB5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15C488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6C576E5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130A66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26D344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27C81A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</w:p>
    <w:p w14:paraId="1AF7B2A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B8D6917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6B05689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</w:t>
      </w:r>
      <w:r>
        <w:rPr>
          <w:rFonts w:ascii="Times New Roman" w:hAnsi="Times New Roman"/>
          <w:sz w:val="24"/>
        </w:rPr>
        <w:t>оспі́вують на небеса́х,* і нас на землі́ сподо́би чи́стим се́рцем* Тебе́ спі́вом прославля́ти.</w:t>
      </w:r>
    </w:p>
    <w:p w14:paraId="4989CBB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4658C5C8" w14:textId="77777777" w:rsidR="004C09C3" w:rsidRDefault="00654015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56A85A2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39680F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0FDEBA42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</w:t>
      </w:r>
      <w:r>
        <w:rPr>
          <w:rFonts w:ascii="Times New Roman" w:hAnsi="Times New Roman"/>
          <w:color w:val="000000"/>
          <w:sz w:val="24"/>
        </w:rPr>
        <w:t xml:space="preserve">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9C3B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7AAC7941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45B4AA6C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3EFADC2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38DCCC1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Багато тих, що мені </w:t>
      </w:r>
      <w:r>
        <w:rPr>
          <w:rFonts w:ascii="Times New Roman" w:hAnsi="Times New Roman"/>
          <w:sz w:val="24"/>
        </w:rPr>
        <w:t>кажуть:* «Нема йому спасіння в Бозі».</w:t>
      </w:r>
    </w:p>
    <w:p w14:paraId="098E54D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345A793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0DE88E5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ліг собі й заснув, і пробудився,* бо Господь мене </w:t>
      </w:r>
      <w:r>
        <w:rPr>
          <w:rFonts w:ascii="Times New Roman" w:hAnsi="Times New Roman"/>
          <w:sz w:val="24"/>
        </w:rPr>
        <w:t>зберігає.</w:t>
      </w:r>
    </w:p>
    <w:p w14:paraId="2DA9804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5AAA705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A3B56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3E742D47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09F9E15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 Господ</w:t>
      </w:r>
      <w:r>
        <w:rPr>
          <w:rFonts w:ascii="Times New Roman" w:hAnsi="Times New Roman"/>
          <w:sz w:val="24"/>
        </w:rPr>
        <w:t>и, не докоряй мені в твоїм гніві,* і не карай мене в твоїм обуренні.</w:t>
      </w:r>
    </w:p>
    <w:p w14:paraId="5246E40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04A6D2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EE3C9C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</w:t>
      </w:r>
      <w:r>
        <w:rPr>
          <w:rFonts w:ascii="Times New Roman" w:hAnsi="Times New Roman"/>
          <w:sz w:val="24"/>
        </w:rPr>
        <w:t>ву мою перевищили,* немов важкий тягар, що тяжить над мою силу.</w:t>
      </w:r>
    </w:p>
    <w:p w14:paraId="53C004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0882009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E5DF4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756C5E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</w:t>
      </w:r>
      <w:r>
        <w:rPr>
          <w:rFonts w:ascii="Times New Roman" w:hAnsi="Times New Roman"/>
          <w:sz w:val="24"/>
        </w:rPr>
        <w:t>ий понад міру,* і скиглю від стогону серця мого.</w:t>
      </w:r>
    </w:p>
    <w:p w14:paraId="5979CD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30CC69B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2D001A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Друзі мої та приятелі </w:t>
      </w:r>
      <w:r>
        <w:rPr>
          <w:rFonts w:ascii="Times New Roman" w:hAnsi="Times New Roman"/>
          <w:sz w:val="24"/>
        </w:rPr>
        <w:t>далекі від моєї рани,* і родичі мої стоять оподаль.</w:t>
      </w:r>
    </w:p>
    <w:p w14:paraId="7815A53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70859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04C13A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ст</w:t>
      </w:r>
      <w:r>
        <w:rPr>
          <w:rFonts w:ascii="Times New Roman" w:hAnsi="Times New Roman"/>
          <w:sz w:val="24"/>
        </w:rPr>
        <w:t>ав, немов людина, що не чує,* в устах якої одвіту немає.</w:t>
      </w:r>
    </w:p>
    <w:p w14:paraId="03F337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24AFF92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0DF727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</w:t>
      </w:r>
      <w:r>
        <w:rPr>
          <w:rFonts w:ascii="Times New Roman" w:hAnsi="Times New Roman"/>
          <w:sz w:val="24"/>
        </w:rPr>
        <w:t xml:space="preserve"> біль мій передо мною завжди.</w:t>
      </w:r>
    </w:p>
    <w:p w14:paraId="5DAFCED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3C9F1D4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3F33A48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3B3AD6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покидай мене, о Господи,* не віддаляйся від мене, мій Боже.</w:t>
      </w:r>
    </w:p>
    <w:p w14:paraId="5B31E3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23F907FF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23B47D6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5E3CBCD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Тебе душа моя прагне,* тебе бажає тіло моє в землі сухій, спраглій і </w:t>
      </w:r>
      <w:r>
        <w:rPr>
          <w:rFonts w:ascii="Times New Roman" w:hAnsi="Times New Roman"/>
          <w:sz w:val="24"/>
        </w:rPr>
        <w:t>безводній.</w:t>
      </w:r>
    </w:p>
    <w:p w14:paraId="5B25D3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552FF3A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2BA3F85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4C7AAF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</w:t>
      </w:r>
      <w:r>
        <w:rPr>
          <w:rFonts w:ascii="Times New Roman" w:hAnsi="Times New Roman"/>
          <w:sz w:val="24"/>
        </w:rPr>
        <w:t>ою,* уста мої веселим голосом хвалитимуть тебе.</w:t>
      </w:r>
    </w:p>
    <w:p w14:paraId="19AA593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372DB64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6FB587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2211649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Ті ж, як</w:t>
      </w:r>
      <w:r>
        <w:rPr>
          <w:rFonts w:ascii="Times New Roman" w:hAnsi="Times New Roman"/>
          <w:sz w:val="24"/>
        </w:rPr>
        <w:t>і чигають на мою душу,* зійдуть у безодні підземні.</w:t>
      </w:r>
    </w:p>
    <w:p w14:paraId="104D727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062DF9A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2CCE759F" w14:textId="77777777" w:rsidR="004C09C3" w:rsidRDefault="004C09C3">
      <w:pPr>
        <w:spacing w:after="120"/>
        <w:jc w:val="both"/>
      </w:pPr>
    </w:p>
    <w:p w14:paraId="0783305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</w:t>
      </w:r>
      <w:r>
        <w:rPr>
          <w:rFonts w:ascii="Times New Roman" w:hAnsi="Times New Roman"/>
          <w:sz w:val="24"/>
        </w:rPr>
        <w:t>Святому Духові, і нині і повсякчас, і на віки віків. Амінь.</w:t>
      </w:r>
    </w:p>
    <w:p w14:paraId="4EE1B8A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475594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EEA94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32E0A9EA" w14:textId="77777777" w:rsidR="004C09C3" w:rsidRDefault="004C09C3">
      <w:pPr>
        <w:spacing w:after="120"/>
        <w:jc w:val="both"/>
      </w:pPr>
    </w:p>
    <w:p w14:paraId="6FE3346C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7A5EF8D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</w:t>
      </w:r>
      <w:r>
        <w:rPr>
          <w:rFonts w:ascii="Times New Roman" w:hAnsi="Times New Roman"/>
          <w:sz w:val="24"/>
        </w:rPr>
        <w:t xml:space="preserve"> спасіння,* я вдень кличу, і вночі перед тобою скаржусь.</w:t>
      </w:r>
    </w:p>
    <w:p w14:paraId="287D0F4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60BFA8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33B7C4A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</w:t>
      </w:r>
      <w:r>
        <w:rPr>
          <w:rFonts w:ascii="Times New Roman" w:hAnsi="Times New Roman"/>
          <w:sz w:val="24"/>
        </w:rPr>
        <w:t>оловік, що допомоги не має.</w:t>
      </w:r>
    </w:p>
    <w:p w14:paraId="2C00FF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D44BC1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10F14E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</w:t>
      </w:r>
      <w:r>
        <w:rPr>
          <w:rFonts w:ascii="Times New Roman" w:hAnsi="Times New Roman"/>
          <w:sz w:val="24"/>
        </w:rPr>
        <w:t>ене.</w:t>
      </w:r>
    </w:p>
    <w:p w14:paraId="1465CC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206E93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4D28728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для мертвих робиш чуда?* Хіба то тіні </w:t>
      </w:r>
      <w:r>
        <w:rPr>
          <w:rFonts w:ascii="Times New Roman" w:hAnsi="Times New Roman"/>
          <w:sz w:val="24"/>
        </w:rPr>
        <w:t>встануть, щоб тебе хвалити?</w:t>
      </w:r>
    </w:p>
    <w:p w14:paraId="23BE0C6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4CEE3B6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6A68FD6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Ось чому, Господи, до тебе я взиваю,* і моя молитва вранці йде тобі </w:t>
      </w:r>
      <w:r>
        <w:rPr>
          <w:rFonts w:ascii="Times New Roman" w:hAnsi="Times New Roman"/>
          <w:sz w:val="24"/>
        </w:rPr>
        <w:t>назустріч.</w:t>
      </w:r>
    </w:p>
    <w:p w14:paraId="58CD903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6121576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57220B3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501420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</w:t>
      </w:r>
      <w:r>
        <w:rPr>
          <w:rFonts w:ascii="Times New Roman" w:hAnsi="Times New Roman"/>
          <w:sz w:val="24"/>
        </w:rPr>
        <w:t>* усі разом мене обступили.</w:t>
      </w:r>
    </w:p>
    <w:p w14:paraId="2F28317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33FDA57A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24C202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41EA9A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</w:t>
      </w:r>
      <w:r>
        <w:rPr>
          <w:rFonts w:ascii="Times New Roman" w:hAnsi="Times New Roman"/>
          <w:sz w:val="24"/>
        </w:rPr>
        <w:t xml:space="preserve"> його ніколи.</w:t>
      </w:r>
    </w:p>
    <w:p w14:paraId="6028733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0AD9669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5141859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59B00B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</w:t>
      </w:r>
      <w:r>
        <w:rPr>
          <w:rFonts w:ascii="Times New Roman" w:hAnsi="Times New Roman"/>
          <w:sz w:val="24"/>
        </w:rPr>
        <w:t>им.</w:t>
      </w:r>
    </w:p>
    <w:p w14:paraId="51BB55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1ABD1EC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645207E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3A0582A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</w:t>
      </w:r>
      <w:r>
        <w:rPr>
          <w:rFonts w:ascii="Times New Roman" w:hAnsi="Times New Roman"/>
          <w:sz w:val="24"/>
        </w:rPr>
        <w:t>ашими відплатив він нам.</w:t>
      </w:r>
    </w:p>
    <w:p w14:paraId="00713B4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12FCA02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00991EA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</w:t>
      </w:r>
      <w:r>
        <w:rPr>
          <w:rFonts w:ascii="Times New Roman" w:hAnsi="Times New Roman"/>
          <w:sz w:val="24"/>
        </w:rPr>
        <w:t>го бояться.</w:t>
      </w:r>
    </w:p>
    <w:p w14:paraId="0D3A0F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07754CB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3A0DEE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438E86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</w:t>
      </w:r>
      <w:r>
        <w:rPr>
          <w:rFonts w:ascii="Times New Roman" w:hAnsi="Times New Roman"/>
          <w:sz w:val="24"/>
        </w:rPr>
        <w:t xml:space="preserve"> віку* над тими, що його бояться.</w:t>
      </w:r>
    </w:p>
    <w:p w14:paraId="4DBAD7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3EA3DB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1C4E64C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Благословіте Господа, всі </w:t>
      </w:r>
      <w:r>
        <w:rPr>
          <w:rFonts w:ascii="Times New Roman" w:hAnsi="Times New Roman"/>
          <w:sz w:val="24"/>
        </w:rPr>
        <w:t>ангели його,* могутні силою, ви, що виконуєте його слово, – покірні голосові його слова.</w:t>
      </w:r>
    </w:p>
    <w:p w14:paraId="067C20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62FF2BA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</w:t>
      </w:r>
      <w:r>
        <w:rPr>
          <w:rFonts w:ascii="Times New Roman" w:hAnsi="Times New Roman"/>
          <w:sz w:val="24"/>
        </w:rPr>
        <w:t>оя, Господа!</w:t>
      </w:r>
    </w:p>
    <w:p w14:paraId="723B4B9C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67D08F9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4722624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0D2071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мою душу гонить </w:t>
      </w:r>
      <w:r>
        <w:rPr>
          <w:rFonts w:ascii="Times New Roman" w:hAnsi="Times New Roman"/>
          <w:sz w:val="24"/>
        </w:rPr>
        <w:t>ворог, життя моє топче в землю,* він оселює мене в пітьмі, як давно померлих.</w:t>
      </w:r>
    </w:p>
    <w:p w14:paraId="30A432C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263C05E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67BB6F6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</w:t>
      </w:r>
      <w:r>
        <w:rPr>
          <w:rFonts w:ascii="Times New Roman" w:hAnsi="Times New Roman"/>
          <w:sz w:val="24"/>
        </w:rPr>
        <w:t>уки;* моя душа, мов спрагла земля, тебе жадає.</w:t>
      </w:r>
    </w:p>
    <w:p w14:paraId="1CAE496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54356C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</w:t>
      </w:r>
      <w:r>
        <w:rPr>
          <w:rFonts w:ascii="Times New Roman" w:hAnsi="Times New Roman"/>
          <w:sz w:val="24"/>
        </w:rPr>
        <w:t>ою слід мені ходити, бо до тебе я підношу мою душу.</w:t>
      </w:r>
    </w:p>
    <w:p w14:paraId="6364E00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2FF2DD7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1327A45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</w:t>
      </w:r>
      <w:r>
        <w:rPr>
          <w:rFonts w:ascii="Times New Roman" w:hAnsi="Times New Roman"/>
          <w:sz w:val="24"/>
        </w:rPr>
        <w:t>ведливості твоїй виведи з скорботи мою душу.</w:t>
      </w:r>
    </w:p>
    <w:p w14:paraId="72D812E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66598FA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14E866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230B7" w14:textId="77777777" w:rsidR="004C09C3" w:rsidRDefault="004C09C3">
      <w:pPr>
        <w:spacing w:after="120"/>
        <w:jc w:val="both"/>
      </w:pPr>
    </w:p>
    <w:p w14:paraId="1333AF9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40E3851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73760318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</w:t>
      </w:r>
      <w:r>
        <w:rPr>
          <w:rFonts w:ascii="Times New Roman" w:hAnsi="Times New Roman"/>
          <w:color w:val="000000"/>
          <w:sz w:val="24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>
        <w:rPr>
          <w:rFonts w:ascii="Times New Roman" w:hAnsi="Times New Roman"/>
          <w:color w:val="000000"/>
          <w:sz w:val="24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161A8F5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</w:t>
      </w:r>
      <w:r>
        <w:rPr>
          <w:rFonts w:ascii="Times New Roman" w:hAnsi="Times New Roman"/>
          <w:color w:val="000000"/>
          <w:sz w:val="24"/>
        </w:rPr>
        <w:t>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</w:t>
      </w:r>
      <w:r>
        <w:rPr>
          <w:rFonts w:ascii="Times New Roman" w:hAnsi="Times New Roman"/>
          <w:color w:val="000000"/>
          <w:sz w:val="24"/>
        </w:rPr>
        <w:t>ха, нині і повсякчас, і на віки віків. Амінь.</w:t>
      </w:r>
    </w:p>
    <w:p w14:paraId="6A9B6E95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color w:val="000000"/>
          <w:sz w:val="24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</w:t>
      </w:r>
      <w:r>
        <w:rPr>
          <w:rFonts w:ascii="Times New Roman" w:hAnsi="Times New Roman"/>
          <w:color w:val="000000"/>
          <w:sz w:val="24"/>
        </w:rPr>
        <w:t>арство і сила, і слава Отця, і Сина, і Святого Духа, нині і повсякчас, і на віки віків. Амінь.</w:t>
      </w:r>
    </w:p>
    <w:p w14:paraId="67EE31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>
        <w:rPr>
          <w:rFonts w:ascii="Times New Roman" w:hAnsi="Times New Roman"/>
          <w:color w:val="000000"/>
          <w:sz w:val="24"/>
        </w:rPr>
        <w:t xml:space="preserve">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</w:t>
      </w:r>
      <w:r>
        <w:rPr>
          <w:rFonts w:ascii="Times New Roman" w:hAnsi="Times New Roman"/>
          <w:color w:val="000000"/>
          <w:sz w:val="24"/>
        </w:rPr>
        <w:t>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</w:t>
      </w:r>
      <w:r>
        <w:rPr>
          <w:rFonts w:ascii="Times New Roman" w:hAnsi="Times New Roman"/>
          <w:color w:val="000000"/>
          <w:sz w:val="24"/>
        </w:rPr>
        <w:t xml:space="preserve">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7DDBC22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</w:t>
      </w:r>
      <w:r>
        <w:rPr>
          <w:rFonts w:ascii="Times New Roman" w:hAnsi="Times New Roman"/>
          <w:color w:val="000000"/>
          <w:sz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>
        <w:rPr>
          <w:rFonts w:ascii="Times New Roman" w:hAnsi="Times New Roman"/>
          <w:color w:val="000000"/>
          <w:sz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>
        <w:rPr>
          <w:rFonts w:ascii="Times New Roman" w:hAnsi="Times New Roman"/>
          <w:color w:val="000000"/>
          <w:sz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50874575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</w:t>
      </w:r>
      <w:r>
        <w:rPr>
          <w:rFonts w:ascii="Times New Roman" w:hAnsi="Times New Roman"/>
          <w:color w:val="000000"/>
          <w:sz w:val="24"/>
        </w:rPr>
        <w:t xml:space="preserve">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та в страсі і тремтінні н</w:t>
      </w:r>
      <w:r>
        <w:rPr>
          <w:rFonts w:ascii="Times New Roman" w:hAnsi="Times New Roman"/>
          <w:color w:val="000000"/>
          <w:sz w:val="24"/>
        </w:rPr>
        <w:t>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</w:t>
      </w:r>
      <w:r>
        <w:rPr>
          <w:rFonts w:ascii="Times New Roman" w:hAnsi="Times New Roman"/>
          <w:color w:val="000000"/>
          <w:sz w:val="24"/>
        </w:rPr>
        <w:t>, і Святому Духові, нині і повсякчас, і на віки віків. Амінь.</w:t>
      </w:r>
    </w:p>
    <w:p w14:paraId="708082ED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</w:t>
      </w:r>
      <w:r>
        <w:rPr>
          <w:rFonts w:ascii="Times New Roman" w:hAnsi="Times New Roman"/>
          <w:color w:val="000000"/>
          <w:sz w:val="24"/>
        </w:rPr>
        <w:t>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</w:t>
      </w:r>
      <w:r>
        <w:rPr>
          <w:rFonts w:ascii="Times New Roman" w:hAnsi="Times New Roman"/>
          <w:color w:val="000000"/>
          <w:sz w:val="24"/>
        </w:rPr>
        <w:t>о Духа, нині і повсякчас, і на віки віків. Амінь.</w:t>
      </w:r>
    </w:p>
    <w:p w14:paraId="0D2BADBF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</w:t>
      </w:r>
      <w:r>
        <w:rPr>
          <w:rFonts w:ascii="Times New Roman" w:hAnsi="Times New Roman"/>
          <w:color w:val="000000"/>
          <w:sz w:val="24"/>
        </w:rPr>
        <w:t>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</w:t>
      </w:r>
      <w:r>
        <w:rPr>
          <w:rFonts w:ascii="Times New Roman" w:hAnsi="Times New Roman"/>
          <w:color w:val="000000"/>
          <w:sz w:val="24"/>
        </w:rPr>
        <w:t>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FB51E60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</w:t>
      </w:r>
      <w:r>
        <w:rPr>
          <w:rFonts w:ascii="Times New Roman" w:hAnsi="Times New Roman"/>
          <w:color w:val="000000"/>
          <w:sz w:val="24"/>
        </w:rPr>
        <w:t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</w:t>
      </w:r>
      <w:r>
        <w:rPr>
          <w:rFonts w:ascii="Times New Roman" w:hAnsi="Times New Roman"/>
          <w:color w:val="000000"/>
          <w:sz w:val="24"/>
        </w:rPr>
        <w:t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</w:t>
      </w:r>
      <w:r>
        <w:rPr>
          <w:rFonts w:ascii="Times New Roman" w:hAnsi="Times New Roman"/>
          <w:color w:val="000000"/>
          <w:sz w:val="24"/>
        </w:rPr>
        <w:t>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25B263C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</w:t>
      </w:r>
      <w:r>
        <w:rPr>
          <w:rFonts w:ascii="Times New Roman" w:hAnsi="Times New Roman"/>
          <w:color w:val="000000"/>
          <w:sz w:val="24"/>
        </w:rPr>
        <w:t>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</w:t>
      </w:r>
      <w:r>
        <w:rPr>
          <w:rFonts w:ascii="Times New Roman" w:hAnsi="Times New Roman"/>
          <w:color w:val="000000"/>
          <w:sz w:val="24"/>
        </w:rPr>
        <w:t xml:space="preserve">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DD6B213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Хвалимо, співаємо, благослови</w:t>
      </w:r>
      <w:r>
        <w:rPr>
          <w:rFonts w:ascii="Times New Roman" w:hAnsi="Times New Roman"/>
          <w:color w:val="000000"/>
          <w:sz w:val="24"/>
        </w:rPr>
        <w:t xml:space="preserve">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</w:t>
      </w:r>
      <w:r>
        <w:rPr>
          <w:rFonts w:ascii="Times New Roman" w:hAnsi="Times New Roman"/>
          <w:color w:val="000000"/>
          <w:sz w:val="24"/>
        </w:rPr>
        <w:t>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</w:t>
      </w:r>
      <w:r>
        <w:rPr>
          <w:rFonts w:ascii="Times New Roman" w:hAnsi="Times New Roman"/>
          <w:color w:val="000000"/>
          <w:sz w:val="24"/>
        </w:rPr>
        <w:t>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07A5A6A" w14:textId="77777777" w:rsidR="004C09C3" w:rsidRDefault="004C09C3">
      <w:pPr>
        <w:spacing w:after="120"/>
        <w:jc w:val="both"/>
      </w:pPr>
    </w:p>
    <w:p w14:paraId="20EB9AB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099AD186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364A4E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16CD45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</w:t>
      </w:r>
      <w:r>
        <w:rPr>
          <w:rFonts w:ascii="Times New Roman" w:hAnsi="Times New Roman"/>
          <w:color w:val="000000"/>
          <w:sz w:val="24"/>
        </w:rPr>
        <w:t>наших Господеві помолімся.</w:t>
      </w:r>
    </w:p>
    <w:p w14:paraId="60CD8F01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F40961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518BD4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225457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</w:t>
      </w:r>
      <w:r>
        <w:rPr>
          <w:rFonts w:ascii="Times New Roman" w:hAnsi="Times New Roman"/>
          <w:color w:val="000000"/>
          <w:sz w:val="24"/>
        </w:rPr>
        <w:t>, Господеві помолімся.</w:t>
      </w:r>
    </w:p>
    <w:p w14:paraId="0D0A57A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0CD5F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</w:t>
      </w:r>
      <w:r>
        <w:rPr>
          <w:rFonts w:ascii="Times New Roman" w:hAnsi="Times New Roman"/>
          <w:color w:val="000000"/>
          <w:sz w:val="24"/>
        </w:rPr>
        <w:t xml:space="preserve">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563A874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42360C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6201DE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284C49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</w:t>
      </w:r>
      <w:r>
        <w:rPr>
          <w:rFonts w:ascii="Times New Roman" w:hAnsi="Times New Roman"/>
          <w:i/>
          <w:color w:val="FF0000"/>
          <w:sz w:val="24"/>
        </w:rPr>
        <w:t>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A0361C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CB50FC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8EE9BC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DAFF08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</w:t>
      </w:r>
      <w:r>
        <w:rPr>
          <w:rFonts w:ascii="Times New Roman" w:hAnsi="Times New Roman"/>
          <w:color w:val="000000"/>
          <w:sz w:val="24"/>
        </w:rPr>
        <w:t>ають, подорожують, за недужих, страждаючих, полонених – і за спасення їх Господеві помолімся.</w:t>
      </w:r>
    </w:p>
    <w:p w14:paraId="3076924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D756E2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32CFDD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11C2A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 w14:paraId="0465029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223699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95653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5812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</w:t>
      </w:r>
      <w:r>
        <w:rPr>
          <w:rFonts w:ascii="Times New Roman" w:hAnsi="Times New Roman"/>
          <w:sz w:val="24"/>
          <w:u w:val="single"/>
        </w:rPr>
        <w:t>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C2ACF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73A61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AB809C4" w14:textId="77777777" w:rsidR="004C09C3" w:rsidRDefault="004C09C3">
      <w:pPr>
        <w:spacing w:after="120"/>
        <w:jc w:val="both"/>
      </w:pPr>
    </w:p>
    <w:p w14:paraId="215B614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3</w:t>
      </w:r>
    </w:p>
    <w:p w14:paraId="49AF6F54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6A4ECC7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6C07FBF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095994F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4CB55D3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64C4EBE1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Як вели́кого побо́рника в бі́дах знайшла́ тебе́ вселе́нна, страстоте́рпче:* ти перемага́єш наро́ди, бо, як ски́нув ти Лі́єву горди́ню* і на по́двиг сміли́вим учини́в ти Не́стора,* так, святи́й Дими́тріє, моли́ся Христу́ Бо́гу,* дарува́ти нам вели́ку ми́лість.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Тебе́, що ста́ла посере́дницею спасі́ння ро́ду на́шого,* оспі́вуємо, Богоро́дице Ді́во;* бо ті́лом, яке́ від те́бе прийня́в Син твій і Бог наш,* зазна́в на хресті́ стражда́нь* і ви́зволив нас із тлі́ння, як Людинолю́бець.</w:t>
      </w:r>
    </w:p>
    <w:p>
      <w:pPr>
        <w:spacing w:after="120"/>
      </w:pPr>
    </w:p>
    <w:p w14:paraId="47868FCC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0476BD7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F00CBB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93A5DC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Заступи, спаси, </w:t>
      </w:r>
      <w:r>
        <w:rPr>
          <w:rFonts w:ascii="Times New Roman" w:hAnsi="Times New Roman"/>
          <w:sz w:val="24"/>
        </w:rPr>
        <w:t>помилуй і охорони нас, Боже, Твоєю благодаттю</w:t>
      </w:r>
    </w:p>
    <w:p w14:paraId="474ED13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BD4B8E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>
        <w:rPr>
          <w:rFonts w:ascii="Times New Roman" w:hAnsi="Times New Roman"/>
          <w:color w:val="000000"/>
          <w:sz w:val="24"/>
        </w:rPr>
        <w:t>віддаймо.</w:t>
      </w:r>
    </w:p>
    <w:p w14:paraId="3A0843E1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A20D88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</w:t>
      </w:r>
      <w:r>
        <w:rPr>
          <w:rFonts w:ascii="Times New Roman" w:hAnsi="Times New Roman"/>
          <w:sz w:val="24"/>
          <w:u w:val="single"/>
        </w:rPr>
        <w:t xml:space="preserve">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920231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0EFE8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EB65B18" w14:textId="77777777" w:rsidR="004C09C3" w:rsidRDefault="004C09C3">
      <w:pPr>
        <w:spacing w:after="120"/>
      </w:pPr>
    </w:p>
    <w:p w14:paraId="34D1B29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Перший сідальний</w:t>
      </w:r>
    </w:p>
    <w:p w14:paraId="6BBC08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</w:t>
      </w:r>
      <w:r>
        <w:rPr>
          <w:rFonts w:ascii="Times New Roman" w:hAnsi="Times New Roman"/>
          <w:sz w:val="24"/>
        </w:rPr>
        <w:t>у собі.* Тому, смерте, ти вже не пануєш,* бо Владика всіх знищив твою владу.</w:t>
      </w:r>
    </w:p>
    <w:p w14:paraId="27903D84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</w:t>
      </w:r>
      <w:r>
        <w:rPr>
          <w:rFonts w:ascii="Times New Roman" w:hAnsi="Times New Roman"/>
          <w:sz w:val="24"/>
        </w:rPr>
        <w:t>риніс тобі благовість.* Тому з ангелом кличемо до тебе:* Радуйся, Чиста, житло Боже!</w:t>
      </w:r>
    </w:p>
    <w:p w14:paraId="6394C9E4" w14:textId="77777777" w:rsidR="004C09C3" w:rsidRDefault="004C09C3">
      <w:pPr>
        <w:spacing w:after="120"/>
        <w:jc w:val="both"/>
      </w:pPr>
    </w:p>
    <w:p w14:paraId="5E1220F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7887AE92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8410723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BB730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37A40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</w:t>
      </w:r>
      <w:r>
        <w:rPr>
          <w:rFonts w:ascii="Times New Roman" w:hAnsi="Times New Roman"/>
          <w:sz w:val="24"/>
        </w:rPr>
        <w:t>, помилуй і охорони нас, Боже, Твоєю благодаттю</w:t>
      </w:r>
    </w:p>
    <w:p w14:paraId="249DC43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7D59FB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</w:t>
      </w:r>
      <w:r>
        <w:rPr>
          <w:rFonts w:ascii="Times New Roman" w:hAnsi="Times New Roman"/>
          <w:color w:val="000000"/>
          <w:sz w:val="24"/>
        </w:rPr>
        <w:t>аймо.</w:t>
      </w:r>
    </w:p>
    <w:p w14:paraId="0AF1D08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D94C1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</w:t>
      </w:r>
      <w:r>
        <w:rPr>
          <w:rFonts w:ascii="Times New Roman" w:hAnsi="Times New Roman"/>
          <w:sz w:val="24"/>
          <w:u w:val="single"/>
        </w:rPr>
        <w:t xml:space="preserve">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</w:t>
      </w:r>
      <w:r>
        <w:rPr>
          <w:rFonts w:ascii="Times New Roman" w:hAnsi="Times New Roman"/>
          <w:sz w:val="24"/>
          <w:u w:val="single"/>
        </w:rPr>
        <w:t>встоїться, бо в Тебе є прощення. Ти один святий, допоміжник сильний, захисник життя нашого, і Тебе ми завжди оспівуватимемо.]</w:t>
      </w:r>
    </w:p>
    <w:p w14:paraId="2048FD0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B1FB3F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A47A39A" w14:textId="77777777" w:rsidR="004C09C3" w:rsidRDefault="004C09C3">
      <w:pPr>
        <w:spacing w:after="120"/>
      </w:pPr>
    </w:p>
    <w:p w14:paraId="295C56D7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Другий сідальний</w:t>
      </w:r>
    </w:p>
    <w:p w14:paraId="567C2E6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</w:t>
      </w:r>
      <w:r>
        <w:rPr>
          <w:rFonts w:ascii="Times New Roman" w:hAnsi="Times New Roman"/>
          <w:sz w:val="24"/>
        </w:rPr>
        <w:t>шого, Господи, – слава тобі!</w:t>
      </w:r>
    </w:p>
    <w:p w14:paraId="750C0285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</w:t>
      </w:r>
      <w:r>
        <w:rPr>
          <w:rFonts w:ascii="Times New Roman" w:hAnsi="Times New Roman"/>
          <w:sz w:val="24"/>
        </w:rPr>
        <w:t>тебе: Радуйся, Благодатна!</w:t>
      </w:r>
    </w:p>
    <w:p w14:paraId="68C9ACDD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1BF9809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DC5EBD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CF503D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EA181E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500A4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4A3591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Розстелив зе</w:t>
      </w:r>
      <w:r>
        <w:rPr>
          <w:rFonts w:ascii="Times New Roman" w:hAnsi="Times New Roman"/>
          <w:sz w:val="24"/>
        </w:rPr>
        <w:t xml:space="preserve">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99DF90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C66B55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B47AEDD" w14:textId="77777777" w:rsidR="004C09C3" w:rsidRDefault="004C09C3">
      <w:pPr>
        <w:spacing w:after="120"/>
        <w:jc w:val="both"/>
      </w:pPr>
    </w:p>
    <w:p w14:paraId="580C0942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60CC12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</w:t>
      </w:r>
      <w:r>
        <w:rPr>
          <w:rFonts w:ascii="Times New Roman" w:hAnsi="Times New Roman"/>
          <w:sz w:val="24"/>
          <w:u w:val="single"/>
        </w:rPr>
        <w:t>венний ти, Господи,* навчи мене установ твоїх.</w:t>
      </w:r>
    </w:p>
    <w:p w14:paraId="0FFEE1C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028FE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7FB6ED4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Нащ</w:t>
      </w:r>
      <w:r>
        <w:rPr>
          <w:rFonts w:ascii="Times New Roman" w:hAnsi="Times New Roman"/>
          <w:sz w:val="24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7B992A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153C3D8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</w:t>
      </w:r>
      <w:r>
        <w:rPr>
          <w:rFonts w:ascii="Times New Roman" w:hAnsi="Times New Roman"/>
          <w:sz w:val="24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3113F9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07C1F5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</w:t>
      </w:r>
      <w:r>
        <w:rPr>
          <w:rFonts w:ascii="Times New Roman" w:hAnsi="Times New Roman"/>
          <w:sz w:val="24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36FF80CE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>
        <w:rPr>
          <w:rFonts w:ascii="Times New Roman" w:hAnsi="Times New Roman"/>
          <w:sz w:val="24"/>
        </w:rPr>
        <w:t>оди.</w:t>
      </w:r>
    </w:p>
    <w:p w14:paraId="02FD35AF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7011BB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903A16" w14:textId="77777777" w:rsidR="004C09C3" w:rsidRDefault="004C09C3">
      <w:pPr>
        <w:spacing w:after="120"/>
      </w:pPr>
    </w:p>
    <w:p w14:paraId="08110DE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Мала </w:t>
      </w: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114E007A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875015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C1493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2277F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60B597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7323358C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CA437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</w:t>
      </w:r>
      <w:r>
        <w:rPr>
          <w:rFonts w:ascii="Times New Roman" w:hAnsi="Times New Roman"/>
          <w:sz w:val="24"/>
          <w:u w:val="single"/>
        </w:rPr>
        <w:t>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</w:t>
      </w:r>
      <w:r>
        <w:rPr>
          <w:rFonts w:ascii="Times New Roman" w:hAnsi="Times New Roman"/>
          <w:sz w:val="24"/>
          <w:u w:val="single"/>
        </w:rPr>
        <w:t>енникам, владі, і всім людям.]</w:t>
      </w:r>
    </w:p>
    <w:p w14:paraId="728A26C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8FEB3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E3CF8FC" w14:textId="77777777" w:rsidR="004C09C3" w:rsidRDefault="004C09C3">
      <w:pPr>
        <w:spacing w:after="120"/>
      </w:pPr>
    </w:p>
    <w:p w14:paraId="24288D73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3</w:t>
      </w:r>
    </w:p>
    <w:p w14:paraId="42C74D9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Світлий ангел, дивуючи своєю появою,* утішними словами сказав </w:t>
      </w:r>
      <w:r>
        <w:rPr>
          <w:rFonts w:ascii="Times New Roman" w:hAnsi="Times New Roman"/>
          <w:sz w:val="24"/>
        </w:rPr>
        <w:t xml:space="preserve">мироносицям:* Чого шукаєте живого в гробі?* Встав той, хто гроби порожніми вчинив;* того, хто </w:t>
      </w:r>
      <w:r>
        <w:rPr>
          <w:rFonts w:ascii="Times New Roman" w:hAnsi="Times New Roman"/>
          <w:sz w:val="24"/>
        </w:rPr>
        <w:lastRenderedPageBreak/>
        <w:t>замінив тління, визнайте за Незмінного* і скажіть Богові: Які страшні діла твої,* ти бо спас рід людський.</w:t>
      </w:r>
    </w:p>
    <w:p w14:paraId="72F796E1" w14:textId="77777777" w:rsidR="004C09C3" w:rsidRDefault="004C09C3">
      <w:pPr>
        <w:spacing w:after="120"/>
        <w:jc w:val="both"/>
      </w:pPr>
    </w:p>
    <w:p w14:paraId="1F64227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3</w:t>
      </w:r>
    </w:p>
    <w:p w14:paraId="5F8AD1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6BA4286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Сіонських бранців ти</w:t>
      </w:r>
      <w:r>
        <w:rPr>
          <w:rFonts w:ascii="Times New Roman" w:hAnsi="Times New Roman"/>
          <w:sz w:val="24"/>
        </w:rPr>
        <w:t xml:space="preserve"> вивів з Вавилону.* То й мене, Слове, поверни від страждань до життя.</w:t>
      </w:r>
    </w:p>
    <w:p w14:paraId="13AE867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Ті, що опівдні сіють божественні сльози,* жнуть з радістю колосся вічного життя.</w:t>
      </w:r>
    </w:p>
    <w:p w14:paraId="2969E3C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усяка подяка.* Він бо разом з Отцем і Сином сяє; в ньому все живе й</w:t>
      </w:r>
      <w:r>
        <w:rPr>
          <w:rFonts w:ascii="Times New Roman" w:hAnsi="Times New Roman"/>
          <w:sz w:val="24"/>
        </w:rPr>
        <w:t xml:space="preserve"> рухається.</w:t>
      </w:r>
    </w:p>
    <w:p w14:paraId="5E54A4AE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703EA16B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2DC36987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через усиновлення Духом, завжди наче плід утроби Твоєї для Тебе, Христе, як і для Отця.</w:t>
      </w:r>
    </w:p>
    <w:p w14:paraId="3CB429FF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 xml:space="preserve">Святим Духом </w:t>
      </w:r>
      <w:r>
        <w:rPr>
          <w:rFonts w:ascii="Times New Roman" w:hAnsi="Times New Roman"/>
          <w:color w:val="000000"/>
          <w:sz w:val="24"/>
        </w:rPr>
        <w:t>сяє всяка святість, премудрість, бо Він усякому створінню існування дає. Послужімо Йому, як Отцю і Слову, бо Він — Бог.</w:t>
      </w:r>
    </w:p>
    <w:p w14:paraId="66BC0030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5560287F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Блаженні ті, що бояться Господа і ходять путями заповідей, бо вони споживуть плоди вічного життя.</w:t>
      </w:r>
    </w:p>
    <w:p w14:paraId="64FE8207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Радуйся, Начальнику пастирі</w:t>
      </w:r>
      <w:r>
        <w:rPr>
          <w:rFonts w:ascii="Times New Roman" w:hAnsi="Times New Roman"/>
          <w:color w:val="000000"/>
          <w:sz w:val="24"/>
        </w:rPr>
        <w:t>в, побачивши біля трапези Твоєї дітей Твоїх, що віття благодіянь носять.</w:t>
      </w:r>
    </w:p>
    <w:p w14:paraId="12CF23F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2FA41B11" w14:textId="77777777" w:rsidR="004C09C3" w:rsidRDefault="004C09C3">
      <w:pPr>
        <w:spacing w:after="120"/>
        <w:jc w:val="both"/>
      </w:pPr>
    </w:p>
    <w:p w14:paraId="45AF2E92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6C9A773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7CDD8E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AAD735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4B2DB92D" w14:textId="77777777" w:rsidR="004C09C3" w:rsidRDefault="004C09C3">
      <w:pPr>
        <w:spacing w:after="120"/>
      </w:pPr>
    </w:p>
    <w:p w14:paraId="3425C98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3</w:t>
      </w:r>
    </w:p>
    <w:p w14:paraId="28B0A273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95</w:t>
      </w:r>
    </w:p>
    <w:p w14:paraId="1B54D2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Скажіть поміж народами, що Господь воцарився; він бо утвердив вселенну, яка не захитається.</w:t>
      </w:r>
    </w:p>
    <w:p w14:paraId="202C639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Заспівайте Господеві нову пісню; співай Господеві, вся земле!</w:t>
      </w:r>
    </w:p>
    <w:p w14:paraId="61F5E9CE" w14:textId="77777777" w:rsidR="004C09C3" w:rsidRDefault="004C09C3">
      <w:pPr>
        <w:spacing w:after="120"/>
        <w:jc w:val="both"/>
      </w:pPr>
    </w:p>
    <w:p w14:paraId="32175C0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Господеві </w:t>
      </w:r>
      <w:r>
        <w:rPr>
          <w:rFonts w:ascii="Times New Roman" w:hAnsi="Times New Roman"/>
          <w:sz w:val="24"/>
        </w:rPr>
        <w:t>помолімся.</w:t>
      </w:r>
    </w:p>
    <w:p w14:paraId="45324A5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55BB9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</w:t>
      </w:r>
      <w:r>
        <w:rPr>
          <w:rFonts w:ascii="Times New Roman" w:hAnsi="Times New Roman"/>
          <w:sz w:val="24"/>
          <w:u w:val="single"/>
        </w:rPr>
        <w:t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</w:t>
      </w:r>
      <w:r>
        <w:rPr>
          <w:rFonts w:ascii="Times New Roman" w:hAnsi="Times New Roman"/>
          <w:sz w:val="24"/>
          <w:u w:val="single"/>
        </w:rPr>
        <w:t xml:space="preserve"> і Святого Твого Духа. Будь їм помічником і заступником; прийми їх молитви на наднебесний і духовний Твій жертовник.]</w:t>
      </w:r>
    </w:p>
    <w:p w14:paraId="1AD9538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1E65E1D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4594FA39" w14:textId="77777777" w:rsidR="004C09C3" w:rsidRDefault="004C09C3">
      <w:pPr>
        <w:spacing w:after="120"/>
        <w:jc w:val="both"/>
      </w:pPr>
    </w:p>
    <w:p w14:paraId="7F503AB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43EA634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11EFE6D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3B76F76E" w14:textId="77777777" w:rsidR="004C09C3" w:rsidRDefault="004C09C3">
      <w:pPr>
        <w:spacing w:after="120"/>
        <w:jc w:val="both"/>
      </w:pPr>
    </w:p>
    <w:p w14:paraId="5DFF1B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</w:t>
      </w:r>
      <w:r>
        <w:rPr>
          <w:rFonts w:ascii="Times New Roman" w:hAnsi="Times New Roman"/>
          <w:sz w:val="24"/>
        </w:rPr>
        <w:t>олім.</w:t>
      </w:r>
    </w:p>
    <w:p w14:paraId="1ECC87C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2781D34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3A94346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2AAF77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53E42B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 w14:paraId="7365D23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243DBC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6F6DC4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настав </w:t>
      </w:r>
      <w:r>
        <w:rPr>
          <w:rFonts w:ascii="Times New Roman" w:hAnsi="Times New Roman"/>
          <w:sz w:val="24"/>
        </w:rPr>
        <w:t xml:space="preserve">вечір,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дня,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тижні,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двері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замкнені </w:t>
      </w:r>
      <w:r>
        <w:rPr>
          <w:rFonts w:ascii="Times New Roman" w:hAnsi="Times New Roman"/>
          <w:sz w:val="24"/>
        </w:rPr>
        <w:t xml:space="preserve">там,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зі </w:t>
      </w:r>
      <w:r>
        <w:rPr>
          <w:rFonts w:ascii="Times New Roman" w:hAnsi="Times New Roman"/>
          <w:sz w:val="24"/>
        </w:rPr>
        <w:t xml:space="preserve">страху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юдеями, </w:t>
      </w:r>
      <w:r>
        <w:rPr>
          <w:rFonts w:ascii="Times New Roman" w:hAnsi="Times New Roman"/>
          <w:sz w:val="24"/>
        </w:rPr>
        <w:t xml:space="preserve">прийшов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посередині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вам!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показав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бік.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зраділи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Господа.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>каж</w:t>
      </w:r>
      <w:r>
        <w:rPr>
          <w:rFonts w:ascii="Times New Roman" w:hAnsi="Times New Roman"/>
          <w:sz w:val="24"/>
        </w:rPr>
        <w:t xml:space="preserve">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вам!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послав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Отець,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посилаю </w:t>
      </w:r>
      <w:r>
        <w:rPr>
          <w:rFonts w:ascii="Times New Roman" w:hAnsi="Times New Roman"/>
          <w:sz w:val="24"/>
        </w:rPr>
        <w:t xml:space="preserve">вас.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дихнув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Прийміть </w:t>
      </w:r>
      <w:r>
        <w:rPr>
          <w:rFonts w:ascii="Times New Roman" w:hAnsi="Times New Roman"/>
          <w:sz w:val="24"/>
        </w:rPr>
        <w:t xml:space="preserve">Духа </w:t>
      </w:r>
      <w:r>
        <w:rPr>
          <w:rFonts w:ascii="Times New Roman" w:hAnsi="Times New Roman"/>
          <w:sz w:val="24"/>
        </w:rPr>
        <w:t xml:space="preserve">Святого. </w:t>
      </w:r>
      <w:r>
        <w:rPr>
          <w:rFonts w:ascii="Times New Roman" w:hAnsi="Times New Roman"/>
          <w:sz w:val="24"/>
        </w:rPr>
        <w:t xml:space="preserve">Кому </w:t>
      </w:r>
      <w:r>
        <w:rPr>
          <w:rFonts w:ascii="Times New Roman" w:hAnsi="Times New Roman"/>
          <w:sz w:val="24"/>
        </w:rPr>
        <w:t xml:space="preserve">відпустите </w:t>
      </w:r>
      <w:r>
        <w:rPr>
          <w:rFonts w:ascii="Times New Roman" w:hAnsi="Times New Roman"/>
          <w:sz w:val="24"/>
        </w:rPr>
        <w:t xml:space="preserve">гріхи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відпустяться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кому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затримаєте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затримаються. </w:t>
      </w:r>
      <w:r>
        <w:rPr>
          <w:rFonts w:ascii="Times New Roman" w:hAnsi="Times New Roman"/>
          <w:sz w:val="24"/>
        </w:rPr>
        <w:t xml:space="preserve">Тома </w:t>
      </w:r>
      <w:r>
        <w:rPr>
          <w:rFonts w:ascii="Times New Roman" w:hAnsi="Times New Roman"/>
          <w:sz w:val="24"/>
        </w:rPr>
        <w:t xml:space="preserve">ж,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дванадцятьох,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прізвище </w:t>
      </w:r>
      <w:r>
        <w:rPr>
          <w:rFonts w:ascii="Times New Roman" w:hAnsi="Times New Roman"/>
          <w:sz w:val="24"/>
        </w:rPr>
        <w:t xml:space="preserve">Близнюк,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прийшов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Господа.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відповів: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побачу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руках </w:t>
      </w:r>
      <w:r>
        <w:rPr>
          <w:rFonts w:ascii="Times New Roman" w:hAnsi="Times New Roman"/>
          <w:sz w:val="24"/>
        </w:rPr>
        <w:t xml:space="preserve">ран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цвяхів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вкладу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пальця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місце,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цвяхи,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моєї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вкладу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бік,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повірю!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вісьмох </w:t>
      </w:r>
      <w:r>
        <w:rPr>
          <w:rFonts w:ascii="Times New Roman" w:hAnsi="Times New Roman"/>
          <w:sz w:val="24"/>
        </w:rPr>
        <w:t xml:space="preserve">днях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>бул</w:t>
      </w:r>
      <w:r>
        <w:rPr>
          <w:rFonts w:ascii="Times New Roman" w:hAnsi="Times New Roman"/>
          <w:sz w:val="24"/>
        </w:rPr>
        <w:t xml:space="preserve">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домі,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Тома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ними. </w:t>
      </w:r>
      <w:r>
        <w:rPr>
          <w:rFonts w:ascii="Times New Roman" w:hAnsi="Times New Roman"/>
          <w:sz w:val="24"/>
        </w:rPr>
        <w:t xml:space="preserve">Увіходить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двері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замкнені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стає </w:t>
      </w:r>
      <w:r>
        <w:rPr>
          <w:rFonts w:ascii="Times New Roman" w:hAnsi="Times New Roman"/>
          <w:sz w:val="24"/>
        </w:rPr>
        <w:t xml:space="preserve">посередині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вам! </w:t>
      </w:r>
      <w:r>
        <w:rPr>
          <w:rFonts w:ascii="Times New Roman" w:hAnsi="Times New Roman"/>
          <w:sz w:val="24"/>
        </w:rPr>
        <w:t xml:space="preserve">Потім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Томи: </w:t>
      </w:r>
      <w:r>
        <w:rPr>
          <w:rFonts w:ascii="Times New Roman" w:hAnsi="Times New Roman"/>
          <w:sz w:val="24"/>
        </w:rPr>
        <w:t xml:space="preserve">Подай </w:t>
      </w:r>
      <w:r>
        <w:rPr>
          <w:rFonts w:ascii="Times New Roman" w:hAnsi="Times New Roman"/>
          <w:sz w:val="24"/>
        </w:rPr>
        <w:t xml:space="preserve">твій </w:t>
      </w:r>
      <w:r>
        <w:rPr>
          <w:rFonts w:ascii="Times New Roman" w:hAnsi="Times New Roman"/>
          <w:sz w:val="24"/>
        </w:rPr>
        <w:t xml:space="preserve">палець </w:t>
      </w:r>
      <w:r>
        <w:rPr>
          <w:rFonts w:ascii="Times New Roman" w:hAnsi="Times New Roman"/>
          <w:sz w:val="24"/>
        </w:rPr>
        <w:t xml:space="preserve">сюди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глянь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руки.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простягни </w:t>
      </w:r>
      <w:r>
        <w:rPr>
          <w:rFonts w:ascii="Times New Roman" w:hAnsi="Times New Roman"/>
          <w:sz w:val="24"/>
        </w:rPr>
        <w:t xml:space="preserve">твою </w:t>
      </w:r>
      <w:r>
        <w:rPr>
          <w:rFonts w:ascii="Times New Roman" w:hAnsi="Times New Roman"/>
          <w:sz w:val="24"/>
        </w:rPr>
        <w:t xml:space="preserve">руку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вклади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бік.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будь </w:t>
      </w:r>
      <w:r>
        <w:rPr>
          <w:rFonts w:ascii="Times New Roman" w:hAnsi="Times New Roman"/>
          <w:sz w:val="24"/>
        </w:rPr>
        <w:t xml:space="preserve">невіруючий,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віруючий! </w:t>
      </w:r>
      <w:r>
        <w:rPr>
          <w:rFonts w:ascii="Times New Roman" w:hAnsi="Times New Roman"/>
          <w:sz w:val="24"/>
        </w:rPr>
        <w:t xml:space="preserve">Тома </w:t>
      </w:r>
      <w:r>
        <w:rPr>
          <w:rFonts w:ascii="Times New Roman" w:hAnsi="Times New Roman"/>
          <w:sz w:val="24"/>
        </w:rPr>
        <w:t xml:space="preserve">відповів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Господь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 xml:space="preserve">мій!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бачив </w:t>
      </w:r>
      <w:r>
        <w:rPr>
          <w:rFonts w:ascii="Times New Roman" w:hAnsi="Times New Roman"/>
          <w:sz w:val="24"/>
        </w:rPr>
        <w:t xml:space="preserve">мене, </w:t>
      </w:r>
      <w:r>
        <w:rPr>
          <w:rFonts w:ascii="Times New Roman" w:hAnsi="Times New Roman"/>
          <w:sz w:val="24"/>
        </w:rPr>
        <w:t xml:space="preserve">віруєш. </w:t>
      </w:r>
      <w:r>
        <w:rPr>
          <w:rFonts w:ascii="Times New Roman" w:hAnsi="Times New Roman"/>
          <w:sz w:val="24"/>
        </w:rPr>
        <w:t xml:space="preserve">Щасливі 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увірували!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інших </w:t>
      </w:r>
      <w:r>
        <w:rPr>
          <w:rFonts w:ascii="Times New Roman" w:hAnsi="Times New Roman"/>
          <w:sz w:val="24"/>
        </w:rPr>
        <w:t xml:space="preserve">чудес </w:t>
      </w:r>
      <w:r>
        <w:rPr>
          <w:rFonts w:ascii="Times New Roman" w:hAnsi="Times New Roman"/>
          <w:sz w:val="24"/>
        </w:rPr>
        <w:t xml:space="preserve">вчинив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очах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учнів,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записано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цій </w:t>
      </w:r>
      <w:r>
        <w:rPr>
          <w:rFonts w:ascii="Times New Roman" w:hAnsi="Times New Roman"/>
          <w:sz w:val="24"/>
        </w:rPr>
        <w:t xml:space="preserve">книзі.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записано,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>увірув</w:t>
      </w:r>
      <w:r>
        <w:rPr>
          <w:rFonts w:ascii="Times New Roman" w:hAnsi="Times New Roman"/>
          <w:sz w:val="24"/>
        </w:rPr>
        <w:t xml:space="preserve">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Христос, </w:t>
      </w:r>
      <w:r>
        <w:rPr>
          <w:rFonts w:ascii="Times New Roman" w:hAnsi="Times New Roman"/>
          <w:sz w:val="24"/>
        </w:rPr>
        <w:t xml:space="preserve">Син </w:t>
      </w:r>
      <w:r>
        <w:rPr>
          <w:rFonts w:ascii="Times New Roman" w:hAnsi="Times New Roman"/>
          <w:sz w:val="24"/>
        </w:rPr>
        <w:t xml:space="preserve">Божий,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увірувавши,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мали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ім'я.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65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</w:rPr>
        <w:t>19-31)</w:t>
      </w:r>
    </w:p>
    <w:p w14:paraId="26F3F8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7899A32D" w14:textId="77777777" w:rsidR="004C09C3" w:rsidRDefault="004C09C3">
      <w:pPr>
        <w:spacing w:after="120"/>
        <w:jc w:val="both"/>
      </w:pPr>
    </w:p>
    <w:p w14:paraId="3915EA9C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18D646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</w:t>
      </w:r>
      <w:r>
        <w:rPr>
          <w:rFonts w:ascii="Times New Roman" w:hAnsi="Times New Roman"/>
          <w:sz w:val="24"/>
        </w:rPr>
        <w:t>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</w:t>
      </w:r>
      <w:r>
        <w:rPr>
          <w:rFonts w:ascii="Times New Roman" w:hAnsi="Times New Roman"/>
          <w:sz w:val="24"/>
        </w:rPr>
        <w:t>словляючи Господа,* славимо воскресіння його,* бо, розп'яття перетерпівши,* він смертю смерть переміг.</w:t>
      </w:r>
    </w:p>
    <w:p w14:paraId="6F68ED6A" w14:textId="77777777" w:rsidR="004C09C3" w:rsidRDefault="004C09C3">
      <w:pPr>
        <w:spacing w:after="120"/>
      </w:pPr>
    </w:p>
    <w:p w14:paraId="2768DBA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7CBEFE3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62B63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</w:t>
      </w:r>
      <w:r>
        <w:rPr>
          <w:rFonts w:ascii="Times New Roman" w:hAnsi="Times New Roman"/>
          <w:sz w:val="24"/>
        </w:rPr>
        <w:t xml:space="preserve"> і від гріха мого очисти мене.</w:t>
      </w:r>
    </w:p>
    <w:p w14:paraId="0992A9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5A7A06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65073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27731E3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</w:t>
      </w:r>
      <w:r>
        <w:rPr>
          <w:rFonts w:ascii="Times New Roman" w:hAnsi="Times New Roman"/>
          <w:sz w:val="24"/>
        </w:rPr>
        <w:t>одила мене мати моя.</w:t>
      </w:r>
    </w:p>
    <w:p w14:paraId="065B512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7844A3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7C33D72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BD2A24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</w:t>
      </w:r>
      <w:r>
        <w:rPr>
          <w:rFonts w:ascii="Times New Roman" w:hAnsi="Times New Roman"/>
          <w:sz w:val="24"/>
        </w:rPr>
        <w:t>ріхів моїх,* і всі беззаконня мої очисти.</w:t>
      </w:r>
    </w:p>
    <w:p w14:paraId="0AA767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337123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02C2B7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</w:t>
      </w:r>
      <w:r>
        <w:rPr>
          <w:rFonts w:ascii="Times New Roman" w:hAnsi="Times New Roman"/>
          <w:sz w:val="24"/>
        </w:rPr>
        <w:t>.</w:t>
      </w:r>
    </w:p>
    <w:p w14:paraId="0305819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05492F2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3A316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29B551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</w:t>
      </w:r>
      <w:r>
        <w:rPr>
          <w:rFonts w:ascii="Times New Roman" w:hAnsi="Times New Roman"/>
          <w:sz w:val="24"/>
        </w:rPr>
        <w:t>хотів, дав би я,* та всепалення не миле тобі.</w:t>
      </w:r>
    </w:p>
    <w:p w14:paraId="1C1C1A2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Жертва Богові – дух сокрушений,* серцем сокрушеним і смиренним Бог не погордить.</w:t>
      </w:r>
    </w:p>
    <w:p w14:paraId="7D2489A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7DC2F9E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</w:t>
      </w:r>
      <w:r>
        <w:rPr>
          <w:rFonts w:ascii="Times New Roman" w:hAnsi="Times New Roman"/>
          <w:sz w:val="24"/>
        </w:rPr>
        <w:t>ня і всепалення;* тоді покладуть на вівтар твій тельців.</w:t>
      </w:r>
    </w:p>
    <w:p w14:paraId="3BFA1285" w14:textId="77777777" w:rsidR="004C09C3" w:rsidRDefault="004C09C3">
      <w:pPr>
        <w:spacing w:after="120"/>
        <w:jc w:val="both"/>
      </w:pPr>
    </w:p>
    <w:p w14:paraId="03A55F0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7A3C03F5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6B70BB79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5ED4F95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2B6E0CC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</w:t>
      </w:r>
      <w:r>
        <w:rPr>
          <w:rFonts w:ascii="Times New Roman" w:hAnsi="Times New Roman"/>
          <w:sz w:val="24"/>
        </w:rPr>
        <w:t>ам життя вічне* і милість велику.</w:t>
      </w:r>
    </w:p>
    <w:p w14:paraId="37ECA1B5" w14:textId="77777777" w:rsidR="004C09C3" w:rsidRDefault="004C09C3">
      <w:pPr>
        <w:spacing w:after="120"/>
        <w:jc w:val="both"/>
      </w:pPr>
    </w:p>
    <w:p w14:paraId="0C0462D1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1F4F99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і славного великомученика Димитрія Мироточця, і всіх cвяти́х: мо́лимо Тебе́, многоми́лостивий Го́споди, ви́слухай нас грішних, що мо́лимось Тобі, і поми́луй нас.</w:t>
      </w:r>
    </w:p>
    <w:p w14:paraId="4BAEAF1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077F970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[Господи, Боже наш! Ти за покаяння дарував людям відпущення, нам же, як образ п</w:t>
      </w:r>
      <w:r>
        <w:rPr>
          <w:rFonts w:ascii="Times New Roman" w:hAnsi="Times New Roman"/>
          <w:sz w:val="24"/>
          <w:u w:val="single"/>
        </w:rPr>
        <w:t>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</w:t>
      </w:r>
      <w:r>
        <w:rPr>
          <w:rFonts w:ascii="Times New Roman" w:hAnsi="Times New Roman"/>
          <w:sz w:val="24"/>
          <w:u w:val="single"/>
        </w:rPr>
        <w:t xml:space="preserve">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</w:t>
      </w:r>
      <w:r>
        <w:rPr>
          <w:rFonts w:ascii="Times New Roman" w:hAnsi="Times New Roman"/>
          <w:sz w:val="24"/>
          <w:u w:val="single"/>
        </w:rPr>
        <w:t>го віддиху появляти Тобі жертву справедливости й приноси на святих Твоїх жертовниках.]</w:t>
      </w:r>
    </w:p>
    <w:p w14:paraId="44D22F6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E70606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82FF450" w14:textId="77777777" w:rsidR="004C09C3" w:rsidRDefault="004C09C3">
      <w:pPr>
        <w:spacing w:after="120"/>
      </w:pPr>
    </w:p>
    <w:p w14:paraId="72BC7C2C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43F49F6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1A939F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2C594D6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</w:t>
      </w:r>
      <w:r>
        <w:rPr>
          <w:rFonts w:ascii="Times New Roman" w:hAnsi="Times New Roman"/>
          <w:sz w:val="24"/>
          <w:u w:val="single"/>
        </w:rPr>
        <w:t>осподи, святому Воскресінню Твоєму.</w:t>
      </w:r>
    </w:p>
    <w:p w14:paraId="78FC4D7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023422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</w:t>
      </w:r>
      <w:r>
        <w:rPr>
          <w:rFonts w:ascii="Times New Roman" w:hAnsi="Times New Roman"/>
          <w:sz w:val="24"/>
          <w:u w:val="single"/>
        </w:rPr>
        <w:t>скресінню Твоєму.</w:t>
      </w:r>
    </w:p>
    <w:p w14:paraId="251B52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244449F5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6AD6116B" w14:textId="77777777" w:rsidR="004C09C3" w:rsidRDefault="004C09C3">
      <w:pPr>
        <w:spacing w:after="120"/>
        <w:jc w:val="both"/>
      </w:pPr>
    </w:p>
    <w:p w14:paraId="316738C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5FF9C3F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Вседержителю Владико! Ти, що з н</w:t>
      </w:r>
      <w:r>
        <w:rPr>
          <w:rFonts w:ascii="Times New Roman" w:hAnsi="Times New Roman"/>
          <w:b/>
          <w:sz w:val="24"/>
        </w:rPr>
        <w:t>ебуття усе призвав, Словом утворив і впорядкував Духом* – в любові Твоїй утверди мене.</w:t>
      </w:r>
    </w:p>
    <w:p w14:paraId="0BE0CC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A1AD32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Хрест Твій нечестивця осоромив, той бо до ями впав, що сам її викопав, воскресіння ж Твоє, Христе, піднесло силу </w:t>
      </w:r>
      <w:r>
        <w:rPr>
          <w:rFonts w:ascii="Times New Roman" w:hAnsi="Times New Roman"/>
          <w:sz w:val="24"/>
        </w:rPr>
        <w:t>упокорених.</w:t>
      </w:r>
    </w:p>
    <w:p w14:paraId="0223B2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E8B389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2E070892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Славне сказано було про Тебе, </w:t>
      </w:r>
      <w:r>
        <w:rPr>
          <w:rFonts w:ascii="Times New Roman" w:hAnsi="Times New Roman"/>
          <w:sz w:val="24"/>
        </w:rPr>
        <w:t>одушевлене Місто вічного Царя; через Тебе бо, Владичице, Бог із тими пожив, що на землі перебувають.</w:t>
      </w:r>
    </w:p>
    <w:p w14:paraId="5EE0A25A" w14:textId="77777777" w:rsidR="004C09C3" w:rsidRDefault="004C09C3">
      <w:pPr>
        <w:spacing w:after="120"/>
        <w:jc w:val="both"/>
      </w:pPr>
    </w:p>
    <w:p w14:paraId="6AC1445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366A74D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2D009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7BEBC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1226F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</w:t>
      </w:r>
      <w:r>
        <w:rPr>
          <w:rFonts w:ascii="Times New Roman" w:hAnsi="Times New Roman"/>
          <w:color w:val="000000"/>
          <w:sz w:val="24"/>
        </w:rPr>
        <w:t xml:space="preserve"> поми́луй.</w:t>
      </w:r>
    </w:p>
    <w:p w14:paraId="016D7F24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B33E6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6DC35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</w:t>
      </w:r>
      <w:r>
        <w:rPr>
          <w:rFonts w:ascii="Times New Roman" w:hAnsi="Times New Roman"/>
          <w:sz w:val="24"/>
          <w:u w:val="single"/>
        </w:rPr>
        <w:t xml:space="preserve">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</w:t>
      </w:r>
      <w:r>
        <w:rPr>
          <w:rFonts w:ascii="Times New Roman" w:hAnsi="Times New Roman"/>
          <w:sz w:val="24"/>
          <w:u w:val="single"/>
        </w:rPr>
        <w:t>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8EBE8A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D4A094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C5350EC" w14:textId="77777777" w:rsidR="004C09C3" w:rsidRDefault="004C09C3">
      <w:pPr>
        <w:spacing w:after="120"/>
        <w:jc w:val="both"/>
      </w:pPr>
    </w:p>
    <w:p w14:paraId="43543D1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11B8362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63035D9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</w:t>
      </w:r>
      <w:r>
        <w:rPr>
          <w:rFonts w:ascii="Times New Roman" w:hAnsi="Times New Roman"/>
          <w:sz w:val="24"/>
          <w:u w:val="single"/>
        </w:rPr>
        <w:t>кресінню Твоєму.</w:t>
      </w:r>
    </w:p>
    <w:p w14:paraId="132A9D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64D91B0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7EF953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Тілом </w:t>
      </w:r>
      <w:r>
        <w:rPr>
          <w:rFonts w:ascii="Times New Roman" w:hAnsi="Times New Roman"/>
          <w:sz w:val="24"/>
        </w:rPr>
        <w:t>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3D3B5FFA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Пом’яни, Христе, стадо, що його стражданням Твоїм придбав єси; жалісливі молитви пре</w:t>
      </w:r>
      <w:r>
        <w:rPr>
          <w:rFonts w:ascii="Times New Roman" w:hAnsi="Times New Roman"/>
          <w:sz w:val="24"/>
        </w:rPr>
        <w:t>прославленої Твоєї Матері прийнявши і паству лихом пригноблену навідавши, визволь силою Твоєю, Господи.</w:t>
      </w:r>
    </w:p>
    <w:p w14:paraId="29DDD84E" w14:textId="77777777" w:rsidR="004C09C3" w:rsidRDefault="004C09C3">
      <w:pPr>
        <w:spacing w:after="120"/>
        <w:jc w:val="both"/>
      </w:pPr>
    </w:p>
    <w:p w14:paraId="3EC0040C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676826C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21A4D2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</w:t>
      </w:r>
      <w:r>
        <w:rPr>
          <w:rFonts w:ascii="Times New Roman" w:hAnsi="Times New Roman"/>
          <w:i/>
          <w:color w:val="FF0000"/>
          <w:sz w:val="24"/>
        </w:rPr>
        <w:t>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2B438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55CB38A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0498D5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50BF92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</w:t>
      </w:r>
      <w:r>
        <w:rPr>
          <w:rFonts w:ascii="Times New Roman" w:hAnsi="Times New Roman"/>
          <w:sz w:val="24"/>
        </w:rPr>
        <w:t>я.</w:t>
      </w:r>
    </w:p>
    <w:p w14:paraId="60642153" w14:textId="77777777" w:rsidR="004C09C3" w:rsidRDefault="004C09C3">
      <w:pPr>
        <w:spacing w:after="120"/>
        <w:jc w:val="both"/>
      </w:pPr>
    </w:p>
    <w:p w14:paraId="7C5F4B69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6EDCE85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2BC937E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1736A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Безодня милості й милосердя через добросе</w:t>
      </w:r>
      <w:r>
        <w:rPr>
          <w:rFonts w:ascii="Times New Roman" w:hAnsi="Times New Roman"/>
          <w:sz w:val="24"/>
        </w:rPr>
        <w:t>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23C8629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97B5BB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Смерти зазнав убивця, побачивши вбитого оживленим; це знаки Твого, Христ</w:t>
      </w:r>
      <w:r>
        <w:rPr>
          <w:rFonts w:ascii="Times New Roman" w:hAnsi="Times New Roman"/>
          <w:sz w:val="24"/>
        </w:rPr>
        <w:t>е, воскресіння і за Твоє пречисте страждання нагорода.</w:t>
      </w:r>
    </w:p>
    <w:p w14:paraId="6C7AC7BC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3D4D56FB" w14:textId="77777777" w:rsidR="004C09C3" w:rsidRDefault="004C09C3">
      <w:pPr>
        <w:spacing w:after="120"/>
        <w:jc w:val="both"/>
      </w:pPr>
    </w:p>
    <w:p w14:paraId="5B0EB35F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</w:t>
      </w:r>
      <w:r>
        <w:rPr>
          <w:rFonts w:ascii="Times New Roman" w:hAnsi="Times New Roman"/>
          <w:i/>
          <w:color w:val="FF0000"/>
          <w:sz w:val="24"/>
        </w:rPr>
        <w:t>ія</w:t>
      </w:r>
    </w:p>
    <w:p w14:paraId="5E043BB2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7302F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46904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19007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34339E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43AD126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A9049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</w:t>
      </w:r>
      <w:r>
        <w:rPr>
          <w:rFonts w:ascii="Times New Roman" w:hAnsi="Times New Roman"/>
          <w:sz w:val="24"/>
          <w:u w:val="single"/>
        </w:rPr>
        <w:t>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</w:t>
      </w:r>
      <w:r>
        <w:rPr>
          <w:rFonts w:ascii="Times New Roman" w:hAnsi="Times New Roman"/>
          <w:sz w:val="24"/>
          <w:u w:val="single"/>
        </w:rPr>
        <w:t>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C21EDA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CA6B6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2A6962A" w14:textId="77777777" w:rsidR="004C09C3" w:rsidRDefault="004C09C3">
      <w:pPr>
        <w:spacing w:after="120"/>
        <w:jc w:val="both"/>
      </w:pPr>
    </w:p>
    <w:p w14:paraId="1BDB923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</w:t>
      </w:r>
      <w:r>
        <w:rPr>
          <w:rFonts w:ascii="Times New Roman" w:hAnsi="Times New Roman"/>
          <w:sz w:val="24"/>
        </w:rPr>
        <w:t>оспі́вують* божестве́нну могу́тність вла́ди Твоє́ї.</w:t>
      </w:r>
    </w:p>
    <w:p w14:paraId="518604DA" w14:textId="77777777" w:rsidR="004C09C3" w:rsidRDefault="004C09C3">
      <w:pPr>
        <w:spacing w:after="120"/>
        <w:jc w:val="both"/>
      </w:pPr>
    </w:p>
    <w:p w14:paraId="1D74FF1B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2C6B75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31863B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 w14:paraId="0595813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538A62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F0249C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Краплі Богот</w:t>
      </w:r>
      <w:r>
        <w:rPr>
          <w:rFonts w:ascii="Times New Roman" w:hAnsi="Times New Roman"/>
          <w:sz w:val="24"/>
        </w:rPr>
        <w:t>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15D476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Прославмо, вірні, Милосердного Духа вкупі з От</w:t>
      </w:r>
      <w:r>
        <w:rPr>
          <w:rFonts w:ascii="Times New Roman" w:hAnsi="Times New Roman"/>
          <w:sz w:val="24"/>
        </w:rPr>
        <w:t>цем і Єдинородним Сином, в трьох почитаючи один початок і одне Божество, взиваючи: «Благословен єси, Боже отців наших».</w:t>
      </w:r>
    </w:p>
    <w:p w14:paraId="12D81912" w14:textId="77777777" w:rsidR="004C09C3" w:rsidRDefault="004C09C3">
      <w:pPr>
        <w:spacing w:after="120"/>
        <w:jc w:val="both"/>
      </w:pPr>
    </w:p>
    <w:p w14:paraId="0746707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3454CC5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Зібрались у нестерпнім вогні, та шкоди від полум'я не зазнавши, юнаки – провідники побожности, божественну пісню </w:t>
      </w:r>
      <w:r>
        <w:rPr>
          <w:rFonts w:ascii="Times New Roman" w:hAnsi="Times New Roman"/>
          <w:b/>
          <w:sz w:val="24"/>
        </w:rPr>
        <w:t>співали:* Усі створіння Господні, благословіть Господа і прославляйте його по всі віки.</w:t>
      </w:r>
    </w:p>
    <w:p w14:paraId="3430C46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DEC96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Роздерлася церковна світла завіса, коли хрест Твій на лобнім місці поставлено, і все творіння від страху замішалося</w:t>
      </w:r>
      <w:r>
        <w:rPr>
          <w:rFonts w:ascii="Times New Roman" w:hAnsi="Times New Roman"/>
          <w:sz w:val="24"/>
        </w:rPr>
        <w:t>, співаючи: «Благословіть, всі творіння, Господа і прославляйте по всі віки».</w:t>
      </w:r>
    </w:p>
    <w:p w14:paraId="0846B9F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C57EDE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Воскрес Ти, Христе, із гробу і силою Божественною через дерево хреста оновив того, що через лестощі впав і взиває та кличе: «</w:t>
      </w:r>
      <w:r>
        <w:rPr>
          <w:rFonts w:ascii="Times New Roman" w:hAnsi="Times New Roman"/>
          <w:sz w:val="24"/>
        </w:rPr>
        <w:t>Благословіть, всі творіння, Господа і прославляйте по всі віки».</w:t>
      </w:r>
    </w:p>
    <w:p w14:paraId="744E75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010C429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 Богородителько, храмом Бога, оселею живою і ковчегом стала, Ти бо Твор</w:t>
      </w:r>
      <w:r>
        <w:rPr>
          <w:rFonts w:ascii="Times New Roman" w:hAnsi="Times New Roman"/>
          <w:sz w:val="24"/>
        </w:rPr>
        <w:t>ця з людьми примирила, і всі ми, творіння, достойно оспівуємо Тебе і прославляємо по всі віки.</w:t>
      </w:r>
    </w:p>
    <w:p w14:paraId="4E62F085" w14:textId="77777777" w:rsidR="004C09C3" w:rsidRDefault="004C09C3">
      <w:pPr>
        <w:spacing w:after="120"/>
        <w:jc w:val="both"/>
      </w:pPr>
    </w:p>
    <w:p w14:paraId="44B20678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7CAEFAF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5FDEB99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7E83747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14177D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Бо він зглянувся на покору слугині </w:t>
      </w:r>
      <w:r>
        <w:rPr>
          <w:rFonts w:ascii="Times New Roman" w:hAnsi="Times New Roman"/>
          <w:sz w:val="24"/>
        </w:rPr>
        <w:t>своєї,* ось бо віднині ублажатимуть мене всі роди.</w:t>
      </w:r>
    </w:p>
    <w:p w14:paraId="643F1E8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4826E8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7AD793F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</w:t>
      </w:r>
      <w:r>
        <w:rPr>
          <w:rFonts w:ascii="Times New Roman" w:hAnsi="Times New Roman"/>
          <w:sz w:val="24"/>
        </w:rPr>
        <w:t>олів, підняв угору смиренних;* наситив благами голодних, багатих же відіслав з порожніми руками.</w:t>
      </w:r>
    </w:p>
    <w:p w14:paraId="3B55A51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FABE63B" w14:textId="77777777" w:rsidR="004C09C3" w:rsidRDefault="004C09C3">
      <w:pPr>
        <w:spacing w:after="120"/>
      </w:pPr>
    </w:p>
    <w:p w14:paraId="60AC5513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4E48AC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 xml:space="preserve">Нове і </w:t>
      </w:r>
      <w:r>
        <w:rPr>
          <w:rFonts w:ascii="Times New Roman" w:hAnsi="Times New Roman"/>
          <w:b/>
          <w:sz w:val="24"/>
        </w:rPr>
        <w:t>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550D4704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96A52F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Стра</w:t>
      </w:r>
      <w:r>
        <w:rPr>
          <w:rFonts w:ascii="Times New Roman" w:hAnsi="Times New Roman"/>
          <w:sz w:val="24"/>
        </w:rPr>
        <w:t>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7EFDF1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</w:t>
      </w:r>
      <w:r>
        <w:rPr>
          <w:rFonts w:ascii="Times New Roman" w:hAnsi="Times New Roman"/>
          <w:sz w:val="24"/>
          <w:u w:val="single"/>
        </w:rPr>
        <w:t>сінню Твоєму.</w:t>
      </w:r>
    </w:p>
    <w:p w14:paraId="6F1BFE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200842D9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</w:t>
      </w:r>
      <w:r>
        <w:rPr>
          <w:rFonts w:ascii="Times New Roman" w:hAnsi="Times New Roman"/>
          <w:b/>
          <w:sz w:val="24"/>
        </w:rPr>
        <w:t>лава і нині</w:t>
      </w:r>
      <w:r>
        <w:rPr>
          <w:rFonts w:ascii="Times New Roman" w:hAnsi="Times New Roman"/>
          <w:sz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77F93C7F" w14:textId="77777777" w:rsidR="004C09C3" w:rsidRDefault="004C09C3">
      <w:pPr>
        <w:spacing w:after="120"/>
        <w:jc w:val="both"/>
      </w:pPr>
    </w:p>
    <w:p w14:paraId="2F92C0C9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</w:t>
      </w:r>
      <w:r>
        <w:rPr>
          <w:rFonts w:ascii="Times New Roman" w:hAnsi="Times New Roman"/>
          <w:i/>
          <w:color w:val="FF0000"/>
          <w:sz w:val="24"/>
        </w:rPr>
        <w:t>ія</w:t>
      </w:r>
    </w:p>
    <w:p w14:paraId="2BFAA12F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064A7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63682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9FB7D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5BE5B4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</w:t>
      </w:r>
      <w:r>
        <w:rPr>
          <w:rFonts w:ascii="Times New Roman" w:hAnsi="Times New Roman"/>
          <w:color w:val="000000"/>
          <w:sz w:val="24"/>
        </w:rPr>
        <w:t>ятими пом’янувши, самих себе, і один одного, і все життя наше Христу Богові віддаймо.</w:t>
      </w:r>
    </w:p>
    <w:p w14:paraId="5788123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30A4E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>
        <w:rPr>
          <w:rFonts w:ascii="Times New Roman" w:hAnsi="Times New Roman"/>
          <w:sz w:val="24"/>
          <w:u w:val="single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733C7C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</w:t>
      </w:r>
      <w:r>
        <w:rPr>
          <w:rFonts w:ascii="Times New Roman" w:hAnsi="Times New Roman"/>
          <w:color w:val="000000"/>
          <w:sz w:val="24"/>
        </w:rPr>
        <w:t>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7882FEA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470D1DE" w14:textId="77777777" w:rsidR="004C09C3" w:rsidRDefault="004C09C3">
      <w:pPr>
        <w:spacing w:after="120"/>
        <w:jc w:val="both"/>
      </w:pPr>
    </w:p>
    <w:p w14:paraId="07301349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5A607EA1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42E6DFA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2E1EB22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поклоняйтеся підніжжю ніг </w:t>
      </w:r>
      <w:r>
        <w:rPr>
          <w:rFonts w:ascii="Times New Roman" w:hAnsi="Times New Roman"/>
          <w:sz w:val="24"/>
          <w:u w:val="single"/>
        </w:rPr>
        <w:t>Його, бо святе воно.</w:t>
      </w:r>
    </w:p>
    <w:p w14:paraId="6AA4791F" w14:textId="77777777" w:rsidR="004C09C3" w:rsidRDefault="004C09C3">
      <w:pPr>
        <w:spacing w:after="120"/>
      </w:pPr>
    </w:p>
    <w:p w14:paraId="42C791FF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замкнених </w:t>
      </w:r>
      <w:r>
        <w:rPr>
          <w:rFonts w:ascii="Times New Roman" w:hAnsi="Times New Roman"/>
          <w:sz w:val="24"/>
        </w:rPr>
        <w:t xml:space="preserve">дверях, </w:t>
      </w:r>
      <w:r>
        <w:rPr>
          <w:rFonts w:ascii="Times New Roman" w:hAnsi="Times New Roman"/>
          <w:sz w:val="24"/>
        </w:rPr>
        <w:t xml:space="preserve">увійшов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Владико,*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мирно </w:t>
      </w:r>
      <w:r>
        <w:rPr>
          <w:rFonts w:ascii="Times New Roman" w:hAnsi="Times New Roman"/>
          <w:sz w:val="24"/>
        </w:rPr>
        <w:t xml:space="preserve">дихнувши, </w:t>
      </w:r>
      <w:r>
        <w:rPr>
          <w:rFonts w:ascii="Times New Roman" w:hAnsi="Times New Roman"/>
          <w:sz w:val="24"/>
        </w:rPr>
        <w:t xml:space="preserve">сповнив </w:t>
      </w:r>
      <w:r>
        <w:rPr>
          <w:rFonts w:ascii="Times New Roman" w:hAnsi="Times New Roman"/>
          <w:sz w:val="24"/>
        </w:rPr>
        <w:t xml:space="preserve">апостолів </w:t>
      </w:r>
      <w:r>
        <w:rPr>
          <w:rFonts w:ascii="Times New Roman" w:hAnsi="Times New Roman"/>
          <w:sz w:val="24"/>
        </w:rPr>
        <w:t xml:space="preserve">пресвятого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доручив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в'язати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розв'язувати </w:t>
      </w:r>
      <w:r>
        <w:rPr>
          <w:rFonts w:ascii="Times New Roman" w:hAnsi="Times New Roman"/>
          <w:sz w:val="24"/>
        </w:rPr>
        <w:t xml:space="preserve">гріхи;*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вісьмох </w:t>
      </w:r>
      <w:r>
        <w:rPr>
          <w:rFonts w:ascii="Times New Roman" w:hAnsi="Times New Roman"/>
          <w:sz w:val="24"/>
        </w:rPr>
        <w:t xml:space="preserve">днях </w:t>
      </w:r>
      <w:r>
        <w:rPr>
          <w:rFonts w:ascii="Times New Roman" w:hAnsi="Times New Roman"/>
          <w:sz w:val="24"/>
        </w:rPr>
        <w:t xml:space="preserve">бік </w:t>
      </w:r>
      <w:r>
        <w:rPr>
          <w:rFonts w:ascii="Times New Roman" w:hAnsi="Times New Roman"/>
          <w:sz w:val="24"/>
        </w:rPr>
        <w:t xml:space="preserve">свій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показав </w:t>
      </w:r>
      <w:r>
        <w:rPr>
          <w:rFonts w:ascii="Times New Roman" w:hAnsi="Times New Roman"/>
          <w:sz w:val="24"/>
        </w:rPr>
        <w:t xml:space="preserve">Томі.*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взиваємо:*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Бог!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Богоневісто, </w:t>
      </w:r>
      <w:r>
        <w:rPr>
          <w:rFonts w:ascii="Times New Roman" w:hAnsi="Times New Roman"/>
          <w:sz w:val="24"/>
        </w:rPr>
        <w:t xml:space="preserve">Пресвята </w:t>
      </w:r>
      <w:r>
        <w:rPr>
          <w:rFonts w:ascii="Times New Roman" w:hAnsi="Times New Roman"/>
          <w:sz w:val="24"/>
        </w:rPr>
        <w:t xml:space="preserve">Діво,* </w:t>
      </w:r>
      <w:r>
        <w:rPr>
          <w:rFonts w:ascii="Times New Roman" w:hAnsi="Times New Roman"/>
          <w:sz w:val="24"/>
        </w:rPr>
        <w:t xml:space="preserve">побачила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трьох </w:t>
      </w:r>
      <w:r>
        <w:rPr>
          <w:rFonts w:ascii="Times New Roman" w:hAnsi="Times New Roman"/>
          <w:sz w:val="24"/>
        </w:rPr>
        <w:t xml:space="preserve">днях </w:t>
      </w:r>
      <w:r>
        <w:rPr>
          <w:rFonts w:ascii="Times New Roman" w:hAnsi="Times New Roman"/>
          <w:sz w:val="24"/>
        </w:rPr>
        <w:t xml:space="preserve">Сина </w:t>
      </w:r>
      <w:r>
        <w:rPr>
          <w:rFonts w:ascii="Times New Roman" w:hAnsi="Times New Roman"/>
          <w:sz w:val="24"/>
        </w:rPr>
        <w:t xml:space="preserve">твого,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гробу,*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відклала </w:t>
      </w:r>
      <w:r>
        <w:rPr>
          <w:rFonts w:ascii="Times New Roman" w:hAnsi="Times New Roman"/>
          <w:sz w:val="24"/>
        </w:rPr>
        <w:t xml:space="preserve">всю </w:t>
      </w:r>
      <w:r>
        <w:rPr>
          <w:rFonts w:ascii="Times New Roman" w:hAnsi="Times New Roman"/>
          <w:sz w:val="24"/>
        </w:rPr>
        <w:t xml:space="preserve">скорботу,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її,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Мати, </w:t>
      </w:r>
      <w:r>
        <w:rPr>
          <w:rFonts w:ascii="Times New Roman" w:hAnsi="Times New Roman"/>
          <w:sz w:val="24"/>
        </w:rPr>
        <w:t xml:space="preserve">зазнала,* </w:t>
      </w:r>
      <w:r>
        <w:rPr>
          <w:rFonts w:ascii="Times New Roman" w:hAnsi="Times New Roman"/>
          <w:sz w:val="24"/>
        </w:rPr>
        <w:t xml:space="preserve">бачивши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страждання.* </w:t>
      </w:r>
      <w:r>
        <w:rPr>
          <w:rFonts w:ascii="Times New Roman" w:hAnsi="Times New Roman"/>
          <w:sz w:val="24"/>
        </w:rPr>
        <w:t xml:space="preserve">Сповнившись </w:t>
      </w:r>
      <w:r>
        <w:rPr>
          <w:rFonts w:ascii="Times New Roman" w:hAnsi="Times New Roman"/>
          <w:sz w:val="24"/>
        </w:rPr>
        <w:t xml:space="preserve">радости,* </w:t>
      </w:r>
      <w:r>
        <w:rPr>
          <w:rFonts w:ascii="Times New Roman" w:hAnsi="Times New Roman"/>
          <w:sz w:val="24"/>
        </w:rPr>
        <w:t xml:space="preserve">вкупі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прославляєш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оспівуєш </w:t>
      </w:r>
      <w:r>
        <w:rPr>
          <w:rFonts w:ascii="Times New Roman" w:hAnsi="Times New Roman"/>
          <w:sz w:val="24"/>
        </w:rPr>
        <w:t xml:space="preserve">Його.*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спаси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визнають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>Богородицею.</w:t>
      </w:r>
    </w:p>
    <w:p w14:paraId="064AF1AB" w14:textId="77777777" w:rsidR="004C09C3" w:rsidRDefault="004C09C3">
      <w:pPr>
        <w:spacing w:after="120"/>
      </w:pPr>
    </w:p>
    <w:p w14:paraId="0425D104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39D03A28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0453D0C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3:</w:t>
      </w:r>
    </w:p>
    <w:p w14:paraId="1E7BFC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58F3DDC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Хваліте його, всі </w:t>
      </w:r>
      <w:r>
        <w:rPr>
          <w:rFonts w:ascii="Times New Roman" w:hAnsi="Times New Roman"/>
          <w:b/>
          <w:sz w:val="24"/>
        </w:rPr>
        <w:t>ангели його,* хваліте його, всі воїнства небесні.* Тобі належить пісня, о Боже.</w:t>
      </w:r>
    </w:p>
    <w:p w14:paraId="3344E21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74A3270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21E50F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ім'я Господнє хвалять,* бо він повелів, і </w:t>
      </w:r>
      <w:r>
        <w:rPr>
          <w:rFonts w:ascii="Times New Roman" w:hAnsi="Times New Roman"/>
          <w:sz w:val="24"/>
        </w:rPr>
        <w:t>створились.</w:t>
      </w:r>
    </w:p>
    <w:p w14:paraId="501466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39B4B4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Хваліте Господа з землі,* кити і всі морські безодні;</w:t>
      </w:r>
    </w:p>
    <w:p w14:paraId="647D535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36F2027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7D55B0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</w:t>
      </w:r>
      <w:r>
        <w:rPr>
          <w:rFonts w:ascii="Times New Roman" w:hAnsi="Times New Roman"/>
          <w:sz w:val="24"/>
        </w:rPr>
        <w:t>лякий,* гад і птах крилатий;</w:t>
      </w:r>
    </w:p>
    <w:p w14:paraId="5B68AD9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59D7C5A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5C59A8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48C66C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</w:t>
      </w:r>
      <w:r>
        <w:rPr>
          <w:rFonts w:ascii="Times New Roman" w:hAnsi="Times New Roman"/>
          <w:sz w:val="24"/>
        </w:rPr>
        <w:t xml:space="preserve"> святим, синам Ізраїля, народові, що йому близький.</w:t>
      </w:r>
    </w:p>
    <w:p w14:paraId="7F4DEDA1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6BA22D6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47B4A24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77C18FB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хвалять ім'я його танком,* при бубні й </w:t>
      </w:r>
      <w:r>
        <w:rPr>
          <w:rFonts w:ascii="Times New Roman" w:hAnsi="Times New Roman"/>
          <w:sz w:val="24"/>
        </w:rPr>
        <w:t>при гарфі нехай йому співають.</w:t>
      </w:r>
    </w:p>
    <w:p w14:paraId="57B38C9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1E2460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74A7648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54C84F4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</w:t>
      </w:r>
      <w:r>
        <w:rPr>
          <w:rFonts w:ascii="Times New Roman" w:hAnsi="Times New Roman"/>
          <w:sz w:val="24"/>
        </w:rPr>
        <w:t>ити відплату,* між племенами – покарання.</w:t>
      </w:r>
    </w:p>
    <w:p w14:paraId="239564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352D299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0A11C9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5FD1753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018A7B9A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38B4746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</w:t>
      </w:r>
      <w:r>
        <w:rPr>
          <w:rFonts w:ascii="Times New Roman" w:hAnsi="Times New Roman"/>
          <w:sz w:val="24"/>
          <w:u w:val="single"/>
        </w:rPr>
        <w:t>о,* хваліте його у твердині сили його.</w:t>
      </w:r>
    </w:p>
    <w:p w14:paraId="7DE2426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6C1A24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його за його подвиги великі,* хваліте його в </w:t>
      </w:r>
      <w:r>
        <w:rPr>
          <w:rFonts w:ascii="Times New Roman" w:hAnsi="Times New Roman"/>
          <w:sz w:val="24"/>
          <w:u w:val="single"/>
        </w:rPr>
        <w:t>його величі безмежній.</w:t>
      </w:r>
    </w:p>
    <w:p w14:paraId="41E7428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</w:t>
      </w:r>
      <w:r>
        <w:rPr>
          <w:rFonts w:ascii="Times New Roman" w:hAnsi="Times New Roman"/>
          <w:sz w:val="24"/>
        </w:rPr>
        <w:lastRenderedPageBreak/>
        <w:t>і мовив:* Чому ж то шукаєте Живого між мерцями?* Нема його тут, бо він воскр</w:t>
      </w:r>
      <w:r>
        <w:rPr>
          <w:rFonts w:ascii="Times New Roman" w:hAnsi="Times New Roman"/>
          <w:sz w:val="24"/>
        </w:rPr>
        <w:t>ес, як і сказав,* і очікує вас у Галилеї.</w:t>
      </w:r>
    </w:p>
    <w:p w14:paraId="5FEFE31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10E911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</w:t>
      </w:r>
      <w:r>
        <w:rPr>
          <w:rFonts w:ascii="Times New Roman" w:hAnsi="Times New Roman"/>
          <w:sz w:val="24"/>
        </w:rPr>
        <w:t>о тебе, єдиного безгрішного.* Помилуй нас!</w:t>
      </w:r>
    </w:p>
    <w:p w14:paraId="5849862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 w14:paraId="17AD1F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</w:t>
      </w:r>
      <w:r>
        <w:rPr>
          <w:rFonts w:ascii="Times New Roman" w:hAnsi="Times New Roman"/>
          <w:sz w:val="24"/>
        </w:rPr>
        <w:t>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67A213B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</w:t>
      </w:r>
      <w:r>
        <w:rPr>
          <w:rFonts w:ascii="Times New Roman" w:hAnsi="Times New Roman"/>
          <w:sz w:val="24"/>
          <w:u w:val="single"/>
        </w:rPr>
        <w:t xml:space="preserve"> хвалить Господа.</w:t>
      </w:r>
    </w:p>
    <w:p w14:paraId="4FDB12D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226FC2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</w:t>
      </w:r>
      <w:r>
        <w:rPr>
          <w:rFonts w:ascii="Times New Roman" w:hAnsi="Times New Roman"/>
          <w:sz w:val="24"/>
          <w:u w:val="single"/>
        </w:rPr>
        <w:t>гих твоїх ніколи.</w:t>
      </w:r>
    </w:p>
    <w:p w14:paraId="3476A8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</w:t>
      </w:r>
      <w:r>
        <w:rPr>
          <w:rFonts w:ascii="Times New Roman" w:hAnsi="Times New Roman"/>
          <w:sz w:val="24"/>
        </w:rPr>
        <w:t xml:space="preserve">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473896A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 w14:paraId="60F7536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0B46DFF3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</w:t>
      </w:r>
      <w:r>
        <w:rPr>
          <w:rFonts w:ascii="Times New Roman" w:hAnsi="Times New Roman"/>
          <w:b/>
          <w:i/>
          <w:color w:val="FF0000"/>
          <w:sz w:val="24"/>
        </w:rPr>
        <w:t>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останній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пізно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суботу* </w:t>
      </w:r>
      <w:r>
        <w:rPr>
          <w:rFonts w:ascii="Times New Roman" w:hAnsi="Times New Roman"/>
          <w:sz w:val="24"/>
        </w:rPr>
        <w:t xml:space="preserve">прийшов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друзів*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чудесним </w:t>
      </w:r>
      <w:r>
        <w:rPr>
          <w:rFonts w:ascii="Times New Roman" w:hAnsi="Times New Roman"/>
          <w:sz w:val="24"/>
        </w:rPr>
        <w:t xml:space="preserve">входом </w:t>
      </w:r>
      <w:r>
        <w:rPr>
          <w:rFonts w:ascii="Times New Roman" w:hAnsi="Times New Roman"/>
          <w:sz w:val="24"/>
        </w:rPr>
        <w:t xml:space="preserve">через </w:t>
      </w:r>
      <w:r>
        <w:rPr>
          <w:rFonts w:ascii="Times New Roman" w:hAnsi="Times New Roman"/>
          <w:sz w:val="24"/>
        </w:rPr>
        <w:t xml:space="preserve">замкнені </w:t>
      </w:r>
      <w:r>
        <w:rPr>
          <w:rFonts w:ascii="Times New Roman" w:hAnsi="Times New Roman"/>
          <w:sz w:val="24"/>
        </w:rPr>
        <w:t xml:space="preserve">двері </w:t>
      </w:r>
      <w:r>
        <w:rPr>
          <w:rFonts w:ascii="Times New Roman" w:hAnsi="Times New Roman"/>
          <w:sz w:val="24"/>
        </w:rPr>
        <w:t xml:space="preserve">ствердив </w:t>
      </w:r>
      <w:r>
        <w:rPr>
          <w:rFonts w:ascii="Times New Roman" w:hAnsi="Times New Roman"/>
          <w:sz w:val="24"/>
        </w:rPr>
        <w:t xml:space="preserve">чудо*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сповнив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радости,* </w:t>
      </w:r>
      <w:r>
        <w:rPr>
          <w:rFonts w:ascii="Times New Roman" w:hAnsi="Times New Roman"/>
          <w:sz w:val="24"/>
        </w:rPr>
        <w:t xml:space="preserve">уділив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владу </w:t>
      </w:r>
      <w:r>
        <w:rPr>
          <w:rFonts w:ascii="Times New Roman" w:hAnsi="Times New Roman"/>
          <w:sz w:val="24"/>
        </w:rPr>
        <w:t xml:space="preserve">гріхи </w:t>
      </w:r>
      <w:r>
        <w:rPr>
          <w:rFonts w:ascii="Times New Roman" w:hAnsi="Times New Roman"/>
          <w:sz w:val="24"/>
        </w:rPr>
        <w:t xml:space="preserve">відпускати;*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залишив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хви</w:t>
      </w:r>
      <w:r>
        <w:rPr>
          <w:rFonts w:ascii="Times New Roman" w:hAnsi="Times New Roman"/>
          <w:sz w:val="24"/>
        </w:rPr>
        <w:t xml:space="preserve">лях </w:t>
      </w:r>
      <w:r>
        <w:rPr>
          <w:rFonts w:ascii="Times New Roman" w:hAnsi="Times New Roman"/>
          <w:sz w:val="24"/>
        </w:rPr>
        <w:t xml:space="preserve">невірства </w:t>
      </w:r>
      <w:r>
        <w:rPr>
          <w:rFonts w:ascii="Times New Roman" w:hAnsi="Times New Roman"/>
          <w:sz w:val="24"/>
        </w:rPr>
        <w:t xml:space="preserve">потопати.* </w:t>
      </w:r>
      <w:r>
        <w:rPr>
          <w:rFonts w:ascii="Times New Roman" w:hAnsi="Times New Roman"/>
          <w:sz w:val="24"/>
        </w:rPr>
        <w:t xml:space="preserve">Тим-то, </w:t>
      </w:r>
      <w:r>
        <w:rPr>
          <w:rFonts w:ascii="Times New Roman" w:hAnsi="Times New Roman"/>
          <w:sz w:val="24"/>
        </w:rPr>
        <w:t xml:space="preserve">милосердний </w:t>
      </w:r>
      <w:r>
        <w:rPr>
          <w:rFonts w:ascii="Times New Roman" w:hAnsi="Times New Roman"/>
          <w:sz w:val="24"/>
        </w:rPr>
        <w:t xml:space="preserve">Господи,* </w:t>
      </w:r>
      <w:r>
        <w:rPr>
          <w:rFonts w:ascii="Times New Roman" w:hAnsi="Times New Roman"/>
          <w:sz w:val="24"/>
        </w:rPr>
        <w:t xml:space="preserve">подай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правдиве </w:t>
      </w:r>
      <w:r>
        <w:rPr>
          <w:rFonts w:ascii="Times New Roman" w:hAnsi="Times New Roman"/>
          <w:sz w:val="24"/>
        </w:rPr>
        <w:t xml:space="preserve">розуміння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гріхів </w:t>
      </w:r>
      <w:r>
        <w:rPr>
          <w:rFonts w:ascii="Times New Roman" w:hAnsi="Times New Roman"/>
          <w:sz w:val="24"/>
        </w:rPr>
        <w:t>відпущення.</w:t>
      </w:r>
    </w:p>
    <w:p w14:paraId="5449C147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</w:t>
      </w:r>
      <w:r>
        <w:rPr>
          <w:rFonts w:ascii="Times New Roman" w:hAnsi="Times New Roman"/>
          <w:sz w:val="24"/>
        </w:rPr>
        <w:t>наш,* що на це зволив, – слава тобі.</w:t>
      </w:r>
    </w:p>
    <w:p w14:paraId="2C88965D" w14:textId="77777777" w:rsidR="004C09C3" w:rsidRDefault="004C09C3">
      <w:pPr>
        <w:spacing w:after="120"/>
        <w:jc w:val="both"/>
      </w:pPr>
    </w:p>
    <w:p w14:paraId="0EFD31E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26FFC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</w:t>
      </w:r>
      <w:r>
        <w:rPr>
          <w:rFonts w:ascii="Times New Roman" w:hAnsi="Times New Roman"/>
          <w:sz w:val="24"/>
          <w:u w:val="single"/>
        </w:rPr>
        <w:t>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</w:t>
      </w:r>
      <w:r>
        <w:rPr>
          <w:rFonts w:ascii="Times New Roman" w:hAnsi="Times New Roman"/>
          <w:sz w:val="24"/>
          <w:u w:val="single"/>
        </w:rPr>
        <w:t>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D2EF535" w14:textId="77777777" w:rsidR="004C09C3" w:rsidRDefault="004C09C3">
      <w:pPr>
        <w:spacing w:after="120"/>
        <w:jc w:val="both"/>
      </w:pPr>
    </w:p>
    <w:p w14:paraId="4D81C6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6B92F5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0958F94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55F5A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Отче </w:t>
      </w:r>
      <w:r>
        <w:rPr>
          <w:rFonts w:ascii="Times New Roman" w:hAnsi="Times New Roman"/>
          <w:sz w:val="24"/>
        </w:rPr>
        <w:t>вседержителю,* Господи, Сину єдинородний, Ісусе Христе, і Святий Душе.</w:t>
      </w:r>
    </w:p>
    <w:p w14:paraId="260F89D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3D277EA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2F33AB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6C57B7A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</w:t>
      </w:r>
      <w:r>
        <w:rPr>
          <w:rFonts w:ascii="Times New Roman" w:hAnsi="Times New Roman"/>
          <w:sz w:val="24"/>
        </w:rPr>
        <w:t>тий, ти єдиний Господь, Ісус Христос,* на славу Бога Отця. Амінь.</w:t>
      </w:r>
    </w:p>
    <w:p w14:paraId="7C2E6F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1C771FB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1098B1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</w:t>
      </w:r>
      <w:r>
        <w:rPr>
          <w:rFonts w:ascii="Times New Roman" w:hAnsi="Times New Roman"/>
          <w:sz w:val="24"/>
        </w:rPr>
        <w:t xml:space="preserve"> ім'я твоє навіки. Амінь.</w:t>
      </w:r>
    </w:p>
    <w:p w14:paraId="0629239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7346D02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7EABB3B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1C1A6DF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</w:t>
      </w:r>
      <w:r>
        <w:rPr>
          <w:rFonts w:ascii="Times New Roman" w:hAnsi="Times New Roman"/>
          <w:sz w:val="24"/>
        </w:rPr>
        <w:t>новами твоїми.</w:t>
      </w:r>
    </w:p>
    <w:p w14:paraId="3CFA5C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BAE047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Молюсь: Господи, змилуйся надо мною,* вилікуй мою душу, бо гріх мій – перед тобою.</w:t>
      </w:r>
    </w:p>
    <w:p w14:paraId="0DEDD0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776489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</w:t>
      </w:r>
      <w:r>
        <w:rPr>
          <w:rFonts w:ascii="Times New Roman" w:hAnsi="Times New Roman"/>
          <w:sz w:val="24"/>
        </w:rPr>
        <w:t xml:space="preserve"> світлі побачимо світло.</w:t>
      </w:r>
    </w:p>
    <w:p w14:paraId="67076C5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22D5256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0865F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B3C792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Святи́й Безсме́ртний, </w:t>
      </w:r>
      <w:r>
        <w:rPr>
          <w:rFonts w:ascii="Times New Roman" w:hAnsi="Times New Roman"/>
          <w:sz w:val="24"/>
        </w:rPr>
        <w:t>поми́луй нас.</w:t>
      </w:r>
    </w:p>
    <w:p w14:paraId="0A002DB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43E5FAC7" w14:textId="77777777" w:rsidR="004C09C3" w:rsidRDefault="004C09C3">
      <w:pPr>
        <w:spacing w:after="120"/>
      </w:pPr>
    </w:p>
    <w:p w14:paraId="68D27A7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6DB0D65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341C6AED" w14:textId="77777777" w:rsidR="004C09C3" w:rsidRDefault="004C09C3">
      <w:pPr>
        <w:spacing w:after="120"/>
        <w:jc w:val="both"/>
      </w:pPr>
    </w:p>
    <w:p w14:paraId="413EE85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</w:t>
      </w:r>
      <w:r>
        <w:rPr>
          <w:rFonts w:ascii="Times New Roman" w:hAnsi="Times New Roman"/>
          <w:i/>
          <w:color w:val="FF0000"/>
          <w:sz w:val="24"/>
        </w:rPr>
        <w:t>енія усильного благання</w:t>
      </w:r>
    </w:p>
    <w:p w14:paraId="2563BD60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E64E41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F8E31FE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0D20EAF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2E2CBC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1B0D7D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55AD5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19E8F3E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8E2797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35B27D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B1554BB" w14:textId="77777777" w:rsidR="004C09C3" w:rsidRDefault="004C09C3">
      <w:pPr>
        <w:spacing w:after="120"/>
      </w:pPr>
    </w:p>
    <w:p w14:paraId="1C603EB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351949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5BBF517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55A4CA1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E9FD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04B65CA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630C1A2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</w:t>
      </w:r>
      <w:r>
        <w:rPr>
          <w:rFonts w:ascii="Times New Roman" w:hAnsi="Times New Roman"/>
          <w:i/>
          <w:color w:val="FF4400"/>
          <w:sz w:val="24"/>
        </w:rPr>
        <w:t>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5319B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0E3E0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6E3D08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A280F01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D494EB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</w:t>
      </w:r>
      <w:r>
        <w:rPr>
          <w:rFonts w:ascii="Times New Roman" w:hAnsi="Times New Roman"/>
          <w:sz w:val="24"/>
        </w:rPr>
        <w:t xml:space="preserve"> для світу у Господа просім.</w:t>
      </w:r>
    </w:p>
    <w:p w14:paraId="0F61E97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45677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39E60A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ED964B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</w:t>
      </w:r>
      <w:r>
        <w:rPr>
          <w:rFonts w:ascii="Times New Roman" w:hAnsi="Times New Roman"/>
          <w:sz w:val="24"/>
        </w:rPr>
        <w:t>ому просім.</w:t>
      </w:r>
    </w:p>
    <w:p w14:paraId="5EAB8F9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B1681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F3A72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5F763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</w:t>
      </w:r>
      <w:r>
        <w:rPr>
          <w:rFonts w:ascii="Times New Roman" w:hAnsi="Times New Roman"/>
          <w:sz w:val="24"/>
          <w:u w:val="single"/>
        </w:rPr>
        <w:t xml:space="preserve">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</w:t>
      </w:r>
      <w:r>
        <w:rPr>
          <w:rFonts w:ascii="Times New Roman" w:hAnsi="Times New Roman"/>
          <w:sz w:val="24"/>
          <w:u w:val="single"/>
        </w:rPr>
        <w:t>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D4775B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97C0E34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39AC1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A8CE2D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49E6900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2D2FE1B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20F2F1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</w:t>
      </w:r>
      <w:r>
        <w:rPr>
          <w:rFonts w:ascii="Times New Roman" w:hAnsi="Times New Roman"/>
          <w:sz w:val="24"/>
        </w:rPr>
        <w:t>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</w:t>
      </w:r>
      <w:r>
        <w:rPr>
          <w:rFonts w:ascii="Times New Roman" w:hAnsi="Times New Roman"/>
          <w:sz w:val="24"/>
        </w:rPr>
        <w:t>грішили добровільно чи недобровільно, як благий і людинолюбний Бог, прости і даруй нам земні й небесні добра твої:</w:t>
      </w:r>
    </w:p>
    <w:p w14:paraId="2324315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E86D66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5DB7BBD" w14:textId="77777777" w:rsidR="004C09C3" w:rsidRDefault="004C09C3">
      <w:pPr>
        <w:spacing w:after="120"/>
        <w:jc w:val="both"/>
      </w:pPr>
    </w:p>
    <w:p w14:paraId="6026F174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5109C947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F7B965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4343508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8748164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8949DF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87CCEE4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719E9A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8258A0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</w:p>
    <w:p w14:paraId="4D5A2B6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73F334F" w14:textId="77777777" w:rsidR="004C09C3" w:rsidRDefault="00654015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6EA02CF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C0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9C3"/>
    <w:rsid w:val="006540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EB7B7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52687</Words>
  <Characters>30033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