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Жовтень 29, Середа</w:t>
      </w:r>
    </w:p>
    <w:p>
      <w:r>
        <w:rPr>
          <w:rFonts w:ascii="Times New Roman" w:hAnsi="Times New Roman"/>
          <w:sz w:val="24"/>
        </w:rPr>
        <w:t>Прп. Аврамія, архим., Ростовського чудотв. Св. прпмц. Анастасії Римлянки Прп. Аврамія Затворника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8, подібний: Як назвемо вас): </w:t>
      </w:r>
      <w:r>
        <w:rPr>
          <w:rFonts w:ascii="Times New Roman" w:hAnsi="Times New Roman"/>
          <w:sz w:val="24"/>
        </w:rPr>
        <w:t>Му́ченице, страстоте́рпице всехва́льная,* низложи́вши возде́ржністю пло́тські при́страсті,* ти стражда́нням умертви́ла во́рога – змія,* Ангелів здивува́вши му́ками твоїми,* люде́й звесели́вши плода́ми стражда́нь твоїх;* мона́шества окра́со,* сосу́де дівства,* моли́, щоб спасли́ся і просвіти́лися ду́ші на́ші.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Яки́ми імена́ми висо́кими звели́чимо тебе́, сла́вна?* – Невісту Христо́ву, що просія́ла оздо́бами дівства,* дочку́ о́брану Ви́шнього Єрусали́му,* співгромадя́нку і співбе́сідницю Ангелів,* що насоло́джується умозри́мим черто́гом;* Анастасіє багатостражда́льна,* мона́шества окра́со,* моли́, щоб спасли́ся і просвіти́лися ду́ші на́ші.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Терпіла ти зубів вирива́ння,* рук відсічення, і ніг, і груде́й,* січена на члени беззако́нними мучи́телями,* до краси́ Жениха́ зір підно́сячи* і му́ки по́над приро́ду те́рплячи;* Анастасіє багатостражда́льна,* невісто Христо́ва нетлінна,* моли́, щоб спасли́ся і просвіти́лися ду́ші на́ші.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Отче богому́дрий, Авра́мію,* бу́дучи в ду́сі наслідувачем Авраа́ма,* став ти, блаже́нний,* переселе́нцем з о́тчої землі,* бажа́ння пло́ті відки́нув* і в хи́жі малій замкну́в, радіючи, тіло своє́,* а ум, окри́ливши,* возніс до Небе́с,* де я́вно здобу́в єси́ осе́лю.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Преподо́бний о́тче Авра́мію,* Авраа́мову ду́шу тезоіме́нно здобу́вши,* випробува́ння перетерпів ти,* боже́ственною вірою укріплюваний* і любо́в’ю з Бо́гом з’є́днуваний,* зе́млю обітува́ння успадкува́в ти,* прикра́шуваний ся́йвами чесно́т.* Тим-то з весе́лістю* твою́ па́м’ять торжеству́ємо.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Преподо́бний о́тче Авра́мію,* ту, що ома́нами* була́ лю́то погли́нена змієм* і впа́ла в рів поги́белі,* ти Про́мислом Боже́ственним ви́тягнув* і поста́вив її, що спасла́ся, пе́ред Бо́гом* – ту, чиє́му покая́нню всі здивува́лися,* благоче́сно сла́влячи* преблаго́го Бо́га.</w:t>
      </w:r>
      <w:r>
        <w:rPr>
          <w:rFonts w:ascii="Times New Roman" w:hAnsi="Times New Roman"/>
          <w:sz w:val="24"/>
        </w:rPr>
      </w:r>
    </w:p>
    <w:p>
      <w:r>
        <w:t>ХРЕСТОБОГОРОДИЧНИЙ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Хресту твоєму чесному поклоняємось, Христе:* охоронцеві світу й спасінню нас грішних,* великому очищенню, царській перемозі* і славі всієї вселенної.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</w:t>
      </w:r>
      <w:r>
        <w:rPr>
          <w:rFonts w:ascii="Times New Roman" w:hAnsi="Times New Roman"/>
          <w:sz w:val="24"/>
          <w:u w:val="single"/>
        </w:rPr>
        <w:t>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Мойсей на горі, хрестовидно піднявши руки, переміг Амалика;* а ти, Спасе, простерши на чеснім хресті долоні,* обнявши мене, вирятував від ворожо</w:t>
      </w:r>
      <w:r>
        <w:rPr>
          <w:rFonts w:ascii="Times New Roman" w:hAnsi="Times New Roman"/>
          <w:sz w:val="24"/>
        </w:rPr>
        <w:t>ї неволі* і дав мені життєве знамення,* щоб утекти мені від лука ворогів.* Тому, Слове, поклоняюся чесному хресту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й апостоли Христові і мученики* навчили оспівувати єдиносущну Тройцю* і просвітили обманені народи,* учасниками ангелів вчинивши синів людських.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Побачивши незахідне Сонце,* що засяяло з твого лона,* як воно зайшло на хресті і притемн</w:t>
      </w:r>
      <w:r>
        <w:rPr>
          <w:rFonts w:ascii="Times New Roman" w:hAnsi="Times New Roman"/>
          <w:sz w:val="24"/>
        </w:rPr>
        <w:t>ило сонячне проміння,* ти заридала, прибита безмірними болями:* Ти, що добровільно зайшов,* знову засіяй на просвічення моє і всього світу.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А́гниця Твоя́, Ісу́се, Анастасія* взива́є си́льним го́лосом:* Тебе́, жениху́ мій, люблю́, і Тебе́ шука́ючи, стражда́ю,* і ра́зом з Тобо́ю розпина́юся, і погреба́юся хреще́нням Твої́м,* і терплю́ ра́ди Те́бе, щоб і ца́рствувати в То́бі,* і вмира́ю за Те́бе, щоб і жи́ти з Тобо́ю,* та як же́ртву непоро́чну прийми́ мене́, що з любо́в’ю поже́ртвувалася Тобі́.* Її́ молитва́ми як милости́вий спаси́ ду́ші на́ші. 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В тобі́, о́тче, дбайли́во збері́гся о́браз,* бо, прийня́вши хрест, ти пішо́в слідо́м за Христо́м* і ді́лом навча́в ти пого́рджувати пло́ттю, бо вона́ промина́є,* а дба́ти про ду́шу – єство́ безсме́ртне.* Тим-то з а́нгелами ра́зом ра́дується,* преподо́бний Аврамію, дух твій. 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Ба́чивши на хресті́ А́гнця і Па́стиря і Спаси́теля сві́ту,* Ма́ти твоя́ мо́вила, пла́чучи: Си́ну і Бо́же мій!* Сві́т весели́ться, прийма́ючи ви́зволення,* але́ моє́ се́рце гори́ть, ди́влячись на твоє́ розп'я́ття,* яке́ ти за всіх те́рпиш.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Аврамія, архимандрита, Ростовського чудотворця, святої преподобномучениці Анастасії Римлянки, преподобного отця нашого Аврамія Затворника,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А́гниця Твоя́, Ісу́се, Анастасія* взива́є си́льним го́лосом:* Тебе́, жениху́ мій, люблю́, і Тебе́ шука́ючи, стражда́ю,* і ра́зом з Тобо́ю розпина́юся, і погреба́юся хреще́нням Твої́м,* і терплю́ ра́ди Те́бе, щоб і ца́рствувати в То́бі,* і вмира́ю за Те́бе, щоб і жи́ти з Тобо́ю,* та як же́ртву непоро́чну прийми́ мене́, що з любо́в’ю поже́ртвувалася Тобі́.* Її́ молитва́ми як милости́вий спаси́ ду́ші на́ші. 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В тобі́, о́тче, дбайли́во збері́гся о́браз,* бо, прийня́вши хрест, ти пішо́в слідо́м за Христо́м* і ді́лом навча́в ти пого́рджувати пло́ттю, бо вона́ промина́є,* а дба́ти про ду́шу – єство́ безсме́ртне.* Тим-то з а́нгелами ра́зом ра́дується,* преподо́бний Аврамію, дух твій. 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Ба́чивши на хресті́ А́гнця і Па́стиря і Спаси́теля сві́ту,* Ма́ти твоя́ мо́вила, пла́чучи: Си́ну і Бо́же мій!* Сві́т весели́ться, прийма́ючи ви́зволення,* але́ моє́ се́рце гори́ть, ди́влячись на твоє́ розп'я́ття,* яке́ ти за всіх те́рпиш.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Застромлено в землю хрест, що діткнувся неба;* однак не дереву, що досягло висоти,* але Тобі, Господи, що на ньому все виконав,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У хресті Сина твого знайшовши міцну підпору,* ним перемагаємо ворожу гординю, Богородице,* любов'ю </w:t>
      </w:r>
      <w:r>
        <w:rPr>
          <w:rFonts w:ascii="Times New Roman" w:hAnsi="Times New Roman"/>
          <w:sz w:val="24"/>
        </w:rPr>
        <w:t>тебе безустанно величаючи.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Хрест і смерть зволив ти витерпіти,* і посеред творіння його ти застромив.* Коли ж ти, С</w:t>
      </w:r>
      <w:r>
        <w:rPr>
          <w:rFonts w:ascii="Times New Roman" w:hAnsi="Times New Roman"/>
          <w:sz w:val="24"/>
        </w:rPr>
        <w:t>пасе, дозволив тіло своє цвяхами прибити,* тоді й сонце проміння своє закрило,* а розбійник, бачивши це на хресті, кликнув до тебе,* промовивши побожно: Пом'яни мене, Господи!* – і віруючи, раю удостоївся.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Ганебну смерть і розп'яття* витерпів ти добровільно, Щедрий,* а Родителька твоя, бачивши це, страждала.* Тому, за її мольбами, задля твого милосердя, змилуйся і спаси світ,* єдиний предобрий чоловіколюбче Господи,* що взяв на себе гріхи світу.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Води в давнині божественним повелінням в єдине зібрав і розділив море ізраїльським людям. </w:t>
      </w:r>
      <w:r>
        <w:rPr>
          <w:rFonts w:ascii="Times New Roman" w:hAnsi="Times New Roman"/>
          <w:b/>
          <w:sz w:val="24"/>
        </w:rPr>
        <w:t xml:space="preserve">Він </w:t>
      </w:r>
      <w:r>
        <w:rPr>
          <w:rFonts w:ascii="Times New Roman" w:hAnsi="Times New Roman"/>
          <w:b/>
          <w:color w:val="000000"/>
          <w:sz w:val="24"/>
        </w:rPr>
        <w:t>є Бог наш; Його єдиного оспівуємо,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Пророк Авакум передбачив Духом Тебе, як гору, покриту зеленню; благаю, Пречиста, визволи і покрий мене, пристрастю проколотого, що знаходжуся у тіні смертній, охоплений гріхами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Присноблаженна</w:t>
      </w:r>
      <w:r>
        <w:rPr>
          <w:rFonts w:ascii="Times New Roman" w:hAnsi="Times New Roman"/>
          <w:color w:val="000000"/>
          <w:sz w:val="24"/>
        </w:rPr>
        <w:t xml:space="preserve"> і пренепорочна, обмий мої сердечні рани </w:t>
      </w:r>
      <w:r>
        <w:rPr>
          <w:rFonts w:ascii="Times New Roman" w:hAnsi="Times New Roman"/>
          <w:color w:val="000000"/>
          <w:sz w:val="24"/>
        </w:rPr>
        <w:t>окропленням</w:t>
      </w:r>
      <w:r>
        <w:rPr>
          <w:rFonts w:ascii="Times New Roman" w:hAnsi="Times New Roman"/>
          <w:color w:val="000000"/>
          <w:sz w:val="24"/>
        </w:rPr>
        <w:t xml:space="preserve"> божественного струмка із божественного струмка Сина Твого, щоб я величав Тебе і достойно прославляв Тебе.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Ти, Чиста, народила рівного Отцю Творця 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color w:val="000000"/>
          <w:sz w:val="24"/>
        </w:rPr>
        <w:t xml:space="preserve"> Слово, що обожило людську істоту, але моли Його, щоб Він сподобив божественної втіхи мене, знесиленого ворожими підступами і безнадійного.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Ти, що із небуття усе привів до буття, створив Словом, звершив Духом, Вседержителю Вишній, в любові Твоїй утверди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 xml:space="preserve">, будучи багатою милістю, моли Того,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то в милості невимовний і багатий в щедротах, щоб Він </w:t>
      </w:r>
      <w:r>
        <w:rPr>
          <w:rFonts w:ascii="Times New Roman" w:hAnsi="Times New Roman"/>
          <w:color w:val="000000"/>
          <w:sz w:val="24"/>
        </w:rPr>
        <w:t>ущедрив</w:t>
      </w:r>
      <w:r>
        <w:rPr>
          <w:rFonts w:ascii="Times New Roman" w:hAnsi="Times New Roman"/>
          <w:color w:val="000000"/>
          <w:sz w:val="24"/>
        </w:rPr>
        <w:t xml:space="preserve"> нас озлоблених.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Будучи домом Творця, благай, щоб Утішитель оселився в мені, колишньому вертепі </w:t>
      </w:r>
      <w:r>
        <w:rPr>
          <w:rFonts w:ascii="Times New Roman" w:hAnsi="Times New Roman"/>
          <w:color w:val="000000"/>
          <w:sz w:val="24"/>
        </w:rPr>
        <w:t>душетлінних</w:t>
      </w:r>
      <w:r>
        <w:rPr>
          <w:rFonts w:ascii="Times New Roman" w:hAnsi="Times New Roman"/>
          <w:color w:val="000000"/>
          <w:sz w:val="24"/>
        </w:rPr>
        <w:t xml:space="preserve"> розбійників, Чиста Діво.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Ти, що все носиш божественною рукою, носився в обіймах Богородиці, зглянься на мене і визволи мене від пристрастей, які затьмарили мій розум.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Виявив Ти до нас велику любов, Господи, бо Єдинородного Твого Сина за нас на смерть віддав; тому вдячно взиваємо до Тебе: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Христе, що з волі Своєї перетерпів рани і заколення,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color w:val="000000"/>
          <w:sz w:val="24"/>
        </w:rPr>
        <w:t>ранену мою душу розбійничим озлобленням демонів зціли молитвами Тої, що народила Тебе, Єдиний Многомилостивий.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Тіло моє — творіння рук Твоїх, Сотворителю, зруйнувалося злобою зміїною і житейськими насолодами; тому онови мене святими молитвами </w:t>
      </w:r>
      <w:r>
        <w:rPr>
          <w:rFonts w:ascii="Times New Roman" w:hAnsi="Times New Roman"/>
          <w:color w:val="000000"/>
          <w:sz w:val="24"/>
        </w:rPr>
        <w:t>Народившої</w:t>
      </w:r>
      <w:r>
        <w:rPr>
          <w:rFonts w:ascii="Times New Roman" w:hAnsi="Times New Roman"/>
          <w:color w:val="000000"/>
          <w:sz w:val="24"/>
        </w:rPr>
        <w:t xml:space="preserve">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 невимовно народила Слово Отче, яке визволило людей від усякого </w:t>
      </w:r>
      <w:r>
        <w:rPr>
          <w:rFonts w:ascii="Times New Roman" w:hAnsi="Times New Roman"/>
          <w:color w:val="000000"/>
          <w:sz w:val="24"/>
        </w:rPr>
        <w:t>безсловесся</w:t>
      </w:r>
      <w:r>
        <w:rPr>
          <w:rFonts w:ascii="Times New Roman" w:hAnsi="Times New Roman"/>
          <w:color w:val="000000"/>
          <w:sz w:val="24"/>
        </w:rPr>
        <w:t>; Його старанно благай визволити мене із полону безсловесних пристрастей, єдина Приснодіво.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Пречиста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, Ти завжди подаєш нам руками Твоїми зцілення, будучи святим покровом, сповненою світлом і миром запашним.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Коли побачив Ісая образ Бога прославленого на престолі, ангелами слави </w:t>
      </w:r>
      <w:r>
        <w:rPr>
          <w:rFonts w:ascii="Times New Roman" w:hAnsi="Times New Roman"/>
          <w:b/>
          <w:color w:val="000000"/>
          <w:sz w:val="24"/>
        </w:rPr>
        <w:t>дориносимого</w:t>
      </w:r>
      <w:r>
        <w:rPr>
          <w:rFonts w:ascii="Times New Roman" w:hAnsi="Times New Roman"/>
          <w:b/>
          <w:color w:val="000000"/>
          <w:sz w:val="24"/>
        </w:rPr>
        <w:t xml:space="preserve">, взивав: о, окаянний я, бо передбачив втіленого Бога, Світло невечірнє, і миром </w:t>
      </w:r>
      <w:r>
        <w:rPr>
          <w:rFonts w:ascii="Times New Roman" w:hAnsi="Times New Roman"/>
          <w:b/>
          <w:color w:val="000000"/>
          <w:sz w:val="24"/>
        </w:rPr>
        <w:t>володіючого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Хвороби тіла мого і душевні болісті переміни і хмару лінивства віджени, Діво, хмаро світла, і подай мені здоров’я і від бід визволення, що благаю Тебе і з любов’ю Тебе прославляю.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Заступницю і </w:t>
      </w:r>
      <w:r>
        <w:rPr>
          <w:rFonts w:ascii="Times New Roman" w:hAnsi="Times New Roman"/>
          <w:color w:val="000000"/>
          <w:sz w:val="24"/>
        </w:rPr>
        <w:t>молитовницю</w:t>
      </w:r>
      <w:r>
        <w:rPr>
          <w:rFonts w:ascii="Times New Roman" w:hAnsi="Times New Roman"/>
          <w:color w:val="000000"/>
          <w:sz w:val="24"/>
        </w:rPr>
        <w:t xml:space="preserve"> нині пропоную Тебе Тому, хто від Тебе народився, будучи сповненим усякого гріха, Діво, будь моєю заручницею і виправленням моїм, направляючи на путі божественного богопізнання.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Освяти мій розум, і душу веди у світлі, Діво, і сотвори причасником божественної слави; бо я переповнився усякими гріхами, і поневолився усяким насолодам, і маю нечисту совість.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Тих, що дійшли до кінця життя, Чоловіколюбче, схвильованих напастями і бідами </w:t>
      </w:r>
      <w:r>
        <w:rPr>
          <w:rFonts w:ascii="Times New Roman" w:hAnsi="Times New Roman"/>
          <w:b/>
          <w:color w:val="000000"/>
          <w:sz w:val="24"/>
        </w:rPr>
        <w:t>загибельними</w:t>
      </w:r>
      <w:r>
        <w:rPr>
          <w:rFonts w:ascii="Times New Roman" w:hAnsi="Times New Roman"/>
          <w:b/>
          <w:color w:val="000000"/>
          <w:sz w:val="24"/>
        </w:rPr>
        <w:t>, не зневаж, бо вони взивають: спаси, Спасе, як Ти спас від звіра пророка.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Фарисея я перевершив марнославними помислами і завжди гордістю, і прориваюся до прірви безмежних гріхів; єдина Чиста, ущедри мене, що </w:t>
      </w:r>
      <w:r>
        <w:rPr>
          <w:rFonts w:ascii="Times New Roman" w:hAnsi="Times New Roman"/>
          <w:color w:val="000000"/>
          <w:sz w:val="24"/>
        </w:rPr>
        <w:t>смирився</w:t>
      </w:r>
      <w:r>
        <w:rPr>
          <w:rFonts w:ascii="Times New Roman" w:hAnsi="Times New Roman"/>
          <w:color w:val="000000"/>
          <w:sz w:val="24"/>
        </w:rPr>
        <w:t xml:space="preserve"> в бідах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що мала дивне зачаття і народження, здивуй мене, окаянного, Твоєю милістю, бо я в </w:t>
      </w:r>
      <w:r>
        <w:rPr>
          <w:rFonts w:ascii="Times New Roman" w:hAnsi="Times New Roman"/>
          <w:color w:val="000000"/>
          <w:sz w:val="24"/>
        </w:rPr>
        <w:t>беззаконнях</w:t>
      </w:r>
      <w:r>
        <w:rPr>
          <w:rFonts w:ascii="Times New Roman" w:hAnsi="Times New Roman"/>
          <w:color w:val="000000"/>
          <w:sz w:val="24"/>
        </w:rPr>
        <w:t xml:space="preserve"> зачатий і, народившись, поневолився насолодам.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Вигукую, плачу і ридаю, коли згадую про Страшний суд, бо маю лукаві діла; </w:t>
      </w:r>
      <w:r>
        <w:rPr>
          <w:rFonts w:ascii="Times New Roman" w:hAnsi="Times New Roman"/>
          <w:color w:val="000000"/>
          <w:sz w:val="24"/>
        </w:rPr>
        <w:t>Безневісна</w:t>
      </w:r>
      <w:r>
        <w:rPr>
          <w:rFonts w:ascii="Times New Roman" w:hAnsi="Times New Roman"/>
          <w:color w:val="000000"/>
          <w:sz w:val="24"/>
        </w:rPr>
        <w:t xml:space="preserve"> Діво Мати Божа, у час страшний захисти мене.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Троє юнаків у печі Тройцю </w:t>
      </w:r>
      <w:r>
        <w:rPr>
          <w:rFonts w:ascii="Times New Roman" w:hAnsi="Times New Roman"/>
          <w:b/>
          <w:color w:val="000000"/>
          <w:sz w:val="24"/>
        </w:rPr>
        <w:t>прообразували</w:t>
      </w:r>
      <w:r>
        <w:rPr>
          <w:rFonts w:ascii="Times New Roman" w:hAnsi="Times New Roman"/>
          <w:b/>
          <w:color w:val="000000"/>
          <w:sz w:val="24"/>
        </w:rPr>
        <w:t>, вогняне покарання подолавши, і співаючи взивали: благословенний,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Від діл нема мені спасіння, Владичице, бо я приєдную гріхи до гріхів і злобу до злоби; ущедри ж Твоєю молитвою, Пречиста, і спаси мене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Суд біля дверей, судилище готове, приготуйся, смиренна душе, і взивай: Слове, коли Ти будеш судити, не засуди мене, молитвами </w:t>
      </w:r>
      <w:r>
        <w:rPr>
          <w:rFonts w:ascii="Times New Roman" w:hAnsi="Times New Roman"/>
          <w:color w:val="000000"/>
          <w:sz w:val="24"/>
        </w:rPr>
        <w:t>Народившої</w:t>
      </w:r>
      <w:r>
        <w:rPr>
          <w:rFonts w:ascii="Times New Roman" w:hAnsi="Times New Roman"/>
          <w:color w:val="000000"/>
          <w:sz w:val="24"/>
        </w:rPr>
        <w:t xml:space="preserve"> Тебе.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Споживши плоди гріха, я умертвився і, маючи неплідну душу, взиваю до тебе: покажи її плодоносною, бо Ти плодом Твоїм знищила тління.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Нестерпимого вогню доторкнувшись, побожні юнаки стояли серед полум’я неушкодженими, співаючи божественну пісню: благословляйте, всі діла Господні, Господа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Будучи доброю і ближньою до Царя всіх, Богородице, наповни мене добрими ділами, що споживав злобу і в лінивстві закінчив життя; щоб я прославляв Тебе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Як Ти, Слове Божий, славно визволив у давнині пророка із черева </w:t>
      </w:r>
      <w:r>
        <w:rPr>
          <w:rFonts w:ascii="Times New Roman" w:hAnsi="Times New Roman"/>
          <w:color w:val="000000"/>
          <w:sz w:val="24"/>
        </w:rPr>
        <w:t>кита</w:t>
      </w:r>
      <w:r>
        <w:rPr>
          <w:rFonts w:ascii="Times New Roman" w:hAnsi="Times New Roman"/>
          <w:color w:val="000000"/>
          <w:sz w:val="24"/>
        </w:rPr>
        <w:t xml:space="preserve">, так визволи мою душу із глибини загибелі, маючи, Спасе, </w:t>
      </w:r>
      <w:r>
        <w:rPr>
          <w:rFonts w:ascii="Times New Roman" w:hAnsi="Times New Roman"/>
          <w:color w:val="000000"/>
          <w:sz w:val="24"/>
        </w:rPr>
        <w:t>молитовницею</w:t>
      </w:r>
      <w:r>
        <w:rPr>
          <w:rFonts w:ascii="Times New Roman" w:hAnsi="Times New Roman"/>
          <w:color w:val="000000"/>
          <w:sz w:val="24"/>
        </w:rPr>
        <w:t xml:space="preserve"> Діву, яка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народила Тебе.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Мене, одягненого в прекрасну одежу Твоїм </w:t>
      </w:r>
      <w:r>
        <w:rPr>
          <w:rFonts w:ascii="Times New Roman" w:hAnsi="Times New Roman"/>
          <w:color w:val="000000"/>
          <w:sz w:val="24"/>
        </w:rPr>
        <w:t>богонародженням</w:t>
      </w:r>
      <w:r>
        <w:rPr>
          <w:rFonts w:ascii="Times New Roman" w:hAnsi="Times New Roman"/>
          <w:color w:val="000000"/>
          <w:sz w:val="24"/>
        </w:rPr>
        <w:t xml:space="preserve">, Богородице, зустріли ті, що роблять зло, і </w:t>
      </w:r>
      <w:r>
        <w:rPr>
          <w:rFonts w:ascii="Times New Roman" w:hAnsi="Times New Roman"/>
          <w:color w:val="000000"/>
          <w:sz w:val="24"/>
        </w:rPr>
        <w:t>роздягли</w:t>
      </w:r>
      <w:r>
        <w:rPr>
          <w:rFonts w:ascii="Times New Roman" w:hAnsi="Times New Roman"/>
          <w:color w:val="000000"/>
          <w:sz w:val="24"/>
        </w:rPr>
        <w:t xml:space="preserve"> мене; але Ти просвіти мене божественною одежею покаяння, молитвами Твоїми, Діво.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Кущем і вогнем сповіщену в Синаї законодавцеві Мойсеєві* і ту, що Божий вогонь зачала в лоні неопалимо,* всесвітлу і невгасну свічу, справжню Богородицю,* піснями прославляючи,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відшукати драхму, яку ти загубив, Христе,* запалив ти, Добрий, на хресті своє тіло* і робиш твої небесні сили, Життєдавче, учасниками радости.* Тому, разом з ними оспівуючи тебе, як добродійника, пісня</w:t>
      </w:r>
      <w:r>
        <w:rPr>
          <w:rFonts w:ascii="Times New Roman" w:hAnsi="Times New Roman"/>
          <w:sz w:val="24"/>
        </w:rPr>
        <w:t>ми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Пресвята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Душе, наближається кінець, при дверях суд!* Відступи від діл безсоромних і берись до життя чесного,* бо ж помічницею маєш Богородицю, що визволяє тебе від усякої злоби.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знаєш неміч мого с</w:t>
      </w:r>
      <w:r>
        <w:rPr>
          <w:rFonts w:ascii="Times New Roman" w:hAnsi="Times New Roman"/>
          <w:sz w:val="24"/>
        </w:rPr>
        <w:t>миренного тіла,* рани душі моєї і серця мого стогін,* ума ж мого поблудження і спокусу;* тому твоїм милосердям дай їм обом ізцілення.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</w:t>
      </w:r>
      <w:r>
        <w:rPr>
          <w:rFonts w:ascii="Times New Roman" w:hAnsi="Times New Roman"/>
          <w:sz w:val="24"/>
        </w:rPr>
        <w:t xml:space="preserve">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Дерево непослуху зродило світові смерть,* а хресне дерево – життя і нетлінність.* Тому молимо тебе, розп'ятого Господа,* щоб освітило нас світло лиця твого.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</w:t>
      </w:r>
      <w:r>
        <w:rPr>
          <w:rFonts w:ascii="Times New Roman" w:hAnsi="Times New Roman"/>
          <w:sz w:val="24"/>
          <w:u w:val="single"/>
        </w:rPr>
        <w:t>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Через жадобу насолоди нас прогнано,* бо впали ми вельми низько.* Ти однак, Владико, не погордив нами,* але прийняв, задля нас, належне нам розп'яття,* і так ото спасаєш нас і вводиш у славу.* Ізбавителю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</w:t>
      </w:r>
      <w:r>
        <w:rPr>
          <w:rFonts w:ascii="Times New Roman" w:hAnsi="Times New Roman"/>
          <w:sz w:val="24"/>
          <w:u w:val="single"/>
        </w:rPr>
        <w:t>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Сили святих ангелів дивувалися стражданням мучеників;* бо хоч у тіло зодягнені, не зважали на муки;* уподібнившись до страждального Спаса Христа,*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b/>
          <w:sz w:val="24"/>
        </w:rPr>
        <w:t xml:space="preserve"> і нині</w:t>
      </w:r>
      <w:r>
        <w:rPr>
          <w:rFonts w:ascii="Times New Roman" w:hAnsi="Times New Roman"/>
          <w:sz w:val="24"/>
        </w:rPr>
        <w:t>: Як всеоспівувана Агниця, і Діва та Мати твоя,* побачила тебе, Христе мій, піднесеного на хресті,* ридаючи і плачучи, кликала:* Сину мій і Боже мій, не вчиняй бездітною мене,* яку ти зберіг чистою і по народженні!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А́гниця Твоя́, Ісу́се, Анастасія* взива́є си́льним го́лосом:* Тебе́, жениху́ мій, люблю́, і Тебе́ шука́ючи, стражда́ю,* і ра́зом з Тобо́ю розпина́юся, і погреба́юся хреще́нням Твої́м,* і терплю́ ра́ди Те́бе, щоб і ца́рствувати в То́бі,* і вмира́ю за Те́бе, щоб і жи́ти з Тобо́ю,* та як же́ртву непоро́чну прийми́ мене́, що з любо́в’ю поже́ртвувалася Тобі́.* Її́ молитва́ми як милости́вий спаси́ ду́ші на́ші. 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В тобі́, о́тче, дбайли́во збері́гся о́браз,* бо, прийня́вши хрест, ти пішо́в слідо́м за Христо́м* і ді́лом навча́в ти пого́рджувати пло́ттю, бо вона́ промина́є,* а дба́ти про ду́шу – єство́ безсме́ртне.* Тим-то з а́нгелами ра́зом ра́дується,* преподо́бний Аврамію, дух твій. 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Плід ло́на твого́, Пречи́ста,* є спо́вненням проро́ків і зако́ну;* пізна́вши це, ми тебе́, Богоро́дице,* побо́жно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Аврамія, архимандрита, Ростовського чудотворця, святої преподобномучениці Анастасії Римлянки, преподобного отця нашого Аврамія Затворника,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