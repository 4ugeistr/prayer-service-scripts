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Жовтень 30, Четвер</w:t>
      </w:r>
    </w:p>
    <w:p>
      <w:r>
        <w:rPr>
          <w:rFonts w:ascii="Times New Roman" w:hAnsi="Times New Roman"/>
          <w:sz w:val="24"/>
        </w:rPr>
        <w:t>Свв. мчч. Зиновія й Зиновії, сестри його Блаж. сщмч. Олексія Зарицького, пресвіт.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Молитвами славних і божественних твоїх апостолів,* щедрий Чоловіколюбче і єдиний багатомилостивий,* подай слугам твоїм мир і спаси від бід тих, що прославляють тебе,* і тих, що з вірою тобі поклоняються.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Визвольте мене, як Божі очевидці, від стріл нечестивого,* погашуючи його хитрощі,* і окропіть мене духовною росою, молю вас,* мудрі мої доброчинці, божественні Апостоли.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засядете на дванадцятьох престолах зі суддею всіх,* щоб судити все створіння, не появіть нас підсудними,* а визвольте від усякої муки,* доброчинці наші, божественні Апостоли.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Мучеництва кров’ю* одежу твою обагривши, славний Зиновію,* ти благодаттю вчинив її священнішою* і в ній увійшов єси,* як мудрий архиєрей, у Святеє Святих:* ти приніс себе в жертву непорочну* Тому, Хто тебе ради Себе пожертвував,* і в найчистіше досконале* приношення, святобливий.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Твоє тіло скородили* – та пресвітла краса душі твоєї* ще красніше проявлялася,* богомудрий священномученику Зиновію,* ієреїв оздобо,* страстотерпців хвало,* чудес постійне джерело,* духів нечистих прогонителю,* захиснику душ наших.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Постраждати разом з тобою зволила* сестра твоя єдинокровна* й однодумниця Зиновія, всемудрий,* в котлі кипіння мужньо пройшовши,* вогнем погрозу* та неминучу смерть.* Тому здобула вона з тобою вінці перемоги* та Вишнє Царство,* священнотаїннику Зиновію.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Пісенний хороводе,* заплещімо днесь, о мучениколюбці,* в пам’яті всеблагочестивих страждальців Зиновія та Зиновії:* вони бо Тройці стали поборниками,* і на тризнищі мужньо невидимого ворога* священною своєю кров’ю побороли,* і перемоги вінець славно отримали.* Тим-то до них закличмо:* «Запрягу святий, двойце, благословенна і просвітлена в Господі,* моли Спасителя за душі наші!»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До тебе я підношу мої очі, до тебе, що живеш на небі. </w:t>
      </w:r>
      <w:r>
        <w:rPr>
          <w:rFonts w:ascii="Times New Roman" w:hAnsi="Times New Roman"/>
          <w:sz w:val="24"/>
          <w:u w:val="single"/>
        </w:rPr>
        <w:t>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гілками життєдайного винограду, славні апостоли,* самі себе ви принесли Богові, як плід побож</w:t>
      </w:r>
      <w:r>
        <w:rPr>
          <w:rFonts w:ascii="Times New Roman" w:hAnsi="Times New Roman"/>
          <w:sz w:val="24"/>
        </w:rPr>
        <w:t>ности.* Тому, мавши перед ним сміливість, просіть,* щоб подав світові мир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</w:t>
      </w:r>
      <w:r>
        <w:rPr>
          <w:rFonts w:ascii="Times New Roman" w:hAnsi="Times New Roman"/>
          <w:sz w:val="24"/>
        </w:rPr>
        <w:t>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 вельми грішних, Діво,* визволи могутньою твоєю молитвою від вогн</w:t>
      </w:r>
      <w:r>
        <w:rPr>
          <w:rFonts w:ascii="Times New Roman" w:hAnsi="Times New Roman"/>
          <w:sz w:val="24"/>
        </w:rPr>
        <w:t>ю неухильного* і твоїми мольбами направ, Чиста, на стежки спасіння,* навівши нас твоїми матерніми молитвами.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Му́ченики Твої́, Го́споди,* у стражда́ннях свої́х прийня́ли віне́ць нетлі́́нний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Богоро́дице Ді́во, єди́на чи́ста і єди́на Благослове́нна!* Ми пізна́ли Сло́во Отця́, Христа́ Бо́га на́шого,* що з те́бе воплоти́вся,* тому́ безупи́нно тебе́, оспі́вуючи,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Зиновія й Зиновії, сестри його, блаженного священномученика Олексія, пресвітера,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Му́ченики Твої́, Го́споди,* у стражда́ннях свої́х прийня́ли віне́ць нетлі́́нний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 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Богоро́дице Ді́во, єди́на чи́ста і єди́на Благослове́нна!* Ми пізна́ли Сло́во Отця́, Христа́ Бо́га на́шого,* що з те́бе воплоти́вся,* тому́ безупи́нно тебе́, оспі́вуючи,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Прийдіть усі й похвалімо апостолів – керманичів!* Вони бо знищили ідольську оману,* вивели до світла життя і навчили вірувати в Тройцю.* Тому й нині, вшановуючи їхню пам'ять, ми, вірні,* славимо Христа Бога нашого.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Усвідомивши безмірне багат</w:t>
      </w:r>
      <w:r>
        <w:rPr>
          <w:rFonts w:ascii="Times New Roman" w:hAnsi="Times New Roman"/>
          <w:sz w:val="24"/>
        </w:rPr>
        <w:t>ство твого милосердя* і незборну силу твоєї влади,* прийшли ми, журбою опановані, до твого покрову* і, вельми стурбовані, кличемо з глибин нашого серця,* в сльозах промовляючи: Діво Богородице,* спаси нас, спаси недостойних!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Всю землю напоїли апостоли потоками Божого слова,* і виріс посів віри, та наповнив кінці</w:t>
      </w:r>
      <w:r>
        <w:rPr>
          <w:rFonts w:ascii="Times New Roman" w:hAnsi="Times New Roman"/>
          <w:sz w:val="24"/>
        </w:rPr>
        <w:t xml:space="preserve"> землі;* вони випололи весь бур'ян* і всіх привели до Бога,* христивши їх у Тройцю несотворену.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Пророки звістили, апостоли навчили,* мученики ісповідували, а ми повірили, що ти справжня Богородиця,* тому й величаємо твоє несказанне Різдво, Пречиста.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Співаємо Господеві, що сотворив дивні чудеса в Червоному морі: хвилею покрив супротивних і спас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>; Йому єдиному співаємо,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Пресвітлого невгасимого світильника, сущого стовпа на землі, що закликає всіх до божественного пристановища, тих, хто завжди </w:t>
      </w:r>
      <w:r>
        <w:rPr>
          <w:rFonts w:ascii="Times New Roman" w:hAnsi="Times New Roman"/>
          <w:color w:val="000000"/>
          <w:sz w:val="24"/>
        </w:rPr>
        <w:t>потопляється</w:t>
      </w:r>
      <w:r>
        <w:rPr>
          <w:rFonts w:ascii="Times New Roman" w:hAnsi="Times New Roman"/>
          <w:color w:val="000000"/>
          <w:sz w:val="24"/>
        </w:rPr>
        <w:t xml:space="preserve"> хвилями житейськими, Миколая всі вшануймо і любов’ю ублажаймо.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Силою божественною укріплений, всеблаженний, ти придбав ревність благочестя розумно; тому ти визволив тих, що невинно повинні були вмерти; заради цього благаємо тебе: визволи нас від усякого неправедного озлоблення, святителю Миколаю.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Принось</w:t>
      </w:r>
      <w:r>
        <w:rPr>
          <w:rFonts w:ascii="Times New Roman" w:hAnsi="Times New Roman"/>
          <w:color w:val="000000"/>
          <w:sz w:val="24"/>
        </w:rPr>
        <w:t xml:space="preserve"> постійно молитви Господеві, отче Миколаю, щоб Він визволив нас від гріхів, і від мук у вічному полум’ї, і напастей, і скорбот, як Єдиний Благий.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Божественний ковчег, який вмістив Законодавця, що наші гріхи відпускає, заради невимовної глибини божественного милосердя; Марію </w:t>
      </w:r>
      <w:r>
        <w:rPr>
          <w:rFonts w:ascii="Times New Roman" w:hAnsi="Times New Roman"/>
          <w:color w:val="000000"/>
          <w:sz w:val="24"/>
        </w:rPr>
        <w:t>Всенепорочну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єдинодушно</w:t>
      </w:r>
      <w:r>
        <w:rPr>
          <w:rFonts w:ascii="Times New Roman" w:hAnsi="Times New Roman"/>
          <w:color w:val="000000"/>
          <w:sz w:val="24"/>
        </w:rPr>
        <w:t xml:space="preserve"> оспіваймо.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Неплідна душе і бездітна, придбай плід </w:t>
      </w:r>
      <w:r>
        <w:rPr>
          <w:rFonts w:ascii="Times New Roman" w:hAnsi="Times New Roman"/>
          <w:b/>
          <w:color w:val="000000"/>
          <w:sz w:val="24"/>
        </w:rPr>
        <w:t>благославний</w:t>
      </w:r>
      <w:r>
        <w:rPr>
          <w:rFonts w:ascii="Times New Roman" w:hAnsi="Times New Roman"/>
          <w:b/>
          <w:color w:val="000000"/>
          <w:sz w:val="24"/>
        </w:rPr>
        <w:t xml:space="preserve"> і радіючи взивай: утвердився Тобою, Боже, нема святого, нема праведного, крім Тебе,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Гострим мечем явився ти, мудрий: лукаві плевели єретиків ти посік і вирівняв стежки спасительні вірним, отче Миколаїв.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До тебе, джерела, що виточує потоки зцілень, молимося, святителю: омий скверни пристрастей всіх нас молитвами твоїми і визволи від бід і скорбот.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Сильними твоїми молитвами перемагаючи ворогів, і нині укріпи наші ослаблені помисли пристрасними підступами, закликанням святих твоїх молитов, отче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Розум не може зрозуміти незбагненне народження чудесного Твого Різдва,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Богородице; тому благаю Тебе: розум мій облагодять, щоб я завжди прославляв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горі, покритій зеленню, пророк Авакум передбачив Твою утробу, Чиста; тому взивав: від півдня прийде Бог, і Святий від гори, покритої зеленню.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Кожний вірний завжди пропонує тебе, Миколаю, заступником перед Богом; тому тебе молимо, визволи нас, отче, від лютих напастей і гріховних надінь.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Маючи в серці благодать Господню, як живу воду, ти завжди зрошуєш тих, хто страждає від спеки скорбот і засухи гріхів, які мають загинути у своєму окаянстві, всеблаженний.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визволив колись неправедно засуджених на смерть, всеблаженний, нині спасай і нас від утиску згубних людей і від усякої бісівської омани.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невимовно народила втілене Слово заради великого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>; Йото моли, Пречиста, визволити всіх пас від плотських пристрастей, і скверни, і всіх житейських бід.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Світлом Твоїм невечірнім, Христе, просвіти, Боже, смиренну душу мою і настанови на страх Твій, бо світло є повеління Твої.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Стоячи перед чистим Світлом і зорями, що постійно від Нього походять, просвіщ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ючись, отче Миколаю, виблагай всім нам очищення і мир.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Мене, що більше за всіх людей прогнівав Тебе нерозумно, </w:t>
      </w:r>
      <w:r>
        <w:rPr>
          <w:rFonts w:ascii="Times New Roman" w:hAnsi="Times New Roman"/>
          <w:color w:val="000000"/>
          <w:sz w:val="24"/>
        </w:rPr>
        <w:t>Преблагий</w:t>
      </w:r>
      <w:r>
        <w:rPr>
          <w:rFonts w:ascii="Times New Roman" w:hAnsi="Times New Roman"/>
          <w:color w:val="000000"/>
          <w:sz w:val="24"/>
        </w:rPr>
        <w:t>, ущедри теплими молитвами Миколая.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Проживши у безнадійності моє життя, молюся тобі, отче Миколаю: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до покаяння мої осквернені думки.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Як єдина радість ангелів,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наповни радістю мої скорботні думки, у лінивстві занурені.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Глибина пристрастей повстала на мене і буря супротивних вітрів, але попередивши, Спасе, Ти мене спаси і визволи із тління, як Ти спас від звіра пророка.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Умертвивши стриманістю тіло, ти придбав життя нестаріюче; сотвори і нас спільниками його твоїми молитвами, мудрий Миколаю, через </w:t>
      </w:r>
      <w:r>
        <w:rPr>
          <w:rFonts w:ascii="Times New Roman" w:hAnsi="Times New Roman"/>
          <w:color w:val="000000"/>
          <w:sz w:val="24"/>
        </w:rPr>
        <w:t>стримання</w:t>
      </w:r>
      <w:r>
        <w:rPr>
          <w:rFonts w:ascii="Times New Roman" w:hAnsi="Times New Roman"/>
          <w:color w:val="000000"/>
          <w:sz w:val="24"/>
        </w:rPr>
        <w:t xml:space="preserve"> від злого гріха.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Вітрилом святих твоїх молитов визволи нас із безодні різноманітних напастей і гріховної глибини і приведи до пристановища життя, мудрий святителю.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Прикрасивши </w:t>
      </w:r>
      <w:r>
        <w:rPr>
          <w:rFonts w:ascii="Times New Roman" w:hAnsi="Times New Roman"/>
          <w:color w:val="000000"/>
          <w:sz w:val="24"/>
        </w:rPr>
        <w:t>Мирлікійський</w:t>
      </w:r>
      <w:r>
        <w:rPr>
          <w:rFonts w:ascii="Times New Roman" w:hAnsi="Times New Roman"/>
          <w:color w:val="000000"/>
          <w:sz w:val="24"/>
        </w:rPr>
        <w:t xml:space="preserve"> престол, ти явився красою святителів; але молитвами твоїми спасай нас неушкодженими від земних напастей, святителю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Слово, що оселилось в утробі Твоїй, Мати Пречиста, як Бог єдиний, прогнав геть тління, що оселилося з давнини в людях через гріх, заради милосердя милості.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Три юнаки в печі Тройцю </w:t>
      </w:r>
      <w:r>
        <w:rPr>
          <w:rFonts w:ascii="Times New Roman" w:hAnsi="Times New Roman"/>
          <w:b/>
          <w:color w:val="000000"/>
          <w:sz w:val="24"/>
        </w:rPr>
        <w:t>прообразували</w:t>
      </w:r>
      <w:r>
        <w:rPr>
          <w:rFonts w:ascii="Times New Roman" w:hAnsi="Times New Roman"/>
          <w:b/>
          <w:color w:val="000000"/>
          <w:sz w:val="24"/>
        </w:rPr>
        <w:t>, муки вогняні перемогли і співаючи взивали: благословенний,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Безумного Арія, який у давнині губив Господніх людей, ти, отче Миколаю, удавив жилами слів твоїх, як пастирів істинний начальник. Свято прожив ти житіє твоє, і нині живеш зі святими, отче Миколаю, посилаючи освячення і просвіщення тим, хто побожно тебе ублажає.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швидкого визволителя, як теплого заступника завжди закликаємо тебе, отче Миколаю: визволи нас від пристрастей і несподіваних напастей, що надходять на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Мені, що недбайливістю душу затьмарив, запали світильник мого серця, Пречиста, бо Ти народила Світло, щоб я благим старанням прославляв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Ангелами </w:t>
      </w:r>
      <w:r>
        <w:rPr>
          <w:rFonts w:ascii="Times New Roman" w:hAnsi="Times New Roman"/>
          <w:b/>
          <w:color w:val="000000"/>
          <w:sz w:val="24"/>
        </w:rPr>
        <w:t>невмовкно</w:t>
      </w:r>
      <w:r>
        <w:rPr>
          <w:rFonts w:ascii="Times New Roman" w:hAnsi="Times New Roman"/>
          <w:b/>
          <w:color w:val="000000"/>
          <w:sz w:val="24"/>
        </w:rPr>
        <w:t xml:space="preserve"> у вишніх </w:t>
      </w:r>
      <w:r>
        <w:rPr>
          <w:rFonts w:ascii="Times New Roman" w:hAnsi="Times New Roman"/>
          <w:b/>
          <w:color w:val="000000"/>
          <w:sz w:val="24"/>
        </w:rPr>
        <w:t>славимого</w:t>
      </w:r>
      <w:r>
        <w:rPr>
          <w:rFonts w:ascii="Times New Roman" w:hAnsi="Times New Roman"/>
          <w:b/>
          <w:color w:val="000000"/>
          <w:sz w:val="24"/>
        </w:rPr>
        <w:t xml:space="preserve"> Бога, небеса небес, земля, і гори, і пагорби, і моря, і весь рід людський, піснями Його як Сотворителя і Визволителя благословляйте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успадкував землю лагідних, будучи лагідним, преподобний; тому молюся тобі з вірою: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молитвами твоїми лукаві хвилювання, що завжди борються проти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ти визволив воєвод, які повинні були неправедно померти, так визволи нас від озлоблення лукавих людей і від усяких бісівських наклепів, отче Миколаю, благаючи Спаса.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показав людям путь праву і </w:t>
      </w:r>
      <w:r>
        <w:rPr>
          <w:rFonts w:ascii="Times New Roman" w:hAnsi="Times New Roman"/>
          <w:color w:val="000000"/>
          <w:sz w:val="24"/>
        </w:rPr>
        <w:t>спасительну</w:t>
      </w:r>
      <w:r>
        <w:rPr>
          <w:rFonts w:ascii="Times New Roman" w:hAnsi="Times New Roman"/>
          <w:color w:val="000000"/>
          <w:sz w:val="24"/>
        </w:rPr>
        <w:t>, на неї настанови нас у житті земному, отче Миколаю, молитвами твоїми, щоб нам разом увійти у ворота життя.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і пісня моя є Той, Хто народився із Тебе, Пречиста; Його ж тепло моли, Діво, щоб Він укріпив мене, розслабленого пристрастями, творити Його спасительні повеління.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В законній тіні </w:t>
      </w:r>
      <w:r>
        <w:rPr>
          <w:rFonts w:ascii="Times New Roman" w:hAnsi="Times New Roman"/>
          <w:b/>
          <w:sz w:val="24"/>
        </w:rPr>
        <w:t>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Слове безначального Отця, що словами твоїх учнів утвердив кінці землі,* за їхніми молитвами змилуйся і над нами,* що підпали безглуздим пристрастям і потопаємо у бісівських оманах.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Святителю Христовий Миколаю, </w:t>
      </w:r>
      <w:r>
        <w:rPr>
          <w:rFonts w:ascii="Times New Roman" w:hAnsi="Times New Roman"/>
          <w:sz w:val="24"/>
          <w:u w:val="single"/>
        </w:rPr>
        <w:t>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Земний світ здобув собі в тобі божественну охорону і твердиню і добрий захист;* за твоїм посередництвом, отче Миколаю, ми завжди спасаємося від усякої спокуси й утиску.* Тому з вірою славимо тебе й ублажаємо.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Моїм спасенним </w:t>
      </w:r>
      <w:r>
        <w:rPr>
          <w:rFonts w:ascii="Times New Roman" w:hAnsi="Times New Roman"/>
          <w:sz w:val="24"/>
        </w:rPr>
        <w:t>просвіченням стала ти, що народила Світло,* яке розвіває темні й понурі хмари.* Тому твоїми молитвами хай стану дитиною дня, виконуючи добро* й ублажаючи тебе побожними піснями.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</w:t>
      </w:r>
      <w:r>
        <w:rPr>
          <w:rFonts w:ascii="Times New Roman" w:hAnsi="Times New Roman"/>
          <w:sz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</w:t>
      </w:r>
      <w:r>
        <w:rPr>
          <w:rFonts w:ascii="Times New Roman" w:hAnsi="Times New Roman"/>
          <w:sz w:val="24"/>
          <w:u w:val="single"/>
        </w:rPr>
        <w:t>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апостоли, незмінними зберігши Христові заповіді,* даром ви прийняли і даром подаєте,* зціляючи страждання душ і тіл наших.* Тому, маючи сміливість, моліть його,* щоб були помилувані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</w:t>
      </w:r>
      <w:r>
        <w:rPr>
          <w:rFonts w:ascii="Times New Roman" w:hAnsi="Times New Roman"/>
          <w:sz w:val="24"/>
          <w:u w:val="single"/>
        </w:rPr>
        <w:t xml:space="preserve">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Безсіменно зачала ти від Духа Святого,* </w:t>
      </w:r>
      <w:r>
        <w:rPr>
          <w:rFonts w:ascii="Times New Roman" w:hAnsi="Times New Roman"/>
          <w:sz w:val="24"/>
        </w:rPr>
        <w:t>тому, прославляючи, кличемо до тебе:* Радуйся, пресвята Діво!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Му́ченики Твої́, Го́споди,* у стражда́ннях свої́х прийня́ли віне́ць нетлі́́нний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ви́ща від усі́х ство́рінь, Богоро́дице,* тож, не вмі́ючи досто́йно тебе́ оспі́вувати,* мо́лимось: Ласка́во поми́луй нас!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Зиновія й Зиновії, сестри його, блаженного священномученика Олексія, пресвітера,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