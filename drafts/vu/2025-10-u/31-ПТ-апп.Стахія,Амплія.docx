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31, П'ятниця</w:t>
      </w:r>
    </w:p>
    <w:p>
      <w:r>
        <w:rPr>
          <w:rFonts w:ascii="Times New Roman" w:hAnsi="Times New Roman"/>
          <w:sz w:val="24"/>
        </w:rPr>
        <w:t>Свв. апп. Стахія, Амплія і тих, що з ними Св. мч. Єпімаха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На всю зе́млю поли́нуло* ва́ше спаси́тельне віща́ння,* сла́вні Госпо́дні Апо́-столи,* ся́янням благода́ті* озо́рюючи всіх серця́* і розвіюючи потьма́рення ома́ни.* Тим-то молітеся,* щоб даро́вано ду́шам на́шим* мир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Ста́хій всеобдаро́ваний,* Христа́ проповідник і апо́стол,* і Апе́ллій чуде́с-ний,* і Арістову́л, Урва́н,* Амплій, і боже́ственний Наркіс,* Тро́йцю Все-святу́ проповідавши,* язи́чників просвіти́ли* і від ра́бства ви́зволили;* їх з вірою всі ублажімо.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Світи́льники Христо́ві пресвітлі,* сосу́ди найчистіші,* ви все світіння Ду́ха вірою вмісти́ли,* стовпи́ Це́ркви,* Небеса́ пресла́вні,* що сла́ву Бо́га повіда́-ють,* – Його́ моліте,* щоб даро́вано ду́шам на́шим* мир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</w:t>
      </w:r>
      <w:r>
        <w:rPr>
          <w:rFonts w:ascii="Times New Roman" w:hAnsi="Times New Roman"/>
          <w:sz w:val="24"/>
          <w:u w:val="single"/>
        </w:rPr>
        <w:t>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По́дихом Ду́ха Свято́го,* яви́вся єси́, сла́вний Епіма́ху,* осе́лею Божества́.* І від Ньо́го отри́мавши дію лікува́нь,* го́йно подає́ш здоро́в’я боля́щим,* що завжди́ взива́ють:* «Ісу́се Життєда́вче,* Ти єси́ весе́лість і сла́ва* Твоїх му́-чеників, і похвала́!»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 сміли́вістю проголо́шував ти* істину, сла́вний,* як зако́нний Христо́вий во́їн,* і не зляка́вся звірячої лю́ті судя́щого,* що повелів поклони́тися не існу́ючим бога́м,* – його́ посоро́мив ти* богонатхне́нними твоїми слова́ми, страстоте́рпцю,* і всім проголоси́в* Су́щого над усіма́ Бо́га на́шого.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Прикраси́лися но́ги твої* мов прикра́сами – незворо́тнім шля́хом му́чениц-тва.* І ти, заверши́вши біг твій,* зберіг і віру,* і віне́ць отри́мав із руки́ Влади́ки,* Яко́го моли́,* щоб від тліну і бід ви́зволилися* ті, що з вірою тво́рять* пречесну́ па́м’ять твою́.</w:t>
      </w:r>
    </w:p>
    <w:p>
      <w:r>
        <w:t>ХРЕСТОБОГОРОДИЧНИЙ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</w:t>
      </w:r>
      <w:r>
        <w:rPr>
          <w:rFonts w:ascii="Times New Roman" w:hAnsi="Times New Roman"/>
          <w:sz w:val="24"/>
          <w:u w:val="single"/>
        </w:rPr>
        <w:t>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</w:t>
      </w:r>
      <w:r>
        <w:rPr>
          <w:rFonts w:ascii="Times New Roman" w:hAnsi="Times New Roman"/>
          <w:sz w:val="24"/>
        </w:rPr>
        <w:t>ї неволі,* і дав мені життєве знамення,* щоб утекти мені від лука ворогів.* Тому, Слове, поклоняюся чесному хресту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піднесеного на дереві, Христе мій предобрий,* Всенепорочна, плач</w:t>
      </w:r>
      <w:r>
        <w:rPr>
          <w:rFonts w:ascii="Times New Roman" w:hAnsi="Times New Roman"/>
          <w:sz w:val="24"/>
        </w:rPr>
        <w:t>учи, кликала по-материнському:* Сину мій найлюбіший!* Як же ж то зборище беззаконників піднесло тебе на хрест?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Апо́столи святі́, молі́ть милости́вого Бо́га,* щоб відпу́щення прогрі́шень пода́в ду́шам на́шим.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Єпімах,*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Стахія, Амплія і тих, що з ними, святого мученика Єпімаха,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Апо́столи святі́, молі́ть милости́вого Бо́га,* щоб відпу́щення прогрі́шень пода́в ду́шам на́шим.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Єпімах,*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твого хреста, Спасе наш, появило світові спасіння,* бо на ньому ти добровільно розп'явся і </w:t>
      </w:r>
      <w:r>
        <w:rPr>
          <w:rFonts w:ascii="Times New Roman" w:hAnsi="Times New Roman"/>
          <w:sz w:val="24"/>
        </w:rPr>
        <w:t>вибавив землян від прокляття.* Господи всіх радосте,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</w:t>
      </w:r>
      <w:r>
        <w:rPr>
          <w:rFonts w:ascii="Times New Roman" w:hAnsi="Times New Roman"/>
          <w:sz w:val="24"/>
        </w:rPr>
        <w:t>к то ти страждаєш добровільно,* бажаючи визволити людину від пристрастей нікчемних!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sz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давнину божественним повелінням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 xml:space="preserve">є Бог наш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Очищення гріхів подай мені божественними Твоїми молитвами, Діво; бо Ти маєш сильну молитву, Пречиста, і тих, що шанують Тебе, визволяєш від гріхів, і пристрастей, і скорбот, і бід.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Водами молитов Твоїх, Діво, зроси смиренну мою душу, виснажену спекою моїх гріхів і пристрастей, щоб я одержав божественну прохолоду і піснями Тебе величав, як теплу заступницю.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Владичице Чиста, Ти простягни руку Твого милосердя мені, що весь занурений гріхами і перебуваю у відчаї, і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на висоту покаяння, подаючи мені джерело сліз.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Роздери, Пречиста, рукописання моїх гріхів Твоїми молитвами, бо Ти маєш сміливість перед Сином Твоїм тепло молитися за нас; Тебе бо маємо християни єдину Заступницю.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з небуття до буття все привів, Словом сотворив, звершив Духом, Вседержителю Вишній, в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Відкрий мені, Пречиста Богородице, двері </w:t>
      </w:r>
      <w:r>
        <w:rPr>
          <w:rFonts w:ascii="Times New Roman" w:hAnsi="Times New Roman"/>
          <w:color w:val="000000"/>
          <w:sz w:val="24"/>
        </w:rPr>
        <w:t>благоутробного</w:t>
      </w:r>
      <w:r>
        <w:rPr>
          <w:rFonts w:ascii="Times New Roman" w:hAnsi="Times New Roman"/>
          <w:color w:val="000000"/>
          <w:sz w:val="24"/>
        </w:rPr>
        <w:t xml:space="preserve"> милосердя Твого і будь моєю теплою помічницею в спокусах і спасінням.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Визволи мене, Пречиста, раба Твого, від усякої лютої гріховної бурі і направ мене до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пристановища Твоїми молитвами.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Спаси мене, Мати Діво Чиста, від бісівських каламутних пристрастей, що охопили нині смиренну душу мою і ганьблять.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Подай мені, блага Богородице, хмару сліз, і ними погаси піч моїх пристрастей, і омий всілякі скверни душі моєї.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Твого Сина за нас на смерть віддав: тому вдячно взиваємо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Всю надію покладаючи на Тебе. Владичице, припадаючи, молюся від душі; визволи мене від смертоносної хвороби і приведи до </w:t>
      </w:r>
      <w:r>
        <w:rPr>
          <w:rFonts w:ascii="Times New Roman" w:hAnsi="Times New Roman"/>
          <w:color w:val="000000"/>
          <w:sz w:val="24"/>
        </w:rPr>
        <w:t>спасительного</w:t>
      </w:r>
      <w:r>
        <w:rPr>
          <w:rFonts w:ascii="Times New Roman" w:hAnsi="Times New Roman"/>
          <w:color w:val="000000"/>
          <w:sz w:val="24"/>
        </w:rPr>
        <w:t xml:space="preserve"> життя, бо Ти народила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Владичице Чиста, кріпка Помічнице світові, не відкинь мене від Себе, і не відсилай мене від лиця Твого осоромленим, і не </w:t>
      </w:r>
      <w:r>
        <w:rPr>
          <w:rFonts w:ascii="Times New Roman" w:hAnsi="Times New Roman"/>
          <w:color w:val="000000"/>
          <w:sz w:val="24"/>
        </w:rPr>
        <w:t>віддавай</w:t>
      </w:r>
      <w:r>
        <w:rPr>
          <w:rFonts w:ascii="Times New Roman" w:hAnsi="Times New Roman"/>
          <w:color w:val="000000"/>
          <w:sz w:val="24"/>
        </w:rPr>
        <w:t xml:space="preserve"> мене бісам на радість.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Я, окаянний, весь н</w:t>
      </w:r>
      <w:r>
        <w:rPr>
          <w:rFonts w:ascii="Times New Roman" w:hAnsi="Times New Roman"/>
          <w:sz w:val="24"/>
        </w:rPr>
        <w:t>аги</w:t>
      </w:r>
      <w:r>
        <w:rPr>
          <w:rFonts w:ascii="Times New Roman" w:hAnsi="Times New Roman"/>
          <w:color w:val="000000"/>
          <w:sz w:val="24"/>
        </w:rPr>
        <w:t xml:space="preserve">й до божественних діл, і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ранений гострими стрілами насолод, і покритий струпами; тому взиваю до Тебе, Владичице: спаси мене, Пречиста.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Дійшли води нечистих діянь до окаянної моєї душі, Чиста, і, земними помислами обтяжений, взиваю до Тебе в скорботі: не зневаж, Владичице, раба Твого.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Коли побачив Ісая образ на престолі прославленого Бога, ангелами слави </w:t>
      </w:r>
      <w:r>
        <w:rPr>
          <w:rFonts w:ascii="Times New Roman" w:hAnsi="Times New Roman"/>
          <w:b/>
          <w:color w:val="000000"/>
          <w:sz w:val="24"/>
        </w:rPr>
        <w:t>дориносимого</w:t>
      </w:r>
      <w:r>
        <w:rPr>
          <w:rFonts w:ascii="Times New Roman" w:hAnsi="Times New Roman"/>
          <w:b/>
          <w:color w:val="000000"/>
          <w:sz w:val="24"/>
        </w:rPr>
        <w:t xml:space="preserve">, взивав: о, окаянний я, бо передбачив втілення Бога, Світла невечірнього, і світом </w:t>
      </w:r>
      <w:r>
        <w:rPr>
          <w:rFonts w:ascii="Times New Roman" w:hAnsi="Times New Roman"/>
          <w:b/>
          <w:color w:val="000000"/>
          <w:sz w:val="24"/>
        </w:rPr>
        <w:t>володіючого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Винограду божественний, що виростила прекрасне гроно і подаєш душам пиття божественне, Діво; визволи душу мою від гіркого напою, і пристрасті пияцтва, і насолод, і вогню вічного.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Із болота гріхів витягни мене, Пресвята Діво, що впав у бруд пристрастей; і, обмивши мене струмками молитов Твоїх від скверни пристрастей, одягни в </w:t>
      </w:r>
      <w:r>
        <w:rPr>
          <w:rFonts w:ascii="Times New Roman" w:hAnsi="Times New Roman"/>
          <w:color w:val="000000"/>
          <w:sz w:val="24"/>
        </w:rPr>
        <w:t>світлосяйну</w:t>
      </w:r>
      <w:r>
        <w:rPr>
          <w:rFonts w:ascii="Times New Roman" w:hAnsi="Times New Roman"/>
          <w:color w:val="000000"/>
          <w:sz w:val="24"/>
        </w:rPr>
        <w:t xml:space="preserve"> ризу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подала світові мир і спасіння всім, бо народила божественний мир, Діво Чиста,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душі і тіла мого війну пристрастей страхом і любов’ю Спаса Христа.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Хвору гріхами душу мою, Пречиста, зціли Твоїм милосердям і сподоби мене зі смиренням завжди виконувати повеління Сина Твого, щоб прийняти Його благість.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Визволення від гріхів подай рабу Твоєму, Пречиста, як блага, бо я благаю з вірою Твоє заступництво, і вирви мене із майбутнього суду.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Владичице і Мати Визволителя, Ти прийди на поміч мені в час кончини моєї, коли злі духи будуть звинувачувати мене в тому, що я безумно вчинив думками.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 весь окаянний, завжди охоплений нечистотами, і, побачивши позаду себе ногу моєї смерті, взиваю до Тебе, Богородице: допоможи мені.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Хвилі пристрасних помислів завжди засмучують мене, Пречиста, і буря лукавих духів потопляє мене, але утверди мене на камені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у давнині зросив Ти трьох побожних юнаків у полум’ї халдейському, світлим вогнем Божества і нас осяй, що взиваємо: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Тебе, Матері Божої, чистої і непорочної, молюся, осквернений тілом і душею і забруднений нечистими ділами, надіючись на милість Твою, Владичице, Ти мене ущедри, Пречиста.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Множество гріхів моїх, і спокуси лукавого дуже засмучують мене і тягнуть у глибину відчаю; Пречиста Владичице, спаси мене, що гину і потопаю.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Помилуй, Блага, душу мою, яка </w:t>
      </w:r>
      <w:r>
        <w:rPr>
          <w:rFonts w:ascii="Times New Roman" w:hAnsi="Times New Roman"/>
          <w:color w:val="000000"/>
          <w:sz w:val="24"/>
        </w:rPr>
        <w:t>смирилася</w:t>
      </w:r>
      <w:r>
        <w:rPr>
          <w:rFonts w:ascii="Times New Roman" w:hAnsi="Times New Roman"/>
          <w:color w:val="000000"/>
          <w:sz w:val="24"/>
        </w:rPr>
        <w:t xml:space="preserve"> через лукаві діяння, і настанови мене на путь покаяння, і сподоби мене творити волю Сина Твого, і визволи від мук.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Заради великих щедрот Твоєї благості прости безліч гріхів наших, Блага, і будь </w:t>
      </w:r>
      <w:r>
        <w:rPr>
          <w:rFonts w:ascii="Times New Roman" w:hAnsi="Times New Roman"/>
          <w:color w:val="000000"/>
          <w:sz w:val="24"/>
        </w:rPr>
        <w:t>благоперемінною</w:t>
      </w:r>
      <w:r>
        <w:rPr>
          <w:rFonts w:ascii="Times New Roman" w:hAnsi="Times New Roman"/>
          <w:color w:val="000000"/>
          <w:sz w:val="24"/>
        </w:rPr>
        <w:t xml:space="preserve"> для тих, що </w:t>
      </w:r>
      <w:r>
        <w:rPr>
          <w:rFonts w:ascii="Times New Roman" w:hAnsi="Times New Roman"/>
          <w:color w:val="000000"/>
          <w:sz w:val="24"/>
        </w:rPr>
        <w:t>невмовкно</w:t>
      </w:r>
      <w:r>
        <w:rPr>
          <w:rFonts w:ascii="Times New Roman" w:hAnsi="Times New Roman"/>
          <w:color w:val="000000"/>
          <w:sz w:val="24"/>
        </w:rPr>
        <w:t xml:space="preserve"> взивають: благословенний, Пречиста, плід утроби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полум’я до юнаків єврейських Ти зійшов Божою силою і явився; Господа, священики, благословляйте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Гіркота насолод пройняла всі почуття тілесні і душу мою безглуздо оскверняє і до смерті тягне; Владичице світу, будь мені спасінням.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Тебе, Владичице, покладаю серце, і душу, і тіло: бо не маю іншої надії, крім Тебе, і від Тебе одержу милість; тому подай мені Твою багату благодать.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Змій приповз до мене з отрутою і плотською насолодою окаянну мою душу умертвив; але оживи її протилежними ліками, Чиста, Твоїми молитвами.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Темна ніч гріхів покриває мене, свята Владичице, бо не маю я світильника, що просвіщає душу єлеєм благодіянь; тому викинули мене із чертога небесного.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 цілком зневірились і розгубились, окаянні, роздумую</w:t>
      </w:r>
      <w:r>
        <w:rPr>
          <w:rFonts w:ascii="Times New Roman" w:hAnsi="Times New Roman"/>
          <w:sz w:val="24"/>
        </w:rPr>
        <w:t>чи над нашими лихими вчинками;* але ти з ласки своєї змилуйся над нами, Богородице, і спаси нас.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</w:t>
      </w:r>
      <w:r>
        <w:rPr>
          <w:rFonts w:ascii="Times New Roman" w:hAnsi="Times New Roman"/>
          <w:sz w:val="24"/>
        </w:rPr>
        <w:t>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</w:t>
      </w:r>
      <w:r>
        <w:rPr>
          <w:rFonts w:ascii="Times New Roman" w:hAnsi="Times New Roman"/>
          <w:sz w:val="24"/>
        </w:rPr>
        <w:t>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</w:t>
      </w:r>
      <w:r>
        <w:rPr>
          <w:rFonts w:ascii="Times New Roman" w:hAnsi="Times New Roman"/>
          <w:sz w:val="24"/>
          <w:u w:val="single"/>
        </w:rPr>
        <w:t>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Через жадобу насолоди нас прогнано,* бо впали ми вельми низько.* Ти однак, Владико, не погордив нами,* але </w:t>
      </w:r>
      <w:r>
        <w:rPr>
          <w:rFonts w:ascii="Times New Roman" w:hAnsi="Times New Roman"/>
          <w:sz w:val="24"/>
        </w:rPr>
        <w:t>прийняв, задля нас, належне нам розп'яття,* і так ото спасаєш нас і вводиш у славу.* Ізбавителю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люди,* пошан</w:t>
      </w:r>
      <w:r>
        <w:rPr>
          <w:rFonts w:ascii="Times New Roman" w:hAnsi="Times New Roman"/>
          <w:sz w:val="24"/>
        </w:rPr>
        <w:t>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Бачучи свого Сина, прибитого до хреста,* ти, Всенепорочна, промовляла, кличучи:* Солодка моя дитино! Де </w:t>
      </w:r>
      <w:r>
        <w:rPr>
          <w:rFonts w:ascii="Times New Roman" w:hAnsi="Times New Roman"/>
          <w:sz w:val="24"/>
        </w:rPr>
        <w:t>поділась осяйна краса твоя,* − ти, що добро вчинив людському родові?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Апо́столи святі́, молі́ть милости́вого Бо́га,* щоб відпу́щення прогрі́шень пода́в ду́шам на́шим.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Єпімах,*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Стахія, Амплія і тих, що з ними, святого мученика Єпімаха,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