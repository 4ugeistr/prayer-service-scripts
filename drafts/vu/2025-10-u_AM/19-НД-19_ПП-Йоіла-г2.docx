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19-та по Зісланні Святого Духа. Глас 2. Єв. 8.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пророка Йоїла. Святого мученика Уара. 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Преподобного отця нашого Івана Рильського. 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3425097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3961961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729806465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136144173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59313410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38712565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 w:rsidR="00000000" w:rsidDel="00000000" w:rsidP="00000000" w:rsidRDefault="00000000" w:rsidRPr="00000000" w14:paraId="0000009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3914530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    </w:r>
        </w:sdtContent>
      </w:sdt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Боже́ственний Дух ви́лився, * – як чесни́й Йоі́л, Ним зру́шуваний, * сказа́в, пророку́ючи, * – на нас, ві́руючих, * і тайн Боже́ственних явлі́ння одкрива́є. * І пророку́ють * ті, що ді́ю Його́ прийняли́, * і Богося́йним бли́ском просвіти́лися, * і Боже́ственною благода́ттю.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Боговіща́ння спо́внений, * ди́вний Йоі́л вихо́дить, * мов джерело́, що напо́ює ду́ші, * з до́му Твого́, Влади́ко, * і соло́дкістю нас зро́шує, * яка́ усоло́джує по́мисли, * весь високоле́тний ду́хом бу́дучи, * чесно́тою возноси́мий * до висоти́ Боже́ственної.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Проро́цьким дерзнове́нням твої́м * та умозри́мим до Бо́га, * Йоі́ле, набли́женням, * че́рез яке́ небе́сні спогляда́єш ти виді́ння, * умилости́в Його́ за нас, * що зве́ршуємо з ві́рою па́м’ять твою́, * про́сячи, сла́вний, розрі́шення прови́н, * і прича́стя Боже́ственних насоло́д, * і вели́кої ми́лости.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Ба́чачи стражда́ння * добропобі́дних му́чеників, * ти, спо́внившись Боже́ственною відва́гою, * ви́біг на суди́лище * і Христа́, що ра́ди нас став чолові́ком, * проголоси́в, Уа́ре, * не побоя́вшись ні сме́рти, ні мук, * що тебе́ чека́ли. * Тому́, тортуро́ваний і неща́дно роздро́блюваний, * ти, му́дрий, раді́в доскона́лим ро́зумом, * спогляда́ючи до́бру сла́ву, * що завжди́ перебува́є з ти́ми, * хто возлюби́в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Пло́ті із кро́в’ю * відпада́ння ти спогляда́в * так, ні́би се ді́ється з і́ншим стра́дником, подви́жнику, * і перебува́в у всій му́жності; * бо прив’я́заний до де́рева, * терпі́в терза́ння беззако́нників з усіє́ю витрива́лістю, * Бо́гові ж у ру́ки дух твій відда́в єси́, * вжахну́вши тих, що ба́чили тебе́, непохи́тним о́пором. * Тому́ тебе́ вшано́вуємо, * як вели́кого му́жністю, му́дрий, * і як то́го, хто пове́ргнув мучи́теля, Уа́ре, * бо́лістями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Пома́завши ми́ром, * пречу́дна Клеопа́тра * під зе́млю тебе́ положи́ла * і храм усесвяти́й тобі́ воздви́гла, * свя́то тво́рячи, пречу́дний Уа́ре, * і з ві́рою тебе́ мо́лячи. * А ти її́ дитя́ до умозри́мих во́їнств причи́слив, * і сла́вою оздо́бив, * і до ли́ків святи́х приєдна́в. * Удосто́й його́ ча́стки і нас, * що благоче́сно зве́ршуємо твоє́ торжество́, * му́ченику подивугі́дний.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 w:rsidR="00000000" w:rsidDel="00000000" w:rsidP="00000000" w:rsidRDefault="00000000" w:rsidRPr="00000000" w14:paraId="000000AE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 w:rsidR="00000000" w:rsidDel="00000000" w:rsidP="00000000" w:rsidRDefault="00000000" w:rsidRPr="00000000" w14:paraId="000000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05271989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зна́вши Твоє́ї си́ли.* Але́ Ти, Го́споди, з милосе́рдя свого́ се́рця* прийня́в погребе́ння і на тре́тій день воскре́с,* тому́, − сла́ва Тобі́!</w:t>
          </w:r>
        </w:sdtContent>
      </w:sdt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998325444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289829291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9733671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8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yellow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воїнство святих страстотерпців,* що постраждали за законом,* показав ти мужньо кріпость свою,* і постраждав добровільно, бажаючи померти за Христа,* від якого прийняв ти почесть перемоги твого страждання, Уаре.* Тому моли,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що передбачив Боже пришестя у плоті,* і зшестя Святого Духа, і майбутній суд, пророче Йоіле,* спасай молитвами твоїми від усяких скорбот* тих, що вшановують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Ви́щі по́над ро́зум і пресла́вні всі твої́ таємни́ці, Богоро́дице!* При ненару́шеній чистоті́ і чистоті́ ді́встві* появи́лася ти Ма́тір’ю пречи́стою,* породи́вши правди́вого Бо́га.* То́ж моли́ Його́, щоб спасли́ся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1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1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1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благий,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укріплює і через Сина в Отці зберігає.</w:t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Вся́ке диха́ння, неха́й хва́лить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Бо́га у святи́ні Його́.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Хвалі́те Його́ у тверди́ні си́ли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ду́хові твоє́му.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Івана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(Ів. 64 зач.; 20, 11-18)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Го́споди, сла́ва Тобі́.</w:t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Молитва́ми святи́х апо́столів,*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Ра́ди молито́в пречи́стої Богоро́диці,* милости́вий, очи́сти* бе́зліч гріхі́в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животворчого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святого пророка Йоїла, святого мученика Уара,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4"/>
          <w:szCs w:val="24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Преподобного отця нашого Івана Рильського,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Розквітнула пустиня, неплідна церква невірних, немов лілея, Господи, після приходу твого;* в ній же утвердилось моє серце.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пилу земного сотворив Ти мене рукою Твоєю, і знов мене, в пил смертний за гріх стертого, Ти, Христе, воскресив, коли до аду зійшов.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Чини ангельські здивувалися, і серця людські вжахнулися від родження Твого, Пречиста, тому ми з вірою Тебе, Богородицю, почитаємо.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Посередником між Богом і людьми став ти, Христе Боже.* Тобою бо, Владико, ми від ночі незнання до Начальника світла, Отця твого, доступ 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Пиху ворогів, немов кедр, сокрушив Ти, Христе Владико, коли зволив на кипарис і сосну і кедр добровільно тілом вознестися.</w:t>
      </w:r>
    </w:p>
    <w:p w:rsidR="00000000" w:rsidDel="00000000" w:rsidP="00000000" w:rsidRDefault="00000000" w:rsidRPr="00000000" w14:paraId="000002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 w:rsidR="00000000" w:rsidDel="00000000" w:rsidP="00000000" w:rsidRDefault="00000000" w:rsidRPr="00000000" w14:paraId="000002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безодні гріховній валяюсь і благаю незбагненну безодню твого милосердя:* Від тлінности, Боже, піднеси мене!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злочинець, засуджений був Праведник і серед беззаконних до дерева прибитий Той, хто кров’ю Своєю прощення винним дарує.</w:t>
      </w:r>
    </w:p>
    <w:p w:rsidR="00000000" w:rsidDel="00000000" w:rsidP="00000000" w:rsidRDefault="00000000" w:rsidRPr="00000000" w14:paraId="000002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Через одну людину — першого Адама — смерть колись у світ увійшла, та через Одного — Сина Божого — воскресіння явилося.</w:t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Благословім Отця, і Сина, і Святого Духа – Господа завжди,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 w:rsidR="00000000" w:rsidDel="00000000" w:rsidP="00000000" w:rsidRDefault="00000000" w:rsidRPr="00000000" w14:paraId="000002B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2):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Воскресінню Твоєму.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 w:rsidR="00000000" w:rsidDel="00000000" w:rsidP="00000000" w:rsidRDefault="00000000" w:rsidRPr="00000000" w14:paraId="000002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 w:rsidR="00000000" w:rsidDel="00000000" w:rsidP="00000000" w:rsidRDefault="00000000" w:rsidRPr="00000000" w14:paraId="000002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Одного з Тройці породила ти невимовно, Дівице:* Того, що 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нині до тебе прибігаємо, Володарко Богородице.</w:t>
      </w:r>
    </w:p>
    <w:p w:rsidR="00000000" w:rsidDel="00000000" w:rsidP="00000000" w:rsidRDefault="00000000" w:rsidRPr="00000000" w14:paraId="000002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82088037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F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людинолюбний.</w:t>
      </w:r>
    </w:p>
    <w:p w:rsidR="00000000" w:rsidDel="00000000" w:rsidP="00000000" w:rsidRDefault="00000000" w:rsidRPr="00000000" w14:paraId="000002F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0809086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Жінки миро зі сльозами вилили на гріб твій,* і уста їх сповнилися радости,* коли казали: Господь воскрес!</w:t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 w:rsidR="00000000" w:rsidDel="00000000" w:rsidP="00000000" w:rsidRDefault="00000000" w:rsidRPr="00000000" w14:paraId="0000030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даремне проливаються теплі сльози Марії,* бо вдостоїлась повчань 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спадкоємства.* З нею і нас сподоби, Владико Господи, Твого явління.</w:t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3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Безсме́ртний, поми́луй нас.</w:t>
      </w:r>
    </w:p>
    <w:p w:rsidR="00000000" w:rsidDel="00000000" w:rsidP="00000000" w:rsidRDefault="00000000" w:rsidRPr="00000000" w14:paraId="000003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</w:t>
      </w:r>
    </w:p>
    <w:p w:rsidR="00000000" w:rsidDel="00000000" w:rsidP="00000000" w:rsidRDefault="00000000" w:rsidRPr="00000000" w14:paraId="000003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пророка Йоїла, святого мученика Уара, преподобного отця нашого Івана Рильського,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3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G2Oeg41tIJM8o2CvPXZr2un6/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JQoBOBIgCh4IB0IaCg9UaW1lcyBOZXcgUm9tYW4SB0d1bmdzdWgaJQoBORIgCh4IB0IaCg9UaW1lcyBOZXcgUm9tYW4SB0d1bmdzdWgaJgoCMTASIAoeCAdCGgoPVGltZXMgTmV3IFJvbWFuEgdHdW5nc3VoGiYKAjExEiAKHggHQhoKD1RpbWVzIE5ldyBSb21hbhIHR3VuZ3N1aBomCgIxMhIgCh4IB0IaCg9UaW1lcyBOZXcgUm9tYW4SB0d1bmdzdWg4AHIhMUxBa3JKVHFMVHM3ZUZpeFEzYndVT0NyN0I3dmdqUk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2025-09-28T07:49:00Z</dcterms:created>
  <dc:creator>python-docx</dc:creator>
</cp:coreProperties>
</file>