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2, Неділя</w:t>
      </w:r>
    </w:p>
    <w:p>
      <w:r>
        <w:rPr>
          <w:rFonts w:ascii="Times New Roman" w:hAnsi="Times New Roman"/>
          <w:sz w:val="24"/>
        </w:rPr>
        <w:t>Неділя 21-ша по Зісланні Святого Духа. Свв. мчч. Акиндина, Пигасія, Афтонія, Єлпидифора й Анемподиста</w:t>
      </w:r>
    </w:p>
    <w:p w14:paraId="5648BBDE" w14:textId="77777777" w:rsidR="0041453B" w:rsidRPr="00DB2866" w:rsidRDefault="00DB2866">
      <w:pPr>
        <w:pStyle w:val="Heading1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ВЕЧІРНЯ</w:t>
      </w:r>
    </w:p>
    <w:p w14:paraId="3F5C065F" w14:textId="77777777" w:rsidR="0041453B" w:rsidRPr="00DB2866" w:rsidRDefault="00DB286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486D325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Амі́нь.</w:t>
      </w:r>
    </w:p>
    <w:p w14:paraId="2032216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3E3863C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Ца́рю небе́сний, утіши́телю, Ду́ше íстини,* що всю́ди єси́ і все наповня́єш,* скарбни́це благ і життя́ </w:t>
      </w:r>
      <w:r w:rsidRPr="00DB2866">
        <w:rPr>
          <w:rFonts w:ascii="Times New Roman" w:hAnsi="Times New Roman"/>
          <w:sz w:val="24"/>
          <w:lang w:val="ru-MD"/>
        </w:rPr>
        <w:t>пода́телю,* прийди́, і всели́ся в нас,* і очи́сти нас від уся́кої скве́рни,* і спаси́, благи́й, ду́ші на́ші.</w:t>
      </w:r>
    </w:p>
    <w:p w14:paraId="1458B0B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97F699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</w:t>
      </w:r>
      <w:r w:rsidRPr="00DB2866">
        <w:rPr>
          <w:rFonts w:ascii="Times New Roman" w:hAnsi="Times New Roman"/>
          <w:sz w:val="24"/>
          <w:lang w:val="ru-MD"/>
        </w:rPr>
        <w:t xml:space="preserve"> ві́ки вікі́в. Амі́нь.</w:t>
      </w:r>
    </w:p>
    <w:p w14:paraId="18039AC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D55AFF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B4C713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Сла́ва Отцю́, і Си́ну, і Свято́му Ду́хові</w:t>
      </w:r>
      <w:r w:rsidRPr="00DB2866">
        <w:rPr>
          <w:rFonts w:ascii="Times New Roman" w:hAnsi="Times New Roman"/>
          <w:sz w:val="24"/>
          <w:lang w:val="ru-MD"/>
        </w:rPr>
        <w:t>,* і ни́ні, і повсякча́с, і на ві́ки вікі́в. Амі́нь.</w:t>
      </w:r>
    </w:p>
    <w:p w14:paraId="7EA1418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 w:rsidRPr="00DB2866">
        <w:rPr>
          <w:rFonts w:ascii="Times New Roman" w:hAnsi="Times New Roman"/>
          <w:sz w:val="24"/>
          <w:lang w:val="ru-MD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0B5C7287" w14:textId="77777777" w:rsidR="0041453B" w:rsidRPr="00DB2866" w:rsidRDefault="00DB286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A2506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Амі́нь. Го́спо</w:t>
      </w:r>
      <w:r w:rsidRPr="00DB2866">
        <w:rPr>
          <w:rFonts w:ascii="Times New Roman" w:hAnsi="Times New Roman"/>
          <w:sz w:val="24"/>
          <w:lang w:val="ru-MD"/>
        </w:rPr>
        <w:t xml:space="preserve">ди, поми́луй.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11F445F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632C924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3FF3C80A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064E0E3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Прийді́те, поклоні́мся і припад</w:t>
      </w:r>
      <w:r w:rsidRPr="00DB2866">
        <w:rPr>
          <w:rFonts w:ascii="Times New Roman" w:hAnsi="Times New Roman"/>
          <w:sz w:val="24"/>
          <w:lang w:val="ru-MD"/>
        </w:rPr>
        <w:t>і́м* до само́го Го́спода Ісу́са Христа́ – царя́ і Бо́га на́шого.</w:t>
      </w:r>
    </w:p>
    <w:p w14:paraId="7B83FAA4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11335B4B" w14:textId="77777777" w:rsidR="0041453B" w:rsidRPr="00DB2866" w:rsidRDefault="00DB2866">
      <w:pPr>
        <w:pStyle w:val="Heading2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7A420D8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530D161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3815062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 розіп’я́в, нена́че наме́т</w:t>
      </w:r>
      <w:r w:rsidRPr="00DB2866">
        <w:rPr>
          <w:rFonts w:ascii="Times New Roman" w:hAnsi="Times New Roman"/>
          <w:sz w:val="24"/>
          <w:lang w:val="ru-MD"/>
        </w:rPr>
        <w:t>, не́бо,* Ти збудува́в Твої́ го́рниці у во́дах.</w:t>
      </w:r>
    </w:p>
    <w:p w14:paraId="199A2744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lastRenderedPageBreak/>
        <w:t>Із хмар собі́ ро́биш колісни́цю,* хо́диш на кри́лах ві́тру.</w:t>
      </w:r>
    </w:p>
    <w:p w14:paraId="49E1236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5D18467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</w:t>
      </w:r>
      <w:r w:rsidRPr="00DB2866">
        <w:rPr>
          <w:rFonts w:ascii="Times New Roman" w:hAnsi="Times New Roman"/>
          <w:sz w:val="24"/>
          <w:lang w:val="ru-MD"/>
        </w:rPr>
        <w:t>в.</w:t>
      </w:r>
    </w:p>
    <w:p w14:paraId="07541C7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40D50E3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48905AE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64FB5B54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Поста́вив їм грани́цю, яко́ї не </w:t>
      </w:r>
      <w:r w:rsidRPr="00DB2866">
        <w:rPr>
          <w:rFonts w:ascii="Times New Roman" w:hAnsi="Times New Roman"/>
          <w:sz w:val="24"/>
          <w:lang w:val="ru-MD"/>
        </w:rPr>
        <w:t>пере́йдуть,* щоб зно́ву покри́ти зе́млю.</w:t>
      </w:r>
    </w:p>
    <w:p w14:paraId="19EB8D7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7C9DFF6A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545C7DC4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</w:t>
      </w:r>
      <w:r w:rsidRPr="00DB2866">
        <w:rPr>
          <w:rFonts w:ascii="Times New Roman" w:hAnsi="Times New Roman"/>
          <w:sz w:val="24"/>
          <w:lang w:val="ru-MD"/>
        </w:rPr>
        <w:t>ос.</w:t>
      </w:r>
    </w:p>
    <w:p w14:paraId="7B51B69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08D5EE3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12213C8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Вино́, що се́рце лю́дське звеселя́є, олі́ю, щоб від не́ї ясні́ло обли́ччя,* і </w:t>
      </w:r>
      <w:r w:rsidRPr="00DB2866">
        <w:rPr>
          <w:rFonts w:ascii="Times New Roman" w:hAnsi="Times New Roman"/>
          <w:sz w:val="24"/>
          <w:lang w:val="ru-MD"/>
        </w:rPr>
        <w:t>хліб, що скрі́плює се́рце лю́дське.</w:t>
      </w:r>
    </w:p>
    <w:p w14:paraId="201CD56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0D3289C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66DCA98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3A6175A4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 створи́в мі́сяць, щоб зн</w:t>
      </w:r>
      <w:r w:rsidRPr="00DB2866">
        <w:rPr>
          <w:rFonts w:ascii="Times New Roman" w:hAnsi="Times New Roman"/>
          <w:sz w:val="24"/>
          <w:lang w:val="ru-MD"/>
        </w:rPr>
        <w:t>ачи́ти по́ри;* со́нце зна́є свій за́хід.</w:t>
      </w:r>
    </w:p>
    <w:p w14:paraId="47EAF23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1B5BE9F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302AD65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</w:t>
      </w:r>
      <w:r w:rsidRPr="00DB2866">
        <w:rPr>
          <w:rFonts w:ascii="Times New Roman" w:hAnsi="Times New Roman"/>
          <w:sz w:val="24"/>
          <w:lang w:val="ru-MD"/>
        </w:rPr>
        <w:t>́х но́рах.</w:t>
      </w:r>
    </w:p>
    <w:p w14:paraId="766C760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39F8E8D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1D0A967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</w:t>
      </w:r>
      <w:r w:rsidRPr="00DB2866">
        <w:rPr>
          <w:rFonts w:ascii="Times New Roman" w:hAnsi="Times New Roman"/>
          <w:sz w:val="24"/>
          <w:lang w:val="ru-MD"/>
        </w:rPr>
        <w:t>и́х і вели́ких.</w:t>
      </w:r>
    </w:p>
    <w:p w14:paraId="3A3A485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68F5080A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1B4265D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5D48B1E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Во</w:t>
      </w:r>
      <w:r w:rsidRPr="00DB2866">
        <w:rPr>
          <w:rFonts w:ascii="Times New Roman" w:hAnsi="Times New Roman"/>
          <w:sz w:val="24"/>
          <w:lang w:val="ru-MD"/>
        </w:rPr>
        <w:t>ни́ бенте́жаться, коли́ хова́єш вид Свій;* як забира́єш дух у них, вони́ ги́нуть і поверта́ються у свій по́рох.</w:t>
      </w:r>
    </w:p>
    <w:p w14:paraId="48DDE6D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lastRenderedPageBreak/>
        <w:t>Зішле́ш Свій дух, – вони́ ожива́ють,* і Ти відно́влюєш лице́ землі́.</w:t>
      </w:r>
    </w:p>
    <w:p w14:paraId="03EDFD4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</w:t>
      </w:r>
      <w:r w:rsidRPr="00DB2866">
        <w:rPr>
          <w:rFonts w:ascii="Times New Roman" w:hAnsi="Times New Roman"/>
          <w:sz w:val="24"/>
          <w:lang w:val="ru-MD"/>
        </w:rPr>
        <w:t>ї́ми.</w:t>
      </w:r>
    </w:p>
    <w:p w14:paraId="5C1B777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24C22FA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48AAC7F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5AC67F0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Неха́й грі́</w:t>
      </w:r>
      <w:r w:rsidRPr="00DB2866">
        <w:rPr>
          <w:rFonts w:ascii="Times New Roman" w:hAnsi="Times New Roman"/>
          <w:sz w:val="24"/>
          <w:lang w:val="ru-MD"/>
        </w:rPr>
        <w:t>шники з землі ще́знуть, і беззако́нних бі́льше неха́й не бу́де.* Благослови́, душе́ моя́, Го́спода.</w:t>
      </w:r>
    </w:p>
    <w:p w14:paraId="0C04657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1FB5875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1215A07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Сла́ва Отцю́, і </w:t>
      </w:r>
      <w:r w:rsidRPr="00DB2866">
        <w:rPr>
          <w:rFonts w:ascii="Times New Roman" w:hAnsi="Times New Roman"/>
          <w:sz w:val="24"/>
          <w:lang w:val="ru-MD"/>
        </w:rPr>
        <w:t>Си́ну, і Свято́му Ду́хові,* І ни́ні, і повсякча́с, і на ві́ки вікі́в. Амі́нь.</w:t>
      </w:r>
    </w:p>
    <w:p w14:paraId="62B903B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ED05633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4987D0BF" w14:textId="77777777" w:rsidR="0041453B" w:rsidRPr="00DB2866" w:rsidRDefault="00DB2866">
      <w:pPr>
        <w:pStyle w:val="Heading3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 w14:paraId="7A6010B7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526E3ACF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1.</w:t>
      </w:r>
      <w:r w:rsidRPr="00DB2866">
        <w:rPr>
          <w:rFonts w:ascii="Times New Roman" w:hAnsi="Times New Roman"/>
          <w:sz w:val="24"/>
          <w:lang w:val="ru-MD"/>
        </w:rPr>
        <w:t xml:space="preserve"> Господи щедрий і милосердний,</w:t>
      </w:r>
      <w:r w:rsidRPr="00DB2866">
        <w:rPr>
          <w:rFonts w:ascii="Times New Roman" w:hAnsi="Times New Roman"/>
          <w:sz w:val="24"/>
          <w:lang w:val="ru-MD"/>
        </w:rPr>
        <w:t xml:space="preserve">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</w:t>
      </w:r>
      <w:r w:rsidRPr="00DB2866">
        <w:rPr>
          <w:rFonts w:ascii="Times New Roman" w:hAnsi="Times New Roman"/>
          <w:sz w:val="24"/>
          <w:lang w:val="ru-MD"/>
        </w:rPr>
        <w:t xml:space="preserve">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</w:t>
      </w:r>
      <w:r w:rsidRPr="00DB2866">
        <w:rPr>
          <w:rFonts w:ascii="Times New Roman" w:hAnsi="Times New Roman"/>
          <w:sz w:val="24"/>
          <w:lang w:val="ru-MD"/>
        </w:rPr>
        <w:t>ухові, нині і повсякчас, і на віки віків. Амінь.</w:t>
      </w:r>
    </w:p>
    <w:p w14:paraId="69D2FAA0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DB2866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</w:t>
      </w:r>
      <w:r w:rsidRPr="00DB2866">
        <w:rPr>
          <w:rFonts w:ascii="Times New Roman" w:hAnsi="Times New Roman"/>
          <w:sz w:val="24"/>
          <w:lang w:val="ru-MD"/>
        </w:rPr>
        <w:t>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</w:t>
      </w:r>
      <w:r w:rsidRPr="00DB2866">
        <w:rPr>
          <w:rFonts w:ascii="Times New Roman" w:hAnsi="Times New Roman"/>
          <w:sz w:val="24"/>
          <w:lang w:val="ru-MD"/>
        </w:rPr>
        <w:t>а віки віків. Амінь.</w:t>
      </w:r>
    </w:p>
    <w:p w14:paraId="5DE5CDC0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3.</w:t>
      </w:r>
      <w:r w:rsidRPr="00DB2866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</w:t>
      </w:r>
      <w:r w:rsidRPr="00DB2866">
        <w:rPr>
          <w:rFonts w:ascii="Times New Roman" w:hAnsi="Times New Roman"/>
          <w:sz w:val="24"/>
          <w:lang w:val="ru-MD"/>
        </w:rPr>
        <w:t>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541321BB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lastRenderedPageBreak/>
        <w:t xml:space="preserve">4. </w:t>
      </w:r>
      <w:r w:rsidRPr="00DB2866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</w:t>
      </w:r>
      <w:r w:rsidRPr="00DB2866">
        <w:rPr>
          <w:rFonts w:ascii="Times New Roman" w:hAnsi="Times New Roman"/>
          <w:sz w:val="24"/>
          <w:lang w:val="ru-MD"/>
        </w:rPr>
        <w:t>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</w:t>
      </w:r>
      <w:r w:rsidRPr="00DB2866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7D01DABF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5.</w:t>
      </w:r>
      <w:r w:rsidRPr="00DB2866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</w:t>
      </w:r>
      <w:r w:rsidRPr="00DB2866">
        <w:rPr>
          <w:rFonts w:ascii="Times New Roman" w:hAnsi="Times New Roman"/>
          <w:sz w:val="24"/>
          <w:lang w:val="ru-MD"/>
        </w:rPr>
        <w:t>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</w:t>
      </w:r>
      <w:r w:rsidRPr="00DB2866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4B31CD18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6.</w:t>
      </w:r>
      <w:r w:rsidRPr="00DB2866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</w:t>
      </w:r>
      <w:r w:rsidRPr="00DB2866">
        <w:rPr>
          <w:rFonts w:ascii="Times New Roman" w:hAnsi="Times New Roman"/>
          <w:sz w:val="24"/>
          <w:lang w:val="ru-MD"/>
        </w:rPr>
        <w:t>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</w:t>
      </w:r>
      <w:r w:rsidRPr="00DB2866">
        <w:rPr>
          <w:rFonts w:ascii="Times New Roman" w:hAnsi="Times New Roman"/>
          <w:sz w:val="24"/>
          <w:lang w:val="ru-MD"/>
        </w:rPr>
        <w:t>ний, з пресвятим, добрим і животворчим Твоїм Духом, нині і повсякчас, і на віки віків. Амінь.</w:t>
      </w:r>
    </w:p>
    <w:p w14:paraId="5095E75C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7.</w:t>
      </w:r>
      <w:r w:rsidRPr="00DB2866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</w:t>
      </w:r>
      <w:r w:rsidRPr="00DB2866">
        <w:rPr>
          <w:rFonts w:ascii="Times New Roman" w:hAnsi="Times New Roman"/>
          <w:sz w:val="24"/>
          <w:lang w:val="ru-MD"/>
        </w:rPr>
        <w:t>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</w:t>
      </w:r>
      <w:r w:rsidRPr="00DB2866">
        <w:rPr>
          <w:rFonts w:ascii="Times New Roman" w:hAnsi="Times New Roman"/>
          <w:sz w:val="24"/>
          <w:lang w:val="ru-MD"/>
        </w:rPr>
        <w:t>час, і на віки віків. Амінь.</w:t>
      </w:r>
    </w:p>
    <w:p w14:paraId="21D9A5DE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8.</w:t>
      </w:r>
      <w:r w:rsidRPr="00DB2866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</w:t>
      </w:r>
      <w:r w:rsidRPr="00DB2866">
        <w:rPr>
          <w:rFonts w:ascii="Times New Roman" w:hAnsi="Times New Roman"/>
          <w:sz w:val="24"/>
          <w:lang w:val="ru-MD"/>
        </w:rPr>
        <w:t>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</w:t>
      </w:r>
      <w:r w:rsidRPr="00DB2866">
        <w:rPr>
          <w:rFonts w:ascii="Times New Roman" w:hAnsi="Times New Roman"/>
          <w:sz w:val="24"/>
          <w:lang w:val="ru-MD"/>
        </w:rPr>
        <w:t xml:space="preserve">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</w:t>
      </w:r>
      <w:r w:rsidRPr="00DB2866">
        <w:rPr>
          <w:rFonts w:ascii="Times New Roman" w:hAnsi="Times New Roman"/>
          <w:sz w:val="24"/>
          <w:lang w:val="ru-MD"/>
        </w:rPr>
        <w:t>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</w:t>
      </w:r>
      <w:r w:rsidRPr="00DB2866">
        <w:rPr>
          <w:rFonts w:ascii="Times New Roman" w:hAnsi="Times New Roman"/>
          <w:sz w:val="24"/>
          <w:lang w:val="ru-MD"/>
        </w:rPr>
        <w:t xml:space="preserve">олитов </w:t>
      </w:r>
      <w:r w:rsidRPr="00DB2866">
        <w:rPr>
          <w:rFonts w:ascii="Times New Roman" w:hAnsi="Times New Roman"/>
          <w:sz w:val="24"/>
          <w:lang w:val="ru-MD"/>
        </w:rPr>
        <w:lastRenderedPageBreak/>
        <w:t>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35BCE946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2B4E020A" w14:textId="77777777" w:rsidR="0041453B" w:rsidRPr="00DB2866" w:rsidRDefault="00DB2866">
      <w:pPr>
        <w:pStyle w:val="Heading2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6AB10AC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24F769A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29C309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 xml:space="preserve">За мир з висот і </w:t>
      </w:r>
      <w:r w:rsidRPr="00DB2866">
        <w:rPr>
          <w:rFonts w:ascii="Times New Roman" w:hAnsi="Times New Roman"/>
          <w:color w:val="000000"/>
          <w:sz w:val="24"/>
          <w:lang w:val="ru-MD"/>
        </w:rPr>
        <w:t>спасіння душ наших Господеві помолімся.</w:t>
      </w:r>
    </w:p>
    <w:p w14:paraId="7CFFCD7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C794CA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547F86F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B690D1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</w:t>
      </w:r>
      <w:r w:rsidRPr="00DB2866">
        <w:rPr>
          <w:rFonts w:ascii="Times New Roman" w:hAnsi="Times New Roman"/>
          <w:color w:val="000000"/>
          <w:sz w:val="24"/>
          <w:lang w:val="ru-MD"/>
        </w:rPr>
        <w:t>дять до нього, Господеві помолімся.</w:t>
      </w:r>
    </w:p>
    <w:p w14:paraId="48280C0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361B51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DB286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DB286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опа нашого кир </w:t>
      </w:r>
      <w:r w:rsidRPr="00DB286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DB286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166C2F2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F5AE80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6D84391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48F44C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DB2866">
        <w:rPr>
          <w:rFonts w:ascii="Times New Roman" w:hAnsi="Times New Roman"/>
          <w:sz w:val="24"/>
          <w:lang w:val="ru-MD"/>
        </w:rPr>
        <w:t>(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 xml:space="preserve">за село це,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за святу обитель цю)</w:t>
      </w:r>
      <w:r w:rsidRPr="00DB2866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074E784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868606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</w:t>
      </w:r>
      <w:r w:rsidRPr="00DB2866">
        <w:rPr>
          <w:rFonts w:ascii="Times New Roman" w:hAnsi="Times New Roman"/>
          <w:color w:val="000000"/>
          <w:sz w:val="24"/>
          <w:lang w:val="ru-MD"/>
        </w:rPr>
        <w:t>молімся.</w:t>
      </w:r>
    </w:p>
    <w:p w14:paraId="0746525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FD28D8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B8D5D4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940145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6A59BD4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DB2866">
        <w:rPr>
          <w:rFonts w:ascii="Times New Roman" w:hAnsi="Times New Roman"/>
          <w:color w:val="000000"/>
          <w:sz w:val="24"/>
          <w:lang w:val="ru-MD"/>
        </w:rPr>
        <w:t>Го́споди, поми́луй.</w:t>
      </w:r>
    </w:p>
    <w:p w14:paraId="0FC00F7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561CF4B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FE4A65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</w:t>
      </w:r>
      <w:r w:rsidRPr="00DB2866">
        <w:rPr>
          <w:rFonts w:ascii="Times New Roman" w:hAnsi="Times New Roman"/>
          <w:color w:val="000000"/>
          <w:sz w:val="24"/>
          <w:lang w:val="ru-MD"/>
        </w:rPr>
        <w:t>одного, і все життя наше Христу Богові віддаймо.</w:t>
      </w:r>
    </w:p>
    <w:p w14:paraId="71CEF2C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B43E66D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</w:t>
      </w:r>
      <w:r w:rsidRPr="00DB2866">
        <w:rPr>
          <w:rFonts w:ascii="Times New Roman" w:hAnsi="Times New Roman"/>
          <w:sz w:val="24"/>
          <w:u w:val="single"/>
          <w:lang w:val="ru-MD"/>
        </w:rPr>
        <w:t xml:space="preserve">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</w:t>
      </w:r>
      <w:r w:rsidRPr="00DB2866">
        <w:rPr>
          <w:rFonts w:ascii="Times New Roman" w:hAnsi="Times New Roman"/>
          <w:sz w:val="24"/>
          <w:u w:val="single"/>
          <w:lang w:val="ru-MD"/>
        </w:rPr>
        <w:t>то на ім'я Твоє святе уповає.]</w:t>
      </w:r>
    </w:p>
    <w:p w14:paraId="66EBB771" w14:textId="77777777" w:rsidR="0041453B" w:rsidRPr="00DB2866" w:rsidRDefault="00DB286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BE94DB4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Амінь.</w:t>
      </w:r>
    </w:p>
    <w:p w14:paraId="4056E28F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603E5EA4" w14:textId="77777777" w:rsidR="0041453B" w:rsidRPr="00DB2866" w:rsidRDefault="00DB2866">
      <w:pPr>
        <w:pStyle w:val="Heading3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53C1997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1,1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52A171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AC3CC0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477151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Блаже́нні всі, що на Ньо́го н</w:t>
      </w:r>
      <w:r w:rsidRPr="00DB2866">
        <w:rPr>
          <w:rFonts w:ascii="Times New Roman" w:hAnsi="Times New Roman"/>
          <w:sz w:val="24"/>
          <w:lang w:val="ru-MD"/>
        </w:rPr>
        <w:t xml:space="preserve">аді́ються.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771DB0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5EC0E5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BEF941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Сла́ва Отцю́, і Си́ну, </w:t>
      </w:r>
      <w:r w:rsidRPr="00DB2866">
        <w:rPr>
          <w:rFonts w:ascii="Times New Roman" w:hAnsi="Times New Roman"/>
          <w:sz w:val="24"/>
          <w:lang w:val="ru-MD"/>
        </w:rPr>
        <w:t>і Свято́му Ду́хові. Алилу́я, алилу́я, алилу́я.</w:t>
      </w:r>
    </w:p>
    <w:p w14:paraId="1111512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60634FB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CF5CD56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5CD33C60" w14:textId="77777777" w:rsidR="0041453B" w:rsidRPr="00DB2866" w:rsidRDefault="00DB2866">
      <w:pPr>
        <w:pStyle w:val="Heading3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2EC00A7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85D432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CE7030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lastRenderedPageBreak/>
        <w:t>Заступи, спаси, помилуй і охорони нас, Боже, Твоєю благодаттю</w:t>
      </w:r>
    </w:p>
    <w:p w14:paraId="556C93D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170669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DB2866">
        <w:rPr>
          <w:rFonts w:ascii="Times New Roman" w:hAnsi="Times New Roman"/>
          <w:color w:val="000000"/>
          <w:sz w:val="24"/>
          <w:lang w:val="ru-MD"/>
        </w:rPr>
        <w:t>і все життя наше Христу Богові віддаймо.</w:t>
      </w:r>
    </w:p>
    <w:p w14:paraId="101C6D4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D98D5AC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</w:t>
      </w:r>
      <w:r w:rsidRPr="00DB2866">
        <w:rPr>
          <w:rFonts w:ascii="Times New Roman" w:hAnsi="Times New Roman"/>
          <w:sz w:val="24"/>
          <w:u w:val="single"/>
          <w:lang w:val="ru-MD"/>
        </w:rPr>
        <w:t>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5B49E6A6" w14:textId="77777777" w:rsidR="0041453B" w:rsidRPr="00DB2866" w:rsidRDefault="00DB286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D224CDD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Амінь.</w:t>
      </w:r>
    </w:p>
    <w:p w14:paraId="67EB9CF7" w14:textId="77777777" w:rsidR="0041453B" w:rsidRPr="00DB2866" w:rsidRDefault="00DB2866">
      <w:pPr>
        <w:pStyle w:val="Heading2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54F1920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4.</w:t>
      </w:r>
    </w:p>
    <w:p w14:paraId="527C491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</w:t>
      </w:r>
      <w:r w:rsidRPr="00DB2866">
        <w:rPr>
          <w:rFonts w:ascii="Times New Roman" w:hAnsi="Times New Roman"/>
          <w:b/>
          <w:color w:val="000000"/>
          <w:sz w:val="24"/>
          <w:lang w:val="ru-MD"/>
        </w:rPr>
        <w:t>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50D182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b/>
          <w:color w:val="000000"/>
          <w:sz w:val="24"/>
          <w:lang w:val="ru-MD"/>
        </w:rPr>
        <w:t xml:space="preserve">Неха́й піднесе́ться моли́тва моя́,* мов кади́ло пе́ред Тобо́ю;* підно́шення рук мої́х,* як же́ртва вечі́рня.* Ви́слухай </w:t>
      </w:r>
      <w:r w:rsidRPr="00DB2866">
        <w:rPr>
          <w:rFonts w:ascii="Times New Roman" w:hAnsi="Times New Roman"/>
          <w:b/>
          <w:color w:val="000000"/>
          <w:sz w:val="24"/>
          <w:lang w:val="ru-MD"/>
        </w:rPr>
        <w:t>мене́, Го́споди.</w:t>
      </w:r>
    </w:p>
    <w:p w14:paraId="6264625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401E6D9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6A5F119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5C32E8F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Неха́й пр</w:t>
      </w:r>
      <w:r w:rsidRPr="00DB2866">
        <w:rPr>
          <w:rFonts w:ascii="Times New Roman" w:hAnsi="Times New Roman"/>
          <w:sz w:val="24"/>
          <w:lang w:val="ru-MD"/>
        </w:rPr>
        <w:t>а́ведник по-до́брому б’є мене́ й виправля́є,* а олі́я грі́шного неха́й не нама́стить голови́ моє́ї.</w:t>
      </w:r>
    </w:p>
    <w:p w14:paraId="281FD8B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68C8E86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7E8872A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Немо́вби хт</w:t>
      </w:r>
      <w:r w:rsidRPr="00DB2866">
        <w:rPr>
          <w:rFonts w:ascii="Times New Roman" w:hAnsi="Times New Roman"/>
          <w:sz w:val="24"/>
          <w:lang w:val="ru-MD"/>
        </w:rPr>
        <w:t>ось розби́в і розри́в зе́млю,* розки́дано ї́хні ко́сті пе́ред а́дом.</w:t>
      </w:r>
    </w:p>
    <w:p w14:paraId="53A4976A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6C51907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101F8EE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lastRenderedPageBreak/>
        <w:t>Неха́й грі́шники впаду́ть у вла́сні сі́ті всі ра́зом,* а я пройду́ безпе́чно.</w:t>
      </w:r>
    </w:p>
    <w:p w14:paraId="25BA08F7" w14:textId="77777777" w:rsidR="0041453B" w:rsidRPr="00DB2866" w:rsidRDefault="00DB2866">
      <w:pPr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6CF6A56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4D351B3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0961037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Коли́ </w:t>
      </w:r>
      <w:r w:rsidRPr="00DB2866">
        <w:rPr>
          <w:rFonts w:ascii="Times New Roman" w:hAnsi="Times New Roman"/>
          <w:sz w:val="24"/>
          <w:lang w:val="ru-MD"/>
        </w:rPr>
        <w:t>триво́житься в мені́ дух мій, Ти знає́ш мою́ сте́жку.* На доро́зі, де я ступа́ю, та́йно розста́вили сильце́ на ме́не.</w:t>
      </w:r>
    </w:p>
    <w:p w14:paraId="69CFA05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5D46D97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</w:t>
      </w:r>
      <w:r w:rsidRPr="00DB2866">
        <w:rPr>
          <w:rFonts w:ascii="Times New Roman" w:hAnsi="Times New Roman"/>
          <w:sz w:val="24"/>
          <w:lang w:val="ru-MD"/>
        </w:rPr>
        <w:t>.</w:t>
      </w:r>
    </w:p>
    <w:p w14:paraId="0212468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1227C89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1B47EB4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3119F523" w14:textId="77777777" w:rsidR="0041453B" w:rsidRPr="00DB2866" w:rsidRDefault="00DB2866">
      <w:pPr>
        <w:pStyle w:val="Heading3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4BDDFA3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Ви́веди з в’язни́ці мою́</w:t>
      </w:r>
      <w:r w:rsidRPr="00DB2866">
        <w:rPr>
          <w:rFonts w:ascii="Times New Roman" w:hAnsi="Times New Roman"/>
          <w:sz w:val="24"/>
          <w:u w:val="single"/>
          <w:lang w:val="ru-MD"/>
        </w:rPr>
        <w:t xml:space="preserve"> ду́шу,* щоб дя́кувати І́мені Твоє́му.</w:t>
      </w:r>
    </w:p>
    <w:p w14:paraId="1DD5A452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(г. 4): </w:t>
      </w:r>
      <w:r w:rsidRPr="00DB2866">
        <w:rPr>
          <w:rFonts w:ascii="Times New Roman" w:hAnsi="Times New Roman"/>
          <w:sz w:val="24"/>
          <w:lang w:val="ru-MD"/>
        </w:rPr>
        <w:t xml:space="preserve">Животво́рчому Твоє́му хресто́ві* безпереста́нно поклоня́ючись, Хри́сте Бо́же,* сла́вимо Твоє́ на тре́тій день воскресі́ння.* Бо ним Ти, Всеси́льний, обнови́в надни́щену лю́дську приро́ду* і віднови́в нам вхід </w:t>
      </w:r>
      <w:r w:rsidRPr="00DB2866">
        <w:rPr>
          <w:rFonts w:ascii="Times New Roman" w:hAnsi="Times New Roman"/>
          <w:sz w:val="24"/>
          <w:lang w:val="ru-MD"/>
        </w:rPr>
        <w:t>до не́ба,* як єди́ний до́брий і людинолю́бний.</w:t>
      </w:r>
    </w:p>
    <w:p w14:paraId="280D8D1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2AE9B69E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Ти, Спа́се, зни́щив ка́ру за непо́слух що́до де́рева,* бо доброві́льно дав Себе́ приби́ти на хре́снім де́реві* і, як всеси́льний, </w:t>
      </w:r>
      <w:r w:rsidRPr="00DB2866">
        <w:rPr>
          <w:rFonts w:ascii="Times New Roman" w:hAnsi="Times New Roman"/>
          <w:sz w:val="24"/>
          <w:lang w:val="ru-MD"/>
        </w:rPr>
        <w:t>зійшо́вши в ад,* як Бог, розірва́в Ти сме́ртні око́ви.* Тому́ й поклоня́ємось Твоє́му з ме́ртвих воскресі́нню, ра́дісно кли́чучи:* Всеси́льний Го́споди, – сла́ва Тобі́!</w:t>
      </w:r>
    </w:p>
    <w:p w14:paraId="630FA563" w14:textId="77777777" w:rsidR="0041453B" w:rsidRPr="00DB2866" w:rsidRDefault="00DB2866">
      <w:pPr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6A48A69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002B268E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Бр</w:t>
      </w:r>
      <w:r w:rsidRPr="00DB2866">
        <w:rPr>
          <w:rFonts w:ascii="Times New Roman" w:hAnsi="Times New Roman"/>
          <w:sz w:val="24"/>
          <w:lang w:val="ru-MD"/>
        </w:rPr>
        <w:t>а́ми а́дові зни́щив Ти, Го́споди,* і Твоє́ю сме́ртю здола́в ца́рство сме́рти,* лю́дський же рід Ти ви́зволив з тлі́нности,* дарува́вши сві́тові життя́ і нетлі́нність,* і вели́ку ми́лість.</w:t>
      </w:r>
    </w:p>
    <w:p w14:paraId="1272BE3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</w:t>
      </w:r>
      <w:r w:rsidRPr="00DB2866">
        <w:rPr>
          <w:rFonts w:ascii="Times New Roman" w:hAnsi="Times New Roman"/>
          <w:sz w:val="24"/>
          <w:u w:val="single"/>
          <w:lang w:val="ru-MD"/>
        </w:rPr>
        <w:t>́.</w:t>
      </w:r>
    </w:p>
    <w:p w14:paraId="56F76F3D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Прийді́ть, лю́ди, оспі́вуймо* Спа́сове на тре́тій день воскресі́ння,* яки́м ми ви́зволилися з міцни́х а́дових око́вів,* і всі прийняли́ нетлі́нність і життя́, взива́ючи:* Ти, що розп’я́вся і був похо́ваний та й воскре́с,* спаси́ нас твої́м воскресі́нням</w:t>
      </w:r>
      <w:r w:rsidRPr="00DB2866">
        <w:rPr>
          <w:rFonts w:ascii="Times New Roman" w:hAnsi="Times New Roman"/>
          <w:sz w:val="24"/>
          <w:lang w:val="ru-MD"/>
        </w:rPr>
        <w:t>, єди́ний Людинолю́бче!</w:t>
      </w:r>
    </w:p>
    <w:p w14:paraId="6D734EA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7B9D6ABB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А́нгели й лю́ди, Спа́се,* прославля́ють Твоє́ на тре́тій день воскресі́ння,* яке́ опромі́нило кінці́ вселе́нної,* а ми ви́зв</w:t>
      </w:r>
      <w:r w:rsidRPr="00DB2866">
        <w:rPr>
          <w:rFonts w:ascii="Times New Roman" w:hAnsi="Times New Roman"/>
          <w:sz w:val="24"/>
          <w:lang w:val="ru-MD"/>
        </w:rPr>
        <w:t>олились з воро́жої нево́лі й кли́чемо:* Всеси́льний Життєда́вче, Спа́се,* спаси́ нас Твої́м воскресі́нням, єди́ний Людинолю́бче!</w:t>
      </w:r>
    </w:p>
    <w:p w14:paraId="611470C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</w:t>
      </w:r>
      <w:r w:rsidRPr="00DB2866">
        <w:rPr>
          <w:rFonts w:ascii="Times New Roman" w:hAnsi="Times New Roman"/>
          <w:sz w:val="24"/>
          <w:u w:val="single"/>
          <w:lang w:val="ru-MD"/>
        </w:rPr>
        <w:t>да.</w:t>
      </w:r>
    </w:p>
    <w:p w14:paraId="6836A0CF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Ти, Хри́сте Бо́же, зни́щив мі́дні бра́ми й розірва́в затво́ри* та воскреси́в впа́лий рід лю́дський.* Тому́ ми одноду́мно кли́чемо:* Ти, що воскре́с із ме́ртвих,* Го́споди, – сла́ва Тобі́!</w:t>
      </w:r>
    </w:p>
    <w:p w14:paraId="12C4195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</w:t>
      </w:r>
      <w:r w:rsidRPr="00DB2866">
        <w:rPr>
          <w:rFonts w:ascii="Times New Roman" w:hAnsi="Times New Roman"/>
          <w:sz w:val="24"/>
          <w:u w:val="single"/>
          <w:lang w:val="ru-MD"/>
        </w:rPr>
        <w:t>́й упова́є Ізра́їль на Го́спода.</w:t>
      </w:r>
    </w:p>
    <w:p w14:paraId="080CE6EA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Го́споди, Твоє́ наро́дження від Отця́ не ма́є літ і є ві́чне,* а Твоє́ вопло́чення з Ді́ви – лю́дям незбагне́нне і невимо́вне,* і Твоє́ в ад зше́стя страшне́ дия́волу і його́ а́нгелам,* бо Ти здола́в смерть і на тре́тій ден</w:t>
      </w:r>
      <w:r w:rsidRPr="00DB2866">
        <w:rPr>
          <w:rFonts w:ascii="Times New Roman" w:hAnsi="Times New Roman"/>
          <w:sz w:val="24"/>
          <w:lang w:val="ru-MD"/>
        </w:rPr>
        <w:t>ь воскре́с,* даючи́ лю́дям нетлі́нність і вели́ку ми́лість.</w:t>
      </w:r>
    </w:p>
    <w:p w14:paraId="72035D5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/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П’ятичи́сленний загі́н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му́чеників оспіва́ймо: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му́дрого Акинди́на,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Пига́сія, Елпіди-фо́ра,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Афто́нія та Анемподи́ста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хоро́брих стра́дників і гаря́чих захисникі́в,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 то́чать необме́жену благода́ть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наді́ю бага́ту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безпеча́льно благочести́вим подаю́ть.</w:t>
      </w:r>
    </w:p>
    <w:p w14:paraId="3ABBD674" w14:textId="77777777" w:rsidR="0041453B" w:rsidRPr="00DB2866" w:rsidRDefault="00DB2866">
      <w:pPr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b/>
          <w:i/>
          <w:color w:val="FF0000"/>
          <w:sz w:val="24"/>
          <w:lang w:val="ru-MD"/>
        </w:rPr>
        <w:t>Псалом 116</w:t>
      </w:r>
    </w:p>
    <w:p w14:paraId="531F054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 xml:space="preserve">Хвалі́те Го́спода всі наро́ди!* Прославля́йте Його́ всі </w:t>
      </w:r>
      <w:r w:rsidRPr="00DB2866">
        <w:rPr>
          <w:rFonts w:ascii="Times New Roman" w:hAnsi="Times New Roman"/>
          <w:sz w:val="24"/>
          <w:u w:val="single"/>
          <w:lang w:val="ru-MD"/>
        </w:rPr>
        <w:t>лю́ди!</w:t>
      </w:r>
    </w:p>
    <w:p>
      <w:pPr/>
      <w:r>
        <w:rPr>
          <w:rFonts w:ascii="Times New Roman" w:hAnsi="Times New Roman"/>
          <w:color w:val="000000"/>
          <w:sz w:val="24"/>
        </w:rPr>
        <w:t>Ні го́лод, ні ли́хо,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ні життя́, ні смерть,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ні в котла́х варі́ння, ні земні́ прова́лля,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а́ні зві́рів па́щі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 змогли́ відлучи́ти від любо́ви Христо́вої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ва́ше терпеливому́дре бла-горо́дство;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 на Ньо́го безнаста́нно спогляда́ючи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Його́ єди́ного бажа́ючи,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ви ворогі́в подола́ли.</w:t>
      </w:r>
    </w:p>
    <w:p w14:paraId="6C82977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>
      <w:pPr/>
      <w:r>
        <w:rPr>
          <w:rFonts w:ascii="Times New Roman" w:hAnsi="Times New Roman"/>
          <w:color w:val="000000"/>
          <w:sz w:val="24"/>
        </w:rPr>
        <w:t>Насоло́ду зві́дуючи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сві́тлом напо́внені,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життя́ ві́чне успадкува́вши,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тих, що до вас прибіга́ють,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від бід ізба́вте та від уз і темни́ці,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та від різноли́ких лих, богому́д-рі,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до Бо́га відва́гу ма́ючи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співчуття́ виявля́ючи,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 воі́стину Христонаслі́дувачі.</w:t>
      </w:r>
    </w:p>
    <w:p w14:paraId="34AA739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Проро́к Дави́д, що че́рез те́бе став богоотце́м,* у пі́сні тому́, хто вели́чність тобі́ дарува́в,* таке́ звісти́в про те́бе:* Ста́ла цари́ця </w:t>
      </w:r>
      <w:r w:rsidRPr="00DB2866">
        <w:rPr>
          <w:rFonts w:ascii="Times New Roman" w:hAnsi="Times New Roman"/>
          <w:sz w:val="24"/>
          <w:lang w:val="ru-MD"/>
        </w:rPr>
        <w:t>по твої́й прави́ці!* Він бо появи́в тебе́ як ма́тір життя́,* бо зво́лив Бог ста́ти з те́бе люди́ною без ба́тька,* щоб онови́ти свій о́браз, зни́щений при́страстями,* і знайти́ заблу́кану в гі́рських про́пастях ове́чку* та й, взя́вши на раме́на, принести́ д</w:t>
      </w:r>
      <w:r w:rsidRPr="00DB2866">
        <w:rPr>
          <w:rFonts w:ascii="Times New Roman" w:hAnsi="Times New Roman"/>
          <w:sz w:val="24"/>
          <w:lang w:val="ru-MD"/>
        </w:rPr>
        <w:t>о Отця́* і за своє́ю во́лею приєдна́ти до небе́сних сил* та й спа́сти, Богоро́дице, світ у Христі́,* що ма́є вели́ку й ще́дру ми́лість.</w:t>
      </w:r>
    </w:p>
    <w:p>
      <w:pPr/>
      <w:r>
        <w:rPr>
          <w:rFonts w:ascii="Times New Roman" w:hAnsi="Times New Roman"/>
          <w:b/>
          <w:color w:val="000000"/>
          <w:sz w:val="24"/>
        </w:rPr>
        <w:t>Слава: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Днесь п’ятися́йний собо́р му́чеників,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яки́й, мов світлоно́сне схо́дження зіро́к, ві́рних просві́чує,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призва́в до таїнстве́нної весе́лости.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Вони́ бо, як розу́много Со́нця служи́-телі і пе́рських ві́рувань нищи́телі,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тих, що чуттє́ве со́нце почита́ли і поклоня́лися вогню́,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скерува́ли до благоче́стя.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Го́йно ж зачерпну́вши зі своє́ї старстоте́рпцівської ча́ші,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вони́ і кро́в’ю своє́ю, за Христа́ проли́тою, увінча́лися,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призива́ючи нас, благо-че́стя ревни́телів, і промовля́ючи: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«Прийді́те, по́двигами на́шими вгості́ться і вінці́ та по́честі поба́чте.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хто перетерпі́в до кінця́, той спасе́ться,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прорі́к Христо́с-І́стина.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Щоб ста́ли ви соприча́сниками вінці́в на́ших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нас молі́льниками до Го́спода ма́ли».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4): </w:t>
      </w:r>
    </w:p>
    <w:p w14:paraId="34C04AEE" w14:textId="77777777" w:rsidR="0041453B" w:rsidRPr="00DB2866" w:rsidRDefault="00DB2866">
      <w:pPr>
        <w:pStyle w:val="Heading2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500753DE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 w14:paraId="44294975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а Священник мовить потиху </w:t>
      </w:r>
      <w:r w:rsidRPr="00DB2866">
        <w:rPr>
          <w:rFonts w:ascii="Times New Roman" w:hAnsi="Times New Roman"/>
          <w:b/>
          <w:i/>
          <w:color w:val="FF0000"/>
          <w:sz w:val="24"/>
          <w:lang w:val="ru-MD"/>
        </w:rPr>
        <w:t>молитву входу:</w:t>
      </w:r>
      <w:r w:rsidRPr="00DB2866">
        <w:rPr>
          <w:rFonts w:ascii="Times New Roman" w:hAnsi="Times New Roman"/>
          <w:b/>
          <w:color w:val="000000"/>
          <w:sz w:val="24"/>
          <w:lang w:val="ru-MD"/>
        </w:rPr>
        <w:t xml:space="preserve"> </w:t>
      </w:r>
    </w:p>
    <w:p w14:paraId="7EF3F739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Благий Людинолюбче Царю, що все </w:t>
      </w:r>
      <w:r w:rsidRPr="00DB2866">
        <w:rPr>
          <w:rFonts w:ascii="Times New Roman" w:hAnsi="Times New Roman"/>
          <w:sz w:val="24"/>
          <w:lang w:val="ru-MD"/>
        </w:rPr>
        <w:t>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70605139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По мол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итві входу диякон, вказуючи орарем на схід, каже до Священника: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Благослови, владико, святий вхід. </w:t>
      </w:r>
    </w:p>
    <w:p w14:paraId="3A18D9F0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Священник благословляє до сходу і каже: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Благословенний вхід святих твоїх, нині і повсякчас і на віки віків.</w:t>
      </w:r>
    </w:p>
    <w:p w14:paraId="666DAB1F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Премудрість! Прості!</w:t>
      </w:r>
    </w:p>
    <w:p w14:paraId="184AA36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Сві́тло ти́хе свято́ї</w:t>
      </w:r>
      <w:r w:rsidRPr="00DB2866">
        <w:rPr>
          <w:rFonts w:ascii="Times New Roman" w:hAnsi="Times New Roman"/>
          <w:sz w:val="24"/>
          <w:lang w:val="ru-MD"/>
        </w:rPr>
        <w:t xml:space="preserve">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</w:t>
      </w:r>
      <w:r w:rsidRPr="00DB2866">
        <w:rPr>
          <w:rFonts w:ascii="Times New Roman" w:hAnsi="Times New Roman"/>
          <w:sz w:val="24"/>
          <w:lang w:val="ru-MD"/>
        </w:rPr>
        <w:t xml:space="preserve"> Бо́жий, що життя́ дає́ш усьому́ сві́ту, тому́ світ уве́сь сла́вить Тебе́.</w:t>
      </w:r>
    </w:p>
    <w:p w14:paraId="026C33F0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DB2866">
        <w:rPr>
          <w:rFonts w:ascii="Times New Roman" w:hAnsi="Times New Roman"/>
          <w:sz w:val="24"/>
          <w:lang w:val="ru-MD"/>
        </w:rPr>
        <w:t>Будьмо уважні!</w:t>
      </w:r>
    </w:p>
    <w:p w14:paraId="0C113F87" w14:textId="77777777" w:rsidR="0041453B" w:rsidRPr="00DB2866" w:rsidRDefault="00DB286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CBEE083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Премудрість, будьмо уважні!</w:t>
      </w:r>
    </w:p>
    <w:p w14:paraId="11B7AA1F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4E0615BF" w14:textId="77777777" w:rsidR="0041453B" w:rsidRPr="00DB2866" w:rsidRDefault="00DB2866">
      <w:pPr>
        <w:pStyle w:val="Heading3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Прокімен</w:t>
      </w:r>
    </w:p>
    <w:p w14:paraId="5A7D12F5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b/>
          <w:sz w:val="24"/>
          <w:lang w:val="ru-MD"/>
        </w:rPr>
        <w:t>Госпо́дь царю́є,* у ве́лич Він зодягну́вся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0B4D214A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DB2866">
        <w:rPr>
          <w:rFonts w:ascii="Times New Roman" w:hAnsi="Times New Roman"/>
          <w:sz w:val="24"/>
          <w:u w:val="single"/>
          <w:lang w:val="ru-MD"/>
        </w:rPr>
        <w:t>Вдягну́всь Госпо́дь у си́лу і опоя́сався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2902D705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DB2866">
        <w:rPr>
          <w:rFonts w:ascii="Times New Roman" w:hAnsi="Times New Roman"/>
          <w:sz w:val="24"/>
          <w:u w:val="single"/>
          <w:lang w:val="ru-MD"/>
        </w:rPr>
        <w:t>Бо Він утверди́в вселе́нну, і вона́ не захита́ється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6CFFAB10" w14:textId="5F85CDA3" w:rsidR="0041453B" w:rsidRPr="00DB2866" w:rsidRDefault="00DB2866">
      <w:pPr>
        <w:spacing w:after="120"/>
        <w:jc w:val="both"/>
        <w:rPr>
          <w:rFonts w:ascii="Times New Roman" w:hAnsi="Times New Roman"/>
          <w:i/>
          <w:color w:val="FF0000"/>
          <w:sz w:val="24"/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DB2866">
        <w:rPr>
          <w:rFonts w:ascii="Times New Roman" w:hAnsi="Times New Roman"/>
          <w:sz w:val="24"/>
          <w:u w:val="single"/>
          <w:lang w:val="ru-MD"/>
        </w:rPr>
        <w:t xml:space="preserve">До́мові Твоє́му, Го́споди, нале́жить свя́тість на до́вгі </w:t>
      </w:r>
      <w:r w:rsidRPr="00DB2866">
        <w:rPr>
          <w:rFonts w:ascii="Times New Roman" w:hAnsi="Times New Roman"/>
          <w:sz w:val="24"/>
          <w:u w:val="single"/>
          <w:lang w:val="ru-MD"/>
        </w:rPr>
        <w:t>лі́та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 (Пс. 92,6).</w:t>
      </w:r>
    </w:p>
    <w:p w14:paraId="2B2EC287" w14:textId="77777777" w:rsidR="00DB2866" w:rsidRPr="00DB2866" w:rsidRDefault="00DB2866">
      <w:pPr>
        <w:spacing w:after="120"/>
        <w:jc w:val="both"/>
        <w:rPr>
          <w:lang w:val="ru-MD"/>
        </w:rPr>
      </w:pPr>
    </w:p>
    <w:p w14:paraId="7EBC7BE5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1FE9FFD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 w14:paraId="6F09D54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674787F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Господи, Вседержителю, Боже отців наших, молимось тобі, вислухай і помилуй.</w:t>
      </w:r>
    </w:p>
    <w:p w14:paraId="3E36F44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5D472050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</w:t>
      </w:r>
      <w:r>
        <w:rPr>
          <w:rFonts w:ascii="Times New Roman" w:hAnsi="Times New Roman"/>
          <w:sz w:val="24"/>
        </w:rPr>
        <w:t>омилуй.</w:t>
      </w:r>
    </w:p>
    <w:p w14:paraId="0CAF7DF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37F816F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</w:t>
      </w:r>
      <w:r>
        <w:rPr>
          <w:rFonts w:ascii="Times New Roman" w:hAnsi="Times New Roman"/>
          <w:sz w:val="24"/>
        </w:rPr>
        <w:t xml:space="preserve"> всіх у Христі братів і сестер наших.</w:t>
      </w:r>
    </w:p>
    <w:p w14:paraId="0D9554F8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4E9792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BDA66F8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4AD3E12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</w:t>
      </w:r>
      <w:r>
        <w:rPr>
          <w:rFonts w:ascii="Times New Roman" w:hAnsi="Times New Roman"/>
          <w:sz w:val="24"/>
        </w:rPr>
        <w:t>лости, за тих, що творять нам милостиню, і за всіх православних християн.</w:t>
      </w:r>
    </w:p>
    <w:p w14:paraId="0532E35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C47B62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</w:t>
      </w:r>
      <w:r>
        <w:rPr>
          <w:rFonts w:ascii="Times New Roman" w:hAnsi="Times New Roman"/>
          <w:sz w:val="24"/>
          <w:u w:val="single"/>
        </w:rPr>
        <w:t xml:space="preserve">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622D4B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146A02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3D7B0329" w14:textId="77777777" w:rsidR="0041453B" w:rsidRDefault="0041453B">
      <w:pPr>
        <w:spacing w:after="120"/>
        <w:jc w:val="both"/>
      </w:pPr>
    </w:p>
    <w:p w14:paraId="333513A3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14:paraId="163F2298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0F1ED48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</w:t>
      </w:r>
      <w:r>
        <w:rPr>
          <w:rFonts w:ascii="Times New Roman" w:hAnsi="Times New Roman"/>
          <w:sz w:val="24"/>
        </w:rPr>
        <w:t>, Бо́же отці́в на́ших,* і хва́льне і просла́влене Ім’я́ Твоє́ наві́ки. Амі́нь.</w:t>
      </w:r>
    </w:p>
    <w:p w14:paraId="2CCCC29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465222DA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580FD2A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</w:t>
      </w:r>
      <w:r>
        <w:rPr>
          <w:rFonts w:ascii="Times New Roman" w:hAnsi="Times New Roman"/>
          <w:sz w:val="24"/>
        </w:rPr>
        <w:t>ене́ устано́вами Твої́ми.</w:t>
      </w:r>
    </w:p>
    <w:p w14:paraId="7211E347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33490FFB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14F6ED53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lastRenderedPageBreak/>
        <w:t>Тобі́ нале́жить хвала́,* Тобі́ нале́жить пі́сня.</w:t>
      </w:r>
    </w:p>
    <w:p w14:paraId="5FFB342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</w:t>
      </w:r>
      <w:r>
        <w:rPr>
          <w:rFonts w:ascii="Times New Roman" w:hAnsi="Times New Roman"/>
          <w:sz w:val="24"/>
        </w:rPr>
        <w:t>у Ду́хові,</w:t>
      </w:r>
    </w:p>
    <w:p w14:paraId="430CECC6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61E446A3" w14:textId="77777777" w:rsidR="0041453B" w:rsidRDefault="0041453B">
      <w:pPr>
        <w:spacing w:after="120"/>
        <w:jc w:val="both"/>
      </w:pPr>
    </w:p>
    <w:p w14:paraId="0D76CBD6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2176847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14:paraId="5AC3C9A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241AF284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8D6814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182B4E8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Вечора всього </w:t>
      </w:r>
      <w:r>
        <w:rPr>
          <w:rFonts w:ascii="Times New Roman" w:hAnsi="Times New Roman"/>
          <w:sz w:val="24"/>
        </w:rPr>
        <w:t>досконалого, святого, мирного і безгрішного у Господа просім.</w:t>
      </w:r>
    </w:p>
    <w:p w14:paraId="50704591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E29B22D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0A554C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1B1DD1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F7C6952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</w:t>
      </w:r>
      <w:r>
        <w:rPr>
          <w:rFonts w:ascii="Times New Roman" w:hAnsi="Times New Roman"/>
          <w:i/>
          <w:color w:val="FF4400"/>
          <w:sz w:val="24"/>
        </w:rPr>
        <w:t>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2E122B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1FDB29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CB99BE8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79EFB96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92656F8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</w:t>
      </w:r>
      <w:r>
        <w:rPr>
          <w:rFonts w:ascii="Times New Roman" w:hAnsi="Times New Roman"/>
          <w:sz w:val="24"/>
        </w:rPr>
        <w:t>зної, бездоганної, мирної – і оправдання на страшному суді Христовому просім.</w:t>
      </w:r>
    </w:p>
    <w:p w14:paraId="4EE3721C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69D8C7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</w:t>
      </w:r>
      <w:r>
        <w:rPr>
          <w:rFonts w:ascii="Times New Roman" w:hAnsi="Times New Roman"/>
          <w:sz w:val="24"/>
        </w:rPr>
        <w:t>все життя наше Христу Богові віддаймо.</w:t>
      </w:r>
    </w:p>
    <w:p w14:paraId="65237BF6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D57836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>
        <w:rPr>
          <w:rFonts w:ascii="Times New Roman" w:hAnsi="Times New Roman"/>
          <w:sz w:val="24"/>
          <w:u w:val="single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>
        <w:rPr>
          <w:rFonts w:ascii="Times New Roman" w:hAnsi="Times New Roman"/>
          <w:sz w:val="24"/>
          <w:u w:val="single"/>
        </w:rPr>
        <w:t xml:space="preserve">. Дай </w:t>
      </w:r>
      <w:r>
        <w:rPr>
          <w:rFonts w:ascii="Times New Roman" w:hAnsi="Times New Roman"/>
          <w:sz w:val="24"/>
          <w:u w:val="single"/>
        </w:rPr>
        <w:lastRenderedPageBreak/>
        <w:t>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>
        <w:rPr>
          <w:rFonts w:ascii="Times New Roman" w:hAnsi="Times New Roman"/>
          <w:sz w:val="24"/>
          <w:u w:val="single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>
        <w:rPr>
          <w:rFonts w:ascii="Times New Roman" w:hAnsi="Times New Roman"/>
          <w:sz w:val="24"/>
          <w:u w:val="single"/>
        </w:rPr>
        <w:t>дей провини. Відвідай їх задля молитов святої Богородиці.]</w:t>
      </w:r>
    </w:p>
    <w:p w14:paraId="4159DE7D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FB93ED9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0ACD1B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0F62CE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</w:t>
      </w:r>
      <w:r>
        <w:rPr>
          <w:rFonts w:ascii="Times New Roman" w:hAnsi="Times New Roman"/>
          <w:sz w:val="24"/>
        </w:rPr>
        <w:t>і твоєму.</w:t>
      </w:r>
    </w:p>
    <w:p w14:paraId="6F246DA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638FAF8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1A4DC4A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</w:t>
      </w:r>
      <w:r>
        <w:rPr>
          <w:rFonts w:ascii="Times New Roman" w:hAnsi="Times New Roman"/>
          <w:sz w:val="24"/>
        </w:rPr>
        <w:t>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</w:t>
      </w:r>
      <w:r>
        <w:rPr>
          <w:rFonts w:ascii="Times New Roman" w:hAnsi="Times New Roman"/>
          <w:sz w:val="24"/>
        </w:rPr>
        <w:t>хання диявольського, і від думок марних, і спогадів лукавих.</w:t>
      </w:r>
    </w:p>
    <w:p w14:paraId="347E291D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6FC0D5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6E9860E0" w14:textId="77777777" w:rsidR="0041453B" w:rsidRDefault="0041453B">
      <w:pPr>
        <w:spacing w:after="120"/>
      </w:pPr>
    </w:p>
    <w:p w14:paraId="66C959E6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 w14:paraId="558AB561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Го́споди, Ти ви́йшов на хрест,* пра́дідне на́ше прокля́ття усу́нув* і, вступи́вши в ад, Ти ви́зволив дові́чних в’я́знів,* даючи́ лю́дському ро́дові нетлі́нність.* Тож, прославля́ючи Тебе́ за це,* сла́вимо Твоє́ життєда́йне і спасе́нне воскресі́ння.</w:t>
      </w:r>
    </w:p>
    <w:p w14:paraId="455D288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21E77D4F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Бу́вши пові́шеним на де́реві,* Ти, єди́ний Си́льний, сколихну́в усі́ творі́ння;* покла́дений у гро́бі, Ти воскреси́в тих, що в гроба́х,* даючи́ лю́дському ро́дові нетлі́нність.* Тому́, співа́ючи, сла́в</w:t>
      </w:r>
      <w:r>
        <w:rPr>
          <w:rFonts w:ascii="Times New Roman" w:hAnsi="Times New Roman"/>
          <w:sz w:val="24"/>
        </w:rPr>
        <w:t>имо* Твоє́ на тре́тій день воскресі́ння.</w:t>
      </w:r>
    </w:p>
    <w:p w14:paraId="48BF0C2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64410BF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Лю́ди беззако́нні, Хри́сте,* ви́давши Тебе́ Пила́тові, засуди́ли на розп’я́ття* і ста́ли невдя́чними супро́ти Доброчи́нця.* Але́ Ти доброві́льно</w:t>
      </w:r>
      <w:r>
        <w:rPr>
          <w:rFonts w:ascii="Times New Roman" w:hAnsi="Times New Roman"/>
          <w:sz w:val="24"/>
        </w:rPr>
        <w:t xml:space="preserve"> ви́терпів похова́ння* і тре́тього дня Своє́ю си́лою воскре́с, як Бог,* даючи́ нам ві́чне життя́ і вели́ку ми́лість.</w:t>
      </w:r>
    </w:p>
    <w:p w14:paraId="2E7471CC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443E770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Прибу́вши до Твого́ гро́бу,* жінки́ шука́ли Тебе́ зі сльо</w:t>
      </w:r>
      <w:r>
        <w:rPr>
          <w:rFonts w:ascii="Times New Roman" w:hAnsi="Times New Roman"/>
          <w:sz w:val="24"/>
        </w:rPr>
        <w:t>за́ми;* не знайшо́вши ж, рида́ли і пла́кали, промовля́ючи:* Го́ре нам, Спа́се наш і Ца́рю всіх!* Як же ж то Тебе́ укра́дено?* Яке́ то мі́сце хова́є Твоє́ життєда́йне ті́ло?* А́нгел же мо́вив до них:* Не пла́чте, ка́же, але́ йді́ть і пропові́дуйте, що Госпо</w:t>
      </w:r>
      <w:r>
        <w:rPr>
          <w:rFonts w:ascii="Times New Roman" w:hAnsi="Times New Roman"/>
          <w:sz w:val="24"/>
        </w:rPr>
        <w:t>́дь воскре́с!* Він бо дає́ нам ра́дість, як єди́ний і добросе́рдий.</w:t>
      </w:r>
    </w:p>
    <w:p w14:paraId="2B681750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Згля́нься на молі́ння твої́х слуг, Всенепоро́чна,* усми́рюючи на́пасті, які́ нас пригніта́ють,* визволя́ючи нас від уся́кої недо́лі,* бо в тобі́ ма́ємо ми міцну́ й непохи́тну</w:t>
      </w:r>
      <w:r>
        <w:rPr>
          <w:rFonts w:ascii="Times New Roman" w:hAnsi="Times New Roman"/>
          <w:sz w:val="24"/>
        </w:rPr>
        <w:t xml:space="preserve"> охоро́ну* і здобули́ на́ше засту́пництво.* Тож неха́й не засоро́мимось, Влади́чице, в на́шім до те́бе зве́рненні,* але́ поспіши́сь на на́ше молі́ння,* бо ми з ві́рою кли́чемо до те́бе:* Ра́дуйся, Влади́чице, всіх допомо́го,* ра́досте і покро́ве та й спасі</w:t>
      </w:r>
      <w:r>
        <w:rPr>
          <w:rFonts w:ascii="Times New Roman" w:hAnsi="Times New Roman"/>
          <w:sz w:val="24"/>
        </w:rPr>
        <w:t>́ння душ на́ших!</w:t>
      </w:r>
    </w:p>
    <w:p w14:paraId="53532982" w14:textId="77777777" w:rsidR="0041453B" w:rsidRDefault="0041453B">
      <w:pPr>
        <w:spacing w:after="120"/>
        <w:jc w:val="both"/>
      </w:pPr>
    </w:p>
    <w:p w14:paraId="386C4B13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2D88F27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9CB9666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1255C3F7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F4B866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Сві́тло на просві́ту пога́нам,* і сла́ву лю́ду Твого́, </w:t>
      </w:r>
      <w:r>
        <w:rPr>
          <w:rFonts w:ascii="Times New Roman" w:hAnsi="Times New Roman"/>
          <w:sz w:val="24"/>
        </w:rPr>
        <w:t>Ізра́їля.</w:t>
      </w:r>
    </w:p>
    <w:p w14:paraId="0F706661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145102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474954A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</w:t>
      </w:r>
      <w:r>
        <w:rPr>
          <w:rFonts w:ascii="Times New Roman" w:hAnsi="Times New Roman"/>
          <w:sz w:val="24"/>
        </w:rPr>
        <w:t>рости́ беззако́ння на́ші; Святи́й, завіта́й і зціли́ не́мочі на́ші, І́мени Твого́ ра́ди.</w:t>
      </w:r>
    </w:p>
    <w:p w14:paraId="7790105F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CD0FA34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81B9A1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</w:t>
      </w:r>
      <w:r>
        <w:rPr>
          <w:rFonts w:ascii="Times New Roman" w:hAnsi="Times New Roman"/>
          <w:sz w:val="24"/>
        </w:rPr>
        <w:t>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</w:t>
      </w:r>
      <w:r>
        <w:rPr>
          <w:rFonts w:ascii="Times New Roman" w:hAnsi="Times New Roman"/>
          <w:sz w:val="24"/>
        </w:rPr>
        <w:t>оли нас від лука́вого.</w:t>
      </w:r>
    </w:p>
    <w:p w14:paraId="45F378A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867F0F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693EEDA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Страстотерпці Господні, блаженна земля напоїлася кров’ю вашою,* і святі оселі прийняли тіла ваші,* бо ви ворога перемогли і Христа зі сміливістю проповідували.* Його ж, як благого, моліть, молимося, щоб спаслися душі наші. 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Ви́щі по́над ро́зум і пресла́вні всі твої́ таємни́ці, Богоро́дице!* При ненару́шеній чистоті́ і чистоті́ ді́встві* появи́лася ти Ма́тір’ю пречи́стою,* породи́вши правди́вого Бо́га.* То́ж моли́ Його́, щоб спасли́ся ду́ші на́ші.</w:t>
      </w:r>
    </w:p>
    <w:p>
      <w:pPr>
        <w:spacing w:after="120"/>
      </w:pPr>
    </w:p>
    <w:p w14:paraId="75D89586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10ED3C2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782A65F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0D975402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17E941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7003F52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62E06E86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</w:t>
      </w:r>
      <w:r>
        <w:rPr>
          <w:rFonts w:ascii="Times New Roman" w:hAnsi="Times New Roman"/>
          <w:sz w:val="24"/>
        </w:rPr>
        <w:t>ні́шу від серафи́мів,* що без зотлі́ння Бо́га Сло́во породи́ла,* су́щу Богоро́дицю, тебе́ велича́ємо.</w:t>
      </w:r>
    </w:p>
    <w:p w14:paraId="56FCE73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F3F0F5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</w:t>
      </w:r>
      <w:r>
        <w:rPr>
          <w:rFonts w:ascii="Times New Roman" w:hAnsi="Times New Roman"/>
          <w:sz w:val="24"/>
        </w:rPr>
        <w:t xml:space="preserve">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Акиндина, Пигасія, Афтонія, Єлпидифора й Анемподиста, і всіх святих - помилує і спасе нас як благий і людинолюбний.</w:t>
      </w:r>
    </w:p>
    <w:p w14:paraId="27FFE18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E7AAB91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631498C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</w:t>
      </w:r>
      <w:r>
        <w:rPr>
          <w:rFonts w:ascii="Times New Roman" w:hAnsi="Times New Roman"/>
          <w:sz w:val="24"/>
        </w:rPr>
        <w:t>прославля́ти.</w:t>
      </w:r>
    </w:p>
    <w:p w14:paraId="28356EC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 w:type="page"/>
      </w:r>
    </w:p>
    <w:p w14:paraId="24E8488D" w14:textId="77777777" w:rsidR="0041453B" w:rsidRDefault="00DB2866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14:paraId="7E3404C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2CA8A2BC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14:paraId="5C77C8C2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5D98BC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</w:t>
      </w:r>
      <w:r>
        <w:rPr>
          <w:rFonts w:ascii="Times New Roman" w:hAnsi="Times New Roman"/>
          <w:color w:val="000000"/>
          <w:sz w:val="24"/>
        </w:rPr>
        <w:t xml:space="preserve">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14:paraId="73B95177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14:paraId="27773519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14:paraId="233CC51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14:paraId="6D61E85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 w14:paraId="601BE59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Але ти, Господи, щит мій навколо мене,* ти </w:t>
      </w:r>
      <w:r>
        <w:rPr>
          <w:rFonts w:ascii="Times New Roman" w:hAnsi="Times New Roman"/>
          <w:sz w:val="24"/>
        </w:rPr>
        <w:t>моя слава, підносиш голову мою вгору.</w:t>
      </w:r>
    </w:p>
    <w:p w14:paraId="2942C4E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14:paraId="01892BA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 w14:paraId="065CC66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14:paraId="3033B58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Воскресни, Господи, спаси </w:t>
      </w:r>
      <w:r>
        <w:rPr>
          <w:rFonts w:ascii="Times New Roman" w:hAnsi="Times New Roman"/>
          <w:sz w:val="24"/>
        </w:rPr>
        <w:t>мене, мій Боже!* По щелепах вдарив ти всіх ворогів моїх, розторощив зуби злих.</w:t>
      </w:r>
    </w:p>
    <w:p w14:paraId="4AC8FC0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14:paraId="1B78B71A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14:paraId="01151E7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 w14:paraId="223F642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</w:t>
      </w:r>
      <w:r>
        <w:rPr>
          <w:rFonts w:ascii="Times New Roman" w:hAnsi="Times New Roman"/>
          <w:sz w:val="24"/>
        </w:rPr>
        <w:t>е прошили,* і рука твоя спустилася на мене.</w:t>
      </w:r>
    </w:p>
    <w:p w14:paraId="74F2BFC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FB3374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 w14:paraId="395D61A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</w:t>
      </w:r>
      <w:r>
        <w:rPr>
          <w:rFonts w:ascii="Times New Roman" w:hAnsi="Times New Roman"/>
          <w:sz w:val="24"/>
        </w:rPr>
        <w:t xml:space="preserve"> рани,* задля мого нерозуму.</w:t>
      </w:r>
    </w:p>
    <w:p w14:paraId="4E785E5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14:paraId="7AC7460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14:paraId="49D67D5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 w14:paraId="44945EA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</w:t>
      </w:r>
      <w:r>
        <w:rPr>
          <w:rFonts w:ascii="Times New Roman" w:hAnsi="Times New Roman"/>
          <w:sz w:val="24"/>
        </w:rPr>
        <w:t>,* і стогін мій від тебе не скритий.</w:t>
      </w:r>
    </w:p>
    <w:p w14:paraId="0B0129C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46ABA43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 w14:paraId="41C76FF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ті, що на моє життя зазіхають, тенета </w:t>
      </w:r>
      <w:r>
        <w:rPr>
          <w:rFonts w:ascii="Times New Roman" w:hAnsi="Times New Roman"/>
          <w:sz w:val="24"/>
        </w:rPr>
        <w:t>наставляють,* і ті, що бажають мені нещастя, говорять про погибель, увесь час міркують лукаве.</w:t>
      </w:r>
    </w:p>
    <w:p w14:paraId="1B1EB04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14:paraId="035E001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 w14:paraId="483754B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</w:t>
      </w:r>
      <w:r>
        <w:rPr>
          <w:rFonts w:ascii="Times New Roman" w:hAnsi="Times New Roman"/>
          <w:sz w:val="24"/>
        </w:rPr>
        <w:t>и вислухаєш мене, Господи, мій Боже.</w:t>
      </w:r>
    </w:p>
    <w:p w14:paraId="0DB8E35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14:paraId="08F56C2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 w14:paraId="4A43B45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14:paraId="226A5E1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А ті, що без п</w:t>
      </w:r>
      <w:r>
        <w:rPr>
          <w:rFonts w:ascii="Times New Roman" w:hAnsi="Times New Roman"/>
          <w:sz w:val="24"/>
        </w:rPr>
        <w:t>ричини зо мною ворогують, ростуть на силі,* чимало тих, що мене безпідставно ненавидять.</w:t>
      </w:r>
    </w:p>
    <w:p w14:paraId="65A7CB0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14:paraId="7124BA5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 w14:paraId="290E4E1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</w:t>
      </w:r>
      <w:r>
        <w:rPr>
          <w:rFonts w:ascii="Times New Roman" w:hAnsi="Times New Roman"/>
          <w:sz w:val="24"/>
        </w:rPr>
        <w:t>оди, моє спасіння.</w:t>
      </w:r>
    </w:p>
    <w:p w14:paraId="24D5925B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14:paraId="305C7F0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14:paraId="678224C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 w14:paraId="06CAD6F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14:paraId="2EA4A8C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Бо твоя милість ліпша від </w:t>
      </w:r>
      <w:r>
        <w:rPr>
          <w:rFonts w:ascii="Times New Roman" w:hAnsi="Times New Roman"/>
          <w:sz w:val="24"/>
        </w:rPr>
        <w:t>життя,* уста мої славитимуть тебе.</w:t>
      </w:r>
    </w:p>
    <w:p w14:paraId="7DECA4B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14:paraId="7A784EC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 w14:paraId="7472449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Коли згадаю на моїй постелі тебе,* під час нічних чувань </w:t>
      </w:r>
      <w:r>
        <w:rPr>
          <w:rFonts w:ascii="Times New Roman" w:hAnsi="Times New Roman"/>
          <w:sz w:val="24"/>
        </w:rPr>
        <w:t>розмишлятиму про тебе.</w:t>
      </w:r>
    </w:p>
    <w:p w14:paraId="5EBD2B4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14:paraId="1A32B42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14:paraId="26357F0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 w14:paraId="6D5700F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</w:t>
      </w:r>
      <w:r>
        <w:rPr>
          <w:rFonts w:ascii="Times New Roman" w:hAnsi="Times New Roman"/>
          <w:sz w:val="24"/>
        </w:rPr>
        <w:t xml:space="preserve"> стануть.</w:t>
      </w:r>
    </w:p>
    <w:p w14:paraId="3DCDD4C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1C67F138" w14:textId="77777777" w:rsidR="0041453B" w:rsidRDefault="0041453B">
      <w:pPr>
        <w:spacing w:after="120"/>
        <w:jc w:val="both"/>
      </w:pPr>
    </w:p>
    <w:p w14:paraId="5A9DA38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6C98002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 xml:space="preserve">(3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1E4AF79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0A304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4AEA0EDF" w14:textId="77777777" w:rsidR="0041453B" w:rsidRDefault="0041453B">
      <w:pPr>
        <w:spacing w:after="120"/>
        <w:jc w:val="both"/>
      </w:pPr>
    </w:p>
    <w:p w14:paraId="10495203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14:paraId="67DBFE2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 w14:paraId="7DB104F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</w:t>
      </w:r>
      <w:r>
        <w:rPr>
          <w:rFonts w:ascii="Times New Roman" w:hAnsi="Times New Roman"/>
          <w:sz w:val="24"/>
        </w:rPr>
        <w:t>ихили своє вухо до мого благання.</w:t>
      </w:r>
    </w:p>
    <w:p w14:paraId="0B1759E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14:paraId="19E1EB4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 w14:paraId="0B0C119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</w:t>
      </w:r>
      <w:r>
        <w:rPr>
          <w:rFonts w:ascii="Times New Roman" w:hAnsi="Times New Roman"/>
          <w:sz w:val="24"/>
        </w:rPr>
        <w:t>е більше, що їх відтято від руки твоєї.</w:t>
      </w:r>
    </w:p>
    <w:p w14:paraId="690C491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14:paraId="175CD2C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 w14:paraId="5F0E9A1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 w14:paraId="4E3B66D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14:paraId="57E4F5D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 w14:paraId="05B7E14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 w14:paraId="7A49D55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Хіба чуда </w:t>
      </w:r>
      <w:r>
        <w:rPr>
          <w:rFonts w:ascii="Times New Roman" w:hAnsi="Times New Roman"/>
          <w:sz w:val="24"/>
        </w:rPr>
        <w:t>твої в темряві будуть відомі,* і твоя ласка в землі забуття?</w:t>
      </w:r>
    </w:p>
    <w:p w14:paraId="7D89D95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 w14:paraId="2C64F40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 w14:paraId="37F31E7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</w:t>
      </w:r>
      <w:r>
        <w:rPr>
          <w:rFonts w:ascii="Times New Roman" w:hAnsi="Times New Roman"/>
          <w:sz w:val="24"/>
        </w:rPr>
        <w:t>рах твій − і умліваю.</w:t>
      </w:r>
    </w:p>
    <w:p w14:paraId="04E3A3B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14:paraId="2C0CE5C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 w14:paraId="05D7902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 w14:paraId="39C317D7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lastRenderedPageBreak/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14:paraId="0C7678D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14:paraId="38075D0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 w14:paraId="0D88858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 w14:paraId="49763C9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</w:t>
      </w:r>
      <w:r>
        <w:rPr>
          <w:rFonts w:ascii="Times New Roman" w:hAnsi="Times New Roman"/>
          <w:sz w:val="24"/>
        </w:rPr>
        <w:t>сердям.</w:t>
      </w:r>
    </w:p>
    <w:p w14:paraId="57FE61F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14:paraId="5500172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 w14:paraId="7F85A46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14:paraId="4502320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</w:t>
      </w:r>
      <w:r>
        <w:rPr>
          <w:rFonts w:ascii="Times New Roman" w:hAnsi="Times New Roman"/>
          <w:sz w:val="24"/>
        </w:rPr>
        <w:t>стивий.</w:t>
      </w:r>
    </w:p>
    <w:p w14:paraId="0046328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14:paraId="200E164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 w14:paraId="577A61F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 w14:paraId="0D0D085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далеко схід від </w:t>
      </w:r>
      <w:r>
        <w:rPr>
          <w:rFonts w:ascii="Times New Roman" w:hAnsi="Times New Roman"/>
          <w:sz w:val="24"/>
        </w:rPr>
        <w:t>заходу,* так віддалив він від нас злочинства наші.</w:t>
      </w:r>
    </w:p>
    <w:p w14:paraId="4806A42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 w14:paraId="41D3B01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14:paraId="7116AF2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</w:t>
      </w:r>
      <w:r>
        <w:rPr>
          <w:rFonts w:ascii="Times New Roman" w:hAnsi="Times New Roman"/>
          <w:sz w:val="24"/>
        </w:rPr>
        <w:t xml:space="preserve"> в полі.</w:t>
      </w:r>
    </w:p>
    <w:p w14:paraId="0E4B4F3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14:paraId="7A2B43E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 w14:paraId="68D8DAF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</w:t>
      </w:r>
      <w:r>
        <w:rPr>
          <w:rFonts w:ascii="Times New Roman" w:hAnsi="Times New Roman"/>
          <w:sz w:val="24"/>
        </w:rPr>
        <w:t>ають, щоб їх виконувати.</w:t>
      </w:r>
    </w:p>
    <w:p w14:paraId="6255453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14:paraId="7C4D491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BFABA3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Благословіте Господа, всі його небесні </w:t>
      </w:r>
      <w:r>
        <w:rPr>
          <w:rFonts w:ascii="Times New Roman" w:hAnsi="Times New Roman"/>
          <w:sz w:val="24"/>
        </w:rPr>
        <w:t>сили,* слуги його, що чините його волю.</w:t>
      </w:r>
    </w:p>
    <w:p w14:paraId="1CC6EAB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 w14:paraId="1626FEF8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14:paraId="7110221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О Господи, почуй мою молитву,* у твоїй вірності нахили вухо своє до мольби моєї; вис</w:t>
      </w:r>
      <w:r>
        <w:rPr>
          <w:rFonts w:ascii="Times New Roman" w:hAnsi="Times New Roman"/>
          <w:sz w:val="24"/>
        </w:rPr>
        <w:t>лухай мене в твоїй правді.</w:t>
      </w:r>
    </w:p>
    <w:p w14:paraId="12F7EC4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14:paraId="4C30FED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 w14:paraId="0EAD792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Дух мій тривожиться в мені* і серце моє жахається </w:t>
      </w:r>
      <w:r>
        <w:rPr>
          <w:rFonts w:ascii="Times New Roman" w:hAnsi="Times New Roman"/>
          <w:sz w:val="24"/>
        </w:rPr>
        <w:t>в мені всередині.</w:t>
      </w:r>
    </w:p>
    <w:p w14:paraId="300D174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14:paraId="0143817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 w14:paraId="15C9CD2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</w:t>
      </w:r>
      <w:r>
        <w:rPr>
          <w:rFonts w:ascii="Times New Roman" w:hAnsi="Times New Roman"/>
          <w:sz w:val="24"/>
        </w:rPr>
        <w:t>е, щоб я не став, як ті, що сходять у яму.</w:t>
      </w:r>
    </w:p>
    <w:p w14:paraId="79D029B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1DDEB1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14:paraId="7990FF9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</w:t>
      </w:r>
      <w:r>
        <w:rPr>
          <w:rFonts w:ascii="Times New Roman" w:hAnsi="Times New Roman"/>
          <w:sz w:val="24"/>
        </w:rPr>
        <w:t>рити твою волю, бо ти Бог мій.* Нехай твій добрий дух веде мене по рівній землі.</w:t>
      </w:r>
    </w:p>
    <w:p w14:paraId="4AA91D3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 w14:paraId="54D2A20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 гніві твоєму знищ моїх супротивників.* І вигуби всіх гнобителів душі моєї, бо </w:t>
      </w:r>
      <w:r>
        <w:rPr>
          <w:rFonts w:ascii="Times New Roman" w:hAnsi="Times New Roman"/>
          <w:sz w:val="24"/>
        </w:rPr>
        <w:t>я твій слуга.</w:t>
      </w:r>
    </w:p>
    <w:p w14:paraId="2F9E67E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14:paraId="6B047A0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5C972F3" w14:textId="77777777" w:rsidR="0041453B" w:rsidRDefault="0041453B">
      <w:pPr>
        <w:spacing w:after="120"/>
        <w:jc w:val="both"/>
      </w:pPr>
    </w:p>
    <w:p w14:paraId="3C4B8E0C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 w14:paraId="39953DEC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2D755F3A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>Благодар</w:t>
      </w:r>
      <w:r>
        <w:rPr>
          <w:rFonts w:ascii="Times New Roman" w:hAnsi="Times New Roman"/>
          <w:sz w:val="24"/>
        </w:rPr>
        <w:t xml:space="preserve">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</w:t>
      </w:r>
      <w:r>
        <w:rPr>
          <w:rFonts w:ascii="Times New Roman" w:hAnsi="Times New Roman"/>
          <w:color w:val="000000"/>
          <w:sz w:val="24"/>
        </w:rPr>
        <w:t xml:space="preserve">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</w:t>
      </w:r>
      <w:r>
        <w:rPr>
          <w:rFonts w:ascii="Times New Roman" w:hAnsi="Times New Roman"/>
          <w:color w:val="000000"/>
          <w:sz w:val="24"/>
        </w:rPr>
        <w:t xml:space="preserve"> Амінь.</w:t>
      </w:r>
    </w:p>
    <w:p w14:paraId="0AD2FB68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</w:t>
      </w:r>
      <w:r>
        <w:rPr>
          <w:rFonts w:ascii="Times New Roman" w:hAnsi="Times New Roman"/>
          <w:color w:val="000000"/>
          <w:sz w:val="24"/>
        </w:rPr>
        <w:t>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</w:t>
      </w:r>
      <w:r>
        <w:rPr>
          <w:rFonts w:ascii="Times New Roman" w:hAnsi="Times New Roman"/>
          <w:color w:val="000000"/>
          <w:sz w:val="24"/>
        </w:rPr>
        <w:t>, і Святого Духа, нині і повсякчас, і на віки віків. Амінь.</w:t>
      </w:r>
    </w:p>
    <w:p w14:paraId="5B037542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</w:t>
      </w:r>
      <w:r>
        <w:rPr>
          <w:rFonts w:ascii="Times New Roman" w:hAnsi="Times New Roman"/>
          <w:color w:val="000000"/>
          <w:sz w:val="24"/>
        </w:rPr>
        <w:t>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</w:t>
      </w:r>
      <w:r>
        <w:rPr>
          <w:rFonts w:ascii="Times New Roman" w:hAnsi="Times New Roman"/>
          <w:color w:val="000000"/>
          <w:sz w:val="24"/>
        </w:rPr>
        <w:t>ння і Твоє є царство і сила, і слава Отця, і Сина, і Святого Духа, нині і повсякчас, і на віки віків. Амінь.</w:t>
      </w:r>
    </w:p>
    <w:p w14:paraId="2EB652D3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</w:t>
      </w:r>
      <w:r>
        <w:rPr>
          <w:rFonts w:ascii="Times New Roman" w:hAnsi="Times New Roman"/>
          <w:color w:val="000000"/>
          <w:sz w:val="24"/>
        </w:rPr>
        <w:t xml:space="preserve">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</w:t>
      </w:r>
      <w:r>
        <w:rPr>
          <w:rFonts w:ascii="Times New Roman" w:hAnsi="Times New Roman"/>
          <w:color w:val="000000"/>
          <w:sz w:val="24"/>
        </w:rPr>
        <w:t>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</w:t>
      </w:r>
      <w:r>
        <w:rPr>
          <w:rFonts w:ascii="Times New Roman" w:hAnsi="Times New Roman"/>
          <w:color w:val="000000"/>
          <w:sz w:val="24"/>
        </w:rPr>
        <w:t>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3942712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</w:t>
      </w:r>
      <w:r>
        <w:rPr>
          <w:rFonts w:ascii="Times New Roman" w:hAnsi="Times New Roman"/>
          <w:color w:val="000000"/>
          <w:sz w:val="24"/>
        </w:rPr>
        <w:t>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</w:t>
      </w:r>
      <w:r>
        <w:rPr>
          <w:rFonts w:ascii="Times New Roman" w:hAnsi="Times New Roman"/>
          <w:color w:val="000000"/>
          <w:sz w:val="24"/>
        </w:rPr>
        <w:t xml:space="preserve">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</w:t>
      </w:r>
      <w:r>
        <w:rPr>
          <w:rFonts w:ascii="Times New Roman" w:hAnsi="Times New Roman"/>
          <w:color w:val="000000"/>
          <w:sz w:val="24"/>
        </w:rPr>
        <w:t>ертовник, бо Ти Бог наш, і Тобі славу возсилаємо: Отцю, і Сину, і Святому Духові, нині і повсякчас, і на віки віків. Амінь.</w:t>
      </w:r>
    </w:p>
    <w:p w14:paraId="05AB9CC8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спасіння нашого, бо Ти все робиш для добра життя нашого, щоб ми завжди на Тебе </w:t>
      </w:r>
      <w:r>
        <w:rPr>
          <w:rFonts w:ascii="Times New Roman" w:hAnsi="Times New Roman"/>
          <w:color w:val="000000"/>
          <w:sz w:val="24"/>
        </w:rPr>
        <w:t xml:space="preserve">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>
        <w:rPr>
          <w:rFonts w:ascii="Times New Roman" w:hAnsi="Times New Roman"/>
          <w:color w:val="000000"/>
          <w:sz w:val="24"/>
        </w:rPr>
        <w:lastRenderedPageBreak/>
        <w:t>ми стали гідними співати Тобі розумно й молитися безупинно т</w:t>
      </w:r>
      <w:r>
        <w:rPr>
          <w:rFonts w:ascii="Times New Roman" w:hAnsi="Times New Roman"/>
          <w:color w:val="000000"/>
          <w:sz w:val="24"/>
        </w:rPr>
        <w:t>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</w:t>
      </w:r>
      <w:r>
        <w:rPr>
          <w:rFonts w:ascii="Times New Roman" w:hAnsi="Times New Roman"/>
          <w:color w:val="000000"/>
          <w:sz w:val="24"/>
        </w:rPr>
        <w:t xml:space="preserve"> возсилаємо: Отцю і Сину, і Святому Духові, нині і повсякчас, і на віки віків. Амінь.</w:t>
      </w:r>
    </w:p>
    <w:p w14:paraId="23AA63D3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</w:t>
      </w:r>
      <w:r>
        <w:rPr>
          <w:rFonts w:ascii="Times New Roman" w:hAnsi="Times New Roman"/>
          <w:color w:val="000000"/>
          <w:sz w:val="24"/>
        </w:rPr>
        <w:t>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</w:t>
      </w:r>
      <w:r>
        <w:rPr>
          <w:rFonts w:ascii="Times New Roman" w:hAnsi="Times New Roman"/>
          <w:color w:val="000000"/>
          <w:sz w:val="24"/>
        </w:rPr>
        <w:t xml:space="preserve">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</w:t>
      </w:r>
      <w:r>
        <w:rPr>
          <w:rFonts w:ascii="Times New Roman" w:hAnsi="Times New Roman"/>
          <w:color w:val="000000"/>
          <w:sz w:val="24"/>
        </w:rPr>
        <w:t>: Отця, і Сина, і Святого Духа, нині і повсякчас, і на віки віків. Амінь.</w:t>
      </w:r>
    </w:p>
    <w:p w14:paraId="5AC44DD9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</w:t>
      </w:r>
      <w:r>
        <w:rPr>
          <w:rFonts w:ascii="Times New Roman" w:hAnsi="Times New Roman"/>
          <w:color w:val="000000"/>
          <w:sz w:val="24"/>
        </w:rPr>
        <w:t>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</w:t>
      </w:r>
      <w:r>
        <w:rPr>
          <w:rFonts w:ascii="Times New Roman" w:hAnsi="Times New Roman"/>
          <w:color w:val="000000"/>
          <w:sz w:val="24"/>
        </w:rPr>
        <w:t>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7EB6083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</w:t>
      </w:r>
      <w:r>
        <w:rPr>
          <w:rFonts w:ascii="Times New Roman" w:hAnsi="Times New Roman"/>
          <w:color w:val="000000"/>
          <w:sz w:val="24"/>
        </w:rPr>
        <w:t>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</w:t>
      </w:r>
      <w:r>
        <w:rPr>
          <w:rFonts w:ascii="Times New Roman" w:hAnsi="Times New Roman"/>
          <w:color w:val="000000"/>
          <w:sz w:val="24"/>
        </w:rPr>
        <w:t>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</w:t>
      </w:r>
      <w:r>
        <w:rPr>
          <w:rFonts w:ascii="Times New Roman" w:hAnsi="Times New Roman"/>
          <w:color w:val="000000"/>
          <w:sz w:val="24"/>
        </w:rPr>
        <w:t>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5BE263E5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 xml:space="preserve">під землею, і все, що живе, і все </w:t>
      </w:r>
      <w:r>
        <w:rPr>
          <w:rFonts w:ascii="Times New Roman" w:hAnsi="Times New Roman"/>
          <w:color w:val="000000"/>
          <w:sz w:val="24"/>
        </w:rPr>
        <w:lastRenderedPageBreak/>
        <w:t>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71F2E06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>Хвали</w:t>
      </w:r>
      <w:r>
        <w:rPr>
          <w:rFonts w:ascii="Times New Roman" w:hAnsi="Times New Roman"/>
          <w:color w:val="000000"/>
          <w:sz w:val="24"/>
        </w:rPr>
        <w:t xml:space="preserve">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>
        <w:rPr>
          <w:rFonts w:ascii="Times New Roman" w:hAnsi="Times New Roman"/>
          <w:color w:val="000000"/>
          <w:sz w:val="24"/>
        </w:rPr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</w:t>
      </w:r>
      <w:r>
        <w:rPr>
          <w:rFonts w:ascii="Times New Roman" w:hAnsi="Times New Roman"/>
          <w:color w:val="000000"/>
          <w:sz w:val="24"/>
        </w:rPr>
        <w:t>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23549E3" w14:textId="77777777" w:rsidR="0041453B" w:rsidRDefault="0041453B">
      <w:pPr>
        <w:spacing w:after="120"/>
        <w:jc w:val="both"/>
      </w:pPr>
    </w:p>
    <w:p w14:paraId="71605BA9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18A94634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0F6EA4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862772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мир з </w:t>
      </w:r>
      <w:r>
        <w:rPr>
          <w:rFonts w:ascii="Times New Roman" w:hAnsi="Times New Roman"/>
          <w:color w:val="000000"/>
          <w:sz w:val="24"/>
        </w:rPr>
        <w:t>висот і спасіння душ наших Господеві помолімся.</w:t>
      </w:r>
    </w:p>
    <w:p w14:paraId="34A3F3BE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CA83C3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42D8B1C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3E7EA6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</w:t>
      </w:r>
      <w:r>
        <w:rPr>
          <w:rFonts w:ascii="Times New Roman" w:hAnsi="Times New Roman"/>
          <w:color w:val="000000"/>
          <w:sz w:val="24"/>
        </w:rPr>
        <w:t>ожим входять до нього, Господеві помолімся.</w:t>
      </w:r>
    </w:p>
    <w:p w14:paraId="528D791A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6BA946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</w:t>
      </w:r>
      <w:r>
        <w:rPr>
          <w:rFonts w:ascii="Times New Roman" w:hAnsi="Times New Roman"/>
          <w:color w:val="000000"/>
          <w:sz w:val="24"/>
        </w:rPr>
        <w:t xml:space="preserve">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549993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873144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479BB5F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15F1CC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</w:t>
      </w:r>
      <w:r>
        <w:rPr>
          <w:rFonts w:ascii="Times New Roman" w:hAnsi="Times New Roman"/>
          <w:color w:val="000000"/>
          <w:sz w:val="24"/>
        </w:rPr>
        <w:t xml:space="preserve">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DE9E11E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6E3D13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029E16F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</w:t>
      </w:r>
      <w:r>
        <w:rPr>
          <w:rFonts w:ascii="Times New Roman" w:hAnsi="Times New Roman"/>
          <w:color w:val="000000"/>
          <w:sz w:val="24"/>
        </w:rPr>
        <w:t>́луй.</w:t>
      </w:r>
    </w:p>
    <w:p w14:paraId="41BA4FDE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396CABF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ECC5B8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86A16DD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FBC8D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E55C96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1C960A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>
        <w:rPr>
          <w:rFonts w:ascii="Times New Roman" w:hAnsi="Times New Roman"/>
          <w:color w:val="000000"/>
          <w:sz w:val="24"/>
        </w:rPr>
        <w:t>і все життя наше Христу Богові віддаймо.</w:t>
      </w:r>
    </w:p>
    <w:p w14:paraId="5FB4CFC1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692FBF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</w:t>
      </w:r>
      <w:r>
        <w:rPr>
          <w:rFonts w:ascii="Times New Roman" w:hAnsi="Times New Roman"/>
          <w:sz w:val="24"/>
          <w:u w:val="single"/>
        </w:rPr>
        <w:t>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FD8752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E12B413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E93407A" w14:textId="77777777" w:rsidR="0041453B" w:rsidRDefault="0041453B">
      <w:pPr>
        <w:spacing w:after="120"/>
        <w:jc w:val="both"/>
      </w:pPr>
    </w:p>
    <w:p w14:paraId="521D60A9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4</w:t>
      </w:r>
    </w:p>
    <w:p w14:paraId="4C121327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14:paraId="6C759E4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</w:t>
      </w:r>
      <w:r>
        <w:rPr>
          <w:rFonts w:ascii="Times New Roman" w:hAnsi="Times New Roman"/>
          <w:color w:val="000000"/>
          <w:sz w:val="24"/>
          <w:u w:val="single"/>
        </w:rPr>
        <w:t>те Го́спода, бо Він до́брий, бо ми́лість Його́ ві́чна.</w:t>
      </w:r>
    </w:p>
    <w:p w14:paraId="7744EA5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14:paraId="29DF1DC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14:paraId="6F86B6E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</w:t>
      </w:r>
      <w:r>
        <w:rPr>
          <w:rFonts w:ascii="Times New Roman" w:hAnsi="Times New Roman"/>
          <w:color w:val="000000"/>
          <w:sz w:val="24"/>
          <w:u w:val="single"/>
        </w:rPr>
        <w:t>м на ро́зі. Від Го́спода це ста́лось, і ди́вне воно́ в оча́х на́ших.</w:t>
      </w:r>
    </w:p>
    <w:p w14:paraId="1E23CB09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Страстотерпці Господні, блаженна земля напоїлася кров’ю вашою,* і святі оселі прийняли тіла ваші,* бо ви ворога перемогли і Христа зі сміливістю проповідували.* Його ж, як благого, моліть, молимося, щоб спаслися душі наші. 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Ви́щі по́над ро́зум і пресла́вні всі твої́ таємни́ці, Богоро́дице!* При ненару́шеній чистоті́ і чистоті́ ді́встві* появи́лася ти Ма́тір’ю пречи́стою,* породи́вши правди́вого Бо́га.* То́ж моли́ Його́, щоб спасли́ся ду́ші на́ші.</w:t>
      </w:r>
    </w:p>
    <w:p>
      <w:pPr>
        <w:spacing w:after="120"/>
      </w:pPr>
    </w:p>
    <w:p w14:paraId="2FC518F5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375B3789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16E560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E6A9BA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C0A08FA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0758CD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</w:t>
      </w:r>
      <w:r>
        <w:rPr>
          <w:rFonts w:ascii="Times New Roman" w:hAnsi="Times New Roman"/>
          <w:color w:val="000000"/>
          <w:sz w:val="24"/>
        </w:rPr>
        <w:t>Христу Богові віддаймо.</w:t>
      </w:r>
    </w:p>
    <w:p w14:paraId="2CE6A596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76B41A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</w:t>
      </w:r>
      <w:r>
        <w:rPr>
          <w:rFonts w:ascii="Times New Roman" w:hAnsi="Times New Roman"/>
          <w:sz w:val="24"/>
          <w:u w:val="single"/>
        </w:rPr>
        <w:t>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8C2C5E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32E78F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8E3A453" w14:textId="77777777" w:rsidR="0041453B" w:rsidRDefault="0041453B">
      <w:pPr>
        <w:spacing w:after="120"/>
      </w:pPr>
    </w:p>
    <w:p w14:paraId="0023E304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14:paraId="7BC8C24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Мироносиці, поглянувши на вхід до гробу,* і неспроможні знести ангельського сяйва,* дивилися з тремтінням, промовляюч</w:t>
      </w:r>
      <w:r>
        <w:rPr>
          <w:rFonts w:ascii="Times New Roman" w:hAnsi="Times New Roman"/>
          <w:sz w:val="24"/>
        </w:rPr>
        <w:t xml:space="preserve">и:* Чи не вкрадено, бува, того, що відкрив рай розбійникові?* Чи не встав той, що перед страстями заповів </w:t>
      </w:r>
      <w:r>
        <w:rPr>
          <w:rFonts w:ascii="Times New Roman" w:hAnsi="Times New Roman"/>
          <w:sz w:val="24"/>
        </w:rPr>
        <w:lastRenderedPageBreak/>
        <w:t>учням воскресіння?* Воістину воскрес Христос,* що дав тим, що були в аді, життя і воскресіння!</w:t>
      </w:r>
    </w:p>
    <w:p w14:paraId="5FD215FA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Богородице, величаємо, співаючи:* Т</w:t>
      </w:r>
      <w:r>
        <w:rPr>
          <w:rFonts w:ascii="Times New Roman" w:hAnsi="Times New Roman"/>
          <w:sz w:val="24"/>
        </w:rPr>
        <w:t>и гора, від якої несказанно відколовся камінь* і знищив адські брами.</w:t>
      </w:r>
    </w:p>
    <w:p w14:paraId="19A20D89" w14:textId="77777777" w:rsidR="0041453B" w:rsidRDefault="0041453B">
      <w:pPr>
        <w:spacing w:after="120"/>
        <w:jc w:val="both"/>
      </w:pPr>
    </w:p>
    <w:p w14:paraId="78EE01F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14:paraId="5DCDEEE4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40528768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9216DCF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7E6D8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</w:t>
      </w:r>
      <w:r>
        <w:rPr>
          <w:rFonts w:ascii="Times New Roman" w:hAnsi="Times New Roman"/>
          <w:sz w:val="24"/>
        </w:rPr>
        <w:t>рони нас, Боже, Твоєю благодаттю</w:t>
      </w:r>
    </w:p>
    <w:p w14:paraId="573D7B6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B44608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AEF8768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</w:t>
      </w:r>
      <w:r>
        <w:rPr>
          <w:rFonts w:ascii="Times New Roman" w:hAnsi="Times New Roman"/>
          <w:color w:val="000000"/>
          <w:sz w:val="24"/>
        </w:rPr>
        <w:t>бі́, Го́споди.</w:t>
      </w:r>
    </w:p>
    <w:p w14:paraId="322A8D3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</w:t>
      </w:r>
      <w:r>
        <w:rPr>
          <w:rFonts w:ascii="Times New Roman" w:hAnsi="Times New Roman"/>
          <w:sz w:val="24"/>
          <w:u w:val="single"/>
        </w:rPr>
        <w:t>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</w:t>
      </w:r>
      <w:r>
        <w:rPr>
          <w:rFonts w:ascii="Times New Roman" w:hAnsi="Times New Roman"/>
          <w:sz w:val="24"/>
          <w:u w:val="single"/>
        </w:rPr>
        <w:t xml:space="preserve"> Тебе є прощення. Ти один святий, допоміжник сильний, захисник життя нашого, і Тебе ми завжди оспівуватимемо.]</w:t>
      </w:r>
    </w:p>
    <w:p w14:paraId="2577D75D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18DCB9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7C88AFE" w14:textId="77777777" w:rsidR="0041453B" w:rsidRDefault="0041453B">
      <w:pPr>
        <w:spacing w:after="120"/>
      </w:pPr>
    </w:p>
    <w:p w14:paraId="23890705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14:paraId="5ADF1A7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Здивувався Йосиф):</w:t>
      </w:r>
      <w:r>
        <w:rPr>
          <w:rFonts w:ascii="Times New Roman" w:hAnsi="Times New Roman"/>
          <w:sz w:val="24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</w:t>
      </w:r>
      <w:r>
        <w:rPr>
          <w:rFonts w:ascii="Times New Roman" w:hAnsi="Times New Roman"/>
          <w:sz w:val="24"/>
        </w:rPr>
        <w:t>і всі, що в аді, окликами привітали життєдайне твоє воскресіння:* Христос воскрес* і життєдавцем перебуває навіки!</w:t>
      </w:r>
    </w:p>
    <w:p w14:paraId="3C07244B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(самоподібний):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Здивувався Йосиф,* бачивши надприродне, і в дусі добачав:* Немов дощ на руні в твоїм, Богородице,* </w:t>
      </w:r>
      <w:r>
        <w:rPr>
          <w:rFonts w:ascii="Times New Roman" w:hAnsi="Times New Roman"/>
          <w:sz w:val="24"/>
        </w:rPr>
        <w:t>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14:paraId="79081BA6" w14:textId="77777777" w:rsidR="0041453B" w:rsidRDefault="0041453B">
      <w:pPr>
        <w:spacing w:after="120"/>
        <w:jc w:val="both"/>
      </w:pPr>
    </w:p>
    <w:p w14:paraId="4719974E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Полієлей</w:t>
      </w:r>
    </w:p>
    <w:p w14:paraId="3BCE69A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8B8B94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61A807A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063A29B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Господь із Сіон</w:t>
      </w:r>
      <w:r>
        <w:rPr>
          <w:rFonts w:ascii="Times New Roman" w:hAnsi="Times New Roman"/>
          <w:sz w:val="24"/>
        </w:rPr>
        <w:t xml:space="preserve">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005F5D7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6590C3F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DB9D31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І визволив від наших гнобителів, – алилуя – бо милість</w:t>
      </w:r>
      <w:r>
        <w:rPr>
          <w:rFonts w:ascii="Times New Roman" w:hAnsi="Times New Roman"/>
          <w:sz w:val="24"/>
        </w:rPr>
        <w:t xml:space="preserve">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5CE4CA3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502F63BF" w14:textId="77777777" w:rsidR="0041453B" w:rsidRDefault="0041453B">
      <w:pPr>
        <w:spacing w:after="120"/>
        <w:jc w:val="both"/>
      </w:pPr>
    </w:p>
    <w:p w14:paraId="45126B35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Ангельський хор</w:t>
      </w:r>
    </w:p>
    <w:p w14:paraId="6EA79B6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2F01C5B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</w:t>
      </w:r>
      <w:r>
        <w:rPr>
          <w:rFonts w:ascii="Times New Roman" w:hAnsi="Times New Roman"/>
          <w:sz w:val="24"/>
        </w:rPr>
        <w:t>* що силу смерти знищив, і з собою Адама підняв* та з аду всіх визволив.</w:t>
      </w:r>
    </w:p>
    <w:p w14:paraId="720BBF4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47B6A61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Нащо миро* зі сльозами, Учениці, жалібно змішуєте?* – запитав світлоносний ангел при гробі мироносиць.* Гляньте на гріб і </w:t>
      </w:r>
      <w:r>
        <w:rPr>
          <w:rFonts w:ascii="Times New Roman" w:hAnsi="Times New Roman"/>
          <w:sz w:val="24"/>
        </w:rPr>
        <w:t>зрозумійте,* що воскрес Спаситель з гробу.</w:t>
      </w:r>
    </w:p>
    <w:p w14:paraId="450DC3E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3C2133B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</w:t>
      </w:r>
      <w:r>
        <w:rPr>
          <w:rFonts w:ascii="Times New Roman" w:hAnsi="Times New Roman"/>
          <w:sz w:val="24"/>
        </w:rPr>
        <w:t>вістіть апостолам!</w:t>
      </w:r>
    </w:p>
    <w:p w14:paraId="60C988D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2E934AA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63A43C30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2EA5F4E0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Життєдавця породивши, ти, Діво,* Адама з гріха визволила,* Єві радість замість смутку подала,* а відпалих </w:t>
      </w:r>
      <w:r>
        <w:rPr>
          <w:rFonts w:ascii="Times New Roman" w:hAnsi="Times New Roman"/>
          <w:sz w:val="24"/>
        </w:rPr>
        <w:t>від життя повернув до нього той,* що з тебе тіло прийняв – Бог і чоловік.</w:t>
      </w:r>
    </w:p>
    <w:p w14:paraId="2FAFFD6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D98616F" w14:textId="77777777" w:rsidR="0041453B" w:rsidRDefault="0041453B">
      <w:pPr>
        <w:spacing w:after="120"/>
      </w:pPr>
    </w:p>
    <w:p w14:paraId="29DEA815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DE2EF6A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607A1C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D63B30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>
        <w:rPr>
          <w:rFonts w:ascii="Times New Roman" w:hAnsi="Times New Roman"/>
          <w:sz w:val="24"/>
        </w:rPr>
        <w:t>благодаттю</w:t>
      </w:r>
    </w:p>
    <w:p w14:paraId="2EA98FD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00A238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5C1A22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963516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</w:t>
      </w:r>
      <w:r>
        <w:rPr>
          <w:rFonts w:ascii="Times New Roman" w:hAnsi="Times New Roman"/>
          <w:sz w:val="24"/>
          <w:u w:val="single"/>
        </w:rPr>
        <w:t xml:space="preserve">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7235FDE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1C5B91D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FF7B59B" w14:textId="77777777" w:rsidR="0041453B" w:rsidRDefault="0041453B">
      <w:pPr>
        <w:spacing w:after="120"/>
      </w:pPr>
    </w:p>
    <w:p w14:paraId="5CFEF1D8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Іпакой, глас 4</w:t>
      </w:r>
    </w:p>
    <w:p w14:paraId="3B90D31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14:paraId="3DFF2193" w14:textId="77777777" w:rsidR="0041453B" w:rsidRDefault="0041453B">
      <w:pPr>
        <w:spacing w:after="120"/>
        <w:jc w:val="both"/>
      </w:pPr>
    </w:p>
    <w:p w14:paraId="7FB7E6C8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</w:t>
      </w:r>
      <w:r>
        <w:rPr>
          <w:rFonts w:ascii="Times New Roman" w:hAnsi="Times New Roman"/>
          <w:i/>
          <w:color w:val="FF0000"/>
          <w:sz w:val="24"/>
        </w:rPr>
        <w:t>енна пісня, глас 4</w:t>
      </w:r>
    </w:p>
    <w:p w14:paraId="4D1D7374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 w14:paraId="7DE2F91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Від юности моєї вельми воюють зі мною пристрасті,* але ти сам, Спасе мій, захорони мене і спаси.</w:t>
      </w:r>
    </w:p>
    <w:p w14:paraId="077AB9E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Ненависники Сіону, ви будете засоромлені Господом,* бо як трава від вогню всохнете.</w:t>
      </w:r>
    </w:p>
    <w:p w14:paraId="0A3B9989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Кожна душа живиться Святим Духо</w:t>
      </w:r>
      <w:r>
        <w:rPr>
          <w:rFonts w:ascii="Times New Roman" w:hAnsi="Times New Roman"/>
          <w:sz w:val="24"/>
        </w:rPr>
        <w:t>м і чистотою пишається,* і таїнственно просвітлюється єдністю Святої Тройці.</w:t>
      </w:r>
    </w:p>
    <w:p w14:paraId="2B7DC77B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 w14:paraId="135A81B1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Із глибини душі моєї щиро взивав я до Тебе, Господи, і нехай вислухають мене Божественні вуха Твої.</w:t>
      </w:r>
    </w:p>
    <w:p w14:paraId="122E2C22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Всякий, хто покладає надію на Господа, вищий за всіх скорботних.</w:t>
      </w:r>
    </w:p>
    <w:p w14:paraId="105FDD1C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</w:t>
      </w:r>
      <w:r>
        <w:rPr>
          <w:rFonts w:ascii="Times New Roman" w:hAnsi="Times New Roman"/>
          <w:b/>
          <w:color w:val="000000"/>
          <w:sz w:val="24"/>
        </w:rPr>
        <w:t>ва і нині:</w:t>
      </w:r>
      <w:r>
        <w:rPr>
          <w:rFonts w:ascii="Times New Roman" w:hAnsi="Times New Roman"/>
          <w:color w:val="000000"/>
          <w:sz w:val="24"/>
        </w:rPr>
        <w:t xml:space="preserve"> Духом Святим проливаються благодатні потоки і напоюють усе творіння на оживлення.</w:t>
      </w:r>
    </w:p>
    <w:p w14:paraId="48B23CF5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 w14:paraId="78D96F46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Нехай піднесеться серце моє до Тебе, Слово, і нехай ніщо із земного не звабить мене до слабкості.</w:t>
      </w:r>
    </w:p>
    <w:p w14:paraId="488EBC54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любить хто свою матір, то Господа повинен більше лю</w:t>
      </w:r>
      <w:r>
        <w:rPr>
          <w:rFonts w:ascii="Times New Roman" w:hAnsi="Times New Roman"/>
          <w:color w:val="000000"/>
          <w:sz w:val="24"/>
        </w:rPr>
        <w:t>бити.</w:t>
      </w:r>
    </w:p>
    <w:p w14:paraId="26DBAB93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14:paraId="5451DDB3" w14:textId="77777777" w:rsidR="0041453B" w:rsidRDefault="0041453B">
      <w:pPr>
        <w:spacing w:after="120"/>
        <w:jc w:val="both"/>
      </w:pPr>
    </w:p>
    <w:p w14:paraId="63B2F7D0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Євангеліє</w:t>
      </w:r>
    </w:p>
    <w:p w14:paraId="63D9D3F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36A53F5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C7B9E3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 w14:paraId="2D713A89" w14:textId="77777777" w:rsidR="0041453B" w:rsidRDefault="0041453B">
      <w:pPr>
        <w:spacing w:after="120"/>
      </w:pPr>
    </w:p>
    <w:p w14:paraId="6BDF672B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Прокімен, глас 4</w:t>
      </w:r>
    </w:p>
    <w:p w14:paraId="7485CECF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43</w:t>
      </w:r>
    </w:p>
    <w:p w14:paraId="4C5BD48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Воскресни, </w:t>
      </w:r>
      <w:r>
        <w:rPr>
          <w:rFonts w:ascii="Times New Roman" w:hAnsi="Times New Roman"/>
          <w:sz w:val="24"/>
        </w:rPr>
        <w:t>Господи, поможи нам, і визволь нас Імени Твого ради.</w:t>
      </w:r>
    </w:p>
    <w:p w14:paraId="79F45C0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Боже, нашими вухами ми чули і батьки наші оповіли нам.</w:t>
      </w:r>
    </w:p>
    <w:p w14:paraId="2E7CADAD" w14:textId="77777777" w:rsidR="0041453B" w:rsidRDefault="0041453B">
      <w:pPr>
        <w:spacing w:after="120"/>
        <w:jc w:val="both"/>
      </w:pPr>
    </w:p>
    <w:p w14:paraId="001F940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 w14:paraId="567D88C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28F5571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lastRenderedPageBreak/>
        <w:t>[Скарбнице благ, джерело невисихаюче, Отче святий, чудотворче всесильний і вседержителю! Усі То</w:t>
      </w:r>
      <w:r>
        <w:rPr>
          <w:rFonts w:ascii="Times New Roman" w:hAnsi="Times New Roman"/>
          <w:sz w:val="24"/>
          <w:u w:val="single"/>
        </w:rPr>
        <w:t>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</w:t>
      </w:r>
      <w:r>
        <w:rPr>
          <w:rFonts w:ascii="Times New Roman" w:hAnsi="Times New Roman"/>
          <w:sz w:val="24"/>
          <w:u w:val="single"/>
        </w:rPr>
        <w:t xml:space="preserve">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671C08CA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398A26F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 w14:paraId="0406B08C" w14:textId="77777777" w:rsidR="0041453B" w:rsidRDefault="0041453B">
      <w:pPr>
        <w:spacing w:after="120"/>
        <w:jc w:val="both"/>
      </w:pPr>
    </w:p>
    <w:p w14:paraId="0FAFAF4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color w:val="000000"/>
          <w:sz w:val="24"/>
        </w:rPr>
        <w:t>Вся́ке диха́ння, неха́й хва́лить Го́спода.</w:t>
      </w:r>
    </w:p>
    <w:p w14:paraId="61E3BDA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Бо́га у свят</w:t>
      </w:r>
      <w:r>
        <w:rPr>
          <w:rFonts w:ascii="Times New Roman" w:hAnsi="Times New Roman"/>
          <w:color w:val="000000"/>
          <w:sz w:val="24"/>
          <w:u w:val="single"/>
        </w:rPr>
        <w:t>и́ні Його́. </w:t>
      </w:r>
    </w:p>
    <w:p w14:paraId="78F0D7A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Його́ у тверди́ні си́ли Його́.</w:t>
      </w:r>
    </w:p>
    <w:p w14:paraId="4A8F511B" w14:textId="77777777" w:rsidR="0041453B" w:rsidRDefault="0041453B">
      <w:pPr>
        <w:spacing w:after="120"/>
        <w:jc w:val="both"/>
      </w:pPr>
    </w:p>
    <w:p w14:paraId="77274E7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 w14:paraId="39F9833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 w14:paraId="342BD57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 w14:paraId="10A9BD3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5ACD495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ду́хові твоє́му.</w:t>
      </w:r>
    </w:p>
    <w:p w14:paraId="10835E5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Івана святого Євангелія читання.</w:t>
      </w:r>
    </w:p>
    <w:p w14:paraId="1AC6A08C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5109E12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030F0A7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своїм </w:t>
      </w:r>
      <w:r>
        <w:rPr>
          <w:rFonts w:ascii="Times New Roman" w:hAnsi="Times New Roman"/>
          <w:sz w:val="24"/>
        </w:rPr>
        <w:t xml:space="preserve">при </w:t>
      </w:r>
      <w:r>
        <w:rPr>
          <w:rFonts w:ascii="Times New Roman" w:hAnsi="Times New Roman"/>
          <w:sz w:val="24"/>
        </w:rPr>
        <w:t xml:space="preserve">Тиверіядському </w:t>
      </w:r>
      <w:r>
        <w:rPr>
          <w:rFonts w:ascii="Times New Roman" w:hAnsi="Times New Roman"/>
          <w:sz w:val="24"/>
        </w:rPr>
        <w:t xml:space="preserve">морі.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так: </w:t>
      </w:r>
      <w:r>
        <w:rPr>
          <w:rFonts w:ascii="Times New Roman" w:hAnsi="Times New Roman"/>
          <w:sz w:val="24"/>
        </w:rPr>
        <w:t xml:space="preserve">Симон </w:t>
      </w:r>
      <w:r>
        <w:rPr>
          <w:rFonts w:ascii="Times New Roman" w:hAnsi="Times New Roman"/>
          <w:sz w:val="24"/>
        </w:rPr>
        <w:t xml:space="preserve">Петро, </w:t>
      </w:r>
      <w:r>
        <w:rPr>
          <w:rFonts w:ascii="Times New Roman" w:hAnsi="Times New Roman"/>
          <w:sz w:val="24"/>
        </w:rPr>
        <w:t xml:space="preserve">Тома,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прізвище </w:t>
      </w:r>
      <w:r>
        <w:rPr>
          <w:rFonts w:ascii="Times New Roman" w:hAnsi="Times New Roman"/>
          <w:sz w:val="24"/>
        </w:rPr>
        <w:t>Б</w:t>
      </w:r>
      <w:r>
        <w:rPr>
          <w:rFonts w:ascii="Times New Roman" w:hAnsi="Times New Roman"/>
          <w:sz w:val="24"/>
        </w:rPr>
        <w:t xml:space="preserve">лизнюк, </w:t>
      </w:r>
      <w:r>
        <w:rPr>
          <w:rFonts w:ascii="Times New Roman" w:hAnsi="Times New Roman"/>
          <w:sz w:val="24"/>
        </w:rPr>
        <w:t xml:space="preserve">Натанаїл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Кани </w:t>
      </w:r>
      <w:r>
        <w:rPr>
          <w:rFonts w:ascii="Times New Roman" w:hAnsi="Times New Roman"/>
          <w:sz w:val="24"/>
        </w:rPr>
        <w:t xml:space="preserve">Галилейської, </w:t>
      </w:r>
      <w:r>
        <w:rPr>
          <w:rFonts w:ascii="Times New Roman" w:hAnsi="Times New Roman"/>
          <w:sz w:val="24"/>
        </w:rPr>
        <w:t xml:space="preserve">сини </w:t>
      </w:r>
      <w:r>
        <w:rPr>
          <w:rFonts w:ascii="Times New Roman" w:hAnsi="Times New Roman"/>
          <w:sz w:val="24"/>
        </w:rPr>
        <w:t xml:space="preserve">Заведея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двоє </w:t>
      </w:r>
      <w:r>
        <w:rPr>
          <w:rFonts w:ascii="Times New Roman" w:hAnsi="Times New Roman"/>
          <w:sz w:val="24"/>
        </w:rPr>
        <w:t xml:space="preserve">інших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учнів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разом.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Симон </w:t>
      </w:r>
      <w:r>
        <w:rPr>
          <w:rFonts w:ascii="Times New Roman" w:hAnsi="Times New Roman"/>
          <w:sz w:val="24"/>
        </w:rPr>
        <w:t xml:space="preserve">Петро: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Іду </w:t>
      </w:r>
      <w:r>
        <w:rPr>
          <w:rFonts w:ascii="Times New Roman" w:hAnsi="Times New Roman"/>
          <w:sz w:val="24"/>
        </w:rPr>
        <w:t xml:space="preserve">рибу </w:t>
      </w:r>
      <w:r>
        <w:rPr>
          <w:rFonts w:ascii="Times New Roman" w:hAnsi="Times New Roman"/>
          <w:sz w:val="24"/>
        </w:rPr>
        <w:t xml:space="preserve">ловити. </w:t>
      </w:r>
      <w:r>
        <w:rPr>
          <w:rFonts w:ascii="Times New Roman" w:hAnsi="Times New Roman"/>
          <w:sz w:val="24"/>
        </w:rPr>
        <w:t xml:space="preserve">Ті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мовлять: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Підемо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тобою. </w:t>
      </w:r>
      <w:r>
        <w:rPr>
          <w:rFonts w:ascii="Times New Roman" w:hAnsi="Times New Roman"/>
          <w:sz w:val="24"/>
        </w:rPr>
        <w:t xml:space="preserve">Отож </w:t>
      </w:r>
      <w:r>
        <w:rPr>
          <w:rFonts w:ascii="Times New Roman" w:hAnsi="Times New Roman"/>
          <w:sz w:val="24"/>
        </w:rPr>
        <w:t xml:space="preserve">пішли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сіли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човен,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тієї </w:t>
      </w:r>
      <w:r>
        <w:rPr>
          <w:rFonts w:ascii="Times New Roman" w:hAnsi="Times New Roman"/>
          <w:sz w:val="24"/>
        </w:rPr>
        <w:t xml:space="preserve">ночі </w:t>
      </w:r>
      <w:r>
        <w:rPr>
          <w:rFonts w:ascii="Times New Roman" w:hAnsi="Times New Roman"/>
          <w:sz w:val="24"/>
        </w:rPr>
        <w:t xml:space="preserve">нічого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піймали.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настав </w:t>
      </w:r>
      <w:r>
        <w:rPr>
          <w:rFonts w:ascii="Times New Roman" w:hAnsi="Times New Roman"/>
          <w:sz w:val="24"/>
        </w:rPr>
        <w:t xml:space="preserve">ранок, </w:t>
      </w:r>
      <w:r>
        <w:rPr>
          <w:rFonts w:ascii="Times New Roman" w:hAnsi="Times New Roman"/>
          <w:sz w:val="24"/>
        </w:rPr>
        <w:t xml:space="preserve">стояв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д </w:t>
      </w:r>
      <w:r>
        <w:rPr>
          <w:rFonts w:ascii="Times New Roman" w:hAnsi="Times New Roman"/>
          <w:sz w:val="24"/>
        </w:rPr>
        <w:t xml:space="preserve">берегом </w:t>
      </w:r>
      <w:r>
        <w:rPr>
          <w:rFonts w:ascii="Times New Roman" w:hAnsi="Times New Roman"/>
          <w:sz w:val="24"/>
        </w:rPr>
        <w:t xml:space="preserve">Ісус,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учні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Ісус.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Діти,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маєте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перекусити? </w:t>
      </w:r>
      <w:r>
        <w:rPr>
          <w:rFonts w:ascii="Times New Roman" w:hAnsi="Times New Roman"/>
          <w:sz w:val="24"/>
        </w:rPr>
        <w:t xml:space="preserve">Ті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відповіли: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Ні.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Закиньте </w:t>
      </w:r>
      <w:r>
        <w:rPr>
          <w:rFonts w:ascii="Times New Roman" w:hAnsi="Times New Roman"/>
          <w:sz w:val="24"/>
        </w:rPr>
        <w:t xml:space="preserve">лишень </w:t>
      </w:r>
      <w:r>
        <w:rPr>
          <w:rFonts w:ascii="Times New Roman" w:hAnsi="Times New Roman"/>
          <w:sz w:val="24"/>
        </w:rPr>
        <w:t xml:space="preserve">сіті </w:t>
      </w:r>
      <w:r>
        <w:rPr>
          <w:rFonts w:ascii="Times New Roman" w:hAnsi="Times New Roman"/>
          <w:sz w:val="24"/>
        </w:rPr>
        <w:t xml:space="preserve">праворуч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човна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піймаєте.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закинули,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могли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витягнути, </w:t>
      </w:r>
      <w:r>
        <w:rPr>
          <w:rFonts w:ascii="Times New Roman" w:hAnsi="Times New Roman"/>
          <w:sz w:val="24"/>
        </w:rPr>
        <w:t xml:space="preserve">така </w:t>
      </w:r>
      <w:r>
        <w:rPr>
          <w:rFonts w:ascii="Times New Roman" w:hAnsi="Times New Roman"/>
          <w:sz w:val="24"/>
        </w:rPr>
        <w:t xml:space="preserve">була </w:t>
      </w:r>
      <w:r>
        <w:rPr>
          <w:rFonts w:ascii="Times New Roman" w:hAnsi="Times New Roman"/>
          <w:sz w:val="24"/>
        </w:rPr>
        <w:t xml:space="preserve">сила </w:t>
      </w:r>
      <w:r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sz w:val="24"/>
        </w:rPr>
        <w:t xml:space="preserve">иби.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учень, </w:t>
      </w:r>
      <w:r>
        <w:rPr>
          <w:rFonts w:ascii="Times New Roman" w:hAnsi="Times New Roman"/>
          <w:sz w:val="24"/>
        </w:rPr>
        <w:t xml:space="preserve">якого </w:t>
      </w:r>
      <w:r>
        <w:rPr>
          <w:rFonts w:ascii="Times New Roman" w:hAnsi="Times New Roman"/>
          <w:sz w:val="24"/>
        </w:rPr>
        <w:t xml:space="preserve">любив </w:t>
      </w:r>
      <w:r>
        <w:rPr>
          <w:rFonts w:ascii="Times New Roman" w:hAnsi="Times New Roman"/>
          <w:sz w:val="24"/>
        </w:rPr>
        <w:t xml:space="preserve">Ісус,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Петра: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Господь! </w:t>
      </w:r>
      <w:r>
        <w:rPr>
          <w:rFonts w:ascii="Times New Roman" w:hAnsi="Times New Roman"/>
          <w:sz w:val="24"/>
        </w:rPr>
        <w:t xml:space="preserve">Симон </w:t>
      </w:r>
      <w:r>
        <w:rPr>
          <w:rFonts w:ascii="Times New Roman" w:hAnsi="Times New Roman"/>
          <w:sz w:val="24"/>
        </w:rPr>
        <w:t xml:space="preserve">Петро, </w:t>
      </w:r>
      <w:r>
        <w:rPr>
          <w:rFonts w:ascii="Times New Roman" w:hAnsi="Times New Roman"/>
          <w:sz w:val="24"/>
        </w:rPr>
        <w:t xml:space="preserve">почувши,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Господь, </w:t>
      </w:r>
      <w:r>
        <w:rPr>
          <w:rFonts w:ascii="Times New Roman" w:hAnsi="Times New Roman"/>
          <w:sz w:val="24"/>
        </w:rPr>
        <w:t xml:space="preserve">накинув </w:t>
      </w:r>
      <w:r>
        <w:rPr>
          <w:rFonts w:ascii="Times New Roman" w:hAnsi="Times New Roman"/>
          <w:sz w:val="24"/>
        </w:rPr>
        <w:t xml:space="preserve">одежу,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нагий,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кинувся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море. </w:t>
      </w:r>
      <w:r>
        <w:rPr>
          <w:rFonts w:ascii="Times New Roman" w:hAnsi="Times New Roman"/>
          <w:sz w:val="24"/>
        </w:rPr>
        <w:t xml:space="preserve">Інші </w:t>
      </w:r>
      <w:r>
        <w:rPr>
          <w:rFonts w:ascii="Times New Roman" w:hAnsi="Times New Roman"/>
          <w:sz w:val="24"/>
        </w:rPr>
        <w:t xml:space="preserve">учні </w:t>
      </w:r>
      <w:r>
        <w:rPr>
          <w:rFonts w:ascii="Times New Roman" w:hAnsi="Times New Roman"/>
          <w:sz w:val="24"/>
        </w:rPr>
        <w:t xml:space="preserve">припливли </w:t>
      </w:r>
      <w:r>
        <w:rPr>
          <w:rFonts w:ascii="Times New Roman" w:hAnsi="Times New Roman"/>
          <w:sz w:val="24"/>
        </w:rPr>
        <w:t xml:space="preserve">човном,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недалеко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землі, </w:t>
      </w:r>
      <w:r>
        <w:rPr>
          <w:rFonts w:ascii="Times New Roman" w:hAnsi="Times New Roman"/>
          <w:sz w:val="24"/>
        </w:rPr>
        <w:t xml:space="preserve">ліктів </w:t>
      </w:r>
      <w:r>
        <w:rPr>
          <w:rFonts w:ascii="Times New Roman" w:hAnsi="Times New Roman"/>
          <w:sz w:val="24"/>
        </w:rPr>
        <w:t xml:space="preserve">зо </w:t>
      </w:r>
      <w:r>
        <w:rPr>
          <w:rFonts w:ascii="Times New Roman" w:hAnsi="Times New Roman"/>
          <w:sz w:val="24"/>
        </w:rPr>
        <w:t xml:space="preserve">двісті,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притягнули </w:t>
      </w:r>
      <w:r>
        <w:rPr>
          <w:rFonts w:ascii="Times New Roman" w:hAnsi="Times New Roman"/>
          <w:sz w:val="24"/>
        </w:rPr>
        <w:t xml:space="preserve">сіті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рибою. </w:t>
      </w:r>
      <w:r>
        <w:rPr>
          <w:rFonts w:ascii="Times New Roman" w:hAnsi="Times New Roman"/>
          <w:sz w:val="24"/>
        </w:rPr>
        <w:t>Кол</w:t>
      </w:r>
      <w:r>
        <w:rPr>
          <w:rFonts w:ascii="Times New Roman" w:hAnsi="Times New Roman"/>
          <w:sz w:val="24"/>
        </w:rPr>
        <w:t xml:space="preserve">и, </w:t>
      </w:r>
      <w:r>
        <w:rPr>
          <w:rFonts w:ascii="Times New Roman" w:hAnsi="Times New Roman"/>
          <w:sz w:val="24"/>
        </w:rPr>
        <w:t xml:space="preserve">отже,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вийшли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землю, </w:t>
      </w:r>
      <w:r>
        <w:rPr>
          <w:rFonts w:ascii="Times New Roman" w:hAnsi="Times New Roman"/>
          <w:sz w:val="24"/>
        </w:rPr>
        <w:t xml:space="preserve">бачать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жар </w:t>
      </w:r>
      <w:r>
        <w:rPr>
          <w:rFonts w:ascii="Times New Roman" w:hAnsi="Times New Roman"/>
          <w:sz w:val="24"/>
        </w:rPr>
        <w:t xml:space="preserve">розкладено,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ньому </w:t>
      </w:r>
      <w:r>
        <w:rPr>
          <w:rFonts w:ascii="Times New Roman" w:hAnsi="Times New Roman"/>
          <w:sz w:val="24"/>
        </w:rPr>
        <w:t xml:space="preserve">риба </w:t>
      </w:r>
      <w:r>
        <w:rPr>
          <w:rFonts w:ascii="Times New Roman" w:hAnsi="Times New Roman"/>
          <w:sz w:val="24"/>
        </w:rPr>
        <w:t xml:space="preserve">тай </w:t>
      </w:r>
      <w:r>
        <w:rPr>
          <w:rFonts w:ascii="Times New Roman" w:hAnsi="Times New Roman"/>
          <w:sz w:val="24"/>
        </w:rPr>
        <w:t xml:space="preserve">хліб.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мовить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Принесіть </w:t>
      </w:r>
      <w:r>
        <w:rPr>
          <w:rFonts w:ascii="Times New Roman" w:hAnsi="Times New Roman"/>
          <w:sz w:val="24"/>
        </w:rPr>
        <w:t xml:space="preserve">тієї </w:t>
      </w:r>
      <w:r>
        <w:rPr>
          <w:rFonts w:ascii="Times New Roman" w:hAnsi="Times New Roman"/>
          <w:sz w:val="24"/>
        </w:rPr>
        <w:t xml:space="preserve">риби, </w:t>
      </w:r>
      <w:r>
        <w:rPr>
          <w:rFonts w:ascii="Times New Roman" w:hAnsi="Times New Roman"/>
          <w:sz w:val="24"/>
        </w:rPr>
        <w:t xml:space="preserve">яку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тепер </w:t>
      </w:r>
      <w:r>
        <w:rPr>
          <w:rFonts w:ascii="Times New Roman" w:hAnsi="Times New Roman"/>
          <w:sz w:val="24"/>
        </w:rPr>
        <w:t xml:space="preserve">піймали. </w:t>
      </w:r>
      <w:r>
        <w:rPr>
          <w:rFonts w:ascii="Times New Roman" w:hAnsi="Times New Roman"/>
          <w:sz w:val="24"/>
        </w:rPr>
        <w:t xml:space="preserve">Пішов </w:t>
      </w:r>
      <w:r>
        <w:rPr>
          <w:rFonts w:ascii="Times New Roman" w:hAnsi="Times New Roman"/>
          <w:sz w:val="24"/>
        </w:rPr>
        <w:t xml:space="preserve">Симон </w:t>
      </w:r>
      <w:r>
        <w:rPr>
          <w:rFonts w:ascii="Times New Roman" w:hAnsi="Times New Roman"/>
          <w:sz w:val="24"/>
        </w:rPr>
        <w:t xml:space="preserve">Петро, </w:t>
      </w:r>
      <w:r>
        <w:rPr>
          <w:rFonts w:ascii="Times New Roman" w:hAnsi="Times New Roman"/>
          <w:sz w:val="24"/>
        </w:rPr>
        <w:t xml:space="preserve">витягнув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землю </w:t>
      </w:r>
      <w:r>
        <w:rPr>
          <w:rFonts w:ascii="Times New Roman" w:hAnsi="Times New Roman"/>
          <w:sz w:val="24"/>
        </w:rPr>
        <w:t xml:space="preserve">сіті, </w:t>
      </w:r>
      <w:r>
        <w:rPr>
          <w:rFonts w:ascii="Times New Roman" w:hAnsi="Times New Roman"/>
          <w:sz w:val="24"/>
        </w:rPr>
        <w:t xml:space="preserve">повні </w:t>
      </w:r>
      <w:r>
        <w:rPr>
          <w:rFonts w:ascii="Times New Roman" w:hAnsi="Times New Roman"/>
          <w:sz w:val="24"/>
        </w:rPr>
        <w:t xml:space="preserve">великої </w:t>
      </w:r>
      <w:r>
        <w:rPr>
          <w:rFonts w:ascii="Times New Roman" w:hAnsi="Times New Roman"/>
          <w:sz w:val="24"/>
        </w:rPr>
        <w:t xml:space="preserve">риби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сто </w:t>
      </w:r>
      <w:r>
        <w:rPr>
          <w:rFonts w:ascii="Times New Roman" w:hAnsi="Times New Roman"/>
          <w:sz w:val="24"/>
        </w:rPr>
        <w:t xml:space="preserve">п’ятдесят </w:t>
      </w:r>
      <w:r>
        <w:rPr>
          <w:rFonts w:ascii="Times New Roman" w:hAnsi="Times New Roman"/>
          <w:sz w:val="24"/>
        </w:rPr>
        <w:t xml:space="preserve">три.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хоч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багато </w:t>
      </w:r>
      <w:r>
        <w:rPr>
          <w:rFonts w:ascii="Times New Roman" w:hAnsi="Times New Roman"/>
          <w:sz w:val="24"/>
        </w:rPr>
        <w:t xml:space="preserve">її </w:t>
      </w:r>
      <w:r>
        <w:rPr>
          <w:rFonts w:ascii="Times New Roman" w:hAnsi="Times New Roman"/>
          <w:sz w:val="24"/>
        </w:rPr>
        <w:t xml:space="preserve">було, </w:t>
      </w:r>
      <w:r>
        <w:rPr>
          <w:rFonts w:ascii="Times New Roman" w:hAnsi="Times New Roman"/>
          <w:sz w:val="24"/>
        </w:rPr>
        <w:t>сіт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прорвалися. </w:t>
      </w:r>
      <w:r>
        <w:rPr>
          <w:rFonts w:ascii="Times New Roman" w:hAnsi="Times New Roman"/>
          <w:sz w:val="24"/>
        </w:rPr>
        <w:t xml:space="preserve">Мовить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Ходіть, </w:t>
      </w:r>
      <w:r>
        <w:rPr>
          <w:rFonts w:ascii="Times New Roman" w:hAnsi="Times New Roman"/>
          <w:sz w:val="24"/>
        </w:rPr>
        <w:t xml:space="preserve">снідайте!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ніхто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учнів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зважився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питати: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ти?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знаючи,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Господь. </w:t>
      </w:r>
      <w:r>
        <w:rPr>
          <w:rFonts w:ascii="Times New Roman" w:hAnsi="Times New Roman"/>
          <w:sz w:val="24"/>
        </w:rPr>
        <w:t xml:space="preserve">Підходить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Ісус, </w:t>
      </w:r>
      <w:r>
        <w:rPr>
          <w:rFonts w:ascii="Times New Roman" w:hAnsi="Times New Roman"/>
          <w:sz w:val="24"/>
        </w:rPr>
        <w:t xml:space="preserve">бере </w:t>
      </w:r>
      <w:r>
        <w:rPr>
          <w:rFonts w:ascii="Times New Roman" w:hAnsi="Times New Roman"/>
          <w:sz w:val="24"/>
        </w:rPr>
        <w:t xml:space="preserve">хліб, </w:t>
      </w:r>
      <w:r>
        <w:rPr>
          <w:rFonts w:ascii="Times New Roman" w:hAnsi="Times New Roman"/>
          <w:sz w:val="24"/>
        </w:rPr>
        <w:t xml:space="preserve">роздає </w:t>
      </w:r>
      <w:r>
        <w:rPr>
          <w:rFonts w:ascii="Times New Roman" w:hAnsi="Times New Roman"/>
          <w:sz w:val="24"/>
        </w:rPr>
        <w:t xml:space="preserve">їм,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рибу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теж.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вже </w:t>
      </w:r>
      <w:r>
        <w:rPr>
          <w:rFonts w:ascii="Times New Roman" w:hAnsi="Times New Roman"/>
          <w:sz w:val="24"/>
        </w:rPr>
        <w:t xml:space="preserve">втретє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тому,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мертвих. </w:t>
      </w:r>
      <w:r>
        <w:rPr>
          <w:rFonts w:ascii="Times New Roman" w:hAnsi="Times New Roman"/>
          <w:i/>
          <w:color w:val="FF0000"/>
          <w:sz w:val="24"/>
        </w:rPr>
        <w:t>(І</w:t>
      </w:r>
      <w:r>
        <w:rPr>
          <w:rFonts w:ascii="Times New Roman" w:hAnsi="Times New Roman"/>
          <w:i/>
          <w:color w:val="FF0000"/>
          <w:sz w:val="24"/>
        </w:rPr>
        <w:t xml:space="preserve">в. </w:t>
      </w:r>
      <w:r>
        <w:rPr>
          <w:rFonts w:ascii="Times New Roman" w:hAnsi="Times New Roman"/>
          <w:i/>
          <w:color w:val="FF0000"/>
          <w:sz w:val="24"/>
        </w:rPr>
        <w:t xml:space="preserve">66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21, </w:t>
      </w:r>
      <w:r>
        <w:rPr>
          <w:rFonts w:ascii="Times New Roman" w:hAnsi="Times New Roman"/>
          <w:i/>
          <w:color w:val="FF0000"/>
          <w:sz w:val="24"/>
        </w:rPr>
        <w:t>1-14)</w:t>
      </w:r>
    </w:p>
    <w:p w14:paraId="6946162D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40CD9D88" w14:textId="77777777" w:rsidR="0041453B" w:rsidRDefault="0041453B">
      <w:pPr>
        <w:spacing w:after="120"/>
        <w:jc w:val="both"/>
      </w:pPr>
    </w:p>
    <w:p w14:paraId="2B213470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Воскресіння Христове</w:t>
      </w:r>
    </w:p>
    <w:p w14:paraId="33E571D9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</w:t>
      </w:r>
      <w:r>
        <w:rPr>
          <w:rFonts w:ascii="Times New Roman" w:hAnsi="Times New Roman"/>
          <w:sz w:val="24"/>
        </w:rPr>
        <w:lastRenderedPageBreak/>
        <w:t>призиваємо.* При</w:t>
      </w:r>
      <w:r>
        <w:rPr>
          <w:rFonts w:ascii="Times New Roman" w:hAnsi="Times New Roman"/>
          <w:sz w:val="24"/>
        </w:rPr>
        <w:t>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44D5E6A" w14:textId="77777777" w:rsidR="0041453B" w:rsidRDefault="0041453B">
      <w:pPr>
        <w:spacing w:after="120"/>
      </w:pPr>
    </w:p>
    <w:p w14:paraId="272BAE0C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14:paraId="51C0DC4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</w:t>
      </w:r>
      <w:r>
        <w:rPr>
          <w:rFonts w:ascii="Times New Roman" w:hAnsi="Times New Roman"/>
          <w:sz w:val="24"/>
        </w:rPr>
        <w:t>оже, з великої милости твоєї,* і багатством щедрот твоїх очисти мене з беззаконня мого.</w:t>
      </w:r>
    </w:p>
    <w:p w14:paraId="6ECF421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202681C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004EB0F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Проти тебе єдиного я згрішив* і перед </w:t>
      </w:r>
      <w:r>
        <w:rPr>
          <w:rFonts w:ascii="Times New Roman" w:hAnsi="Times New Roman"/>
          <w:sz w:val="24"/>
        </w:rPr>
        <w:t>тобою зло вчинив;</w:t>
      </w:r>
    </w:p>
    <w:p w14:paraId="65E7307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13A5AE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66BE682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1AF3D6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</w:t>
      </w:r>
      <w:r>
        <w:rPr>
          <w:rFonts w:ascii="Times New Roman" w:hAnsi="Times New Roman"/>
          <w:sz w:val="24"/>
        </w:rPr>
        <w:t>бмий мене, і стану біліший від снігу.</w:t>
      </w:r>
    </w:p>
    <w:p w14:paraId="2AD41F1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26BA954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EFE3E7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AECAA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 відкинь мене </w:t>
      </w:r>
      <w:r>
        <w:rPr>
          <w:rFonts w:ascii="Times New Roman" w:hAnsi="Times New Roman"/>
          <w:sz w:val="24"/>
        </w:rPr>
        <w:t>від лиця твого,* і Духа твого Святого не відійми від мене.</w:t>
      </w:r>
    </w:p>
    <w:p w14:paraId="7EA1FCD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76E254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4798751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</w:t>
      </w:r>
      <w:r>
        <w:rPr>
          <w:rFonts w:ascii="Times New Roman" w:hAnsi="Times New Roman"/>
          <w:sz w:val="24"/>
        </w:rPr>
        <w:t xml:space="preserve"> мій радісно прославить справедливість твою.</w:t>
      </w:r>
    </w:p>
    <w:p w14:paraId="3ED1204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7D0996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89A4BE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725DBE9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Ущ</w:t>
      </w:r>
      <w:r>
        <w:rPr>
          <w:rFonts w:ascii="Times New Roman" w:hAnsi="Times New Roman"/>
          <w:sz w:val="24"/>
        </w:rPr>
        <w:t>аслив, Господи, благоволінням твоїм Сіон,* і нехай відбудуються стіни єрусалимські.</w:t>
      </w:r>
    </w:p>
    <w:p w14:paraId="1165AE7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04E34F79" w14:textId="77777777" w:rsidR="0041453B" w:rsidRDefault="0041453B">
      <w:pPr>
        <w:spacing w:after="120"/>
        <w:jc w:val="both"/>
      </w:pPr>
    </w:p>
    <w:p w14:paraId="1F6C7D92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Після 50-го псалма співаємо:</w:t>
      </w:r>
    </w:p>
    <w:p w14:paraId="201A0EC0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Сла́ва: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Молитва́ми святи́х апо́столів,* милости́вий, очи́сти* бе́зліч гріхі́в на́ших.</w:t>
      </w:r>
    </w:p>
    <w:p w14:paraId="22B4A4E2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ни́ні</w:t>
      </w:r>
      <w:r>
        <w:rPr>
          <w:rFonts w:ascii="Times New Roman" w:hAnsi="Times New Roman"/>
          <w:color w:val="000000"/>
          <w:sz w:val="24"/>
        </w:rPr>
        <w:t>: Ра́ди молито́в пречи́стої Богоро́диці,* милости́вий, очи́сти* бе́зліч гріхі́в на́ших.</w:t>
      </w:r>
    </w:p>
    <w:p w14:paraId="0726305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Поми́луй мене́, Бо́же, з вели́кої ми́лости Твоє́ї,* і бага́тством щедро́т Тво</w:t>
      </w:r>
      <w:r>
        <w:rPr>
          <w:rFonts w:ascii="Times New Roman" w:hAnsi="Times New Roman"/>
          <w:color w:val="000000"/>
          <w:sz w:val="24"/>
          <w:u w:val="single"/>
        </w:rPr>
        <w:t>ї́х очи́сти мене́ з беззако́ння мого́.</w:t>
      </w:r>
    </w:p>
    <w:p w14:paraId="5F1A5DD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 w14:paraId="118DE256" w14:textId="77777777" w:rsidR="0041453B" w:rsidRDefault="0041453B">
      <w:pPr>
        <w:spacing w:after="120"/>
        <w:jc w:val="both"/>
      </w:pPr>
    </w:p>
    <w:p w14:paraId="0B30B4B1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6690ADA9" w14:textId="77777777" w:rsidR="0041453B" w:rsidRDefault="00DB2866"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святих мучеників Акиндина, Пигасія, Афтонія, Єлпидифора й Анемподиста, і всіх cвяти́х: мо́лимо Тебе́, многоми́лостивий Го́споди, ви́слухай нас грішних, що мо́лимось Тобі, і поми́луй нас.</w:t>
      </w:r>
    </w:p>
    <w:p w14:paraId="5763118C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</w:t>
      </w:r>
      <w:r>
        <w:rPr>
          <w:rFonts w:ascii="Times New Roman" w:hAnsi="Times New Roman"/>
          <w:i/>
          <w:color w:val="FF0000"/>
          <w:sz w:val="24"/>
        </w:rPr>
        <w:t xml:space="preserve"> р.)</w:t>
      </w:r>
      <w:r>
        <w:rPr>
          <w:rFonts w:ascii="Times New Roman" w:hAnsi="Times New Roman"/>
          <w:i/>
          <w:sz w:val="24"/>
        </w:rPr>
        <w:t>.</w:t>
      </w:r>
    </w:p>
    <w:p w14:paraId="0EA509F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</w:t>
      </w:r>
      <w:r>
        <w:rPr>
          <w:rFonts w:ascii="Times New Roman" w:hAnsi="Times New Roman"/>
          <w:sz w:val="24"/>
          <w:u w:val="single"/>
        </w:rPr>
        <w:t>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</w:t>
      </w:r>
      <w:r>
        <w:rPr>
          <w:rFonts w:ascii="Times New Roman" w:hAnsi="Times New Roman"/>
          <w:sz w:val="24"/>
          <w:u w:val="single"/>
        </w:rPr>
        <w:t>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6C7B337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D72896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E0D927A" w14:textId="77777777" w:rsidR="0041453B" w:rsidRDefault="0041453B">
      <w:pPr>
        <w:spacing w:after="120"/>
      </w:pPr>
    </w:p>
    <w:p w14:paraId="29B9214C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 w14:paraId="3E3F2552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 w14:paraId="178783EC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Моря Червоного глибину сухими стопами давній Ізраїль перейшов,* і навхрест складеними Мойсеєвими руками, Ама</w:t>
      </w:r>
      <w:r>
        <w:rPr>
          <w:rFonts w:ascii="Times New Roman" w:hAnsi="Times New Roman"/>
          <w:b/>
          <w:sz w:val="24"/>
        </w:rPr>
        <w:t>ликову силу в пустині переміг.</w:t>
      </w:r>
    </w:p>
    <w:p w14:paraId="44DCB30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1CBDEA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На пречесному дереві хресному піднесений був Ти, Владико, наше падіння направляючи і зціляючи від повної загибелі, що через дерево сталася, як Милосердний і </w:t>
      </w:r>
      <w:r>
        <w:rPr>
          <w:rFonts w:ascii="Times New Roman" w:hAnsi="Times New Roman"/>
          <w:sz w:val="24"/>
        </w:rPr>
        <w:t>Всесильний.</w:t>
      </w:r>
    </w:p>
    <w:p w14:paraId="652A0D8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1955D1D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У гробі тілом, у аді ж душею, як Бог, а в раю з розбійником, і на престолі був Ти, Христе, з Отцем і Духом, усе наповняючи, як неописанний.</w:t>
      </w:r>
    </w:p>
    <w:p w14:paraId="0C6081EC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Безсіменно, з волі Отця</w:t>
      </w:r>
      <w:r>
        <w:rPr>
          <w:rFonts w:ascii="Times New Roman" w:hAnsi="Times New Roman"/>
          <w:sz w:val="24"/>
        </w:rPr>
        <w:t xml:space="preserve"> від Духа Божественного Ти зачала й тілом породила Божого Сина, що від Отця без матері, а задля нас від Тебе без отця народився.</w:t>
      </w:r>
    </w:p>
    <w:p w14:paraId="6D64F986" w14:textId="77777777" w:rsidR="0041453B" w:rsidRDefault="0041453B">
      <w:pPr>
        <w:spacing w:after="120"/>
        <w:jc w:val="both"/>
      </w:pPr>
    </w:p>
    <w:p w14:paraId="55C56BC3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 w14:paraId="11C3E8D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Веселиться тобою Церква твоя, Христе, взиваючи:* Ти моя сила, Господи, і пристановище, і твердиня!</w:t>
      </w:r>
    </w:p>
    <w:p w14:paraId="23C8412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</w:t>
      </w:r>
      <w:r>
        <w:rPr>
          <w:rFonts w:ascii="Times New Roman" w:hAnsi="Times New Roman"/>
          <w:i/>
          <w:color w:val="FF0000"/>
          <w:sz w:val="24"/>
        </w:rPr>
        <w:t>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477F56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Дерево життя, правдивий виноград духовний, на хресті висить, безсмертя всім проливаючи.</w:t>
      </w:r>
    </w:p>
    <w:p w14:paraId="190DEC13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6265A3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великий, як страшний, як той, що гординю адову знищив, і як </w:t>
      </w:r>
      <w:r>
        <w:rPr>
          <w:rFonts w:ascii="Times New Roman" w:hAnsi="Times New Roman"/>
          <w:sz w:val="24"/>
        </w:rPr>
        <w:t>Бог нетлінний, нині тілом воскрес.</w:t>
      </w:r>
    </w:p>
    <w:p w14:paraId="485FA421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Мати Божа, Ти одна для сущих на землі Подателькою благ надприродних стала; тому співаємо Тобі: «Радуйся».</w:t>
      </w:r>
    </w:p>
    <w:p w14:paraId="18287004" w14:textId="77777777" w:rsidR="0041453B" w:rsidRDefault="0041453B">
      <w:pPr>
        <w:spacing w:after="120"/>
        <w:jc w:val="both"/>
      </w:pPr>
    </w:p>
    <w:p w14:paraId="625DFDC0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Мала єктенія</w:t>
      </w:r>
    </w:p>
    <w:p w14:paraId="4ADCA6B6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DF4668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0E8E7A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</w:t>
      </w:r>
      <w:r>
        <w:rPr>
          <w:rFonts w:ascii="Times New Roman" w:hAnsi="Times New Roman"/>
          <w:sz w:val="24"/>
        </w:rPr>
        <w:t>паси, помилуй і охорони нас, Боже, Твоєю благодаттю</w:t>
      </w:r>
    </w:p>
    <w:p w14:paraId="6D7CD00F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46C576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>
        <w:rPr>
          <w:rFonts w:ascii="Times New Roman" w:hAnsi="Times New Roman"/>
          <w:color w:val="000000"/>
          <w:sz w:val="24"/>
        </w:rPr>
        <w:t>віддаймо.</w:t>
      </w:r>
    </w:p>
    <w:p w14:paraId="7E121D0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7EF80B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</w:t>
      </w:r>
      <w:r>
        <w:rPr>
          <w:rFonts w:ascii="Times New Roman" w:hAnsi="Times New Roman"/>
          <w:sz w:val="24"/>
          <w:u w:val="single"/>
        </w:rPr>
        <w:t>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A2A905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2DEFACCD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EC4F67C" w14:textId="77777777" w:rsidR="0041453B" w:rsidRDefault="0041453B">
      <w:pPr>
        <w:spacing w:after="120"/>
        <w:jc w:val="both"/>
      </w:pPr>
    </w:p>
    <w:p w14:paraId="4530CDDC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4</w:t>
      </w:r>
    </w:p>
    <w:p w14:paraId="7C56507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sz w:val="24"/>
        </w:rPr>
        <w:t xml:space="preserve"> Піднесеного тебе, Сонце правди, бачивши на хресті, Церква</w:t>
      </w:r>
      <w:r>
        <w:rPr>
          <w:rFonts w:ascii="Times New Roman" w:hAnsi="Times New Roman"/>
          <w:b/>
          <w:sz w:val="24"/>
        </w:rPr>
        <w:t xml:space="preserve"> на місці своїм зупинилася, достойно взиваючи:* Слава силі твоїй, Господи!</w:t>
      </w:r>
    </w:p>
    <w:p w14:paraId="165962B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E2BA6D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Зійшов Ти на хрест, зціляючи пристрасті мої стражданням Пречистого Тіла Твого, що в нього добровільно зодягнувся єси. Тому взива</w:t>
      </w:r>
      <w:r>
        <w:rPr>
          <w:rFonts w:ascii="Times New Roman" w:hAnsi="Times New Roman"/>
          <w:sz w:val="24"/>
        </w:rPr>
        <w:t>ємо до Тебе: «Слава силі Твоїй, Господи».</w:t>
      </w:r>
    </w:p>
    <w:p w14:paraId="6BAB988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310890E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До Безгрішного й Животворчого Тіла Твого, Владико, доторкнувшись, смерть достойно знищена була, ми ж взиваємо до Тебе: «Слава силі Твоїй, Господи».</w:t>
      </w:r>
    </w:p>
    <w:p w14:paraId="30AA9CA5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 w14:paraId="1C48336B" w14:textId="77777777" w:rsidR="0041453B" w:rsidRDefault="0041453B">
      <w:pPr>
        <w:spacing w:after="120"/>
        <w:jc w:val="both"/>
      </w:pPr>
    </w:p>
    <w:p w14:paraId="18E962AB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lastRenderedPageBreak/>
        <w:t>Пісня 5</w:t>
      </w:r>
    </w:p>
    <w:p w14:paraId="4C7B08F2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Господи, світло моє, прийшов у світ, світло святе,* визволя</w:t>
      </w:r>
      <w:r>
        <w:rPr>
          <w:rFonts w:ascii="Times New Roman" w:hAnsi="Times New Roman"/>
          <w:b/>
          <w:sz w:val="24"/>
        </w:rPr>
        <w:t>ючи з темряви незнання тих, що з вірою прославляють тебе.</w:t>
      </w:r>
    </w:p>
    <w:p w14:paraId="2713090D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04F091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Ти, Господи, милостиво на землю зійшов; Ти підніс природу людську, як був на дереві піднесений.</w:t>
      </w:r>
    </w:p>
    <w:p w14:paraId="131CC19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13BE94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 w14:paraId="0271AC81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Богоневісто, як непереможну зброю на ворогів тебе маємо; в Тобі при</w:t>
      </w:r>
      <w:r>
        <w:rPr>
          <w:rFonts w:ascii="Times New Roman" w:hAnsi="Times New Roman"/>
          <w:sz w:val="24"/>
        </w:rPr>
        <w:t>дбали ми підпору і надію спасіння нашого.</w:t>
      </w:r>
    </w:p>
    <w:p w14:paraId="5DF38490" w14:textId="77777777" w:rsidR="0041453B" w:rsidRDefault="0041453B">
      <w:pPr>
        <w:spacing w:after="120"/>
        <w:jc w:val="both"/>
      </w:pPr>
    </w:p>
    <w:p w14:paraId="62316EE4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 w14:paraId="1D7804DC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 w14:paraId="205F323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Воскресінню </w:t>
      </w:r>
      <w:r>
        <w:rPr>
          <w:rFonts w:ascii="Times New Roman" w:hAnsi="Times New Roman"/>
          <w:sz w:val="24"/>
          <w:u w:val="single"/>
        </w:rPr>
        <w:t>Твоєму.</w:t>
      </w:r>
    </w:p>
    <w:p w14:paraId="7F15DD4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Опоясавшись могутністю, на хрест Ти зійшов, і в боротьбу з мучителем вступивши, Ти, як Бог, скинув його з висоти, і непереможною силою Адама воскресив єси.</w:t>
      </w:r>
    </w:p>
    <w:p w14:paraId="04D6548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D752B7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Красою осяяний із гробу воскрес Ти, Хри</w:t>
      </w:r>
      <w:r>
        <w:rPr>
          <w:rFonts w:ascii="Times New Roman" w:hAnsi="Times New Roman"/>
          <w:sz w:val="24"/>
        </w:rPr>
        <w:t>сте, і Божественною силою своєю всіх ворогів розпорошив і, яко Бог, все радості сповнив єси.</w:t>
      </w:r>
    </w:p>
    <w:p w14:paraId="03122498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О, чудо, з усіх чудес найдивніше. Діва, без мужа зачавши, в утробі своїй того вмістила, хто все обіймає.</w:t>
      </w:r>
    </w:p>
    <w:p w14:paraId="6A1287F3" w14:textId="77777777" w:rsidR="0041453B" w:rsidRDefault="0041453B">
      <w:pPr>
        <w:spacing w:after="120"/>
        <w:jc w:val="both"/>
      </w:pPr>
    </w:p>
    <w:p w14:paraId="63F65FFA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DCCDD79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Ще і ще в </w:t>
      </w:r>
      <w:r>
        <w:rPr>
          <w:rFonts w:ascii="Times New Roman" w:hAnsi="Times New Roman"/>
          <w:color w:val="000000"/>
          <w:sz w:val="24"/>
        </w:rPr>
        <w:t>мирі Господеві помолімся.</w:t>
      </w:r>
    </w:p>
    <w:p w14:paraId="37595B2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09B150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0E4505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EAB9E7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</w:t>
      </w:r>
      <w:r>
        <w:rPr>
          <w:rFonts w:ascii="Times New Roman" w:hAnsi="Times New Roman"/>
          <w:color w:val="000000"/>
          <w:sz w:val="24"/>
        </w:rPr>
        <w:t>вши, самих себе, і один одного, і все життя наше Христу Богові віддаймо.</w:t>
      </w:r>
    </w:p>
    <w:p w14:paraId="14EA916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5D92F5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</w:t>
      </w:r>
      <w:r>
        <w:rPr>
          <w:rFonts w:ascii="Times New Roman" w:hAnsi="Times New Roman"/>
          <w:sz w:val="24"/>
          <w:u w:val="single"/>
        </w:rPr>
        <w:t xml:space="preserve">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</w:t>
      </w:r>
      <w:r>
        <w:rPr>
          <w:rFonts w:ascii="Times New Roman" w:hAnsi="Times New Roman"/>
          <w:sz w:val="24"/>
          <w:u w:val="single"/>
        </w:rPr>
        <w:t>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7FA711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DD1D161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55A5579" w14:textId="77777777" w:rsidR="0041453B" w:rsidRDefault="0041453B">
      <w:pPr>
        <w:spacing w:after="120"/>
        <w:jc w:val="both"/>
      </w:pPr>
    </w:p>
    <w:p w14:paraId="058DD7A1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тридне́вний.</w:t>
      </w:r>
    </w:p>
    <w:p w14:paraId="2D95F8B5" w14:textId="77777777" w:rsidR="0041453B" w:rsidRDefault="0041453B">
      <w:pPr>
        <w:spacing w:after="120"/>
        <w:jc w:val="both"/>
      </w:pPr>
    </w:p>
    <w:p w14:paraId="6D72FA96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 w14:paraId="6F044D9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 печі перській Авраамові юнаки, любов'ю побожности запалені більше, ніж полум'ям, взивали:* Благословенний ти в храмі слави твоєї, Господи!</w:t>
      </w:r>
    </w:p>
    <w:p w14:paraId="132198DD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0AF2054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До нетління знов було покликане людство, Божественною кров’ю о</w:t>
      </w:r>
      <w:r>
        <w:rPr>
          <w:rFonts w:ascii="Times New Roman" w:hAnsi="Times New Roman"/>
          <w:sz w:val="24"/>
        </w:rPr>
        <w:t>бмите, і вдячно співає: «Благословен єси в храмі слави Твоєї, Господи».</w:t>
      </w:r>
    </w:p>
    <w:p w14:paraId="01C0D74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E0F5C8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Як живоносець, воістину красніший від раю, і від усякої палати царської світліший, явився, Христе, гріб Твій джерелом нашого воскре</w:t>
      </w:r>
      <w:r>
        <w:rPr>
          <w:rFonts w:ascii="Times New Roman" w:hAnsi="Times New Roman"/>
          <w:sz w:val="24"/>
        </w:rPr>
        <w:t>сіння.</w:t>
      </w:r>
    </w:p>
    <w:p w14:paraId="0E5DF840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Радуйся, Богородице, Освячена Божественна Оселе Всевишнього, через Тебе бо дано радість тим, що взивають: «Благословенна єси між жонами, Всенепорочная Владичице».</w:t>
      </w:r>
    </w:p>
    <w:p w14:paraId="460958C3" w14:textId="77777777" w:rsidR="0041453B" w:rsidRDefault="0041453B">
      <w:pPr>
        <w:spacing w:after="120"/>
        <w:jc w:val="both"/>
      </w:pPr>
    </w:p>
    <w:p w14:paraId="6F9EFC71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lastRenderedPageBreak/>
        <w:t>Пісня 8</w:t>
      </w:r>
    </w:p>
    <w:p w14:paraId="41475F7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Руки розпростер Даниїл і пащі левам</w:t>
      </w:r>
      <w:r>
        <w:rPr>
          <w:rFonts w:ascii="Times New Roman" w:hAnsi="Times New Roman"/>
          <w:b/>
          <w:sz w:val="24"/>
        </w:rPr>
        <w:t xml:space="preserve"> у ямі затулив.* Вогненну ж силу загасили чеснотами опоясані юнаки, любителі побожности, взиваючи:* Всі створіння Господні, благословіть Господа!</w:t>
      </w:r>
    </w:p>
    <w:p w14:paraId="6A25CE43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766DA7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Руки розпростерши на хресті, Ти, Владико, всі народи зібр</w:t>
      </w:r>
      <w:r>
        <w:rPr>
          <w:rFonts w:ascii="Times New Roman" w:hAnsi="Times New Roman"/>
          <w:sz w:val="24"/>
        </w:rPr>
        <w:t>ав і єдину, що славить Тебе, Церкву заснував для тих, що на землі й на небі однодушно співають: «Благословіть, усі творіння Господні, Господа».</w:t>
      </w:r>
    </w:p>
    <w:p w14:paraId="4FD830A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33CEF7D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білу шату зодягнений, осяяний неприступним світлом </w:t>
      </w:r>
      <w:r>
        <w:rPr>
          <w:rFonts w:ascii="Times New Roman" w:hAnsi="Times New Roman"/>
          <w:sz w:val="24"/>
        </w:rPr>
        <w:t>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 w14:paraId="2607D5E5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</w:t>
      </w:r>
      <w:r>
        <w:rPr>
          <w:rFonts w:ascii="Times New Roman" w:hAnsi="Times New Roman"/>
          <w:b/>
          <w:sz w:val="24"/>
        </w:rPr>
        <w:t xml:space="preserve"> повсякчас  і на віки віків.</w:t>
      </w:r>
    </w:p>
    <w:p w14:paraId="15A5684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Богоневісто.</w:t>
      </w:r>
    </w:p>
    <w:p w14:paraId="059EBE45" w14:textId="77777777" w:rsidR="0041453B" w:rsidRDefault="0041453B">
      <w:pPr>
        <w:spacing w:after="120"/>
        <w:jc w:val="both"/>
      </w:pPr>
    </w:p>
    <w:p w14:paraId="35F6194F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3D35C70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</w:t>
      </w:r>
      <w:r>
        <w:rPr>
          <w:rFonts w:ascii="Times New Roman" w:hAnsi="Times New Roman"/>
          <w:sz w:val="24"/>
        </w:rPr>
        <w:t>огородицю і Матір Світла піснями звеличаймо.</w:t>
      </w:r>
    </w:p>
    <w:p w14:paraId="53218E3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14:paraId="4959CE0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 xml:space="preserve">(після </w:t>
      </w:r>
      <w:r>
        <w:rPr>
          <w:rFonts w:ascii="Times New Roman" w:hAnsi="Times New Roman"/>
          <w:i/>
          <w:color w:val="FF0000"/>
          <w:sz w:val="24"/>
        </w:rPr>
        <w:t>кожного стиха)</w:t>
      </w:r>
      <w:r>
        <w:rPr>
          <w:rFonts w:ascii="Times New Roman" w:hAnsi="Times New Roman"/>
          <w:sz w:val="24"/>
        </w:rPr>
        <w:t>.</w:t>
      </w:r>
    </w:p>
    <w:p w14:paraId="15422B5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14:paraId="2685EDB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AFE67E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</w:t>
      </w:r>
      <w:r>
        <w:rPr>
          <w:rFonts w:ascii="Times New Roman" w:hAnsi="Times New Roman"/>
          <w:sz w:val="24"/>
        </w:rPr>
        <w:t>их у задумах їхніх сердець.</w:t>
      </w:r>
    </w:p>
    <w:p w14:paraId="0CE475D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3887A4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</w:t>
      </w:r>
      <w:r>
        <w:rPr>
          <w:rFonts w:ascii="Times New Roman" w:hAnsi="Times New Roman"/>
          <w:sz w:val="24"/>
        </w:rPr>
        <w:t xml:space="preserve"> потомству повіки.</w:t>
      </w:r>
    </w:p>
    <w:p w14:paraId="15C7440B" w14:textId="77777777" w:rsidR="0041453B" w:rsidRDefault="0041453B">
      <w:pPr>
        <w:spacing w:after="120"/>
      </w:pPr>
    </w:p>
    <w:p w14:paraId="188A1C76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lastRenderedPageBreak/>
        <w:t>Пісня 9</w:t>
      </w:r>
    </w:p>
    <w:p w14:paraId="057292C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17753003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 Твоєму.</w:t>
      </w:r>
    </w:p>
    <w:p w14:paraId="05BFAF8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 w14:paraId="25BD3F49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</w:t>
      </w:r>
      <w:r>
        <w:rPr>
          <w:rFonts w:ascii="Times New Roman" w:hAnsi="Times New Roman"/>
          <w:sz w:val="24"/>
          <w:u w:val="single"/>
        </w:rPr>
        <w:t>інню Твоєму.</w:t>
      </w:r>
    </w:p>
    <w:p w14:paraId="68318F4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5053C7F4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</w:t>
      </w:r>
      <w:r>
        <w:rPr>
          <w:rFonts w:ascii="Times New Roman" w:hAnsi="Times New Roman"/>
          <w:b/>
          <w:sz w:val="24"/>
        </w:rPr>
        <w:t>ава і нині</w:t>
      </w:r>
      <w:r>
        <w:rPr>
          <w:rFonts w:ascii="Times New Roman" w:hAnsi="Times New Roman"/>
          <w:sz w:val="24"/>
        </w:rPr>
        <w:t>: Усі ми вірні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 w14:paraId="392AB7F4" w14:textId="77777777" w:rsidR="0041453B" w:rsidRDefault="0041453B">
      <w:pPr>
        <w:spacing w:after="120"/>
        <w:jc w:val="both"/>
      </w:pPr>
    </w:p>
    <w:p w14:paraId="36DFDD17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45317FD7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70235B2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D2B84B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Заступи, </w:t>
      </w:r>
      <w:r>
        <w:rPr>
          <w:rFonts w:ascii="Times New Roman" w:hAnsi="Times New Roman"/>
          <w:sz w:val="24"/>
        </w:rPr>
        <w:t>спаси, помилуй і охорони нас, Боже, Твоєю благодаттю</w:t>
      </w:r>
    </w:p>
    <w:p w14:paraId="10F4EBC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06765B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</w:t>
      </w:r>
      <w:r>
        <w:rPr>
          <w:rFonts w:ascii="Times New Roman" w:hAnsi="Times New Roman"/>
          <w:color w:val="000000"/>
          <w:sz w:val="24"/>
        </w:rPr>
        <w:t xml:space="preserve"> віддаймо.</w:t>
      </w:r>
    </w:p>
    <w:p w14:paraId="55F74FF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BC34E1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</w:t>
      </w:r>
      <w:r>
        <w:rPr>
          <w:rFonts w:ascii="Times New Roman" w:hAnsi="Times New Roman"/>
          <w:sz w:val="24"/>
          <w:u w:val="single"/>
        </w:rPr>
        <w:t>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E98556C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 xml:space="preserve">, нині і </w:t>
      </w:r>
      <w:r>
        <w:rPr>
          <w:rFonts w:ascii="Times New Roman" w:hAnsi="Times New Roman"/>
          <w:sz w:val="24"/>
        </w:rPr>
        <w:t>повсякчас, і на віки віків.</w:t>
      </w:r>
    </w:p>
    <w:p w14:paraId="1511F47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CDD3A98" w14:textId="77777777" w:rsidR="0041453B" w:rsidRDefault="0041453B">
      <w:pPr>
        <w:spacing w:after="120"/>
        <w:jc w:val="both"/>
      </w:pPr>
    </w:p>
    <w:p w14:paraId="7E1DDB97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lastRenderedPageBreak/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 w14:paraId="5A7E3228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 w14:paraId="3656FD93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 w14:paraId="424AD07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 w14:paraId="4B2C1376" w14:textId="77777777" w:rsidR="0041453B" w:rsidRDefault="0041453B">
      <w:pPr>
        <w:spacing w:after="120"/>
      </w:pPr>
    </w:p>
    <w:p w14:paraId="74F3727A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Колись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Тиверіядському </w:t>
      </w:r>
      <w:r>
        <w:rPr>
          <w:rFonts w:ascii="Times New Roman" w:hAnsi="Times New Roman"/>
          <w:sz w:val="24"/>
        </w:rPr>
        <w:t xml:space="preserve">морі </w:t>
      </w:r>
      <w:r>
        <w:rPr>
          <w:rFonts w:ascii="Times New Roman" w:hAnsi="Times New Roman"/>
          <w:sz w:val="24"/>
        </w:rPr>
        <w:t xml:space="preserve">рибалили </w:t>
      </w:r>
      <w:r>
        <w:rPr>
          <w:rFonts w:ascii="Times New Roman" w:hAnsi="Times New Roman"/>
          <w:sz w:val="24"/>
        </w:rPr>
        <w:t xml:space="preserve">сини </w:t>
      </w:r>
      <w:r>
        <w:rPr>
          <w:rFonts w:ascii="Times New Roman" w:hAnsi="Times New Roman"/>
          <w:sz w:val="24"/>
        </w:rPr>
        <w:t xml:space="preserve">Заведеєві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Натанаїл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Петром,*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іншими </w:t>
      </w:r>
      <w:r>
        <w:rPr>
          <w:rFonts w:ascii="Times New Roman" w:hAnsi="Times New Roman"/>
          <w:sz w:val="24"/>
        </w:rPr>
        <w:t xml:space="preserve">двома,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Тома.*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веління </w:t>
      </w:r>
      <w:r>
        <w:rPr>
          <w:rFonts w:ascii="Times New Roman" w:hAnsi="Times New Roman"/>
          <w:sz w:val="24"/>
        </w:rPr>
        <w:t xml:space="preserve">Христового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закинули </w:t>
      </w:r>
      <w:r>
        <w:rPr>
          <w:rFonts w:ascii="Times New Roman" w:hAnsi="Times New Roman"/>
          <w:sz w:val="24"/>
        </w:rPr>
        <w:t xml:space="preserve">сіті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правиці*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витягли </w:t>
      </w:r>
      <w:r>
        <w:rPr>
          <w:rFonts w:ascii="Times New Roman" w:hAnsi="Times New Roman"/>
          <w:sz w:val="24"/>
        </w:rPr>
        <w:t xml:space="preserve">багато </w:t>
      </w:r>
      <w:r>
        <w:rPr>
          <w:rFonts w:ascii="Times New Roman" w:hAnsi="Times New Roman"/>
          <w:sz w:val="24"/>
        </w:rPr>
        <w:t xml:space="preserve">риби.* </w:t>
      </w:r>
      <w:r>
        <w:rPr>
          <w:rFonts w:ascii="Times New Roman" w:hAnsi="Times New Roman"/>
          <w:sz w:val="24"/>
        </w:rPr>
        <w:t xml:space="preserve">Петро, </w:t>
      </w:r>
      <w:r>
        <w:rPr>
          <w:rFonts w:ascii="Times New Roman" w:hAnsi="Times New Roman"/>
          <w:sz w:val="24"/>
        </w:rPr>
        <w:t xml:space="preserve">пізнавши </w:t>
      </w:r>
      <w:r>
        <w:rPr>
          <w:rFonts w:ascii="Times New Roman" w:hAnsi="Times New Roman"/>
          <w:sz w:val="24"/>
        </w:rPr>
        <w:t xml:space="preserve">Його, </w:t>
      </w:r>
      <w:r>
        <w:rPr>
          <w:rFonts w:ascii="Times New Roman" w:hAnsi="Times New Roman"/>
          <w:sz w:val="24"/>
        </w:rPr>
        <w:t xml:space="preserve">поплив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Нього.* </w:t>
      </w:r>
      <w:r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sz w:val="24"/>
        </w:rPr>
        <w:t xml:space="preserve">оказавшись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утретє,*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приготував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хліб,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рибу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>вуглях.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Моли, </w:t>
      </w:r>
      <w:r>
        <w:rPr>
          <w:rFonts w:ascii="Times New Roman" w:hAnsi="Times New Roman"/>
          <w:sz w:val="24"/>
        </w:rPr>
        <w:t xml:space="preserve">Діво, </w:t>
      </w:r>
      <w:r>
        <w:rPr>
          <w:rFonts w:ascii="Times New Roman" w:hAnsi="Times New Roman"/>
          <w:sz w:val="24"/>
        </w:rPr>
        <w:t xml:space="preserve">Господа,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третього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гробу,*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тих,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оспівують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любов'ю </w:t>
      </w:r>
      <w:r>
        <w:rPr>
          <w:rFonts w:ascii="Times New Roman" w:hAnsi="Times New Roman"/>
          <w:sz w:val="24"/>
        </w:rPr>
        <w:t xml:space="preserve">ублажають,*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 xml:space="preserve">маємо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тобі </w:t>
      </w:r>
      <w:r>
        <w:rPr>
          <w:rFonts w:ascii="Times New Roman" w:hAnsi="Times New Roman"/>
          <w:sz w:val="24"/>
        </w:rPr>
        <w:t xml:space="preserve">спасенний </w:t>
      </w:r>
      <w:r>
        <w:rPr>
          <w:rFonts w:ascii="Times New Roman" w:hAnsi="Times New Roman"/>
          <w:sz w:val="24"/>
        </w:rPr>
        <w:t xml:space="preserve">захист*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заступництво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ним;*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спадкоємство </w:t>
      </w:r>
      <w:r>
        <w:rPr>
          <w:rFonts w:ascii="Times New Roman" w:hAnsi="Times New Roman"/>
          <w:sz w:val="24"/>
        </w:rPr>
        <w:t xml:space="preserve">твоє, </w:t>
      </w:r>
      <w:r>
        <w:rPr>
          <w:rFonts w:ascii="Times New Roman" w:hAnsi="Times New Roman"/>
          <w:sz w:val="24"/>
        </w:rPr>
        <w:t xml:space="preserve">Богородице,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слуги,*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твоє </w:t>
      </w:r>
      <w:r>
        <w:rPr>
          <w:rFonts w:ascii="Times New Roman" w:hAnsi="Times New Roman"/>
          <w:sz w:val="24"/>
        </w:rPr>
        <w:t xml:space="preserve">заступництво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>споглядаємо.</w:t>
      </w:r>
    </w:p>
    <w:p w14:paraId="33A83105" w14:textId="77777777" w:rsidR="0041453B" w:rsidRDefault="0041453B">
      <w:pPr>
        <w:spacing w:after="120"/>
      </w:pPr>
    </w:p>
    <w:p w14:paraId="566D4982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14:paraId="39A9DF03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14:paraId="44DD475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4:</w:t>
      </w:r>
    </w:p>
    <w:p w14:paraId="78059E01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A8B7351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 w14:paraId="22D3B41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Хв</w:t>
      </w:r>
      <w:r>
        <w:rPr>
          <w:rFonts w:ascii="Times New Roman" w:hAnsi="Times New Roman"/>
          <w:sz w:val="24"/>
        </w:rPr>
        <w:t>аліте його, ви − сонце й місяцю,* хваліте його, всі ясні зорі.</w:t>
      </w:r>
    </w:p>
    <w:p w14:paraId="2EB0525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14:paraId="3D5281E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 w14:paraId="214D852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14:paraId="35F92E8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</w:t>
      </w:r>
      <w:r>
        <w:rPr>
          <w:rFonts w:ascii="Times New Roman" w:hAnsi="Times New Roman"/>
          <w:sz w:val="24"/>
        </w:rPr>
        <w:t>Господа з землі,* кити і всі морські безодні;</w:t>
      </w:r>
    </w:p>
    <w:p w14:paraId="337A242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14:paraId="6FCA518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14:paraId="3FA65B9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 w14:paraId="6C14AED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</w:t>
      </w:r>
      <w:r>
        <w:rPr>
          <w:rFonts w:ascii="Times New Roman" w:hAnsi="Times New Roman"/>
          <w:sz w:val="24"/>
        </w:rPr>
        <w:t>дді;</w:t>
      </w:r>
    </w:p>
    <w:p w14:paraId="7085033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14:paraId="39D83D8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 w14:paraId="37BE207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 w14:paraId="13F051B2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14:paraId="057AD2B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Співайте Гос</w:t>
      </w:r>
      <w:r>
        <w:rPr>
          <w:rFonts w:ascii="Times New Roman" w:hAnsi="Times New Roman"/>
          <w:sz w:val="24"/>
        </w:rPr>
        <w:t>подеві нову пісню,* а хвалу йому на зборі праведників.</w:t>
      </w:r>
    </w:p>
    <w:p w14:paraId="53F1662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14:paraId="6EE9CE0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14:paraId="1A928C5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</w:t>
      </w:r>
      <w:r>
        <w:rPr>
          <w:rFonts w:ascii="Times New Roman" w:hAnsi="Times New Roman"/>
          <w:sz w:val="24"/>
        </w:rPr>
        <w:t>еремогою покірних.</w:t>
      </w:r>
    </w:p>
    <w:p w14:paraId="031D868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14:paraId="1EBF662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14:paraId="2FBEAFF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14:paraId="4171D11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Щоб їхніх царів закути в кайдани,* а </w:t>
      </w:r>
      <w:r>
        <w:rPr>
          <w:rFonts w:ascii="Times New Roman" w:hAnsi="Times New Roman"/>
          <w:sz w:val="24"/>
        </w:rPr>
        <w:t>їхніх вельмож – у залізні окови.</w:t>
      </w:r>
    </w:p>
    <w:p w14:paraId="466EBC24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21347CA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 w14:paraId="75A0039D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Всесильний Господи,* що перетерпів хрест і смерть, і воскрес із мертвих!* Славимо твоє воскресіння.</w:t>
      </w:r>
    </w:p>
    <w:p w14:paraId="16B7872A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 w14:paraId="19C903B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 w14:paraId="4FA14D5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твоїм, Христе,* визволив ти нас від давнього прокляття* і твоєю с</w:t>
      </w:r>
      <w:r>
        <w:rPr>
          <w:rFonts w:ascii="Times New Roman" w:hAnsi="Times New Roman"/>
          <w:sz w:val="24"/>
        </w:rPr>
        <w:t>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14:paraId="7A1FE63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 w14:paraId="34D03C0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твоїм,</w:t>
      </w:r>
      <w:r>
        <w:rPr>
          <w:rFonts w:ascii="Times New Roman" w:hAnsi="Times New Roman"/>
          <w:sz w:val="24"/>
        </w:rPr>
        <w:t xml:space="preserve">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святих твоїх.</w:t>
      </w:r>
    </w:p>
    <w:p w14:paraId="339C97A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</w:t>
      </w:r>
      <w:r>
        <w:rPr>
          <w:rFonts w:ascii="Times New Roman" w:hAnsi="Times New Roman"/>
          <w:sz w:val="24"/>
          <w:u w:val="single"/>
        </w:rPr>
        <w:t xml:space="preserve"> гуслах.</w:t>
      </w:r>
    </w:p>
    <w:p w14:paraId="19731F8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</w:t>
      </w:r>
      <w:r>
        <w:rPr>
          <w:rFonts w:ascii="Times New Roman" w:hAnsi="Times New Roman"/>
          <w:sz w:val="24"/>
        </w:rPr>
        <w:t>* як єдиний всесильний.</w:t>
      </w:r>
    </w:p>
    <w:p w14:paraId="708DAF3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 w14:paraId="0688F3F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</w:t>
      </w:r>
      <w:r>
        <w:rPr>
          <w:rFonts w:ascii="Times New Roman" w:hAnsi="Times New Roman"/>
          <w:sz w:val="24"/>
        </w:rPr>
        <w:t>юдина, але воскрес як Бог.* Тому й співаємо: Слава тобі,* життєдавче Господи, єдиний Чоловіколюбче!</w:t>
      </w:r>
    </w:p>
    <w:p w14:paraId="4F04B3D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273CF7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Скелі розпадалися, Спасе,* як на Череп-місці</w:t>
      </w:r>
      <w:r>
        <w:rPr>
          <w:rFonts w:ascii="Times New Roman" w:hAnsi="Times New Roman"/>
          <w:sz w:val="24"/>
        </w:rPr>
        <w:t xml:space="preserve">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 w14:paraId="2FE9EC7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Воскресни, </w:t>
      </w:r>
      <w:r>
        <w:rPr>
          <w:rFonts w:ascii="Times New Roman" w:hAnsi="Times New Roman"/>
          <w:sz w:val="24"/>
          <w:u w:val="single"/>
        </w:rPr>
        <w:t>Господи Боже мій,* нехай піднесеться рука твоя; не забудь убогих твоїх ніколи.</w:t>
      </w:r>
    </w:p>
    <w:p w14:paraId="3C21062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Забажали жінки бачити твоє, Христе Боже, воскресіння.* Приходить найперше Марія Магдалина,* знаходить камінь відвалений від гробу* і ангела, що сидить і промовляє:* Чого шукаєте</w:t>
      </w:r>
      <w:r>
        <w:rPr>
          <w:rFonts w:ascii="Times New Roman" w:hAnsi="Times New Roman"/>
          <w:sz w:val="24"/>
        </w:rPr>
        <w:t xml:space="preserve"> живого між мертвими?* Він воскрес, як Бог, щоб усіх спасти.</w:t>
      </w:r>
    </w:p>
    <w:p w14:paraId="59F5886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Господи,* всім серцем моїм, розповім про всі твої чудеса.</w:t>
      </w:r>
    </w:p>
    <w:p w14:paraId="3B7F359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Скажіть невірні: Де є Ісус, що його ви задумали стерегти?* Де той, що його ви поклали в гробі, опечатавши камінь?* </w:t>
      </w:r>
      <w:r>
        <w:rPr>
          <w:rFonts w:ascii="Times New Roman" w:hAnsi="Times New Roman"/>
          <w:sz w:val="24"/>
        </w:rPr>
        <w:t>Дайте мертвого ви, що відреклись життя!* Дайте похованого або увіруйте воскреслому!* Та коли й ви замовчите Господнє воскресіння,* то камінь промовить, найперше ж отой відвалений із гробу!* Велике твоє милосердя, велике таїнство твого провидіння,* Спасе на</w:t>
      </w:r>
      <w:r>
        <w:rPr>
          <w:rFonts w:ascii="Times New Roman" w:hAnsi="Times New Roman"/>
          <w:sz w:val="24"/>
        </w:rPr>
        <w:t>ш, – слава тобі!</w:t>
      </w:r>
    </w:p>
    <w:p w14:paraId="1A375E43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Після </w:t>
      </w:r>
      <w:r>
        <w:rPr>
          <w:rFonts w:ascii="Times New Roman" w:hAnsi="Times New Roman"/>
          <w:sz w:val="24"/>
        </w:rPr>
        <w:t xml:space="preserve">сходу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аду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воскресіння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мертвих,* </w:t>
      </w:r>
      <w:r>
        <w:rPr>
          <w:rFonts w:ascii="Times New Roman" w:hAnsi="Times New Roman"/>
          <w:sz w:val="24"/>
        </w:rPr>
        <w:t xml:space="preserve">учні, </w:t>
      </w:r>
      <w:r>
        <w:rPr>
          <w:rFonts w:ascii="Times New Roman" w:hAnsi="Times New Roman"/>
          <w:sz w:val="24"/>
        </w:rPr>
        <w:t xml:space="preserve">сумуючи,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слід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приводу </w:t>
      </w:r>
      <w:r>
        <w:rPr>
          <w:rFonts w:ascii="Times New Roman" w:hAnsi="Times New Roman"/>
          <w:sz w:val="24"/>
        </w:rPr>
        <w:t xml:space="preserve">розлуки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Тобою, </w:t>
      </w:r>
      <w:r>
        <w:rPr>
          <w:rFonts w:ascii="Times New Roman" w:hAnsi="Times New Roman"/>
          <w:sz w:val="24"/>
        </w:rPr>
        <w:t xml:space="preserve">Христе,* </w:t>
      </w:r>
      <w:r>
        <w:rPr>
          <w:rFonts w:ascii="Times New Roman" w:hAnsi="Times New Roman"/>
          <w:sz w:val="24"/>
        </w:rPr>
        <w:t xml:space="preserve">вернулися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праці;*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човни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сіті,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влову </w:t>
      </w:r>
      <w:r>
        <w:rPr>
          <w:rFonts w:ascii="Times New Roman" w:hAnsi="Times New Roman"/>
          <w:sz w:val="24"/>
        </w:rPr>
        <w:t xml:space="preserve">жодного.*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Спасе,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Владика </w:t>
      </w:r>
      <w:r>
        <w:rPr>
          <w:rFonts w:ascii="Times New Roman" w:hAnsi="Times New Roman"/>
          <w:sz w:val="24"/>
        </w:rPr>
        <w:t xml:space="preserve">всіх,*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звелів </w:t>
      </w:r>
      <w:r>
        <w:rPr>
          <w:rFonts w:ascii="Times New Roman" w:hAnsi="Times New Roman"/>
          <w:sz w:val="24"/>
        </w:rPr>
        <w:t xml:space="preserve">закинути </w:t>
      </w:r>
      <w:r>
        <w:rPr>
          <w:rFonts w:ascii="Times New Roman" w:hAnsi="Times New Roman"/>
          <w:sz w:val="24"/>
        </w:rPr>
        <w:t xml:space="preserve">сіті </w:t>
      </w:r>
      <w:r>
        <w:rPr>
          <w:rFonts w:ascii="Times New Roman" w:hAnsi="Times New Roman"/>
          <w:sz w:val="24"/>
        </w:rPr>
        <w:t xml:space="preserve">праворуч;*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слово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зараз </w:t>
      </w:r>
      <w:r>
        <w:rPr>
          <w:rFonts w:ascii="Times New Roman" w:hAnsi="Times New Roman"/>
          <w:sz w:val="24"/>
        </w:rPr>
        <w:t xml:space="preserve">же </w:t>
      </w:r>
      <w:r>
        <w:rPr>
          <w:rFonts w:ascii="Times New Roman" w:hAnsi="Times New Roman"/>
          <w:sz w:val="24"/>
        </w:rPr>
        <w:t xml:space="preserve">дійсністю </w:t>
      </w:r>
      <w:r>
        <w:rPr>
          <w:rFonts w:ascii="Times New Roman" w:hAnsi="Times New Roman"/>
          <w:sz w:val="24"/>
        </w:rPr>
        <w:t xml:space="preserve">стало:*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велика </w:t>
      </w:r>
      <w:r>
        <w:rPr>
          <w:rFonts w:ascii="Times New Roman" w:hAnsi="Times New Roman"/>
          <w:sz w:val="24"/>
        </w:rPr>
        <w:t xml:space="preserve">сила </w:t>
      </w:r>
      <w:r>
        <w:rPr>
          <w:rFonts w:ascii="Times New Roman" w:hAnsi="Times New Roman"/>
          <w:sz w:val="24"/>
        </w:rPr>
        <w:t xml:space="preserve">риб,*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землі </w:t>
      </w:r>
      <w:r>
        <w:rPr>
          <w:rFonts w:ascii="Times New Roman" w:hAnsi="Times New Roman"/>
          <w:sz w:val="24"/>
        </w:rPr>
        <w:t xml:space="preserve">готовий </w:t>
      </w:r>
      <w:r>
        <w:rPr>
          <w:rFonts w:ascii="Times New Roman" w:hAnsi="Times New Roman"/>
          <w:sz w:val="24"/>
        </w:rPr>
        <w:t xml:space="preserve">дивний </w:t>
      </w:r>
      <w:r>
        <w:rPr>
          <w:rFonts w:ascii="Times New Roman" w:hAnsi="Times New Roman"/>
          <w:sz w:val="24"/>
        </w:rPr>
        <w:t xml:space="preserve">сніданок.* </w:t>
      </w:r>
      <w:r>
        <w:rPr>
          <w:rFonts w:ascii="Times New Roman" w:hAnsi="Times New Roman"/>
          <w:sz w:val="24"/>
        </w:rPr>
        <w:t xml:space="preserve">Разом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учнями </w:t>
      </w:r>
      <w:r>
        <w:rPr>
          <w:rFonts w:ascii="Times New Roman" w:hAnsi="Times New Roman"/>
          <w:sz w:val="24"/>
        </w:rPr>
        <w:t xml:space="preserve">Твоїми,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споживали </w:t>
      </w:r>
      <w:r>
        <w:rPr>
          <w:rFonts w:ascii="Times New Roman" w:hAnsi="Times New Roman"/>
          <w:sz w:val="24"/>
        </w:rPr>
        <w:t xml:space="preserve">її,* </w:t>
      </w:r>
      <w:r>
        <w:rPr>
          <w:rFonts w:ascii="Times New Roman" w:hAnsi="Times New Roman"/>
          <w:sz w:val="24"/>
        </w:rPr>
        <w:t>сподо</w:t>
      </w:r>
      <w:r>
        <w:rPr>
          <w:rFonts w:ascii="Times New Roman" w:hAnsi="Times New Roman"/>
          <w:sz w:val="24"/>
        </w:rPr>
        <w:t xml:space="preserve">би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нині </w:t>
      </w:r>
      <w:r>
        <w:rPr>
          <w:rFonts w:ascii="Times New Roman" w:hAnsi="Times New Roman"/>
          <w:sz w:val="24"/>
        </w:rPr>
        <w:t xml:space="preserve">духовно </w:t>
      </w:r>
      <w:r>
        <w:rPr>
          <w:rFonts w:ascii="Times New Roman" w:hAnsi="Times New Roman"/>
          <w:sz w:val="24"/>
        </w:rPr>
        <w:t xml:space="preserve">нею </w:t>
      </w:r>
      <w:r>
        <w:rPr>
          <w:rFonts w:ascii="Times New Roman" w:hAnsi="Times New Roman"/>
          <w:sz w:val="24"/>
        </w:rPr>
        <w:t xml:space="preserve">втішатись, </w:t>
      </w:r>
      <w:r>
        <w:rPr>
          <w:rFonts w:ascii="Times New Roman" w:hAnsi="Times New Roman"/>
          <w:sz w:val="24"/>
        </w:rPr>
        <w:t xml:space="preserve">чоловіколюбний </w:t>
      </w:r>
      <w:r>
        <w:rPr>
          <w:rFonts w:ascii="Times New Roman" w:hAnsi="Times New Roman"/>
          <w:sz w:val="24"/>
        </w:rPr>
        <w:t>Господи.</w:t>
      </w:r>
    </w:p>
    <w:p w14:paraId="6BF987F9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</w:t>
      </w:r>
      <w:r>
        <w:rPr>
          <w:rFonts w:ascii="Times New Roman" w:hAnsi="Times New Roman"/>
          <w:sz w:val="24"/>
        </w:rPr>
        <w:t>ний Христос Бог наш,* що на це зволив, – слава тобі.</w:t>
      </w:r>
    </w:p>
    <w:p w14:paraId="5EE2493A" w14:textId="77777777" w:rsidR="0041453B" w:rsidRDefault="0041453B">
      <w:pPr>
        <w:spacing w:after="120"/>
        <w:jc w:val="both"/>
      </w:pPr>
    </w:p>
    <w:p w14:paraId="2A2013F5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Велике славослов'я</w:t>
      </w:r>
    </w:p>
    <w:p w14:paraId="2BAA685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</w:t>
      </w:r>
      <w:r>
        <w:rPr>
          <w:rFonts w:ascii="Times New Roman" w:hAnsi="Times New Roman"/>
          <w:sz w:val="24"/>
          <w:u w:val="single"/>
        </w:rPr>
        <w:t xml:space="preserve">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</w:t>
      </w:r>
      <w:r>
        <w:rPr>
          <w:rFonts w:ascii="Times New Roman" w:hAnsi="Times New Roman"/>
          <w:sz w:val="24"/>
          <w:u w:val="single"/>
        </w:rPr>
        <w:t>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37165E9" w14:textId="77777777" w:rsidR="0041453B" w:rsidRDefault="0041453B">
      <w:pPr>
        <w:spacing w:after="120"/>
        <w:jc w:val="both"/>
      </w:pPr>
    </w:p>
    <w:p w14:paraId="705F7E19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1A7578D9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 w14:paraId="27A9E8B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C524E3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царю небесний, Боже, </w:t>
      </w:r>
      <w:r>
        <w:rPr>
          <w:rFonts w:ascii="Times New Roman" w:hAnsi="Times New Roman"/>
          <w:sz w:val="24"/>
        </w:rPr>
        <w:t>Отче вседержителю,* Господи, Сину єдинородний, Ісусе Христе, і Святий Душе.</w:t>
      </w:r>
    </w:p>
    <w:p w14:paraId="3C8F464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14:paraId="5F87273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 w14:paraId="5EF96A7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14:paraId="217705A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</w:t>
      </w:r>
      <w:r>
        <w:rPr>
          <w:rFonts w:ascii="Times New Roman" w:hAnsi="Times New Roman"/>
          <w:sz w:val="24"/>
        </w:rPr>
        <w:t>е святий, ти єдиний Господь, Ісус Христос,* на славу Бога Отця. Амінь.</w:t>
      </w:r>
    </w:p>
    <w:p w14:paraId="6E20425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14:paraId="669CD9D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14:paraId="2A5D105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</w:t>
      </w:r>
      <w:r>
        <w:rPr>
          <w:rFonts w:ascii="Times New Roman" w:hAnsi="Times New Roman"/>
          <w:sz w:val="24"/>
        </w:rPr>
        <w:t>влене ім'я твоє навіки. Амінь.</w:t>
      </w:r>
    </w:p>
    <w:p w14:paraId="4F4915F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14:paraId="41DCE40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14:paraId="5224899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14:paraId="5EBFC77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</w:t>
      </w:r>
      <w:r>
        <w:rPr>
          <w:rFonts w:ascii="Times New Roman" w:hAnsi="Times New Roman"/>
          <w:sz w:val="24"/>
        </w:rPr>
        <w:t xml:space="preserve"> установами твоїми.</w:t>
      </w:r>
    </w:p>
    <w:p w14:paraId="7E53F6F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377B8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 w14:paraId="498A399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14:paraId="56CF359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Бо в тебе є джерело </w:t>
      </w:r>
      <w:r>
        <w:rPr>
          <w:rFonts w:ascii="Times New Roman" w:hAnsi="Times New Roman"/>
          <w:sz w:val="24"/>
        </w:rPr>
        <w:t>життя,* у твоїм світлі побачимо світло.</w:t>
      </w:r>
    </w:p>
    <w:p w14:paraId="6647810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14:paraId="602DB29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29753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583A74F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Безсме́ртний, поми́луй нас.</w:t>
      </w:r>
    </w:p>
    <w:p w14:paraId="36B66F18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 Безсме́ртний, поми́луй нас.</w:t>
      </w:r>
    </w:p>
    <w:p w14:paraId="0FD0CD0E" w14:textId="77777777" w:rsidR="0041453B" w:rsidRDefault="0041453B">
      <w:pPr>
        <w:spacing w:after="120"/>
      </w:pPr>
    </w:p>
    <w:p w14:paraId="585743B0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</w:t>
      </w:r>
    </w:p>
    <w:p w14:paraId="26CC9A3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</w:t>
      </w:r>
      <w:r>
        <w:rPr>
          <w:rFonts w:ascii="Times New Roman" w:hAnsi="Times New Roman"/>
          <w:sz w:val="24"/>
        </w:rPr>
        <w:t xml:space="preserve"> ти послав їх на проповідь,* і ними мир свій подав ти вселенній,* єдиний Чоловіколюбче.</w:t>
      </w:r>
    </w:p>
    <w:p w14:paraId="124523AC" w14:textId="77777777" w:rsidR="0041453B" w:rsidRDefault="0041453B">
      <w:pPr>
        <w:spacing w:after="120"/>
        <w:jc w:val="both"/>
      </w:pPr>
    </w:p>
    <w:p w14:paraId="01764259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30DC010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32092A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3A71AF3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</w:t>
      </w:r>
      <w:r>
        <w:rPr>
          <w:rFonts w:ascii="Times New Roman" w:hAnsi="Times New Roman"/>
          <w:sz w:val="24"/>
        </w:rPr>
        <w:t xml:space="preserve"> у святім храмі цьому, і за отців наших духовних, і всіх у Христі братів і сестер наших.</w:t>
      </w:r>
    </w:p>
    <w:p w14:paraId="0CC1AB4C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CD52842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876638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0D4F15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Ще молимось за тут присутн</w:t>
      </w:r>
      <w:r>
        <w:rPr>
          <w:rFonts w:ascii="Times New Roman" w:hAnsi="Times New Roman"/>
          <w:sz w:val="24"/>
        </w:rPr>
        <w:t>іх людей, що очікують від Тебе великої і багатої милости, за тих, що творять нам милостиню, і за всіх православних християн.</w:t>
      </w:r>
    </w:p>
    <w:p w14:paraId="543C1C8E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1204E0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F5E1F3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08E11F96" w14:textId="77777777" w:rsidR="0041453B" w:rsidRDefault="0041453B">
      <w:pPr>
        <w:spacing w:after="120"/>
      </w:pPr>
    </w:p>
    <w:p w14:paraId="3F85686D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7C03FA8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14:paraId="3FAE300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18767968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41C48F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1C28492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</w:t>
      </w:r>
      <w:r>
        <w:rPr>
          <w:rFonts w:ascii="Times New Roman" w:hAnsi="Times New Roman"/>
          <w:sz w:val="24"/>
        </w:rPr>
        <w:t>ятого, мирного і безгрішного у Господа просім.</w:t>
      </w:r>
    </w:p>
    <w:p w14:paraId="508B4F0F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B64CFE3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587FE5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356FBA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60C12C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8393ED3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72BF906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CFD22E2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63031C8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1F2C543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</w:t>
      </w:r>
      <w:r>
        <w:rPr>
          <w:rFonts w:ascii="Times New Roman" w:hAnsi="Times New Roman"/>
          <w:sz w:val="24"/>
        </w:rPr>
        <w:t xml:space="preserve"> бездоганної, мирної – і оправдання на страшному суді Христовому просім.</w:t>
      </w:r>
    </w:p>
    <w:p w14:paraId="49865BB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278E35B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</w:t>
      </w:r>
      <w:r>
        <w:rPr>
          <w:rFonts w:ascii="Times New Roman" w:hAnsi="Times New Roman"/>
          <w:sz w:val="24"/>
        </w:rPr>
        <w:t>життя наше Христу Богові віддаймо.</w:t>
      </w:r>
    </w:p>
    <w:p w14:paraId="32B6E12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CE8F08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</w:t>
      </w:r>
      <w:r>
        <w:rPr>
          <w:rFonts w:ascii="Times New Roman" w:hAnsi="Times New Roman"/>
          <w:sz w:val="24"/>
          <w:u w:val="single"/>
        </w:rPr>
        <w:t>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</w:t>
      </w:r>
      <w:r>
        <w:rPr>
          <w:rFonts w:ascii="Times New Roman" w:hAnsi="Times New Roman"/>
          <w:sz w:val="24"/>
          <w:u w:val="single"/>
        </w:rPr>
        <w:t>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F6171CA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8575C6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A80A56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4551211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14:paraId="6EA2E6D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7A7FEAE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</w:t>
      </w:r>
      <w:r>
        <w:rPr>
          <w:rFonts w:ascii="Times New Roman" w:hAnsi="Times New Roman"/>
          <w:sz w:val="24"/>
        </w:rPr>
        <w:t>поди.</w:t>
      </w:r>
    </w:p>
    <w:p w14:paraId="18637D5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</w:t>
      </w:r>
      <w:r>
        <w:rPr>
          <w:rFonts w:ascii="Times New Roman" w:hAnsi="Times New Roman"/>
          <w:sz w:val="24"/>
        </w:rPr>
        <w:t xml:space="preserve">лагослови всіх нас; а якщо ми де в чому згрішили </w:t>
      </w:r>
      <w:r>
        <w:rPr>
          <w:rFonts w:ascii="Times New Roman" w:hAnsi="Times New Roman"/>
          <w:sz w:val="24"/>
        </w:rPr>
        <w:lastRenderedPageBreak/>
        <w:t>добровільно чи недобровільно, як благий і людинолюбний Бог, прости і даруй нам земні й небесні добра твої:</w:t>
      </w:r>
    </w:p>
    <w:p w14:paraId="3BCCD30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3BC81AD1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6B9A004" w14:textId="77777777" w:rsidR="0041453B" w:rsidRDefault="0041453B">
      <w:pPr>
        <w:spacing w:after="120"/>
        <w:jc w:val="both"/>
      </w:pPr>
    </w:p>
    <w:p w14:paraId="1A3C75FF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1C87887D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168BD68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0DB134C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6242CAA6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Утверди́, Бо́же, </w:t>
      </w:r>
      <w:r>
        <w:rPr>
          <w:rFonts w:ascii="Times New Roman" w:hAnsi="Times New Roman"/>
          <w:sz w:val="24"/>
        </w:rPr>
        <w:t>святу́ правосла́вну ві́ру на ві́ки вікі́в.</w:t>
      </w:r>
    </w:p>
    <w:p w14:paraId="3765350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40AFDE2D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5EB4AA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1E9AB3A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Акиндина, Пигасія, Афтонія, Єлпидифора й Анемподиста, і всіх святих - помилує і спасе нас як благий і людинолюбний.</w:t>
      </w:r>
    </w:p>
    <w:p w14:paraId="5166F432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5B30B23" w14:textId="77777777" w:rsidR="0041453B" w:rsidRDefault="00DB2866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70BF29E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4145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53B"/>
    <w:rsid w:val="00AA1D8D"/>
    <w:rsid w:val="00B47730"/>
    <w:rsid w:val="00CB0664"/>
    <w:rsid w:val="00DB28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9738A7"/>
  <w14:defaultImageDpi w14:val="300"/>
  <w15:docId w15:val="{3E44459C-E613-4827-B8BF-47B1E79B8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52951</Words>
  <Characters>30183</Characters>
  <Application>Microsoft Office Word</Application>
  <DocSecurity>0</DocSecurity>
  <Lines>251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2025-06-27T08:11:00Z</dcterms:modified>
  <cp:category/>
</cp:coreProperties>
</file>