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4, Вівторок</w:t>
      </w:r>
    </w:p>
    <w:p>
      <w:r>
        <w:rPr>
          <w:rFonts w:ascii="Times New Roman" w:hAnsi="Times New Roman"/>
          <w:sz w:val="24"/>
        </w:rPr>
        <w:t>Прп. Йоанікія Великого Св. мч. Нікандра, єп. Мирського Св. Єрмея, пресвіт.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Опромінений Боже́ственним світлом,* коли́ чистото́ю ума́ возніс ти зір* і обра́в те, що прихо́дить вічно,* над тим, що не всто́їться в майбу́тньому,* тоді вого́нь у се́рце, о́тче, прийня́вши,* розпали́вся ти, нена́че лань, Боже́ственною любо́в’ю* і, забу́вши плоть і кров,* приготува́в себе́ до аскети́чних по́двигів,* че́рез які тіле́сні при́страсті* душі твоїй підкори́в єси́.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</w:t>
      </w:r>
      <w:r>
        <w:rPr>
          <w:rFonts w:ascii="Times New Roman" w:hAnsi="Times New Roman"/>
          <w:sz w:val="24"/>
          <w:u w:val="single"/>
        </w:rPr>
        <w:t>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схо́дження до висо́т Боже́ственних гір посели́вся ти,* не даючи́ себе́ смири́ти, о́тче Йоанни́кію,* бідним потре́бам* сьо́го смире́нного тіла.* Че́рез стоя́ння в чува́ннях* та вседне́вні моли́тви злучи́вшись із Благи́м,* просвіти́вся ти й отри́мав дар проро́цтва* – прозріва́ти дале́ке, на́че бли́зьке* та передріка́ти вірним майбу́тнє.* Тому́ як Боже́ственного вчи́теля тебе́ сла́вимо.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</w:t>
      </w:r>
      <w:r>
        <w:rPr>
          <w:rFonts w:ascii="Times New Roman" w:hAnsi="Times New Roman"/>
          <w:sz w:val="24"/>
          <w:u w:val="single"/>
        </w:rPr>
        <w:t>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Де́монські на́пади та стріли* могу́тньо притупи́в ти знаря́ддями молито́в* і здобу́в над ни́ми перемо́гу* Бо́жою си́лою, достосла́вний.* Че́рез те, коли́ ти вти́шив смире́нням се́рце твоє́, о́тче,* Благи́й дарува́в тобі як по́честі – чудеса́.* Тим-то й ми́ро благово́нне* вито́чують твої свяще́нні мо́щі;* ти бо яви́вся* Христо́вим благово́нням, Йоанни́кію.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Прийня́вши однойме́нне звання́* від Боже́ственного Про́мислу,* ти діла́ми, блаже́нний, запеча́тав його́ й утверди́в;* ра́тників бо заго́ни і собо́р мучи́телів* у терпінні твоє́му переміг ти.* Тим-то, віне́ць перемо́ги отри́мавши,* з вірою взива́в ти:* «Сла́ва непобо́рній могу́тності Твоїй, Чоловіколю́бче!»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Найблагово́нніше ми́ро зцілень* ти вито́чуєш нам днесь, Ника́ндре,* у боже́ственній па́м’яті твоїй* і проганя́єш, му́дрий, злово́ння скорбо́т та при́страсті тіле́сні,* і бага́тою благода́ттю сповня́єш* собо́р усіх, що кли́чуть до Христа́:* «Ти єси́ невиче́рпне Ми́ро,* що одухмя́нює співців Твоїх!»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Ма́ючи сміли́вість до Христа́,* єди́ного просла́влюваного у святи́х Своїх,* блага́й Його́, преподо́бний Ника́ндре,* за всіх, що з любо́в’ю твою́ зве́ршують па́м’ять* і вихваля́ють пра́ві діла́ твої,* щоб спільниками несказа́нних тамте́шніх благ* і нетлінної сла́ви* ста́ли ми по благода́ті!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міцні, Народжений від Діви, потопи у глибині безстрастя </w:t>
      </w:r>
      <w:r>
        <w:rPr>
          <w:rFonts w:ascii="Times New Roman" w:hAnsi="Times New Roman"/>
          <w:b/>
          <w:color w:val="000000"/>
          <w:sz w:val="24"/>
        </w:rPr>
        <w:t>тричасну</w:t>
      </w:r>
      <w:r>
        <w:rPr>
          <w:rFonts w:ascii="Times New Roman" w:hAnsi="Times New Roman"/>
          <w:b/>
          <w:color w:val="000000"/>
          <w:sz w:val="24"/>
        </w:rPr>
        <w:t xml:space="preserve"> душу, молюся; щоб, як на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я співав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як велика зірка, йшов перед Сонцем і просвітив землю твоєю світлістю, Хрестителю; тому взиваю до тебе: просвіти моє серце, осліплене безліччю гріхів темряви.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колись, блаженний, розв’язав пута </w:t>
      </w:r>
      <w:r>
        <w:rPr>
          <w:rFonts w:ascii="Times New Roman" w:hAnsi="Times New Roman"/>
          <w:color w:val="000000"/>
          <w:sz w:val="24"/>
        </w:rPr>
        <w:t>неплідства</w:t>
      </w:r>
      <w:r>
        <w:rPr>
          <w:rFonts w:ascii="Times New Roman" w:hAnsi="Times New Roman"/>
          <w:color w:val="000000"/>
          <w:sz w:val="24"/>
        </w:rPr>
        <w:t xml:space="preserve"> своїм народженням; тому молюся тобі: покажи плодовитою твоїми молитвами безплідну душу мою, запустілу пристрастями, щоб вона приносила плоди благих чеснот.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приготував путі Визволителю, йдучи силою пророка Іллі, приснославний Хрестителю; до Нього ж направ душу мою, визволяючи її від усяких спокус і полум’я пристрастей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Хмаро світла, розжени темні і люті хмари моєї душі Твоїм світлим заступництвом; щоб я побачив зорю, що із Тебе засяяла, і прийняв світлом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Лук сильних ослаб, немічні ж опоясалися силою; заради цього утвердилося в Господі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блаженний, всякі чесноти виконав, усяку ж злобу в серці своєму зненавидів і людям показав путь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явився великим Предтечею втіленого Слова, заради цього молюся Тобі: визволи мене від безсловесних пристрастей, настановляючи мене на путь безстрастя.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Ще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тілі, ти, Предтече, показав життя безплотних; укріпи і нас, богоносний, уподібнитися Йому твоїми молитвами, молимось.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 Тобою був помилуваний, який став нечистим заради злочинів, Мати Діво; тому оспівуємо Тебе в піснях, достойно Тебе ублажаючи.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Заради любові до образа Твого, Щедрий, Ти на хресті був піднесений, і народи зніяковіли; Ти бо, Чоловіколюбче,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моя і хваління.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Знаємо тебе, славний Предтече, як горлицю, яка словами істини сповіщає світові істинну весну, тому тебе завжди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Старого і Нового завітів проповідник, Предтече, твоїми молитвами онови всього мене, якого сокрушив лукавий оманою.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оселився в пустелі непорочним життям, Предтече, божественними твоїми молитвами онови мій розум, спустошений всякими провинами.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Твій Син, Діво, є нашим очищенням і визволенням; Його ж благай спасти душі тих, хто у зворушливості ублажає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Твоє, Господи, подай нам, і з темряви гріхів визволи нас, Благий, і даруй нам Твій мир.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Вихованець пустелі, Предтече, росою молитов твоїх збережи мене неушкодженим від спустошливого вугілля, розпаленого пристрастями.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Твоєю, всеблаженний Йоане, святою правицею </w:t>
      </w:r>
      <w:r>
        <w:rPr>
          <w:rFonts w:ascii="Times New Roman" w:hAnsi="Times New Roman"/>
          <w:color w:val="000000"/>
          <w:sz w:val="24"/>
        </w:rPr>
        <w:t>охрещується</w:t>
      </w:r>
      <w:r>
        <w:rPr>
          <w:rFonts w:ascii="Times New Roman" w:hAnsi="Times New Roman"/>
          <w:color w:val="000000"/>
          <w:sz w:val="24"/>
        </w:rPr>
        <w:t xml:space="preserve"> Божественна Правиця Отця, яка спасає нас від руки лукавого твоїм священним заступництвом.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Весь світ має тебе, Предтече, пристановищем, і державним покровом, і великою стіною; визволи нас твоїми молитвами від усяких тяжких обставин.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доброту Якова, полюбив Бог, Діво Отроковице, який прикрашає Тобою всіх, затьмарених гріхом у давнині.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Зійшов я у глибину морську, і потопила мене буря многих гріхів; але як Бог виведи із глибини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Стояв ти, Предтече, і хрестив Владику в потоці ріки, який взяв гріхи світу; Його не переставай благати, Хрестителю,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Проповідником покаяння явився ти, в якому збережи, Предтече, моє серце, осквернене шкідливими гріхами, яке не має навернення.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блаженний Йоане, проголосив у пустелях непроходимих душам про пришестя Слова; тому кожна церква ублажає тебе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Образи закону звершилися Твоїм страшним Різдвом,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; їх же здійснення ми нині бачачи, Владичице, достойно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Авраамові юнаки колись у Вавилоні подолали полум’я печі, піснями взиваючи: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пророче Йоане, явився більшим за всіх народжених; визволи мене із великого полум’я і вічної темряви великою твоєю молитвою, бо я дуже згрішив перед Богом, щоб я ублажав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 став неплідною смоківницею і боюся відсічення; утверди мене заступництвом твоїм, Предтече Спасів, і сотвори плодовитим, щоб я ублажав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усяку ворожу бурю, яка проти тих, що з вірою звертаються до тебе, теплими твоїми молитвами до Визволителя всіх, Предтече Йоане.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Від нападу лукавого і від неволі бісівської збережи рабів Твоїх, Діво, які душею і устами завжди Тебе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охопленого сном безнадійності, затьмареного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злоби, виправ, Предтече, світлою твоєю молитвою і дай мені благопристойно ходити як удень у доброчинності.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Буря спокус оточує мене, і хвиля пристрастей засмучує мене; подай мені руку, Предтече, і приведи до пристановища покаяння корабель душі моєї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Того, Хто взяв на Себе гріхи світу, ти хрестив у водах ріки; висуши, блаженний Йоане Предтече, безодню гріхів моїх струмками молитов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Предтече, бачив Духа Святого і чув голос Отця, який свідчив про Ісуса, якого ти невимовно хрестив; Його ж благай спасти нас.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як джерело нашого оновлення, онови мене всього, приниженого підступами змія, щоб я вірою і любов’ю Тебе ублажав, Богородице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усіх бід охороняй слуг твоїх, благословенна Богородице,* щоб славили ми тебе,* –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кли́чучи:* Ти купина́ неопали́ма,* в які́й Мойсе́й ба́чив по́лум'я – вого́нь Божества́.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