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5, Середа</w:t>
      </w:r>
    </w:p>
    <w:p>
      <w:r>
        <w:rPr>
          <w:rFonts w:ascii="Times New Roman" w:hAnsi="Times New Roman"/>
          <w:sz w:val="24"/>
        </w:rPr>
        <w:t>Свв. мчч. Галактіона і Єпістими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 подібний: Як хороброго): </w:t>
      </w:r>
      <w:r>
        <w:rPr>
          <w:rFonts w:ascii="Times New Roman" w:hAnsi="Times New Roman"/>
          <w:sz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зневаги,* які ти добро</w:t>
      </w:r>
      <w:r>
        <w:rPr>
          <w:rFonts w:ascii="Times New Roman" w:hAnsi="Times New Roman"/>
          <w:sz w:val="24"/>
        </w:rPr>
        <w:t>вільно витерпів.* Тож величаю твоє невинне, Життяподавче, довготерпіння* та з вірою прославляю тебе, Чоловіколюбче.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 твоєму чесному поклоняюся, Предобрий,* цілуюч</w:t>
      </w:r>
      <w:r>
        <w:rPr>
          <w:rFonts w:ascii="Times New Roman" w:hAnsi="Times New Roman"/>
          <w:sz w:val="24"/>
        </w:rPr>
        <w:t>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Молоком віри вигодуваний,* ти через тортури многі, Галактіоне, і скорботи,* Христової досяг єси зрілости,* ставши приємною жертвою,* досконалим заколенням* з власновільного бажання, всебагатий.* О, тверда твоя і витривала віра!* Через неї ти Бога здобув,* обожуваний нині вседовершено.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Вміло шукала ти* Джерело благ, крайнє бажання* – Його світлістю* ти і душу, і думку* осяяла, Богоблаженна,* і повалила кріпким протистоянням* многозловмисного і древнього змія,* монахинь Божественна окрасо,* мученице многостраждальна.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Два пресвітлі світильники* умозримого Сходу* над обрієм сходять благодаттю,* і творіння все благочесно осяюють* світлістю надзвичайних страждань* і божественним розпаленням лікувань.* Їхнє пресвітле свято вшановуючи,* через них Христа,* що всіх освячує, прославмо.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>
        <w:rPr>
          <w:rFonts w:ascii="Times New Roman" w:hAnsi="Times New Roman"/>
          <w:sz w:val="24"/>
          <w:u w:val="single"/>
        </w:rPr>
        <w:t>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ситих, зневаги </w:t>
      </w:r>
      <w:r>
        <w:rPr>
          <w:rFonts w:ascii="Times New Roman" w:hAnsi="Times New Roman"/>
          <w:sz w:val="24"/>
          <w:u w:val="single"/>
        </w:rPr>
        <w:t>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мною, Мати,* бачивши повішеного на дереві свого Сина і Бога</w:t>
      </w:r>
      <w:r>
        <w:rPr>
          <w:rFonts w:ascii="Times New Roman" w:hAnsi="Times New Roman"/>
          <w:sz w:val="24"/>
        </w:rPr>
        <w:t>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мати твоя, Христе,* як побачила тебе піднесеного на хресті,* ридал</w:t>
      </w:r>
      <w:r>
        <w:rPr>
          <w:rFonts w:ascii="Times New Roman" w:hAnsi="Times New Roman"/>
          <w:sz w:val="24"/>
        </w:rPr>
        <w:t>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Негайно поспіши на допомогу, перше, ніж поневолять нас вороги,* що хулять тебе, Христе Б</w:t>
      </w:r>
      <w:r>
        <w:rPr>
          <w:rFonts w:ascii="Times New Roman" w:hAnsi="Times New Roman"/>
          <w:sz w:val="24"/>
        </w:rPr>
        <w:t>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Моря Червоного безодню древній Ізраїль перейшов як по сухому, </w:t>
      </w:r>
      <w:r>
        <w:rPr>
          <w:rFonts w:ascii="Times New Roman" w:hAnsi="Times New Roman"/>
          <w:b/>
          <w:color w:val="000000"/>
          <w:sz w:val="24"/>
        </w:rPr>
        <w:t>хрестовидними</w:t>
      </w:r>
      <w:r>
        <w:rPr>
          <w:rFonts w:ascii="Times New Roman" w:hAnsi="Times New Roman"/>
          <w:b/>
          <w:color w:val="000000"/>
          <w:sz w:val="24"/>
        </w:rPr>
        <w:t xml:space="preserve"> Мойсеєвими руками </w:t>
      </w:r>
      <w:r>
        <w:rPr>
          <w:rFonts w:ascii="Times New Roman" w:hAnsi="Times New Roman"/>
          <w:b/>
          <w:color w:val="000000"/>
          <w:sz w:val="24"/>
        </w:rPr>
        <w:t>Амаликову</w:t>
      </w:r>
      <w:r>
        <w:rPr>
          <w:rFonts w:ascii="Times New Roman" w:hAnsi="Times New Roman"/>
          <w:b/>
          <w:color w:val="000000"/>
          <w:sz w:val="24"/>
        </w:rPr>
        <w:t xml:space="preserve"> силу в пустелі переміг.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Пречиста, будучи чистішою за все творіння, очисти серце моє, нечистими пристрастями осквернене, чистою Твоєю молитвою, Богородице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 від сліз і зітхань, які мають бути на майбутньому страшному суді, </w:t>
      </w:r>
      <w:r>
        <w:rPr>
          <w:rFonts w:ascii="Times New Roman" w:hAnsi="Times New Roman"/>
          <w:color w:val="000000"/>
          <w:sz w:val="24"/>
        </w:rPr>
        <w:t>богоприємними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 до Сотворителя і Бога нашого, Діво Мати Пречиста.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 єдина незбагненно визволила від клятви рід людський Різдвом Твоїм; мене, плотськими пристрастями поневоленого, визволи, Пречиста, Твоїми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 мудрістю, і силою, і багатством хвалимося, але Тобою, Христе, Отчою </w:t>
      </w:r>
      <w:r>
        <w:rPr>
          <w:rFonts w:ascii="Times New Roman" w:hAnsi="Times New Roman"/>
          <w:b/>
          <w:color w:val="000000"/>
          <w:sz w:val="24"/>
        </w:rPr>
        <w:t>іпостасною</w:t>
      </w:r>
      <w:r>
        <w:rPr>
          <w:rFonts w:ascii="Times New Roman" w:hAnsi="Times New Roman"/>
          <w:b/>
          <w:color w:val="000000"/>
          <w:sz w:val="24"/>
        </w:rPr>
        <w:t xml:space="preserve"> премудрістю; бо нема святого, крім Тебе,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Тебе, Владичице, вищу за херувимів, благаю: покажи вищим мій розум, приземлений напастями змія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випробуванні страшному, коли захоче Господь засудити мене багатогрішного, щоб знайшов я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моєю визволителькою від осудження.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Щедротами Твоїми, Христе, зміни мій жорстокий і немилосердний норов Твоєю милістю, і мене немилостивого спаси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Вознесеним</w:t>
      </w:r>
      <w:r>
        <w:rPr>
          <w:rFonts w:ascii="Times New Roman" w:hAnsi="Times New Roman"/>
          <w:b/>
          <w:color w:val="000000"/>
          <w:sz w:val="24"/>
        </w:rPr>
        <w:t xml:space="preserve"> на хресті побачивши Тебе, Сонце праведне, Церква стала у чині своєму, достойно взиваючи: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святинею божественного дому Того, Хто принизив Себе заради благості до Свого творіння, Пречиста, освяти душу мою і просвіти помисли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Помисли мої, що розвіваються вітром злоби і потоплені всі лінивством, утверди, Владичице, Твоїми молитвами і від нападу захисти.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Нині благаю Тебе, Діво, палату Цареву, небесну, одухотворену: покажи Твоїми молитвами домом Святої Тройці мене, що перебуваю вертепом розбійників.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Нечестиві не побачать слави Твоєї, Христе, але ми від ночі до ранку оспівуємо Тебе, Єдинородний, Отчої слави сяяння Божества,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Агниця, шо народила Агнця Божого, знайди душу мою, спокушену наклепом змія і в горах заблудлу гріхами, Владичице.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Теплою Твоєю молитвою душу мою, замерзлу на лютому морозі, побожно </w:t>
      </w:r>
      <w:r>
        <w:rPr>
          <w:rFonts w:ascii="Times New Roman" w:hAnsi="Times New Roman"/>
          <w:color w:val="000000"/>
          <w:sz w:val="24"/>
        </w:rPr>
        <w:t>подвигни</w:t>
      </w:r>
      <w:r>
        <w:rPr>
          <w:rFonts w:ascii="Times New Roman" w:hAnsi="Times New Roman"/>
          <w:color w:val="000000"/>
          <w:sz w:val="24"/>
        </w:rPr>
        <w:t xml:space="preserve"> з Собою до теплоти божественної любові Сотворителя.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Пречиста, добра і непорочна між </w:t>
      </w:r>
      <w:r>
        <w:rPr>
          <w:rFonts w:ascii="Times New Roman" w:hAnsi="Times New Roman"/>
          <w:color w:val="000000"/>
          <w:sz w:val="24"/>
        </w:rPr>
        <w:t>жонами</w:t>
      </w:r>
      <w:r>
        <w:rPr>
          <w:rFonts w:ascii="Times New Roman" w:hAnsi="Times New Roman"/>
          <w:color w:val="000000"/>
          <w:sz w:val="24"/>
        </w:rPr>
        <w:t>, визволи нині окаянну мою душу від пристрасного пороку і приведи Твоїми молитвами до чистоти мого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Душу мою збережи, Пречиста, як зіницю ока, під покровом крил Твоїх, Блага, і визволи мене від духів лукавих, від знемоги і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Принесу Тобі жертву голосом хваління, Господи, Церква взиває до Тебе, від бісівської крові очистившись, заради милості з </w:t>
      </w:r>
      <w:r>
        <w:rPr>
          <w:rFonts w:ascii="Times New Roman" w:hAnsi="Times New Roman"/>
          <w:b/>
          <w:color w:val="000000"/>
          <w:sz w:val="24"/>
        </w:rPr>
        <w:t>ребер</w:t>
      </w:r>
      <w:r>
        <w:rPr>
          <w:rFonts w:ascii="Times New Roman" w:hAnsi="Times New Roman"/>
          <w:b/>
          <w:color w:val="000000"/>
          <w:sz w:val="24"/>
        </w:rPr>
        <w:t xml:space="preserve"> Твоїх витеклою кров’ю.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Твоє Різдво, Діво, знищило смерть, а для померлих стало життям і визволенням, заради цього благаю Тебе: душу мою померлу воскреси.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Простягни мені руку допомоги, Чоловіколюбче, що перебуваю в безодні житейської бурі, молитвами Твоєї Матері і безлічі небесних сил.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пристрасні рухи тіла і загравання плотські мого розуму, Пречиста, сном молитов Твоїх.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Божественна горо, Діво, від якої </w:t>
      </w:r>
      <w:r>
        <w:rPr>
          <w:rFonts w:ascii="Times New Roman" w:hAnsi="Times New Roman"/>
          <w:color w:val="000000"/>
          <w:sz w:val="24"/>
        </w:rPr>
        <w:t>відсікся</w:t>
      </w:r>
      <w:r>
        <w:rPr>
          <w:rFonts w:ascii="Times New Roman" w:hAnsi="Times New Roman"/>
          <w:color w:val="000000"/>
          <w:sz w:val="24"/>
        </w:rPr>
        <w:t xml:space="preserve"> камінь, що сокрушив стовпи ідольські, вижени із серця мого ідолів і окаменіле нерозуміння.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 захиталася, Діво, бо прийняла в утробі Твоїй Того, Хто коливає землю і все, що на ній, коли хоче; тому утверди мене, що коливаюся підступами ворожими.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Божественна чаша милосердя і благості, виточи мені багатство Твоїх щедрот, що омиває скверну моїх гріхів, і погаси розпалення плоті.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Руки простягнув Даниїл, левів пащі в рові заткнув; вогняну ж силу погасили побожні юнаки, опоясавшись чеснотами, взиваючи: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Дозрілий плід народила Ти, Владичице, який спожила смерть і загинула; тому взиваю до Тебе: оживи 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улесливо плодом гріха, що співаю: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 xml:space="preserve"> неусипною Твоєю 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пута моїх гріхів 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плотські похоті, Богородице; лукаві ж помисли посічи і незабаром очисти раба Твого від таємних помислів, усіх вірних заступниця і визволення.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Чи не боїшся, окаянна душе, там наклепників,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</w:t>
      </w:r>
      <w:r>
        <w:rPr>
          <w:rFonts w:ascii="Times New Roman" w:hAnsi="Times New Roman"/>
          <w:sz w:val="24"/>
          <w:u w:val="single"/>
        </w:rPr>
        <w:t>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Вгамуй усі задуми ворогів наших, Мати Бога вишнього,* і сповн</w:t>
      </w:r>
      <w:r>
        <w:rPr>
          <w:rFonts w:ascii="Times New Roman" w:hAnsi="Times New Roman"/>
          <w:sz w:val="24"/>
        </w:rPr>
        <w:t>и радістю тих, що на тебе надіються,* щоб усі ми охоче проповідували твоє заступництво.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</w:t>
      </w:r>
      <w:r>
        <w:rPr>
          <w:rFonts w:ascii="Times New Roman" w:hAnsi="Times New Roman"/>
          <w:sz w:val="24"/>
        </w:rPr>
        <w:t>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</w:t>
      </w:r>
      <w:r>
        <w:rPr>
          <w:rFonts w:ascii="Times New Roman" w:hAnsi="Times New Roman"/>
          <w:sz w:val="24"/>
          <w:u w:val="single"/>
        </w:rPr>
        <w:t>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</w:t>
      </w:r>
      <w:r>
        <w:rPr>
          <w:rFonts w:ascii="Times New Roman" w:hAnsi="Times New Roman"/>
          <w:sz w:val="24"/>
          <w:u w:val="single"/>
        </w:rPr>
        <w:t xml:space="preserve">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</w:t>
      </w:r>
      <w:r>
        <w:rPr>
          <w:rFonts w:ascii="Times New Roman" w:hAnsi="Times New Roman"/>
          <w:sz w:val="24"/>
        </w:rPr>
        <w:t xml:space="preserve"> муки.* Справді достойно ви Христом прославилися,* тож просіть для душ наших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</w:t>
      </w:r>
      <w:r>
        <w:rPr>
          <w:rFonts w:ascii="Times New Roman" w:hAnsi="Times New Roman"/>
          <w:sz w:val="24"/>
        </w:rPr>
        <w:t>ого довготерпеливости, казала:* Сину мій найлюбіший, не забудь твою слугиню,* не барись, Чоловіколюбче, моя утіхо.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