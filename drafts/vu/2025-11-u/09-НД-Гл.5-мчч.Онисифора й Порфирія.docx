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9, Неділя</w:t>
      </w:r>
    </w:p>
    <w:p>
      <w:r>
        <w:rPr>
          <w:rFonts w:ascii="Times New Roman" w:hAnsi="Times New Roman"/>
          <w:sz w:val="24"/>
        </w:rPr>
        <w:t>Неділя 22-га по Зісланні Святого Духа. Свв. мчч. Онисифора й Порфирія Прп. Матрони Прп. Теоктисти, що з Лезви</w:t>
      </w:r>
    </w:p>
    <w:p w14:paraId="01E04A48" w14:textId="77777777" w:rsidR="008C6813" w:rsidRPr="001A7239" w:rsidRDefault="001A7239">
      <w:pPr>
        <w:pStyle w:val="Heading1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ВЕЧІРНЯ</w:t>
      </w:r>
    </w:p>
    <w:p w14:paraId="148E69C0" w14:textId="77777777" w:rsidR="008C6813" w:rsidRPr="001A7239" w:rsidRDefault="001A7239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67BAA1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</w:t>
      </w:r>
    </w:p>
    <w:p w14:paraId="41382B5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2E26D7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1A7239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38D1F3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7F2EC9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1A7239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D6B9A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07709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77379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1A7239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149C2A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1A7239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4607A1D3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D803F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 Го́спо</w:t>
      </w:r>
      <w:r w:rsidRPr="001A7239">
        <w:rPr>
          <w:rFonts w:ascii="Times New Roman" w:hAnsi="Times New Roman"/>
          <w:sz w:val="24"/>
          <w:lang w:val="ru-MD"/>
        </w:rPr>
        <w:t xml:space="preserve">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31C7B7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BA27B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2E91EE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F6BCA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1A7239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54F339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A7B3F5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453A90E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2D5B7A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BF32A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1A7239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0AC3AF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03B36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AACFBA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1A7239">
        <w:rPr>
          <w:rFonts w:ascii="Times New Roman" w:hAnsi="Times New Roman"/>
          <w:sz w:val="24"/>
          <w:lang w:val="ru-MD"/>
        </w:rPr>
        <w:t>в.</w:t>
      </w:r>
    </w:p>
    <w:p w14:paraId="693E7A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CFEA0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F5A76C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C8AD7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1A7239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756901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85F64D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EAC03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1A7239">
        <w:rPr>
          <w:rFonts w:ascii="Times New Roman" w:hAnsi="Times New Roman"/>
          <w:sz w:val="24"/>
          <w:lang w:val="ru-MD"/>
        </w:rPr>
        <w:t>ос.</w:t>
      </w:r>
    </w:p>
    <w:p w14:paraId="080EB0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3696BD8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FF29EE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1A7239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9C674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D6CA2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BB551E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4614A34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створи́в мі́сяць, щоб зн</w:t>
      </w:r>
      <w:r w:rsidRPr="001A7239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20C98F4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F8A43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63EF7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1A7239">
        <w:rPr>
          <w:rFonts w:ascii="Times New Roman" w:hAnsi="Times New Roman"/>
          <w:sz w:val="24"/>
          <w:lang w:val="ru-MD"/>
        </w:rPr>
        <w:t>́х но́рах.</w:t>
      </w:r>
    </w:p>
    <w:p w14:paraId="5897828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776B38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FD331D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1A7239">
        <w:rPr>
          <w:rFonts w:ascii="Times New Roman" w:hAnsi="Times New Roman"/>
          <w:sz w:val="24"/>
          <w:lang w:val="ru-MD"/>
        </w:rPr>
        <w:t>и́х і вели́ких.</w:t>
      </w:r>
    </w:p>
    <w:p w14:paraId="542CDE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872E1A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4A48A74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0462B2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Во</w:t>
      </w:r>
      <w:r w:rsidRPr="001A7239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7EF35C1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59221E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1A7239">
        <w:rPr>
          <w:rFonts w:ascii="Times New Roman" w:hAnsi="Times New Roman"/>
          <w:sz w:val="24"/>
          <w:lang w:val="ru-MD"/>
        </w:rPr>
        <w:t>ї́ми.</w:t>
      </w:r>
    </w:p>
    <w:p w14:paraId="0CF33DB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A94235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01DD7B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3E875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грі́</w:t>
      </w:r>
      <w:r w:rsidRPr="001A7239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27F14F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6F81CA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13C44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</w:t>
      </w:r>
      <w:r w:rsidRPr="001A7239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00D3A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689AB3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A7A6D12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5B70A67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3A16FA78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1A7239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1A7239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1A7239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1E939A6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1A7239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1A7239">
        <w:rPr>
          <w:rFonts w:ascii="Times New Roman" w:hAnsi="Times New Roman"/>
          <w:sz w:val="24"/>
          <w:lang w:val="ru-MD"/>
        </w:rPr>
        <w:t>а віки віків. Амінь.</w:t>
      </w:r>
    </w:p>
    <w:p w14:paraId="1F96F5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1A7239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D54FD0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1A7239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07CB57D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1A7239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B4B4744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1A7239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1A7239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1F9C0C9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1A7239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1A7239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565CAF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1A7239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1A7239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1A7239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1A7239">
        <w:rPr>
          <w:rFonts w:ascii="Times New Roman" w:hAnsi="Times New Roman"/>
          <w:sz w:val="24"/>
          <w:lang w:val="ru-MD"/>
        </w:rPr>
        <w:t xml:space="preserve">олитов </w:t>
      </w:r>
      <w:r w:rsidRPr="001A7239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D29424B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62E13726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750D89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34F357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C3521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1A7239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50308B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35DF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649C52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1DF2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1A7239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2DB474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4AE4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120B4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A7E31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9BF9B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C82AD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82126A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450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1A7239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1E31446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31AE98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7CE6E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B250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7D88D3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1A7239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19AE32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AC1EF1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FF0A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1A7239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F4A1C5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2F037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1A7239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BA594E0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4D0D4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4902FD3D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2B9D997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7EDD33D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719E17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EAAA7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A0E6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1A7239">
        <w:rPr>
          <w:rFonts w:ascii="Times New Roman" w:hAnsi="Times New Roman"/>
          <w:sz w:val="24"/>
          <w:lang w:val="ru-MD"/>
        </w:rPr>
        <w:t xml:space="preserve">аді́ються.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826DB8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5C0DC1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2C7C5D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1A7239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4FE2D3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61860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4D4F27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0E2806F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C65E01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B51B96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436ED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B007C6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B0979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1A7239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DB53D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D174E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1A7239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22B648F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BD968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25452F1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A2D0C2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5.</w:t>
      </w:r>
    </w:p>
    <w:p w14:paraId="5D3728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813E0C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1DA33B9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1A30D42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5E4802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F589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пр</w:t>
      </w:r>
      <w:r w:rsidRPr="001A7239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15476D0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702E984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693F9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Немо́вби хт</w:t>
      </w:r>
      <w:r w:rsidRPr="001A7239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35D13EA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75E0B9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DEEDDF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3FC74013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9F1FAD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3330A6B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C79163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C573F3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A20C9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1A7239">
        <w:rPr>
          <w:rFonts w:ascii="Times New Roman" w:hAnsi="Times New Roman"/>
          <w:sz w:val="24"/>
          <w:lang w:val="ru-MD"/>
        </w:rPr>
        <w:t>.</w:t>
      </w:r>
    </w:p>
    <w:p w14:paraId="16E570E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B280D5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4A95169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90005C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336AA6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706E3B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(г. 5):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</w:p>
    <w:p w14:paraId="7D41816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550F5B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1A7239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4932AE20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384ED971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43F8996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33218D43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Вели́ке чу́до! Творе́ць неви́димого* постражда́в ви́димо з-за Свого́ людинолю́бства,* і воскре́с як безсме́ртний.* Тож прийді́ть</w:t>
      </w:r>
      <w:r w:rsidRPr="001A7239">
        <w:rPr>
          <w:rFonts w:ascii="Times New Roman" w:hAnsi="Times New Roman"/>
          <w:sz w:val="24"/>
          <w:lang w:val="ru-MD"/>
        </w:rPr>
        <w:t>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293507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6BA4E2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Вечі́рній поклі́н прино́симо Тобі́, нев</w:t>
      </w:r>
      <w:r w:rsidRPr="001A7239">
        <w:rPr>
          <w:rFonts w:ascii="Times New Roman" w:hAnsi="Times New Roman"/>
          <w:sz w:val="24"/>
          <w:lang w:val="ru-MD"/>
        </w:rPr>
        <w:t>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26A177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u w:val="single"/>
          <w:lang w:val="ru-MD"/>
        </w:rPr>
        <w:t>Ти, Го́споди, зважа́тимеш на беззако́ння, то хто всто́їться, Го́споди.* Та в Те́бе є проще́ння.</w:t>
      </w:r>
    </w:p>
    <w:p>
      <w:pPr/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Му́ченику, стра́днику,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блаже́нний Онисифо́ре,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за іспові́дання Христа́ Бо́га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стражда́в непохи́тно пе́ред суди́лищем беззако́нників,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уда́ри по-биття́ перетерпі́вши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 обпа́лення всьо́го ті́ла.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Життєнача́льник увінча́в тебе́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живонача́льною руко́ю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вінце́м перемо́ги, всехва́льний.</w:t>
      </w:r>
    </w:p>
    <w:p w14:paraId="2DFD8A1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/>
      <w:r>
        <w:rPr>
          <w:rFonts w:ascii="Times New Roman" w:hAnsi="Times New Roman"/>
          <w:color w:val="000000"/>
          <w:sz w:val="24"/>
        </w:rPr>
        <w:t>Му́ченику, стра́днику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Порфи́рію, благода́ттю і си́лою Ду́ха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оба́грен-нями кро́ви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пома́зав сам собі́ порфи́ру,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яку́ зодягну́вшись, яви́вся все-сві́тлий,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царю́ючий спі́льно з Царю́ючим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Єди́ним Бо́гом на́шим наві́-ки;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уси́льно завжди́ моли́, сла́вний,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спасти́ся нам.</w:t>
      </w:r>
    </w:p>
    <w:p w14:paraId="4068E5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/>
      <w:r>
        <w:rPr>
          <w:rFonts w:ascii="Times New Roman" w:hAnsi="Times New Roman"/>
          <w:color w:val="000000"/>
          <w:sz w:val="24"/>
        </w:rPr>
        <w:t>Му́ченики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по́диву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досто́йні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свяще́нно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уме́ртвлювані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раді́ючи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розпа́леній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жарі́вні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простягли́ся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</w:t>
      </w:r>
      <w:r>
        <w:rPr>
          <w:rFonts w:ascii="Times New Roman" w:hAnsi="Times New Roman"/>
          <w:color w:val="000000"/>
          <w:sz w:val="24"/>
        </w:rPr>
        <w:t>прив’я́зані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ко́ней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во-ло́чені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у </w:t>
      </w:r>
      <w:r>
        <w:rPr>
          <w:rFonts w:ascii="Times New Roman" w:hAnsi="Times New Roman"/>
          <w:color w:val="000000"/>
          <w:sz w:val="24"/>
        </w:rPr>
        <w:t>Бо́зі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кіне́ць</w:t>
      </w:r>
      <w:r>
        <w:rPr>
          <w:rFonts w:ascii="Times New Roman" w:hAnsi="Times New Roman"/>
          <w:color w:val="000000"/>
          <w:sz w:val="24"/>
        </w:rPr>
        <w:t xml:space="preserve"> прийняли́.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Тому́ прославля́єтеся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блаже́нними назива́єтеся,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завжди́ мо́лячи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ві́чному блаже́нстві.</w:t>
      </w:r>
    </w:p>
    <w:p w14:paraId="0F38DFE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/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Завору́шення пло́ті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труда́ми подви́жництва любому́дро підкори́ла душі́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 Христо́м послі́дувала,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се́ред аске́тів посели́лася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всеблагоче́-сно, о Матро́но,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пога́шуючи розпа́лення насоло́д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боже́ственними хма́-рами сліз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ще сильні́ше жада́ння Творця́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со́бі розпа́люючи.</w:t>
      </w:r>
    </w:p>
    <w:p w14:paraId="4653C5D8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16D9DCC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</w:t>
      </w:r>
      <w:r w:rsidRPr="001A7239">
        <w:rPr>
          <w:rFonts w:ascii="Times New Roman" w:hAnsi="Times New Roman"/>
          <w:sz w:val="24"/>
          <w:u w:val="single"/>
          <w:lang w:val="ru-MD"/>
        </w:rPr>
        <w:t>йте Його́ всі лю́ди!</w:t>
      </w:r>
    </w:p>
    <w:p>
      <w:pPr/>
      <w:r>
        <w:rPr>
          <w:rFonts w:ascii="Times New Roman" w:hAnsi="Times New Roman"/>
          <w:color w:val="000000"/>
          <w:sz w:val="24"/>
        </w:rPr>
        <w:t>Свяще́нну оби́тель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чистото́ю душе́вною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на ко́ристь мно́гим Бо́гові воздви́гла,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ста́вши хра́мом Ду́ха, всему́дра,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виво́дила люде́й на путь кори́сних по́двигів аске́зи,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привела́ єси́ їх, спасе́нних,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ві́но Влади́-ці,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з ни́ми і ми тебе́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ві́рою вшано́вуємо.</w:t>
      </w:r>
    </w:p>
    <w:p w14:paraId="4CE77A7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/>
      <w:r>
        <w:rPr>
          <w:rFonts w:ascii="Times New Roman" w:hAnsi="Times New Roman"/>
          <w:color w:val="000000"/>
          <w:sz w:val="24"/>
        </w:rPr>
        <w:t>Возлюби́ли юна́чки,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навча́нню твоє́му піднача́льні,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Новоже́нця і Го́с-пода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пло́тську сла́бість знева́живши в Ду́сі,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зуси́ллям благочести́во стри́мали при́страсті,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були́ вве́дені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тобо́ю, о Матро́но,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небе́сну весі́льну світли́цю Молодо́го,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безнаста́нну весе́лість.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</w:p>
    <w:p w14:paraId="5AAD6A8B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9DD33E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61E1EB5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0C8CD927" w14:textId="77777777" w:rsidR="008C6813" w:rsidRDefault="001A7239">
      <w:pPr>
        <w:spacing w:after="120"/>
        <w:jc w:val="both"/>
      </w:pPr>
      <w:r w:rsidRPr="001A7239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1A7239">
        <w:rPr>
          <w:rFonts w:ascii="Times New Roman" w:hAnsi="Times New Roman"/>
          <w:sz w:val="24"/>
          <w:lang w:val="ru-MD"/>
        </w:rPr>
        <w:t xml:space="preserve">благословляєш! Молимось Тобі наполегливо, серцем сокрушеним і духом смиренним: Благослови наші входи і виходи, Христе, </w:t>
      </w:r>
      <w:r w:rsidRPr="001A7239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27367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</w:t>
      </w:r>
      <w:r>
        <w:rPr>
          <w:rFonts w:ascii="Times New Roman" w:hAnsi="Times New Roman"/>
          <w:i/>
          <w:color w:val="FF0000"/>
          <w:sz w:val="24"/>
        </w:rPr>
        <w:t>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7043C0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724168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5244A83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</w:t>
      </w:r>
      <w:r>
        <w:rPr>
          <w:rFonts w:ascii="Times New Roman" w:hAnsi="Times New Roman"/>
          <w:sz w:val="24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>
        <w:rPr>
          <w:rFonts w:ascii="Times New Roman" w:hAnsi="Times New Roman"/>
          <w:sz w:val="24"/>
        </w:rPr>
        <w:t xml:space="preserve"> Бо́жий, що життя́ дає́ш усьому́ сві́ту, тому́ світ уве́сь сла́вить Тебе́.</w:t>
      </w:r>
    </w:p>
    <w:p w14:paraId="2EF5DA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28CF84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C195F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347C6F59" w14:textId="77777777" w:rsidR="008C6813" w:rsidRDefault="008C6813">
      <w:pPr>
        <w:spacing w:after="120"/>
        <w:jc w:val="both"/>
      </w:pPr>
    </w:p>
    <w:p w14:paraId="24C86E3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83824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CEB35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65E72A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0628A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до́вгі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24BB8E1A" w14:textId="77777777" w:rsidR="001A7239" w:rsidRDefault="001A7239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447FD437" w14:textId="67EA5B40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76FD1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560AD2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8DEE7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5B6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00F3195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920C96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DBF66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68874F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FB277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2568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1A7A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5E5553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0259C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739D48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9ACDE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D9093B" w14:textId="77777777" w:rsidR="008C6813" w:rsidRDefault="008C6813">
      <w:pPr>
        <w:spacing w:after="120"/>
        <w:jc w:val="both"/>
      </w:pPr>
    </w:p>
    <w:p w14:paraId="4A43E3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985AD0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84C6CD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76F858E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076BBB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60BCDE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1DE78E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763232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47FE6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1F6DB6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64CDF0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E15081B" w14:textId="77777777" w:rsidR="008C6813" w:rsidRDefault="008C6813">
      <w:pPr>
        <w:spacing w:after="120"/>
        <w:jc w:val="both"/>
      </w:pPr>
    </w:p>
    <w:p w14:paraId="57E4B14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7B70BB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2EE8CD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426332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84E4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3005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1660235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37F2E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6E7A4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5516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A5AD5E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CCF2E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68F8F0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6E530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F745E2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4CEE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18744EF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05C92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603715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2077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019F6D8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C3986E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5F9CC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14E1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B2113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F0103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4F6CE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5B6A544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3085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58171C7" w14:textId="77777777" w:rsidR="008C6813" w:rsidRDefault="008C6813">
      <w:pPr>
        <w:spacing w:after="120"/>
      </w:pPr>
    </w:p>
    <w:p w14:paraId="01F6D888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75DD88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4EDD128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21B99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</w:t>
      </w:r>
      <w:r>
        <w:rPr>
          <w:rFonts w:ascii="Times New Roman" w:hAnsi="Times New Roman"/>
          <w:sz w:val="24"/>
        </w:rPr>
        <w:t>скреси́вши з Со́бою.* Тому́ кли́чемо до Те́бе:* Людинолю́бний Го́споди, – сла́ва Тобі́!</w:t>
      </w:r>
    </w:p>
    <w:p w14:paraId="47CC99A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F2EE8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</w:t>
      </w:r>
      <w:r>
        <w:rPr>
          <w:rFonts w:ascii="Times New Roman" w:hAnsi="Times New Roman"/>
          <w:sz w:val="24"/>
        </w:rPr>
        <w:t xml:space="preserve">ю коли́шніх в’я́знів;* як Бог, відкри́вши рай, вчини́в їх гі́дними </w:t>
      </w:r>
      <w:r>
        <w:rPr>
          <w:rFonts w:ascii="Times New Roman" w:hAnsi="Times New Roman"/>
          <w:sz w:val="24"/>
        </w:rPr>
        <w:lastRenderedPageBreak/>
        <w:t>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159441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</w:t>
      </w:r>
      <w:r>
        <w:rPr>
          <w:rFonts w:ascii="Times New Roman" w:hAnsi="Times New Roman"/>
          <w:sz w:val="24"/>
          <w:u w:val="single"/>
        </w:rPr>
        <w:t>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3A37FE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626FD9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є</w:t>
      </w:r>
      <w:r>
        <w:rPr>
          <w:rFonts w:ascii="Times New Roman" w:hAnsi="Times New Roman"/>
          <w:sz w:val="24"/>
        </w:rPr>
        <w:t xml:space="preserve">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</w:t>
      </w:r>
      <w:r>
        <w:rPr>
          <w:rFonts w:ascii="Times New Roman" w:hAnsi="Times New Roman"/>
          <w:sz w:val="24"/>
        </w:rPr>
        <w:t>о здобу́ла собі́ матери́нське до Ньо́го дові́р’я,* безнаста́нно моли́сь, щоб спасти́ся ду́шам на́шим.</w:t>
      </w:r>
    </w:p>
    <w:p w14:paraId="77E990A4" w14:textId="77777777" w:rsidR="008C6813" w:rsidRDefault="008C6813">
      <w:pPr>
        <w:spacing w:after="120"/>
        <w:jc w:val="both"/>
      </w:pPr>
    </w:p>
    <w:p w14:paraId="565ED29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EC2FF1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C113A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F1D03D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Що приготува́в Ти* </w:t>
      </w:r>
      <w:r>
        <w:rPr>
          <w:rFonts w:ascii="Times New Roman" w:hAnsi="Times New Roman"/>
          <w:sz w:val="24"/>
        </w:rPr>
        <w:t>пе́ред усіма́ наро́дами;</w:t>
      </w:r>
    </w:p>
    <w:p w14:paraId="0729B5E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6338A5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4E693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</w:t>
      </w:r>
      <w:r>
        <w:rPr>
          <w:rFonts w:ascii="Times New Roman" w:hAnsi="Times New Roman"/>
          <w:sz w:val="24"/>
        </w:rPr>
        <w:t>нь.</w:t>
      </w:r>
    </w:p>
    <w:p w14:paraId="752765B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768F5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66300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</w:t>
      </w:r>
      <w:r>
        <w:rPr>
          <w:rFonts w:ascii="Times New Roman" w:hAnsi="Times New Roman"/>
          <w:sz w:val="24"/>
        </w:rPr>
        <w:t>кча́с, і на ві́ки вікі́в. Амі́нь.</w:t>
      </w:r>
    </w:p>
    <w:p w14:paraId="494E8A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</w:t>
      </w:r>
      <w:r>
        <w:rPr>
          <w:rFonts w:ascii="Times New Roman" w:hAnsi="Times New Roman"/>
          <w:sz w:val="24"/>
        </w:rPr>
        <w:t>* як і ми проща́ємо винува́тцям на́шим;* і не введи́ нас у споку́су,* але́ ви́зволи нас від лука́вого.</w:t>
      </w:r>
    </w:p>
    <w:p w14:paraId="6520CBC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5EE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DFB40D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74D3E8A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0905CC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D44148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7D4A8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446CA4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ACB06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9D457C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377B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94541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 xml:space="preserve">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691B52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846203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54E4E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</w:t>
      </w:r>
      <w:r>
        <w:rPr>
          <w:rFonts w:ascii="Times New Roman" w:hAnsi="Times New Roman"/>
          <w:sz w:val="24"/>
        </w:rPr>
        <w:t>небеса́х,* і нас на землі́ сподо́би чи́стим се́рцем* Тебе́ спі́вом прославля́ти.</w:t>
      </w:r>
    </w:p>
    <w:p w14:paraId="7830BA46" w14:textId="77777777" w:rsidR="008C6813" w:rsidRDefault="008C6813">
      <w:pPr>
        <w:spacing w:after="120"/>
        <w:jc w:val="both"/>
      </w:pPr>
    </w:p>
    <w:p w14:paraId="0067000D" w14:textId="77777777" w:rsidR="008C6813" w:rsidRDefault="008C6813">
      <w:pPr>
        <w:spacing w:after="120"/>
        <w:jc w:val="both"/>
      </w:pPr>
    </w:p>
    <w:p w14:paraId="0A79A680" w14:textId="77777777" w:rsidR="008C6813" w:rsidRDefault="008C6813">
      <w:pPr>
        <w:spacing w:after="120"/>
      </w:pPr>
    </w:p>
    <w:p w14:paraId="77F543AE" w14:textId="77777777" w:rsidR="008C6813" w:rsidRDefault="008C6813">
      <w:pPr>
        <w:spacing w:after="120"/>
      </w:pPr>
    </w:p>
    <w:p w14:paraId="173267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03C71EA5" w14:textId="77777777" w:rsidR="008C6813" w:rsidRDefault="001A7239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08EF4A8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F09F0E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B6CD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</w:t>
      </w:r>
      <w:r>
        <w:rPr>
          <w:rFonts w:ascii="Times New Roman" w:hAnsi="Times New Roman"/>
          <w:color w:val="000000"/>
          <w:sz w:val="24"/>
        </w:rPr>
        <w:t xml:space="preserve">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BD2C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4C635924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1A5FA933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2EACB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486A85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1CF4B0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722E8B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7EA4B2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F7396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не</w:t>
      </w:r>
      <w:r>
        <w:rPr>
          <w:rFonts w:ascii="Times New Roman" w:hAnsi="Times New Roman"/>
          <w:sz w:val="24"/>
        </w:rPr>
        <w:t xml:space="preserve"> боюся безлічі людей,* що навколо мене обсіли.</w:t>
      </w:r>
    </w:p>
    <w:p w14:paraId="60566AA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46B5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9ABF7BD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454BC3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Господи, не докоряй </w:t>
      </w:r>
      <w:r>
        <w:rPr>
          <w:rFonts w:ascii="Times New Roman" w:hAnsi="Times New Roman"/>
          <w:sz w:val="24"/>
        </w:rPr>
        <w:t>мені в твоїм гніві,* і не карай мене в твоїм обуренні.</w:t>
      </w:r>
    </w:p>
    <w:p w14:paraId="06AA68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5276C0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B840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</w:t>
      </w:r>
      <w:r>
        <w:rPr>
          <w:rFonts w:ascii="Times New Roman" w:hAnsi="Times New Roman"/>
          <w:sz w:val="24"/>
        </w:rPr>
        <w:t>или,* немов важкий тягар, що тяжить над мою силу.</w:t>
      </w:r>
    </w:p>
    <w:p w14:paraId="27A209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E4B64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D68DA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3A947D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</w:t>
      </w:r>
      <w:r>
        <w:rPr>
          <w:rFonts w:ascii="Times New Roman" w:hAnsi="Times New Roman"/>
          <w:sz w:val="24"/>
        </w:rPr>
        <w:t>* і скиглю від стогону серця мого.</w:t>
      </w:r>
    </w:p>
    <w:p w14:paraId="6D99DFE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432F84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10FDC5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далекі від моєї рани,* і </w:t>
      </w:r>
      <w:r>
        <w:rPr>
          <w:rFonts w:ascii="Times New Roman" w:hAnsi="Times New Roman"/>
          <w:sz w:val="24"/>
        </w:rPr>
        <w:t>родичі мої стоять оподаль.</w:t>
      </w:r>
    </w:p>
    <w:p w14:paraId="72891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0820F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68A26A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став, немов людина, що не </w:t>
      </w:r>
      <w:r>
        <w:rPr>
          <w:rFonts w:ascii="Times New Roman" w:hAnsi="Times New Roman"/>
          <w:sz w:val="24"/>
        </w:rPr>
        <w:t>чує,* в устах якої одвіту немає.</w:t>
      </w:r>
    </w:p>
    <w:p w14:paraId="39EBDD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8AEE9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59326A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</w:t>
      </w:r>
      <w:r>
        <w:rPr>
          <w:rFonts w:ascii="Times New Roman" w:hAnsi="Times New Roman"/>
          <w:sz w:val="24"/>
        </w:rPr>
        <w:t>вжди.</w:t>
      </w:r>
    </w:p>
    <w:p w14:paraId="7E3671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9A026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E5AF5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098392E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покидай мене, о </w:t>
      </w:r>
      <w:r>
        <w:rPr>
          <w:rFonts w:ascii="Times New Roman" w:hAnsi="Times New Roman"/>
          <w:sz w:val="24"/>
        </w:rPr>
        <w:t>Господи,* не віддаляйся від мене, мій Боже.</w:t>
      </w:r>
    </w:p>
    <w:p w14:paraId="17A6EDD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9FF806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59EF240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4645E4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25079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</w:t>
      </w:r>
      <w:r>
        <w:rPr>
          <w:rFonts w:ascii="Times New Roman" w:hAnsi="Times New Roman"/>
          <w:sz w:val="24"/>
        </w:rPr>
        <w:t xml:space="preserve"> виглядаю:* побачити силу твою й твою славу.</w:t>
      </w:r>
    </w:p>
    <w:p w14:paraId="64540E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07B0F3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2A7A38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</w:t>
      </w:r>
      <w:r>
        <w:rPr>
          <w:rFonts w:ascii="Times New Roman" w:hAnsi="Times New Roman"/>
          <w:sz w:val="24"/>
        </w:rPr>
        <w:t>итимуть тебе.</w:t>
      </w:r>
    </w:p>
    <w:p w14:paraId="2DD5D5B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7F74EA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435632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5CDA7E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 ж, які чигають на мою душу,* зійдуть у </w:t>
      </w:r>
      <w:r>
        <w:rPr>
          <w:rFonts w:ascii="Times New Roman" w:hAnsi="Times New Roman"/>
          <w:sz w:val="24"/>
        </w:rPr>
        <w:t>безодні підземні.</w:t>
      </w:r>
    </w:p>
    <w:p w14:paraId="452A75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8FBF2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493D333" w14:textId="77777777" w:rsidR="008C6813" w:rsidRDefault="008C6813">
      <w:pPr>
        <w:spacing w:after="120"/>
        <w:jc w:val="both"/>
      </w:pPr>
    </w:p>
    <w:p w14:paraId="761A21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</w:t>
      </w:r>
      <w:r>
        <w:rPr>
          <w:rFonts w:ascii="Times New Roman" w:hAnsi="Times New Roman"/>
          <w:sz w:val="24"/>
        </w:rPr>
        <w:t>, і на віки віків. Амінь.</w:t>
      </w:r>
    </w:p>
    <w:p w14:paraId="637760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AD1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F9A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24D359B6" w14:textId="77777777" w:rsidR="008C6813" w:rsidRDefault="008C6813">
      <w:pPr>
        <w:spacing w:after="120"/>
        <w:jc w:val="both"/>
      </w:pPr>
    </w:p>
    <w:p w14:paraId="5B25526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41D788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</w:t>
      </w:r>
      <w:r>
        <w:rPr>
          <w:rFonts w:ascii="Times New Roman" w:hAnsi="Times New Roman"/>
          <w:sz w:val="24"/>
        </w:rPr>
        <w:t xml:space="preserve"> перед тобою скаржусь.</w:t>
      </w:r>
    </w:p>
    <w:p w14:paraId="049492A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52CA7EE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D738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44CAB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Поміж </w:t>
      </w:r>
      <w:r>
        <w:rPr>
          <w:rFonts w:ascii="Times New Roman" w:hAnsi="Times New Roman"/>
          <w:sz w:val="24"/>
        </w:rPr>
        <w:t>мерцями моє ложе, немов убиті, що лежать у могилі,* що їх не згадуєш уже більше, що їх відтято від руки твоєї.</w:t>
      </w:r>
    </w:p>
    <w:p w14:paraId="5C6D7C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6F5FFA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02B39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</w:t>
      </w:r>
      <w:r>
        <w:rPr>
          <w:rFonts w:ascii="Times New Roman" w:hAnsi="Times New Roman"/>
          <w:sz w:val="24"/>
        </w:rPr>
        <w:t>друзів,* зробив мене для них осоружним, мене замкнули, і я не можу вийти.</w:t>
      </w:r>
    </w:p>
    <w:p w14:paraId="2551B1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A0B4A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2E2BBE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звіщатимуть у </w:t>
      </w:r>
      <w:r>
        <w:rPr>
          <w:rFonts w:ascii="Times New Roman" w:hAnsi="Times New Roman"/>
          <w:sz w:val="24"/>
        </w:rPr>
        <w:t>могилі твою милість,* у пропасті глибокій − твою вірність?</w:t>
      </w:r>
    </w:p>
    <w:p w14:paraId="5F2FAB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42E14A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57E3A0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Чому, Господи, відкинув ти мою душу,* чому </w:t>
      </w:r>
      <w:r>
        <w:rPr>
          <w:rFonts w:ascii="Times New Roman" w:hAnsi="Times New Roman"/>
          <w:sz w:val="24"/>
        </w:rPr>
        <w:t>ховаєш своє обличчя від мене?</w:t>
      </w:r>
    </w:p>
    <w:p w14:paraId="528B9A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0B8B9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9A222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3C1B96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</w:t>
      </w:r>
      <w:r>
        <w:rPr>
          <w:rFonts w:ascii="Times New Roman" w:hAnsi="Times New Roman"/>
          <w:sz w:val="24"/>
        </w:rPr>
        <w:t>иша і друга,* а із знайомих у мене тільки темінь.</w:t>
      </w:r>
    </w:p>
    <w:p w14:paraId="0956B36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5E2D46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09FFB6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31F8C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</w:t>
      </w:r>
      <w:r>
        <w:rPr>
          <w:rFonts w:ascii="Times New Roman" w:hAnsi="Times New Roman"/>
          <w:sz w:val="24"/>
        </w:rPr>
        <w:t xml:space="preserve"> твої недуги.</w:t>
      </w:r>
    </w:p>
    <w:p w14:paraId="2F4D9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4E128AB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86088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6A742B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</w:t>
      </w:r>
      <w:r>
        <w:rPr>
          <w:rFonts w:ascii="Times New Roman" w:hAnsi="Times New Roman"/>
          <w:sz w:val="24"/>
        </w:rPr>
        <w:t>іла свої.</w:t>
      </w:r>
    </w:p>
    <w:p w14:paraId="05A55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331DED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1E3144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631EB4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</w:t>
      </w:r>
      <w:r>
        <w:rPr>
          <w:rFonts w:ascii="Times New Roman" w:hAnsi="Times New Roman"/>
          <w:sz w:val="24"/>
        </w:rPr>
        <w:t>* така велика його милість над тими, що його бояться.</w:t>
      </w:r>
    </w:p>
    <w:p w14:paraId="2BF11B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5BBC8C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6B6AEF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</w:t>
      </w:r>
      <w:r>
        <w:rPr>
          <w:rFonts w:ascii="Times New Roman" w:hAnsi="Times New Roman"/>
          <w:sz w:val="24"/>
        </w:rPr>
        <w:t>, що ми порох.</w:t>
      </w:r>
    </w:p>
    <w:p w14:paraId="008033F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515781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5081B4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430B297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справедливість його над дітьми дітей тих,* що бережуть його союз і про заповіді його пам’ятають, щоб їх виконувати.</w:t>
      </w:r>
    </w:p>
    <w:p w14:paraId="1E4391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212553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</w:t>
      </w:r>
      <w:r>
        <w:rPr>
          <w:rFonts w:ascii="Times New Roman" w:hAnsi="Times New Roman"/>
          <w:sz w:val="24"/>
        </w:rPr>
        <w:t xml:space="preserve"> його слово, – покірні голосові його слова.</w:t>
      </w:r>
    </w:p>
    <w:p w14:paraId="2FFB5B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58F87C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4FDC4BDC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51571B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</w:t>
      </w:r>
      <w:r>
        <w:rPr>
          <w:rFonts w:ascii="Times New Roman" w:hAnsi="Times New Roman"/>
          <w:sz w:val="24"/>
        </w:rPr>
        <w:t xml:space="preserve"> Господи, почуй мою молитву,* у твоїй вірності нахили вухо своє до мольби моєї; вислухай мене в твоїй правді.</w:t>
      </w:r>
    </w:p>
    <w:p w14:paraId="15CBA7C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0EFA7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</w:t>
      </w:r>
      <w:r>
        <w:rPr>
          <w:rFonts w:ascii="Times New Roman" w:hAnsi="Times New Roman"/>
          <w:sz w:val="24"/>
        </w:rPr>
        <w:t>ене в пітьмі, як давно померлих.</w:t>
      </w:r>
    </w:p>
    <w:p w14:paraId="44EB54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13216F6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4BB92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</w:t>
      </w:r>
      <w:r>
        <w:rPr>
          <w:rFonts w:ascii="Times New Roman" w:hAnsi="Times New Roman"/>
          <w:sz w:val="24"/>
        </w:rPr>
        <w:t>.</w:t>
      </w:r>
    </w:p>
    <w:p w14:paraId="2B01F1B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A1AC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</w:t>
      </w:r>
      <w:r>
        <w:rPr>
          <w:rFonts w:ascii="Times New Roman" w:hAnsi="Times New Roman"/>
          <w:sz w:val="24"/>
        </w:rPr>
        <w:t xml:space="preserve"> душу.</w:t>
      </w:r>
    </w:p>
    <w:p w14:paraId="4959FF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1CB51C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6B1FAD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957D78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79F49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37D54AD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A62FD8" w14:textId="77777777" w:rsidR="008C6813" w:rsidRDefault="008C6813">
      <w:pPr>
        <w:spacing w:after="120"/>
        <w:jc w:val="both"/>
      </w:pPr>
    </w:p>
    <w:p w14:paraId="5E863B5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5E9FA2E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39E631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140B0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hAnsi="Times New Roman"/>
          <w:color w:val="000000"/>
          <w:sz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>
        <w:rPr>
          <w:rFonts w:ascii="Times New Roman" w:hAnsi="Times New Roman"/>
          <w:color w:val="000000"/>
          <w:sz w:val="24"/>
        </w:rPr>
        <w:t xml:space="preserve"> Духа, нині і повсякчас, і на віки віків. Амінь.</w:t>
      </w:r>
    </w:p>
    <w:p w14:paraId="49D161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>
        <w:rPr>
          <w:rFonts w:ascii="Times New Roman" w:hAnsi="Times New Roman"/>
          <w:color w:val="000000"/>
          <w:sz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>
        <w:rPr>
          <w:rFonts w:ascii="Times New Roman" w:hAnsi="Times New Roman"/>
          <w:color w:val="000000"/>
          <w:sz w:val="24"/>
        </w:rPr>
        <w:t>є царство і сила, і слава Отця, і Сина, і Святого Духа, нині і повсякчас, і на віки віків. Амінь.</w:t>
      </w:r>
    </w:p>
    <w:p w14:paraId="009A06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>
        <w:rPr>
          <w:rFonts w:ascii="Times New Roman" w:hAnsi="Times New Roman"/>
          <w:color w:val="000000"/>
          <w:sz w:val="24"/>
        </w:rPr>
        <w:t xml:space="preserve">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</w:t>
      </w:r>
      <w:r>
        <w:rPr>
          <w:rFonts w:ascii="Times New Roman" w:hAnsi="Times New Roman"/>
          <w:color w:val="000000"/>
          <w:sz w:val="24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>
        <w:rPr>
          <w:rFonts w:ascii="Times New Roman" w:hAnsi="Times New Roman"/>
          <w:color w:val="000000"/>
          <w:sz w:val="24"/>
        </w:rPr>
        <w:t>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FE7B2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</w:t>
      </w:r>
      <w:r>
        <w:rPr>
          <w:rFonts w:ascii="Times New Roman" w:hAnsi="Times New Roman"/>
          <w:color w:val="000000"/>
          <w:sz w:val="24"/>
        </w:rPr>
        <w:t>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</w:t>
      </w:r>
      <w:r>
        <w:rPr>
          <w:rFonts w:ascii="Times New Roman" w:hAnsi="Times New Roman"/>
          <w:color w:val="000000"/>
          <w:sz w:val="24"/>
        </w:rPr>
        <w:t xml:space="preserve">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</w:t>
      </w:r>
      <w:r>
        <w:rPr>
          <w:rFonts w:ascii="Times New Roman" w:hAnsi="Times New Roman"/>
          <w:color w:val="000000"/>
          <w:sz w:val="24"/>
        </w:rPr>
        <w:t>о Ти Бог наш, і Тобі славу возсилаємо: Отцю, і Сину, і Святому Духові, нині і повсякчас, і на віки віків. Амінь.</w:t>
      </w:r>
    </w:p>
    <w:p w14:paraId="66A6DB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hAnsi="Times New Roman"/>
          <w:color w:val="000000"/>
          <w:sz w:val="24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 на</w:t>
      </w:r>
      <w:r>
        <w:rPr>
          <w:rFonts w:ascii="Times New Roman" w:hAnsi="Times New Roman"/>
          <w:color w:val="000000"/>
          <w:sz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</w:t>
      </w:r>
      <w:r>
        <w:rPr>
          <w:rFonts w:ascii="Times New Roman" w:hAnsi="Times New Roman"/>
          <w:color w:val="000000"/>
          <w:sz w:val="24"/>
        </w:rPr>
        <w:t>вятому Духові, нині і повсякчас, і на віки віків. Амінь.</w:t>
      </w:r>
    </w:p>
    <w:p w14:paraId="2A36A1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>
        <w:rPr>
          <w:rFonts w:ascii="Times New Roman" w:hAnsi="Times New Roman"/>
          <w:color w:val="000000"/>
          <w:sz w:val="24"/>
        </w:rPr>
        <w:t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</w:t>
      </w:r>
      <w:r>
        <w:rPr>
          <w:rFonts w:ascii="Times New Roman" w:hAnsi="Times New Roman"/>
          <w:color w:val="000000"/>
          <w:sz w:val="24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</w:t>
      </w:r>
      <w:r>
        <w:rPr>
          <w:rFonts w:ascii="Times New Roman" w:hAnsi="Times New Roman"/>
          <w:color w:val="000000"/>
          <w:sz w:val="24"/>
        </w:rPr>
        <w:t>а, нині і повсякчас, і на віки віків. Амінь.</w:t>
      </w:r>
    </w:p>
    <w:p w14:paraId="0CE51D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</w:t>
      </w:r>
      <w:r>
        <w:rPr>
          <w:rFonts w:ascii="Times New Roman" w:hAnsi="Times New Roman"/>
          <w:color w:val="000000"/>
          <w:sz w:val="24"/>
        </w:rPr>
        <w:t>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</w:t>
      </w:r>
      <w:r>
        <w:rPr>
          <w:rFonts w:ascii="Times New Roman" w:hAnsi="Times New Roman"/>
          <w:color w:val="000000"/>
          <w:sz w:val="24"/>
        </w:rPr>
        <w:t>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9A2B3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</w:t>
      </w:r>
      <w:r>
        <w:rPr>
          <w:rFonts w:ascii="Times New Roman" w:hAnsi="Times New Roman"/>
          <w:color w:val="000000"/>
          <w:sz w:val="24"/>
        </w:rPr>
        <w:t>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</w:t>
      </w:r>
      <w:r>
        <w:rPr>
          <w:rFonts w:ascii="Times New Roman" w:hAnsi="Times New Roman"/>
          <w:color w:val="000000"/>
          <w:sz w:val="24"/>
        </w:rPr>
        <w:t xml:space="preserve">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</w:t>
      </w:r>
      <w:r>
        <w:rPr>
          <w:rFonts w:ascii="Times New Roman" w:hAnsi="Times New Roman"/>
          <w:color w:val="000000"/>
          <w:sz w:val="24"/>
        </w:rPr>
        <w:t>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1789C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</w:t>
      </w:r>
      <w:r>
        <w:rPr>
          <w:rFonts w:ascii="Times New Roman" w:hAnsi="Times New Roman"/>
          <w:color w:val="000000"/>
          <w:sz w:val="24"/>
        </w:rPr>
        <w:t xml:space="preserve">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</w:t>
      </w:r>
      <w:r>
        <w:rPr>
          <w:rFonts w:ascii="Times New Roman" w:hAnsi="Times New Roman"/>
          <w:color w:val="000000"/>
          <w:sz w:val="24"/>
        </w:rPr>
        <w:t xml:space="preserve">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B13B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</w:t>
      </w:r>
      <w:r>
        <w:rPr>
          <w:rFonts w:ascii="Times New Roman" w:hAnsi="Times New Roman"/>
          <w:color w:val="000000"/>
          <w:sz w:val="24"/>
        </w:rPr>
        <w:t>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</w:t>
      </w:r>
      <w:r>
        <w:rPr>
          <w:rFonts w:ascii="Times New Roman" w:hAnsi="Times New Roman"/>
          <w:color w:val="000000"/>
          <w:sz w:val="24"/>
        </w:rPr>
        <w:t>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2B1E5A" w14:textId="77777777" w:rsidR="008C6813" w:rsidRDefault="008C6813">
      <w:pPr>
        <w:spacing w:after="120"/>
        <w:jc w:val="both"/>
      </w:pPr>
    </w:p>
    <w:p w14:paraId="373846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4E714E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192B7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48C3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53A488C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200F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B0D556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91E1C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</w:t>
      </w:r>
      <w:r>
        <w:rPr>
          <w:rFonts w:ascii="Times New Roman" w:hAnsi="Times New Roman"/>
          <w:color w:val="000000"/>
          <w:sz w:val="24"/>
        </w:rPr>
        <w:t>одеві помолімся.</w:t>
      </w:r>
    </w:p>
    <w:p w14:paraId="6C9054B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0E787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318AC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A5209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2E06B8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A84C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B153CA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4DBD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333773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243B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тих, що </w:t>
      </w:r>
      <w:r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229C94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D743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91259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C258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</w:t>
      </w:r>
      <w:r>
        <w:rPr>
          <w:rFonts w:ascii="Times New Roman" w:hAnsi="Times New Roman"/>
          <w:sz w:val="24"/>
        </w:rPr>
        <w:t>хорони нас, Боже, Твоєю благодаттю</w:t>
      </w:r>
    </w:p>
    <w:p w14:paraId="4018F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2859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3C29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 Го́споди.</w:t>
      </w:r>
    </w:p>
    <w:p w14:paraId="117DD1E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</w:t>
      </w:r>
      <w:r>
        <w:rPr>
          <w:rFonts w:ascii="Times New Roman" w:hAnsi="Times New Roman"/>
          <w:sz w:val="24"/>
          <w:u w:val="single"/>
        </w:rPr>
        <w:t xml:space="preserve">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E9A49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5B23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B7BE9A4" w14:textId="77777777" w:rsidR="008C6813" w:rsidRDefault="008C6813">
      <w:pPr>
        <w:spacing w:after="120"/>
        <w:jc w:val="both"/>
      </w:pPr>
    </w:p>
    <w:p w14:paraId="3BBF2B4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5</w:t>
      </w:r>
    </w:p>
    <w:p w14:paraId="2FECB9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79955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4075330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6B32B3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131F5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34F2F8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150ABA6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79D9EA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BCD4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ECC2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CA9FD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3440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>
        <w:rPr>
          <w:rFonts w:ascii="Times New Roman" w:hAnsi="Times New Roman"/>
          <w:color w:val="000000"/>
          <w:sz w:val="24"/>
        </w:rPr>
        <w:t>одного, і все життя наше Христу Богові віддаймо.</w:t>
      </w:r>
    </w:p>
    <w:p w14:paraId="6536F9C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19D4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</w:t>
      </w:r>
      <w:r>
        <w:rPr>
          <w:rFonts w:ascii="Times New Roman" w:hAnsi="Times New Roman"/>
          <w:sz w:val="24"/>
          <w:u w:val="single"/>
        </w:rPr>
        <w:t>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F05F0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F7906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16AB77F" w14:textId="77777777" w:rsidR="008C6813" w:rsidRDefault="008C6813">
      <w:pPr>
        <w:spacing w:after="120"/>
      </w:pPr>
    </w:p>
    <w:p w14:paraId="260E704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12F753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</w:t>
      </w:r>
      <w:r>
        <w:rPr>
          <w:rFonts w:ascii="Times New Roman" w:hAnsi="Times New Roman"/>
          <w:sz w:val="24"/>
        </w:rPr>
        <w:t>мо,* бо він, як Бог, підніс мертвих з гробів,* полонив смерти владу й диявольську силу,* а тим, що в аді, засяяло світло.</w:t>
      </w:r>
    </w:p>
    <w:p w14:paraId="353FB6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Дивне чудо зачаття й невимовний образ родин* у тобі ми пізнали, чиста Вседіво. Воно дивує наш розум і тривожить думку;* </w:t>
      </w:r>
      <w:r>
        <w:rPr>
          <w:rFonts w:ascii="Times New Roman" w:hAnsi="Times New Roman"/>
          <w:sz w:val="24"/>
        </w:rPr>
        <w:t>слава ж твоя, Богородице, всім наявна,* на спасіння душ наших.</w:t>
      </w:r>
    </w:p>
    <w:p w14:paraId="68559AAF" w14:textId="77777777" w:rsidR="008C6813" w:rsidRDefault="008C6813">
      <w:pPr>
        <w:spacing w:after="120"/>
        <w:jc w:val="both"/>
      </w:pPr>
    </w:p>
    <w:p w14:paraId="371C2A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E8BE5A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7F7276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AFFA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F72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</w:t>
      </w:r>
      <w:r>
        <w:rPr>
          <w:rFonts w:ascii="Times New Roman" w:hAnsi="Times New Roman"/>
          <w:sz w:val="24"/>
        </w:rPr>
        <w:t>с, Боже, Твоєю благодаттю</w:t>
      </w:r>
    </w:p>
    <w:p w14:paraId="6A75233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D43B83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FBDE3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</w:t>
      </w:r>
      <w:r>
        <w:rPr>
          <w:rFonts w:ascii="Times New Roman" w:hAnsi="Times New Roman"/>
          <w:color w:val="000000"/>
          <w:sz w:val="24"/>
        </w:rPr>
        <w:t>́споди.</w:t>
      </w:r>
    </w:p>
    <w:p w14:paraId="1B88C4B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>
        <w:rPr>
          <w:rFonts w:ascii="Times New Roman" w:hAnsi="Times New Roman"/>
          <w:sz w:val="24"/>
          <w:u w:val="single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>
        <w:rPr>
          <w:rFonts w:ascii="Times New Roman" w:hAnsi="Times New Roman"/>
          <w:sz w:val="24"/>
          <w:u w:val="single"/>
        </w:rPr>
        <w:t xml:space="preserve"> прощення. Ти один святий, допоміжник сильний, захисник життя нашого, і Тебе ми завжди оспівуватимемо.]</w:t>
      </w:r>
    </w:p>
    <w:p w14:paraId="68EF671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351AE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A7D35C" w14:textId="77777777" w:rsidR="008C6813" w:rsidRDefault="008C6813">
      <w:pPr>
        <w:spacing w:after="120"/>
      </w:pPr>
    </w:p>
    <w:p w14:paraId="54642B17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21D5F3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</w:p>
    <w:p w14:paraId="27F73F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</w:t>
      </w:r>
      <w:r>
        <w:rPr>
          <w:rFonts w:ascii="Times New Roman" w:hAnsi="Times New Roman"/>
          <w:sz w:val="24"/>
        </w:rPr>
        <w:t>спасіння душ наших.</w:t>
      </w:r>
    </w:p>
    <w:p w14:paraId="535DB28F" w14:textId="77777777" w:rsidR="008C6813" w:rsidRDefault="008C6813">
      <w:pPr>
        <w:spacing w:after="120"/>
        <w:jc w:val="both"/>
      </w:pPr>
    </w:p>
    <w:p w14:paraId="4C97EAE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7B1B2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D0B78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1BF1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71E74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669838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E707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205EB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8205C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76A8AC" w14:textId="77777777" w:rsidR="008C6813" w:rsidRDefault="008C6813">
      <w:pPr>
        <w:spacing w:after="120"/>
        <w:jc w:val="both"/>
      </w:pPr>
    </w:p>
    <w:p w14:paraId="0F31903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5B37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6D72CC3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127C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82C1A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04DF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07F0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AA3F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E54B80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3239F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789EA2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8CC270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032890" w14:textId="77777777" w:rsidR="008C6813" w:rsidRDefault="008C6813">
      <w:pPr>
        <w:spacing w:after="120"/>
      </w:pPr>
    </w:p>
    <w:p w14:paraId="53380C7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843A14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8FDFE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8DDE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A8A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B5D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00B4701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3CB2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24A2DA9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6A828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C316E03" w14:textId="77777777" w:rsidR="008C6813" w:rsidRDefault="008C6813">
      <w:pPr>
        <w:spacing w:after="120"/>
      </w:pPr>
    </w:p>
    <w:p w14:paraId="1F565A1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4ECC1E2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</w:t>
      </w:r>
      <w:r>
        <w:rPr>
          <w:rFonts w:ascii="Times New Roman" w:hAnsi="Times New Roman"/>
          <w:sz w:val="24"/>
        </w:rPr>
        <w:t>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7AD44D7" w14:textId="77777777" w:rsidR="008C6813" w:rsidRDefault="008C6813">
      <w:pPr>
        <w:spacing w:after="120"/>
        <w:jc w:val="both"/>
      </w:pPr>
    </w:p>
    <w:p w14:paraId="1D36A5F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54893D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015029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У скорботі моїй з Давидом кличу до тебе, Спасе мій:* Визволь душу мо</w:t>
      </w:r>
      <w:r>
        <w:rPr>
          <w:rFonts w:ascii="Times New Roman" w:hAnsi="Times New Roman"/>
          <w:sz w:val="24"/>
        </w:rPr>
        <w:t>ю від язика облудного.</w:t>
      </w:r>
    </w:p>
    <w:p w14:paraId="311062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 w14:paraId="5CA90C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 w14:paraId="5C5954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6A1E7A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</w:t>
      </w:r>
      <w:r>
        <w:rPr>
          <w:rFonts w:ascii="Times New Roman" w:hAnsi="Times New Roman"/>
          <w:color w:val="000000"/>
          <w:sz w:val="24"/>
        </w:rPr>
        <w:t>ч приходить.</w:t>
      </w:r>
    </w:p>
    <w:p w14:paraId="2E5EAA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 w14:paraId="00B025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00AC9C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909BB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</w:t>
      </w:r>
      <w:r>
        <w:rPr>
          <w:rFonts w:ascii="Times New Roman" w:hAnsi="Times New Roman"/>
          <w:color w:val="000000"/>
          <w:sz w:val="24"/>
        </w:rPr>
        <w:t>демо до дому Господнього, звеселився дух мій, зраділо серце.</w:t>
      </w:r>
    </w:p>
    <w:p w14:paraId="0569EE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 w14:paraId="4BE9D8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 w14:paraId="652A207D" w14:textId="77777777" w:rsidR="008C6813" w:rsidRDefault="008C6813">
      <w:pPr>
        <w:spacing w:after="120"/>
        <w:jc w:val="both"/>
      </w:pPr>
    </w:p>
    <w:p w14:paraId="1C2D4BBB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0BF03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AE7B3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5D742A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5E25EAA5" w14:textId="77777777" w:rsidR="008C6813" w:rsidRDefault="008C6813">
      <w:pPr>
        <w:spacing w:after="120"/>
      </w:pPr>
    </w:p>
    <w:p w14:paraId="6FA7A942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0E1549B5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 w14:paraId="61B95A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 w14:paraId="1ED69C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</w:t>
      </w:r>
      <w:r>
        <w:rPr>
          <w:rFonts w:ascii="Times New Roman" w:hAnsi="Times New Roman"/>
          <w:sz w:val="24"/>
          <w:u w:val="single"/>
        </w:rPr>
        <w:t>а.</w:t>
      </w:r>
    </w:p>
    <w:p w14:paraId="2A509EB3" w14:textId="77777777" w:rsidR="008C6813" w:rsidRDefault="008C6813">
      <w:pPr>
        <w:spacing w:after="120"/>
        <w:jc w:val="both"/>
      </w:pPr>
    </w:p>
    <w:p w14:paraId="71E513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7C1FFF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2A054B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>
        <w:rPr>
          <w:rFonts w:ascii="Times New Roman" w:hAnsi="Times New Roman"/>
          <w:sz w:val="24"/>
          <w:u w:val="single"/>
        </w:rPr>
        <w:lastRenderedPageBreak/>
        <w:t>призиваємо на поміч і на заступництво нашій смирен</w:t>
      </w:r>
      <w:r>
        <w:rPr>
          <w:rFonts w:ascii="Times New Roman" w:hAnsi="Times New Roman"/>
          <w:sz w:val="24"/>
          <w:u w:val="single"/>
        </w:rPr>
        <w:t xml:space="preserve">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</w:t>
      </w:r>
      <w:r>
        <w:rPr>
          <w:rFonts w:ascii="Times New Roman" w:hAnsi="Times New Roman"/>
          <w:sz w:val="24"/>
          <w:u w:val="single"/>
        </w:rPr>
        <w:t>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BDE7A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1D86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14C25D07" w14:textId="77777777" w:rsidR="008C6813" w:rsidRDefault="008C6813">
      <w:pPr>
        <w:spacing w:after="120"/>
        <w:jc w:val="both"/>
      </w:pPr>
    </w:p>
    <w:p w14:paraId="7F77924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2934C67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68AE1D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7AAA6994" w14:textId="77777777" w:rsidR="008C6813" w:rsidRDefault="008C6813">
      <w:pPr>
        <w:spacing w:after="120"/>
        <w:jc w:val="both"/>
      </w:pPr>
    </w:p>
    <w:p w14:paraId="76A154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щоб удостоїтися нам вислухати святого Євангелія, </w:t>
      </w:r>
      <w:r>
        <w:rPr>
          <w:rFonts w:ascii="Times New Roman" w:hAnsi="Times New Roman"/>
          <w:sz w:val="24"/>
        </w:rPr>
        <w:t>Господа Бога молім.</w:t>
      </w:r>
    </w:p>
    <w:p w14:paraId="262C83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4BE1B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C3487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64CB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2751C0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06523F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1C5BAF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465C7D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Петрові: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більш, </w:t>
      </w:r>
      <w:r>
        <w:rPr>
          <w:rFonts w:ascii="Times New Roman" w:hAnsi="Times New Roman"/>
          <w:sz w:val="24"/>
        </w:rPr>
        <w:t xml:space="preserve">ніж </w:t>
      </w:r>
      <w:r>
        <w:rPr>
          <w:rFonts w:ascii="Times New Roman" w:hAnsi="Times New Roman"/>
          <w:sz w:val="24"/>
        </w:rPr>
        <w:t xml:space="preserve">оці?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ягнята!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знову, </w:t>
      </w:r>
      <w:r>
        <w:rPr>
          <w:rFonts w:ascii="Times New Roman" w:hAnsi="Times New Roman"/>
          <w:sz w:val="24"/>
        </w:rPr>
        <w:t xml:space="preserve">вдруге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Відповідає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утретє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Засмутився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питає: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Істинно, </w:t>
      </w:r>
      <w:r>
        <w:rPr>
          <w:rFonts w:ascii="Times New Roman" w:hAnsi="Times New Roman"/>
          <w:sz w:val="24"/>
        </w:rPr>
        <w:t xml:space="preserve">істинно </w:t>
      </w:r>
      <w:r>
        <w:rPr>
          <w:rFonts w:ascii="Times New Roman" w:hAnsi="Times New Roman"/>
          <w:sz w:val="24"/>
        </w:rPr>
        <w:t xml:space="preserve">кажу </w:t>
      </w:r>
      <w:r>
        <w:rPr>
          <w:rFonts w:ascii="Times New Roman" w:hAnsi="Times New Roman"/>
          <w:sz w:val="24"/>
        </w:rPr>
        <w:t xml:space="preserve">тобі: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молодший, </w:t>
      </w:r>
      <w:r>
        <w:rPr>
          <w:rFonts w:ascii="Times New Roman" w:hAnsi="Times New Roman"/>
          <w:sz w:val="24"/>
        </w:rPr>
        <w:t xml:space="preserve">підперізувався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ходив,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хотів.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постарієшся, </w:t>
      </w:r>
      <w:r>
        <w:rPr>
          <w:rFonts w:ascii="Times New Roman" w:hAnsi="Times New Roman"/>
          <w:sz w:val="24"/>
        </w:rPr>
        <w:t xml:space="preserve">простягнеш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підпереже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поведе,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хочеш.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вказуючи,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промовивши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вечері </w:t>
      </w:r>
      <w:r>
        <w:rPr>
          <w:rFonts w:ascii="Times New Roman" w:hAnsi="Times New Roman"/>
          <w:sz w:val="24"/>
        </w:rPr>
        <w:t xml:space="preserve">схилився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груди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зрадить?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Ісусові: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розійшлось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братами,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вмре,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свідчить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написав </w:t>
      </w:r>
      <w:r>
        <w:rPr>
          <w:rFonts w:ascii="Times New Roman" w:hAnsi="Times New Roman"/>
          <w:sz w:val="24"/>
        </w:rPr>
        <w:t xml:space="preserve">те;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сві</w:t>
      </w:r>
      <w:r>
        <w:rPr>
          <w:rFonts w:ascii="Times New Roman" w:hAnsi="Times New Roman"/>
          <w:sz w:val="24"/>
        </w:rPr>
        <w:t xml:space="preserve">дчення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правдиве.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іншого,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зробив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якби </w:t>
      </w:r>
      <w:r>
        <w:rPr>
          <w:rFonts w:ascii="Times New Roman" w:hAnsi="Times New Roman"/>
          <w:sz w:val="24"/>
        </w:rPr>
        <w:t xml:space="preserve">воно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записане </w:t>
      </w:r>
      <w:r>
        <w:rPr>
          <w:rFonts w:ascii="Times New Roman" w:hAnsi="Times New Roman"/>
          <w:sz w:val="24"/>
        </w:rPr>
        <w:t xml:space="preserve">кожне </w:t>
      </w:r>
      <w:r>
        <w:rPr>
          <w:rFonts w:ascii="Times New Roman" w:hAnsi="Times New Roman"/>
          <w:sz w:val="24"/>
        </w:rPr>
        <w:t xml:space="preserve">зокрема, </w:t>
      </w:r>
      <w:r>
        <w:rPr>
          <w:rFonts w:ascii="Times New Roman" w:hAnsi="Times New Roman"/>
          <w:sz w:val="24"/>
        </w:rPr>
        <w:t xml:space="preserve">гадаю,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самий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вмістив 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написаних </w:t>
      </w:r>
      <w:r>
        <w:rPr>
          <w:rFonts w:ascii="Times New Roman" w:hAnsi="Times New Roman"/>
          <w:sz w:val="24"/>
        </w:rPr>
        <w:t xml:space="preserve">книг.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15-25)</w:t>
      </w:r>
    </w:p>
    <w:p w14:paraId="2FA4AE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BD81663" w14:textId="77777777" w:rsidR="008C6813" w:rsidRDefault="008C6813">
      <w:pPr>
        <w:spacing w:after="120"/>
        <w:jc w:val="both"/>
      </w:pPr>
    </w:p>
    <w:p w14:paraId="0BDFAEB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F3E07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 xml:space="preserve">словляючи </w:t>
      </w:r>
      <w:r>
        <w:rPr>
          <w:rFonts w:ascii="Times New Roman" w:hAnsi="Times New Roman"/>
          <w:sz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29C4104E" w14:textId="77777777" w:rsidR="008C6813" w:rsidRDefault="008C6813">
      <w:pPr>
        <w:spacing w:after="120"/>
      </w:pPr>
    </w:p>
    <w:p w14:paraId="61B2530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1292E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E24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4AE163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3A81C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35888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167681D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5B609A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24180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84376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5F21B6D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2B7122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4AA5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0C39F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6BD3FC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E7ABD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C2A18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16BC374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якби ти </w:t>
      </w:r>
      <w:r>
        <w:rPr>
          <w:rFonts w:ascii="Times New Roman" w:hAnsi="Times New Roman"/>
          <w:sz w:val="24"/>
        </w:rPr>
        <w:t>жертви захотів, дав би я,* та всепалення не миле тобі.</w:t>
      </w:r>
    </w:p>
    <w:p w14:paraId="4DA05F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1C76D6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5FD14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</w:t>
      </w:r>
      <w:r>
        <w:rPr>
          <w:rFonts w:ascii="Times New Roman" w:hAnsi="Times New Roman"/>
          <w:sz w:val="24"/>
        </w:rPr>
        <w:t xml:space="preserve"> приношення і всепалення;* тоді покладуть на вівтар твій тельців.</w:t>
      </w:r>
    </w:p>
    <w:p w14:paraId="29090D95" w14:textId="77777777" w:rsidR="008C6813" w:rsidRDefault="008C6813">
      <w:pPr>
        <w:spacing w:after="120"/>
        <w:jc w:val="both"/>
      </w:pPr>
    </w:p>
    <w:p w14:paraId="5B5AC9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44FA7C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587BAC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1B8B4F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A708D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5AE7FB16" w14:textId="77777777" w:rsidR="008C6813" w:rsidRDefault="008C6813">
      <w:pPr>
        <w:spacing w:after="120"/>
        <w:jc w:val="both"/>
      </w:pPr>
    </w:p>
    <w:p w14:paraId="10985A3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3FCA37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Онисифора й Порфирія, преподобної матері нашої Матрони, преподобної Теоктисти, що з Лезви, і всіх cвяти́х: мо́лимо Тебе́, многоми́лостивий Го́споди, ви́слухай нас грішних, що мо́лимось Тобі, і поми́луй нас.</w:t>
      </w:r>
    </w:p>
    <w:p w14:paraId="4BC931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072DA5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512FD62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337BB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C1F77A1" w14:textId="77777777" w:rsidR="008C6813" w:rsidRDefault="008C6813">
      <w:pPr>
        <w:spacing w:after="120"/>
      </w:pPr>
    </w:p>
    <w:p w14:paraId="5E3D4C8E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70AEC12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B3589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4FF46E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F52C0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54C0C0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192DA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</w:t>
      </w:r>
      <w:r>
        <w:rPr>
          <w:rFonts w:ascii="Times New Roman" w:hAnsi="Times New Roman"/>
          <w:sz w:val="24"/>
        </w:rPr>
        <w:t>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79CCAF8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</w:t>
      </w:r>
      <w:r>
        <w:rPr>
          <w:rFonts w:ascii="Times New Roman" w:hAnsi="Times New Roman"/>
          <w:sz w:val="24"/>
        </w:rPr>
        <w:t>радість виростила, коли, немов цвіт, для всіх кінців землі благословення – Христа принесла.</w:t>
      </w:r>
    </w:p>
    <w:p w14:paraId="3C77CBA8" w14:textId="77777777" w:rsidR="008C6813" w:rsidRDefault="008C6813">
      <w:pPr>
        <w:spacing w:after="120"/>
        <w:jc w:val="both"/>
      </w:pPr>
    </w:p>
    <w:p w14:paraId="5ACCAEC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795A758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</w:t>
      </w:r>
      <w:r>
        <w:rPr>
          <w:rFonts w:ascii="Times New Roman" w:hAnsi="Times New Roman"/>
          <w:b/>
          <w:sz w:val="24"/>
        </w:rPr>
        <w:t>заповідей твоїх, єдиний Благий і Чоловіколюбче.</w:t>
      </w:r>
    </w:p>
    <w:p w14:paraId="1E5B25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9BFD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3EFE54F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3E0ED3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59C7AB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</w:t>
      </w:r>
      <w:r>
        <w:rPr>
          <w:rFonts w:ascii="Times New Roman" w:hAnsi="Times New Roman"/>
          <w:sz w:val="24"/>
        </w:rPr>
        <w:t>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C1104C0" w14:textId="77777777" w:rsidR="008C6813" w:rsidRDefault="008C6813">
      <w:pPr>
        <w:spacing w:after="120"/>
        <w:jc w:val="both"/>
      </w:pPr>
    </w:p>
    <w:p w14:paraId="13F026D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0F184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23B75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3D19C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</w:t>
      </w:r>
      <w:r>
        <w:rPr>
          <w:rFonts w:ascii="Times New Roman" w:hAnsi="Times New Roman"/>
          <w:sz w:val="24"/>
        </w:rPr>
        <w:t>й і охорони нас, Боже, Твоєю благодаттю</w:t>
      </w:r>
    </w:p>
    <w:p w14:paraId="0D14038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905F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C7F6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</w:t>
      </w:r>
      <w:r>
        <w:rPr>
          <w:rFonts w:ascii="Times New Roman" w:hAnsi="Times New Roman"/>
          <w:i/>
          <w:color w:val="FF4400"/>
          <w:sz w:val="24"/>
        </w:rPr>
        <w:t>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40F3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</w:t>
      </w:r>
      <w:r>
        <w:rPr>
          <w:rFonts w:ascii="Times New Roman" w:hAnsi="Times New Roman"/>
          <w:sz w:val="24"/>
          <w:u w:val="single"/>
        </w:rPr>
        <w:t>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FB8A54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9A90B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2559E2" w14:textId="77777777" w:rsidR="008C6813" w:rsidRDefault="008C6813">
      <w:pPr>
        <w:spacing w:after="120"/>
        <w:jc w:val="both"/>
      </w:pPr>
    </w:p>
    <w:p w14:paraId="74F5F2F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A75D8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</w:t>
      </w:r>
      <w:r>
        <w:rPr>
          <w:rFonts w:ascii="Times New Roman" w:hAnsi="Times New Roman"/>
          <w:b/>
          <w:sz w:val="24"/>
        </w:rPr>
        <w:t>спасти вибранців твоїх, прийшов Ти!</w:t>
      </w:r>
    </w:p>
    <w:p w14:paraId="35F01B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74CEDD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3D4C5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34248B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79137D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</w:t>
      </w:r>
      <w:r>
        <w:rPr>
          <w:rFonts w:ascii="Times New Roman" w:hAnsi="Times New Roman"/>
          <w:sz w:val="24"/>
        </w:rPr>
        <w:t>вши, по родинах Дівою зосталася.</w:t>
      </w:r>
    </w:p>
    <w:p w14:paraId="7BC47AC3" w14:textId="77777777" w:rsidR="008C6813" w:rsidRDefault="008C6813">
      <w:pPr>
        <w:spacing w:after="120"/>
        <w:jc w:val="both"/>
      </w:pPr>
    </w:p>
    <w:p w14:paraId="3BA6847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7E3402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C4251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2A63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Господь </w:t>
      </w:r>
      <w:r>
        <w:rPr>
          <w:rFonts w:ascii="Times New Roman" w:hAnsi="Times New Roman"/>
          <w:sz w:val="24"/>
        </w:rPr>
        <w:t>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025472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76D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</w:t>
      </w:r>
      <w:r>
        <w:rPr>
          <w:rFonts w:ascii="Times New Roman" w:hAnsi="Times New Roman"/>
          <w:sz w:val="24"/>
        </w:rPr>
        <w:t>нно зазнавши і на третій день із гробу засяявши.</w:t>
      </w:r>
    </w:p>
    <w:p w14:paraId="50A362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26F5065B" w14:textId="77777777" w:rsidR="008C6813" w:rsidRDefault="008C6813">
      <w:pPr>
        <w:spacing w:after="120"/>
        <w:jc w:val="both"/>
      </w:pPr>
    </w:p>
    <w:p w14:paraId="21019A0A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557F485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Схвильоване бурею душогубною море </w:t>
      </w:r>
      <w:r>
        <w:rPr>
          <w:rFonts w:ascii="Times New Roman" w:hAnsi="Times New Roman"/>
          <w:b/>
          <w:sz w:val="24"/>
        </w:rPr>
        <w:t>пристрастей утихомир, Владико Христе,* і від погибелі спаси мене, як милосердний.</w:t>
      </w:r>
    </w:p>
    <w:p w14:paraId="0F0678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638C47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</w:t>
      </w:r>
      <w:r>
        <w:rPr>
          <w:rFonts w:ascii="Times New Roman" w:hAnsi="Times New Roman"/>
          <w:sz w:val="24"/>
        </w:rPr>
        <w:t>ний.</w:t>
      </w:r>
    </w:p>
    <w:p w14:paraId="4AD614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1DB45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2418B5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</w:t>
      </w:r>
      <w:r>
        <w:rPr>
          <w:rFonts w:ascii="Times New Roman" w:hAnsi="Times New Roman"/>
          <w:sz w:val="24"/>
        </w:rPr>
        <w:t>ва Мати, що Того, Хто все носить, на руках носила.</w:t>
      </w:r>
    </w:p>
    <w:p w14:paraId="63093093" w14:textId="77777777" w:rsidR="008C6813" w:rsidRDefault="008C6813">
      <w:pPr>
        <w:spacing w:after="120"/>
        <w:jc w:val="both"/>
      </w:pPr>
    </w:p>
    <w:p w14:paraId="7299568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9AA002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F97AD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EB602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D4994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8FB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B2C9D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F609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CFEB2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BF2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1DB96D" w14:textId="77777777" w:rsidR="008C6813" w:rsidRDefault="008C6813">
      <w:pPr>
        <w:spacing w:after="120"/>
        <w:jc w:val="both"/>
      </w:pPr>
    </w:p>
    <w:p w14:paraId="0A5F4B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До а́ду, Спа́се мій, зійшо́в Ти* і врата́ сокруши́в як всеси́льний,* уме́рлих як </w:t>
      </w:r>
      <w:r>
        <w:rPr>
          <w:rFonts w:ascii="Times New Roman" w:hAnsi="Times New Roman"/>
          <w:sz w:val="24"/>
        </w:rPr>
        <w:t>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4D15A13" w14:textId="77777777" w:rsidR="008C6813" w:rsidRDefault="008C6813">
      <w:pPr>
        <w:spacing w:after="120"/>
        <w:jc w:val="both"/>
      </w:pPr>
    </w:p>
    <w:p w14:paraId="6E7949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E0FCD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Преславний батьків Господь полум'я загасив і юнаків зросив,* що однодушно співали: </w:t>
      </w:r>
      <w:r>
        <w:rPr>
          <w:rFonts w:ascii="Times New Roman" w:hAnsi="Times New Roman"/>
          <w:b/>
          <w:sz w:val="24"/>
        </w:rPr>
        <w:t>Боже, ти благословенний!</w:t>
      </w:r>
    </w:p>
    <w:p w14:paraId="7F4203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28F9A0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7A15F6E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</w:t>
      </w:r>
      <w:r>
        <w:rPr>
          <w:rFonts w:ascii="Times New Roman" w:hAnsi="Times New Roman"/>
          <w:sz w:val="24"/>
          <w:u w:val="single"/>
        </w:rPr>
        <w:t>тому Воскресінню Твоєму.</w:t>
      </w:r>
    </w:p>
    <w:p w14:paraId="37AE0A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2ADE89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</w:t>
      </w:r>
      <w:r>
        <w:rPr>
          <w:rFonts w:ascii="Times New Roman" w:hAnsi="Times New Roman"/>
          <w:sz w:val="24"/>
        </w:rPr>
        <w:t>співаємо: «Боже, благословен єси».</w:t>
      </w:r>
    </w:p>
    <w:p w14:paraId="365BCCA3" w14:textId="77777777" w:rsidR="008C6813" w:rsidRDefault="008C6813">
      <w:pPr>
        <w:spacing w:after="120"/>
        <w:jc w:val="both"/>
      </w:pPr>
    </w:p>
    <w:p w14:paraId="7AC64B8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244C4A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DCDC7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A5FBB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за </w:t>
      </w:r>
      <w:r>
        <w:rPr>
          <w:rFonts w:ascii="Times New Roman" w:hAnsi="Times New Roman"/>
          <w:sz w:val="24"/>
        </w:rPr>
        <w:t>добровільну чашу спасенних страждань, ніби невільну, помолився, Ти бо дві волі двом єствам властиві носиш повік.</w:t>
      </w:r>
    </w:p>
    <w:p w14:paraId="459DA54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D9E06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</w:t>
      </w:r>
      <w:r>
        <w:rPr>
          <w:rFonts w:ascii="Times New Roman" w:hAnsi="Times New Roman"/>
          <w:sz w:val="24"/>
        </w:rPr>
        <w:t>а, які прославляють Тебе по всі віки.</w:t>
      </w:r>
    </w:p>
    <w:p w14:paraId="008343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46D3EF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</w:t>
      </w:r>
      <w:r>
        <w:rPr>
          <w:rFonts w:ascii="Times New Roman" w:hAnsi="Times New Roman"/>
          <w:sz w:val="24"/>
        </w:rPr>
        <w:t xml:space="preserve"> творіння благословимо й прославляємо по всі віки.</w:t>
      </w:r>
    </w:p>
    <w:p w14:paraId="4B9B53EA" w14:textId="77777777" w:rsidR="008C6813" w:rsidRDefault="008C6813">
      <w:pPr>
        <w:spacing w:after="120"/>
        <w:jc w:val="both"/>
      </w:pPr>
    </w:p>
    <w:p w14:paraId="20EF181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F7B18C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00721A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34631D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Чеснішу від херувимів,* і незрівнянно славнішу від серафимів,* що без з</w:t>
      </w:r>
      <w:r>
        <w:rPr>
          <w:rFonts w:ascii="Times New Roman" w:hAnsi="Times New Roman"/>
          <w:sz w:val="24"/>
        </w:rPr>
        <w:t xml:space="preserve">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597603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F7093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</w:t>
      </w:r>
      <w:r>
        <w:rPr>
          <w:rFonts w:ascii="Times New Roman" w:hAnsi="Times New Roman"/>
          <w:sz w:val="24"/>
        </w:rPr>
        <w:t>а тих, які бояться його.</w:t>
      </w:r>
    </w:p>
    <w:p w14:paraId="3CDC9F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6DD99F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68E3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 пригорнув Ізраїля, слугу </w:t>
      </w:r>
      <w:r>
        <w:rPr>
          <w:rFonts w:ascii="Times New Roman" w:hAnsi="Times New Roman"/>
          <w:sz w:val="24"/>
        </w:rPr>
        <w:t>свого, згадавши своє милосердя,* як обіцяв був батькам нашим – Авраамові і його потомству повіки.</w:t>
      </w:r>
    </w:p>
    <w:p w14:paraId="08E07A7D" w14:textId="77777777" w:rsidR="008C6813" w:rsidRDefault="008C6813">
      <w:pPr>
        <w:spacing w:after="120"/>
      </w:pPr>
    </w:p>
    <w:p w14:paraId="26C7BCE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57A73C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</w:p>
    <w:p w14:paraId="45DBA9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711BD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Владико Христе!* Ти прийняв знову впалого чоловіка від дівичого лона, в усьому з </w:t>
      </w:r>
      <w:r>
        <w:rPr>
          <w:rFonts w:ascii="Times New Roman" w:hAnsi="Times New Roman"/>
          <w:sz w:val="24"/>
        </w:rPr>
        <w:t>ним злучившись,* але без участи в жодному його грісі,* а то й усього визволив від тлінности пречистими твоїми стражданнями.</w:t>
      </w:r>
    </w:p>
    <w:p w14:paraId="1E9786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60E611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</w:t>
      </w:r>
      <w:r>
        <w:rPr>
          <w:rFonts w:ascii="Times New Roman" w:hAnsi="Times New Roman"/>
          <w:sz w:val="24"/>
        </w:rPr>
        <w:t>у, припинила ідольські жертвоприношення,* а вся земля приносить тобі жертву хвали.</w:t>
      </w:r>
    </w:p>
    <w:p w14:paraId="60B086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</w:t>
      </w:r>
      <w:r>
        <w:rPr>
          <w:rFonts w:ascii="Times New Roman" w:hAnsi="Times New Roman"/>
          <w:sz w:val="24"/>
        </w:rPr>
        <w:t>цем і Духом.</w:t>
      </w:r>
    </w:p>
    <w:p w14:paraId="6F1A401A" w14:textId="77777777" w:rsidR="008C6813" w:rsidRDefault="008C6813">
      <w:pPr>
        <w:spacing w:after="120"/>
        <w:jc w:val="both"/>
      </w:pPr>
    </w:p>
    <w:p w14:paraId="5D1A07E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AADF67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D5335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201B2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BD782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B6A491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D41E0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90B3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>
        <w:rPr>
          <w:rFonts w:ascii="Times New Roman" w:hAnsi="Times New Roman"/>
          <w:sz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>
        <w:rPr>
          <w:rFonts w:ascii="Times New Roman" w:hAnsi="Times New Roman"/>
          <w:sz w:val="24"/>
          <w:u w:val="single"/>
        </w:rPr>
        <w:t>стивий.]</w:t>
      </w:r>
    </w:p>
    <w:p w14:paraId="784BE7D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130949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660B6CD" w14:textId="77777777" w:rsidR="008C6813" w:rsidRDefault="008C6813">
      <w:pPr>
        <w:spacing w:after="120"/>
        <w:jc w:val="both"/>
      </w:pPr>
    </w:p>
    <w:p w14:paraId="2751D04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B127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0F45A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</w:t>
      </w:r>
      <w:r>
        <w:rPr>
          <w:rFonts w:ascii="Times New Roman" w:hAnsi="Times New Roman"/>
          <w:sz w:val="24"/>
          <w:u w:val="single"/>
        </w:rPr>
        <w:t>го.</w:t>
      </w:r>
    </w:p>
    <w:p w14:paraId="7EBDF3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583CAA92" w14:textId="77777777" w:rsidR="008C6813" w:rsidRDefault="008C6813">
      <w:pPr>
        <w:spacing w:after="120"/>
      </w:pPr>
    </w:p>
    <w:p w14:paraId="2A68884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божественного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тричі </w:t>
      </w:r>
      <w:r>
        <w:rPr>
          <w:rFonts w:ascii="Times New Roman" w:hAnsi="Times New Roman"/>
          <w:sz w:val="24"/>
        </w:rPr>
        <w:t xml:space="preserve">питаючи </w:t>
      </w:r>
      <w:r>
        <w:rPr>
          <w:rFonts w:ascii="Times New Roman" w:hAnsi="Times New Roman"/>
          <w:sz w:val="24"/>
        </w:rPr>
        <w:t>Петра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настановляє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пастироначальником </w:t>
      </w:r>
      <w:r>
        <w:rPr>
          <w:rFonts w:ascii="Times New Roman" w:hAnsi="Times New Roman"/>
          <w:sz w:val="24"/>
        </w:rPr>
        <w:t xml:space="preserve">овець </w:t>
      </w:r>
      <w:r>
        <w:rPr>
          <w:rFonts w:ascii="Times New Roman" w:hAnsi="Times New Roman"/>
          <w:sz w:val="24"/>
        </w:rPr>
        <w:t xml:space="preserve">своїх.* </w:t>
      </w:r>
      <w:r>
        <w:rPr>
          <w:rFonts w:ascii="Times New Roman" w:hAnsi="Times New Roman"/>
          <w:sz w:val="24"/>
        </w:rPr>
        <w:t xml:space="preserve">Бачивши,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Владику: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зостався,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прийду,*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цього, </w:t>
      </w:r>
      <w:r>
        <w:rPr>
          <w:rFonts w:ascii="Times New Roman" w:hAnsi="Times New Roman"/>
          <w:sz w:val="24"/>
        </w:rPr>
        <w:t xml:space="preserve">друже </w:t>
      </w:r>
      <w:r>
        <w:rPr>
          <w:rFonts w:ascii="Times New Roman" w:hAnsi="Times New Roman"/>
          <w:sz w:val="24"/>
        </w:rPr>
        <w:t>Петре?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страшне </w:t>
      </w:r>
      <w:r>
        <w:rPr>
          <w:rFonts w:ascii="Times New Roman" w:hAnsi="Times New Roman"/>
          <w:sz w:val="24"/>
        </w:rPr>
        <w:t xml:space="preserve">таїнство!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чудо!*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краю </w:t>
      </w:r>
      <w:r>
        <w:rPr>
          <w:rFonts w:ascii="Times New Roman" w:hAnsi="Times New Roman"/>
          <w:sz w:val="24"/>
        </w:rPr>
        <w:t xml:space="preserve">знищена </w:t>
      </w:r>
      <w:r>
        <w:rPr>
          <w:rFonts w:ascii="Times New Roman" w:hAnsi="Times New Roman"/>
          <w:sz w:val="24"/>
        </w:rPr>
        <w:t xml:space="preserve">смерть.*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тебе*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поклониться </w:t>
      </w:r>
      <w:r>
        <w:rPr>
          <w:rFonts w:ascii="Times New Roman" w:hAnsi="Times New Roman"/>
          <w:sz w:val="24"/>
        </w:rPr>
        <w:t xml:space="preserve">Твоєму, </w:t>
      </w:r>
      <w:r>
        <w:rPr>
          <w:rFonts w:ascii="Times New Roman" w:hAnsi="Times New Roman"/>
          <w:sz w:val="24"/>
        </w:rPr>
        <w:t xml:space="preserve">Слове, </w:t>
      </w:r>
      <w:r>
        <w:rPr>
          <w:rFonts w:ascii="Times New Roman" w:hAnsi="Times New Roman"/>
          <w:sz w:val="24"/>
        </w:rPr>
        <w:t xml:space="preserve">воскресінню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Богородиці,*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непорочно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 xml:space="preserve">породила?!*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визволь </w:t>
      </w:r>
      <w:r>
        <w:rPr>
          <w:rFonts w:ascii="Times New Roman" w:hAnsi="Times New Roman"/>
          <w:sz w:val="24"/>
        </w:rPr>
        <w:t xml:space="preserve">всіх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вогню </w:t>
      </w:r>
      <w:r>
        <w:rPr>
          <w:rFonts w:ascii="Times New Roman" w:hAnsi="Times New Roman"/>
          <w:sz w:val="24"/>
        </w:rPr>
        <w:t>вічного.</w:t>
      </w:r>
    </w:p>
    <w:p w14:paraId="50BE95EA" w14:textId="77777777" w:rsidR="008C6813" w:rsidRDefault="008C6813">
      <w:pPr>
        <w:spacing w:after="120"/>
      </w:pPr>
    </w:p>
    <w:p w14:paraId="3A8A12D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5E00A97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5A72871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 w14:paraId="76B521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Усе, що живе, нехай хвалить Господа.* Хваліте Господа з неба,* хваліте його на висотах.* Тобі </w:t>
      </w:r>
      <w:r>
        <w:rPr>
          <w:rFonts w:ascii="Times New Roman" w:hAnsi="Times New Roman"/>
          <w:b/>
          <w:sz w:val="24"/>
        </w:rPr>
        <w:t>належить пісня, о Боже.</w:t>
      </w:r>
    </w:p>
    <w:p w14:paraId="1DDA87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6380973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7354E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31CEF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</w:t>
      </w:r>
      <w:r>
        <w:rPr>
          <w:rFonts w:ascii="Times New Roman" w:hAnsi="Times New Roman"/>
          <w:sz w:val="24"/>
        </w:rPr>
        <w:t>ім'я Господнє хвалять,* бо він повелів, і створились.</w:t>
      </w:r>
    </w:p>
    <w:p w14:paraId="780BCB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77B3D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4E0077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2F4BF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Гори й усі </w:t>
      </w:r>
      <w:r>
        <w:rPr>
          <w:rFonts w:ascii="Times New Roman" w:hAnsi="Times New Roman"/>
          <w:sz w:val="24"/>
        </w:rPr>
        <w:t>пагорби,* садовина й усі кедри;</w:t>
      </w:r>
    </w:p>
    <w:p w14:paraId="0256966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4ED500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C6FF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E2E8D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ім'я Господнє хвалять, високе бо ім'я його єдине.* Велич його понад землю </w:t>
      </w:r>
      <w:r>
        <w:rPr>
          <w:rFonts w:ascii="Times New Roman" w:hAnsi="Times New Roman"/>
          <w:sz w:val="24"/>
        </w:rPr>
        <w:t>й небо.</w:t>
      </w:r>
    </w:p>
    <w:p w14:paraId="6AE8356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695670A9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342CEA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A1E82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</w:t>
      </w:r>
      <w:r>
        <w:rPr>
          <w:rFonts w:ascii="Times New Roman" w:hAnsi="Times New Roman"/>
          <w:sz w:val="24"/>
        </w:rPr>
        <w:t>ся.</w:t>
      </w:r>
    </w:p>
    <w:p w14:paraId="3F76B2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479E50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14:paraId="1F88C42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5CD9C9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хвала Божа буде на устах у </w:t>
      </w:r>
      <w:r>
        <w:rPr>
          <w:rFonts w:ascii="Times New Roman" w:hAnsi="Times New Roman"/>
          <w:sz w:val="24"/>
        </w:rPr>
        <w:t>них,* і двосічний меч у руці в них.</w:t>
      </w:r>
    </w:p>
    <w:p w14:paraId="2A127D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226C06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2532EC6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DA35C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29C9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</w:t>
      </w:r>
      <w:r>
        <w:rPr>
          <w:rFonts w:ascii="Times New Roman" w:hAnsi="Times New Roman"/>
          <w:sz w:val="24"/>
        </w:rPr>
        <w:t>ле тим, що вірою поклоняються таїнству, явились чудеса;* тож і нам, що його прославляємо,* подай радість і велику милість.</w:t>
      </w:r>
    </w:p>
    <w:p w14:paraId="3124239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52764D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F961A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Вічні засуви розбив ти, Господи,* і розірвав окови.</w:t>
      </w:r>
      <w:r>
        <w:rPr>
          <w:rFonts w:ascii="Times New Roman" w:hAnsi="Times New Roman"/>
          <w:sz w:val="24"/>
        </w:rPr>
        <w:t>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5C8B828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</w:t>
      </w:r>
      <w:r>
        <w:rPr>
          <w:rFonts w:ascii="Times New Roman" w:hAnsi="Times New Roman"/>
          <w:sz w:val="24"/>
          <w:u w:val="single"/>
        </w:rPr>
        <w:t xml:space="preserve"> за його подвиги великі,* хваліте його в його величі безмежній.</w:t>
      </w:r>
    </w:p>
    <w:p w14:paraId="6F1B10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</w:t>
      </w:r>
      <w:r>
        <w:rPr>
          <w:rFonts w:ascii="Times New Roman" w:hAnsi="Times New Roman"/>
          <w:sz w:val="24"/>
        </w:rPr>
        <w:t>жучи: Воскрес Господь!* Скажіть учням, що він встав із мертвих* і спасає душі наші.</w:t>
      </w:r>
    </w:p>
    <w:p w14:paraId="7C4DD1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5074F3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</w:t>
      </w:r>
      <w:r>
        <w:rPr>
          <w:rFonts w:ascii="Times New Roman" w:hAnsi="Times New Roman"/>
          <w:sz w:val="24"/>
        </w:rPr>
        <w:t>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31B59C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</w:t>
      </w:r>
      <w:r>
        <w:rPr>
          <w:rFonts w:ascii="Times New Roman" w:hAnsi="Times New Roman"/>
          <w:sz w:val="24"/>
          <w:u w:val="single"/>
        </w:rPr>
        <w:t xml:space="preserve"> на струнах і сопілці.</w:t>
      </w:r>
    </w:p>
    <w:p w14:paraId="1F4773DC" w14:textId="77777777" w:rsidR="008C6813" w:rsidRDefault="008C6813">
      <w:pPr>
        <w:spacing w:after="120"/>
        <w:jc w:val="both"/>
      </w:pPr>
    </w:p>
    <w:p w14:paraId="133473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E3DC2EA" w14:textId="77777777" w:rsidR="008C6813" w:rsidRDefault="008C6813">
      <w:pPr>
        <w:spacing w:after="120"/>
        <w:jc w:val="both"/>
      </w:pPr>
    </w:p>
    <w:p w14:paraId="026B77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6FD18A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</w:t>
      </w:r>
      <w:r>
        <w:rPr>
          <w:rFonts w:ascii="Times New Roman" w:hAnsi="Times New Roman"/>
          <w:sz w:val="24"/>
        </w:rPr>
        <w:t>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54B8852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</w:t>
      </w:r>
      <w:r>
        <w:rPr>
          <w:rFonts w:ascii="Times New Roman" w:hAnsi="Times New Roman"/>
          <w:sz w:val="24"/>
          <w:u w:val="single"/>
        </w:rPr>
        <w:t>е, Господи,* всім серцем моїм, розповім про всі твої чудеса.</w:t>
      </w:r>
    </w:p>
    <w:p w14:paraId="45D885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</w:t>
      </w:r>
      <w:r>
        <w:rPr>
          <w:rFonts w:ascii="Times New Roman" w:hAnsi="Times New Roman"/>
          <w:sz w:val="24"/>
        </w:rPr>
        <w:t>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</w:t>
      </w:r>
      <w:r>
        <w:rPr>
          <w:rFonts w:ascii="Times New Roman" w:hAnsi="Times New Roman"/>
          <w:sz w:val="24"/>
        </w:rPr>
        <w:t>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</w:t>
      </w:r>
      <w:r>
        <w:rPr>
          <w:rFonts w:ascii="Times New Roman" w:hAnsi="Times New Roman"/>
          <w:sz w:val="24"/>
        </w:rPr>
        <w:t>ння,* звіщаючи: Воістину воскрес Господь,* що має велику милість.</w:t>
      </w:r>
    </w:p>
    <w:p w14:paraId="1E780EAB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Являючись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твоїм,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нагороду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любов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овець,* </w:t>
      </w:r>
      <w:r>
        <w:rPr>
          <w:rFonts w:ascii="Times New Roman" w:hAnsi="Times New Roman"/>
          <w:sz w:val="24"/>
        </w:rPr>
        <w:t xml:space="preserve">вимагаючи </w:t>
      </w:r>
      <w:r>
        <w:rPr>
          <w:rFonts w:ascii="Times New Roman" w:hAnsi="Times New Roman"/>
          <w:sz w:val="24"/>
        </w:rPr>
        <w:t xml:space="preserve">уважного </w:t>
      </w:r>
      <w:r>
        <w:rPr>
          <w:rFonts w:ascii="Times New Roman" w:hAnsi="Times New Roman"/>
          <w:sz w:val="24"/>
        </w:rPr>
        <w:t xml:space="preserve">піклування.*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казав </w:t>
      </w:r>
      <w:r>
        <w:rPr>
          <w:rFonts w:ascii="Times New Roman" w:hAnsi="Times New Roman"/>
          <w:sz w:val="24"/>
        </w:rPr>
        <w:t xml:space="preserve">Ти: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Петре,*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ягнята </w:t>
      </w:r>
      <w:r>
        <w:rPr>
          <w:rFonts w:ascii="Times New Roman" w:hAnsi="Times New Roman"/>
          <w:sz w:val="24"/>
        </w:rPr>
        <w:t xml:space="preserve">Мої,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вівці </w:t>
      </w:r>
      <w:r>
        <w:rPr>
          <w:rFonts w:ascii="Times New Roman" w:hAnsi="Times New Roman"/>
          <w:sz w:val="24"/>
        </w:rPr>
        <w:t xml:space="preserve">Мої!*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зар</w:t>
      </w:r>
      <w:r>
        <w:rPr>
          <w:rFonts w:ascii="Times New Roman" w:hAnsi="Times New Roman"/>
          <w:sz w:val="24"/>
        </w:rPr>
        <w:t xml:space="preserve">аз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виявивши </w:t>
      </w:r>
      <w:r>
        <w:rPr>
          <w:rFonts w:ascii="Times New Roman" w:hAnsi="Times New Roman"/>
          <w:sz w:val="24"/>
        </w:rPr>
        <w:t xml:space="preserve">дружню </w:t>
      </w:r>
      <w:r>
        <w:rPr>
          <w:rFonts w:ascii="Times New Roman" w:hAnsi="Times New Roman"/>
          <w:sz w:val="24"/>
        </w:rPr>
        <w:t xml:space="preserve">любов,* </w:t>
      </w:r>
      <w:r>
        <w:rPr>
          <w:rFonts w:ascii="Times New Roman" w:hAnsi="Times New Roman"/>
          <w:sz w:val="24"/>
        </w:rPr>
        <w:t xml:space="preserve">запитав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учня.* </w:t>
      </w:r>
      <w:r>
        <w:rPr>
          <w:rFonts w:ascii="Times New Roman" w:hAnsi="Times New Roman"/>
          <w:sz w:val="24"/>
        </w:rPr>
        <w:t xml:space="preserve">Їхніми </w:t>
      </w:r>
      <w:r>
        <w:rPr>
          <w:rFonts w:ascii="Times New Roman" w:hAnsi="Times New Roman"/>
          <w:sz w:val="24"/>
        </w:rPr>
        <w:t xml:space="preserve">молитвами,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охороняй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Твоє*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вовків,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вигубляють </w:t>
      </w:r>
      <w:r>
        <w:rPr>
          <w:rFonts w:ascii="Times New Roman" w:hAnsi="Times New Roman"/>
          <w:sz w:val="24"/>
        </w:rPr>
        <w:t>його.</w:t>
      </w:r>
    </w:p>
    <w:p>
      <w:pPr>
        <w:spacing w:after="120"/>
        <w:jc w:val="both"/>
      </w:pPr>
    </w:p>
    <w:p w14:paraId="2B9B85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</w:t>
      </w:r>
      <w:r>
        <w:rPr>
          <w:rFonts w:ascii="Times New Roman" w:hAnsi="Times New Roman"/>
          <w:sz w:val="24"/>
        </w:rPr>
        <w:t>смерть, і ми ожили.* Тому, співаючи, кличемо:* Благословенний Христос Бог наш,* що на це зволив, – слава тобі.</w:t>
      </w:r>
    </w:p>
    <w:p w14:paraId="0870356C" w14:textId="77777777" w:rsidR="008C6813" w:rsidRDefault="008C6813">
      <w:pPr>
        <w:spacing w:after="120"/>
        <w:jc w:val="both"/>
      </w:pPr>
    </w:p>
    <w:p w14:paraId="53BE230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052EF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</w:t>
      </w:r>
      <w:r>
        <w:rPr>
          <w:rFonts w:ascii="Times New Roman" w:hAnsi="Times New Roman"/>
          <w:sz w:val="24"/>
          <w:u w:val="single"/>
        </w:rPr>
        <w:t>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</w:t>
      </w:r>
      <w:r>
        <w:rPr>
          <w:rFonts w:ascii="Times New Roman" w:hAnsi="Times New Roman"/>
          <w:sz w:val="24"/>
          <w:u w:val="single"/>
        </w:rPr>
        <w:t>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</w:t>
      </w:r>
      <w:r>
        <w:rPr>
          <w:rFonts w:ascii="Times New Roman" w:hAnsi="Times New Roman"/>
          <w:sz w:val="24"/>
          <w:u w:val="single"/>
        </w:rPr>
        <w:t>ину, і Святому Духові, нині і повсякчас, і на віки віків. Амінь.]</w:t>
      </w:r>
    </w:p>
    <w:p w14:paraId="48CC3BC2" w14:textId="77777777" w:rsidR="008C6813" w:rsidRDefault="008C6813">
      <w:pPr>
        <w:spacing w:after="120"/>
        <w:jc w:val="both"/>
      </w:pPr>
    </w:p>
    <w:p w14:paraId="5E1D4C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5061D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76B8525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дякуємо </w:t>
      </w:r>
      <w:r>
        <w:rPr>
          <w:rFonts w:ascii="Times New Roman" w:hAnsi="Times New Roman"/>
          <w:sz w:val="24"/>
        </w:rPr>
        <w:t>тобі заради великої твоєї слави.</w:t>
      </w:r>
    </w:p>
    <w:p w14:paraId="183BA3A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0131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FC2B5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</w:t>
      </w:r>
      <w:r>
        <w:rPr>
          <w:rFonts w:ascii="Times New Roman" w:hAnsi="Times New Roman"/>
          <w:sz w:val="24"/>
        </w:rPr>
        <w:t>тву.</w:t>
      </w:r>
    </w:p>
    <w:p w14:paraId="0BC1A44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EC791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692302C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7F2F44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35618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</w:t>
      </w:r>
      <w:r>
        <w:rPr>
          <w:rFonts w:ascii="Times New Roman" w:hAnsi="Times New Roman"/>
          <w:sz w:val="24"/>
        </w:rPr>
        <w:t>гословенний ти, Господи, Боже отців наших,* і хвальне, і прославлене ім'я твоє навіки. Амінь.</w:t>
      </w:r>
    </w:p>
    <w:p w14:paraId="290371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2CF2F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4B7082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</w:t>
      </w:r>
      <w:r>
        <w:rPr>
          <w:rFonts w:ascii="Times New Roman" w:hAnsi="Times New Roman"/>
          <w:sz w:val="24"/>
        </w:rPr>
        <w:t>не установами твоїми.</w:t>
      </w:r>
    </w:p>
    <w:p w14:paraId="36522E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09CD829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C17C2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6842AE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</w:t>
      </w:r>
      <w:r>
        <w:rPr>
          <w:rFonts w:ascii="Times New Roman" w:hAnsi="Times New Roman"/>
          <w:sz w:val="24"/>
        </w:rPr>
        <w:t>ворити твою волю, бо ти Бог мій.</w:t>
      </w:r>
    </w:p>
    <w:p w14:paraId="376FB4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537987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785AB7C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4A43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B1A29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35BD10F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1407BD1" w14:textId="77777777" w:rsidR="008C6813" w:rsidRDefault="008C6813">
      <w:pPr>
        <w:spacing w:after="120"/>
      </w:pPr>
    </w:p>
    <w:p w14:paraId="11DAE19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150CF71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прославмо Воскреслого із гробу* і Начальника життя </w:t>
      </w:r>
      <w:r>
        <w:rPr>
          <w:rFonts w:ascii="Times New Roman" w:hAnsi="Times New Roman"/>
          <w:sz w:val="24"/>
        </w:rPr>
        <w:t>нашого;* бо здолавши смертю смерть,* перемогу він дав нам і велику милість.</w:t>
      </w:r>
    </w:p>
    <w:p w14:paraId="2D70A8D1" w14:textId="77777777" w:rsidR="008C6813" w:rsidRDefault="008C6813">
      <w:pPr>
        <w:spacing w:after="120"/>
        <w:jc w:val="both"/>
      </w:pPr>
    </w:p>
    <w:p w14:paraId="560923E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7B253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F3234F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25F37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</w:t>
      </w:r>
      <w:r>
        <w:rPr>
          <w:rFonts w:ascii="Times New Roman" w:hAnsi="Times New Roman"/>
          <w:sz w:val="24"/>
        </w:rPr>
        <w:t xml:space="preserve">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</w:t>
      </w:r>
      <w:r>
        <w:rPr>
          <w:rFonts w:ascii="Times New Roman" w:hAnsi="Times New Roman"/>
          <w:sz w:val="24"/>
        </w:rPr>
        <w:t xml:space="preserve"> духовних, і всіх у Христі братів і сестер наших.</w:t>
      </w:r>
    </w:p>
    <w:p w14:paraId="4EF9137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6D69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46D35A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CAFB4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</w:t>
      </w:r>
      <w:r>
        <w:rPr>
          <w:rFonts w:ascii="Times New Roman" w:hAnsi="Times New Roman"/>
          <w:sz w:val="24"/>
        </w:rPr>
        <w:t>і багатої милости, за тих, що творять нам милостиню, і за всіх православних християн.</w:t>
      </w:r>
    </w:p>
    <w:p w14:paraId="5BB765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BFA69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66DCE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936436B" w14:textId="77777777" w:rsidR="008C6813" w:rsidRDefault="008C6813">
      <w:pPr>
        <w:spacing w:after="120"/>
      </w:pPr>
    </w:p>
    <w:p w14:paraId="71C5391C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62CCD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FE0EB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2C2CA4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6BF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3A74536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досконалого, святого, мирного і безгрішного у Господа </w:t>
      </w:r>
      <w:r>
        <w:rPr>
          <w:rFonts w:ascii="Times New Roman" w:hAnsi="Times New Roman"/>
          <w:sz w:val="24"/>
        </w:rPr>
        <w:t>просім.</w:t>
      </w:r>
    </w:p>
    <w:p w14:paraId="1BB00C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D4D22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E8FA0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F0E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A83C5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1FB4E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Доброго й пожиточного для душ </w:t>
      </w:r>
      <w:r>
        <w:rPr>
          <w:rFonts w:ascii="Times New Roman" w:hAnsi="Times New Roman"/>
          <w:sz w:val="24"/>
        </w:rPr>
        <w:t>наших і миру для світу у Господа просім.</w:t>
      </w:r>
    </w:p>
    <w:p w14:paraId="476C50A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5EA9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9597A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E6D2B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</w:t>
      </w:r>
      <w:r>
        <w:rPr>
          <w:rFonts w:ascii="Times New Roman" w:hAnsi="Times New Roman"/>
          <w:sz w:val="24"/>
        </w:rPr>
        <w:t>страшному суді Христовому просім.</w:t>
      </w:r>
    </w:p>
    <w:p w14:paraId="422E2DB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9C95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60F2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</w:t>
      </w:r>
      <w:r>
        <w:rPr>
          <w:rFonts w:ascii="Times New Roman" w:hAnsi="Times New Roman"/>
          <w:color w:val="000000"/>
          <w:sz w:val="24"/>
        </w:rPr>
        <w:t>і́, Го́споди.</w:t>
      </w:r>
    </w:p>
    <w:p w14:paraId="591FD2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</w:t>
      </w:r>
      <w:r>
        <w:rPr>
          <w:rFonts w:ascii="Times New Roman" w:hAnsi="Times New Roman"/>
          <w:sz w:val="24"/>
          <w:u w:val="single"/>
        </w:rPr>
        <w:t>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</w:t>
      </w:r>
      <w:r>
        <w:rPr>
          <w:rFonts w:ascii="Times New Roman" w:hAnsi="Times New Roman"/>
          <w:sz w:val="24"/>
          <w:u w:val="single"/>
        </w:rPr>
        <w:t xml:space="preserve">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D6098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239143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C9E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61BAF6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F24B5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4BE4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0991FB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</w:t>
      </w:r>
      <w:r>
        <w:rPr>
          <w:rFonts w:ascii="Times New Roman" w:hAnsi="Times New Roman"/>
          <w:sz w:val="24"/>
        </w:rPr>
        <w:t>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</w:t>
      </w:r>
      <w:r>
        <w:rPr>
          <w:rFonts w:ascii="Times New Roman" w:hAnsi="Times New Roman"/>
          <w:sz w:val="24"/>
        </w:rPr>
        <w:t xml:space="preserve">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D61EF4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124E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4258ED" w14:textId="77777777" w:rsidR="008C6813" w:rsidRDefault="008C6813">
      <w:pPr>
        <w:spacing w:after="120"/>
        <w:jc w:val="both"/>
      </w:pPr>
    </w:p>
    <w:p w14:paraId="7C5A435A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DD6C9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0DA19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39FC76B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56437E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0C193C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D4FF5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7B4AF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F832F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474BC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01681CA" w14:textId="77777777" w:rsidR="008C6813" w:rsidRDefault="001A7239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3A7DE70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8C6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39"/>
    <w:rsid w:val="0029639D"/>
    <w:rsid w:val="00326F90"/>
    <w:rsid w:val="008C6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59B92"/>
  <w14:defaultImageDpi w14:val="300"/>
  <w15:docId w15:val="{0AC9382E-07B8-4566-8178-7E772CC9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52114</Words>
  <Characters>29706</Characters>
  <Application>Microsoft Office Word</Application>
  <DocSecurity>0</DocSecurity>
  <Lines>247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2025-06-27T08:12:00Z</dcterms:modified>
  <cp:category/>
</cp:coreProperties>
</file>