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Листопад 11, Вівторок</w:t>
      </w:r>
    </w:p>
    <w:p>
      <w:r>
        <w:rPr>
          <w:rFonts w:ascii="Times New Roman" w:hAnsi="Times New Roman"/>
          <w:sz w:val="24"/>
        </w:rPr>
        <w:t>Свв. мчч. Мини, Віктора й Вінкентія Св. мц. Стефаніди Прп. й ісп. Теодора Студійського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Страсть Безстра́сного, Ми́но, наслідуючи,* ти сам себе́ як а́гнця* відда́в на зако́лення во́льне,* страстоте́рпцю всехва́льний.* Ні лю́ті владомо́жців не зляка́вся ти,* а́ні від мук пло́ті не ухили́вся.* О стійки́й твій о́пір у по́дви-гах!* – че́рез них ти, му́ченику,* пове́ргнув на зе́млю зухва́лих.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Бичува́нням като́ваний* і на де́реві,* як раніше Влади́ка, розтя́гуваний,* і зусібіч залізними прута́ми те́рзаний,* ти не відрікся Імені Христа́,* підно́-сячи до Ньо́го* пи́льно спрямо́вані о́чі душі, святи́й,* зно́сячи стражда́ння пло́ті,* Ми́но блаже́нний.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Му́ченику Ми́но всеоспівуваний,* ти мо́рок світу* і тлінну військо́ву слу́ж-бу,* і затьма́рення ідольське, нечести́вих ра́ду* – з любо́ви до Христа́ поки́-нув,* залічений до Во́їнства ви́бранців Його́.* Тим-то й му́чеником непере-мо́жним* ви́явився ти всеістинно,* за Ньо́го ратобо́рствуючи.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Отче Теодо́ре блаже́нний,* отри́мавши з Небе́с* воістину тезоіме́нні ви́щі від ро́зуму дари́,* ти благоче́сно переда́в їх тим, що возлюби́ли тебе́,* і, примно́-живши тала́нт,* почу́в єси́ благослове́нний Глас,* що кли́кав тебе́ всере́дину весільного Черто́га,* де ни́ні живе́ш ти біля престо́лу Всецаря́,* я́вно про-сла́влений.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Отче отців Теодо́ре,* ти мона́шества со́нми* до Христа́ привів єси́,* ста́вши христоподібною причи́ною спасіння,* вчення́ми променіючий* і засту́пниц-твом за ду́ші оздо́блений,* проро́чо я́влений, всему́дрий, уста́ми Госпо́дні-ми,* – Йому́ ни́ні предстоячи́,* нас помина́й.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Благода́ть оби́льна Ду́ха,* священнотаїннику,* я́вно ви́лилася губа́ми твої-ми* і джерело́ вчень у них завирува́ло, Теодо́ре,* яви́вши тебе́ як благоче́стя побо́рника* та істини могу́тнього співмо́вника,* опо́рний стовп правосла́вної віри,* мона́шого життя́* найстрогіше пра́вило, всему́дрий.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Зно́ву нам зася́яла* щорічна па́м’ять світи́л світу* – Ми́ни, і Віктора, і Віке́н-тія,* – і боріннями за Христа́ та за Хрест Його́ вірних серця́ просвітлює.* Тому́ Христа́ Бо́га на́шого,* що сла́вою і че́стю вінча́в їх,* у пісня́х почита́ємо.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Радуйся, виповнення Закону.* Радуйся, храме святої Тройці, пречиста невісто нетлінна!* Радуйся, носителько всіх Царя!* Радуйся, вогню духовний,* що немов щипцями носиш у руках твоїх жарину!* Радуйся, новий раю, саде загороджений,* трапезо божественна і пресвітла!* Радуйся, голубко невинна,* престоле Вишнього і божественне духовне ложе,* бо Дух Святий, Діво, отінив тебе.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Господи, грішити не перестаю,* милосердя сподобляюся і цього не розумію.* Подолай мій нерозум, єдиний Добрий, і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</w:t>
      </w:r>
      <w:r>
        <w:rPr>
          <w:rFonts w:ascii="Times New Roman" w:hAnsi="Times New Roman"/>
          <w:sz w:val="24"/>
          <w:u w:val="single"/>
        </w:rPr>
        <w:t>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</w:t>
      </w:r>
      <w:r>
        <w:rPr>
          <w:rFonts w:ascii="Times New Roman" w:hAnsi="Times New Roman"/>
          <w:sz w:val="24"/>
        </w:rPr>
        <w:t>ий Господи, змилосердься над моєю неміччю і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Щитом віри заслонившись* і знаком хреста скріпившись, святі тво</w:t>
      </w:r>
      <w:r>
        <w:rPr>
          <w:rFonts w:ascii="Times New Roman" w:hAnsi="Times New Roman"/>
          <w:sz w:val="24"/>
        </w:rPr>
        <w:t>ї, Господи,* хоробро пішли на муки й перемогли диявольську гординю й обман.* Їхніми молитвами, як Бог всесильний,* подай світові мир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Заспокой болі й важке стогнання душі моєї* ти, що втерла всяку сльозу на лиці.*</w:t>
      </w:r>
      <w:r>
        <w:rPr>
          <w:rFonts w:ascii="Times New Roman" w:hAnsi="Times New Roman"/>
          <w:sz w:val="24"/>
        </w:rPr>
        <w:t xml:space="preserve"> Бо ти проганяєш людську скорботу й розбиваєш журбу грішних,* і в тобі, пресвята Мати Діво,* всі ми знайшли надію і покріплення.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Господи слави і всіх Сотворителю,* ти явив у світі страстотерпців і мучеників,* прикрашених добрими ділами,* що приймають непереможну перемогу. 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Православ’я наставнику, благочестя учителю* і чистоти вселенної світильнику,* монахів богонатхненна прикрасо, Теодоре премудрий,* ученням твоїм ти все просвітив, сопілко духовна.* Моли Христа Бога, щоб спаслися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Звелича́ймо, ві́рні, пісня́ми Богоро́дицю,* як незру́шну тверди́ню ві́ри й ці́нний дар ду́ш на́ших:* Ра́дуйся, що в ло́ні своє́му змісти́ла Джерело́ життя́!* Ра́дуйся, наді́є кінці́в сві́ту, скорбо́тних засту́пнице!* Ра́дуйся, неві́сто, – Ді́во чи́ста!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Мини, Віктора й Вінкентія, святої мучениці Стефаніди, преподобного отця нашого й ісповідника Теодора Студійського,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Господи слави і всіх Сотворителю,* ти явив у світі страстотерпців і мучеників,* прикрашених добрими ділами,* що приймають непереможну перемогу. 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Православ’я наставнику, благочестя учителю* і чистоти вселенної світильнику,* монахів богонатхненна прикрасо, Теодоре премудрий,* ученням твоїм ти все просвітив, сопілко духовна.* Моли Христа Бога, щоб спаслися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Звелича́ймо, ві́рні, пісня́ми Богоро́дицю,* як незру́шну тверди́ню ві́ри й ці́нний дар ду́ш на́ших:* Ра́дуйся, що в ло́ні своє́му змісти́ла Джерело́ життя́!* Ра́дуйся, наді́є кінці́в сві́ту, скорбо́тних засту́пнице!* Ра́дуйся, неві́сто, – Ді́во чи́ста!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Усі чуваймо, щоб зустріти Христа* з багатим запасом оливи і з запаленими світильниками,* щоб сподобитися ввійти в весільну світлицю;* бо хто поза дверми залишиться,* надармо кликатиме до Бога: Помилуй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Дивне таїнство Діви,* бо з неї без</w:t>
      </w:r>
      <w:r>
        <w:rPr>
          <w:rFonts w:ascii="Times New Roman" w:hAnsi="Times New Roman"/>
          <w:sz w:val="24"/>
        </w:rPr>
        <w:t>сіменно народився і появився в тілі Господь,* спасіння світу.* Всіх радосте, Господи, – слава тобі!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Коли явними стануть твої діла* у присутності незліченних ангелів, душе моя,* який соромн</w:t>
      </w:r>
      <w:r>
        <w:rPr>
          <w:rFonts w:ascii="Times New Roman" w:hAnsi="Times New Roman"/>
          <w:sz w:val="24"/>
        </w:rPr>
        <w:t>ий буде то вирок,* якщо перед смертю не закличеш, плачучи:* Согрішила я, предобрий Господи, помилуй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Скорий твій покров і поміч,* і милість покажи, Чиста, слугам твоїм.* Утихомир хвилювання марних помислів* і піднеси впалу мою душу, Богородице,* бо знаю, знаю, Діво, що можеш усе, що лише хочеш.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Коня і вершника у море Червоне, долаючи ворога силою могутньою, скинув Христос,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ж спас, що переможну пісню співав.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Життя чисте, життя ж неземне показав ти, Предтече, у земному тілі; тому молимо тебе, вчини нас подібними, що вірою тебе ублажаємо.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Безодню </w:t>
      </w:r>
      <w:r>
        <w:rPr>
          <w:rFonts w:ascii="Times New Roman" w:hAnsi="Times New Roman"/>
          <w:color w:val="000000"/>
          <w:sz w:val="24"/>
        </w:rPr>
        <w:t>благосердя</w:t>
      </w:r>
      <w:r>
        <w:rPr>
          <w:rFonts w:ascii="Times New Roman" w:hAnsi="Times New Roman"/>
          <w:color w:val="000000"/>
          <w:sz w:val="24"/>
        </w:rPr>
        <w:t xml:space="preserve"> — Христа занурив ти в річкових струмках; Його моли, Предтече, висушити безодню зол моїх і просвітити мої помисли, молюся.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Предтече Спасів, причину мого покаяння виблагай і подай мені зворушення, що омиває сморід гріховний, благай Чоловіколюбця, молюся тобі.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 народила невимовно і безболісно Того, якого Отець нетлінно народжує раніше віків, Преславна Владичице; Його ж моли спасти від ушкодження всіх, що звертаються до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нічому поставив Ти землю повелінням Своїм і повісив її, щоб непорушно стояла на непорушному, Христе, камені заповідей Твоїх, Церкву Твою утверди, єдиний благий і Чоловіколюбець.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Виточуючи зцілення тим, хто завжди з вірою приходить до твого храму, чудний Предтече, зціли пристрасті мого серця, благаю тебе, які виросли разом зі мною, окаянним, від неуважності, </w:t>
      </w:r>
      <w:r>
        <w:rPr>
          <w:rFonts w:ascii="Times New Roman" w:hAnsi="Times New Roman"/>
          <w:color w:val="000000"/>
          <w:sz w:val="24"/>
        </w:rPr>
        <w:t>всебагатий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Зітхаю, завжди охоплений риданням, думаючи про Твоє непідкупне судилище, єдиний праведний Суддя; на ньому ж, молитвами Хрестителя Твого, збережи мене неосудженим, Господи Боже мій.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Нового і Старого завітів був ти, славний Предтече, заступником, божественним заступництвом; мене, застарілого у безлічі гріхів, онови покаянням, взиваю до тебе, щоб я шанував тебе похвалами.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Свята Діво Мати, єдина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визволи нас від гріховних </w:t>
      </w:r>
      <w:r>
        <w:rPr>
          <w:rFonts w:ascii="Times New Roman" w:hAnsi="Times New Roman"/>
          <w:color w:val="000000"/>
          <w:sz w:val="24"/>
        </w:rPr>
        <w:t>пороків</w:t>
      </w:r>
      <w:r>
        <w:rPr>
          <w:rFonts w:ascii="Times New Roman" w:hAnsi="Times New Roman"/>
          <w:color w:val="000000"/>
          <w:sz w:val="24"/>
        </w:rPr>
        <w:t>; просвіти наші помисли, серця освяти і визволи всіх нас від вічного засудження, молимось.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хресті Твоє божественне страждання передбачивши, Авакум, ужахнувшись, взивав: Ти, Милосердний, владу сильних знищив, зійшовши до сущих у пеклі, як всесильний.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У Небесному Царстві оселився ти, як істинний воїн Царя Христа, Хрестителю; того моли безперестанно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людей, що шанують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Освятив тебе в утробі Господь, передбачаючи благородство твого серця, блаженний Йоане; Його ж моли освятити всіх нас, молимось.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Мертвим ти </w:t>
      </w:r>
      <w:r>
        <w:rPr>
          <w:rFonts w:ascii="Times New Roman" w:hAnsi="Times New Roman"/>
          <w:color w:val="000000"/>
          <w:sz w:val="24"/>
        </w:rPr>
        <w:t>благовістував</w:t>
      </w:r>
      <w:r>
        <w:rPr>
          <w:rFonts w:ascii="Times New Roman" w:hAnsi="Times New Roman"/>
          <w:color w:val="000000"/>
          <w:sz w:val="24"/>
        </w:rPr>
        <w:t xml:space="preserve"> пришестя Того,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 xml:space="preserve">то умертвляється заради нас; Його моли, Предтече, оживити мене, </w:t>
      </w:r>
      <w:r>
        <w:rPr>
          <w:rFonts w:ascii="Times New Roman" w:hAnsi="Times New Roman"/>
          <w:color w:val="000000"/>
          <w:sz w:val="24"/>
        </w:rPr>
        <w:t>умертвленого</w:t>
      </w:r>
      <w:r>
        <w:rPr>
          <w:rFonts w:ascii="Times New Roman" w:hAnsi="Times New Roman"/>
          <w:color w:val="000000"/>
          <w:sz w:val="24"/>
        </w:rPr>
        <w:t xml:space="preserve"> гріхами, і спасти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Помилуй мене, єдина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що невимовно народила милостивого Бога заради великої благості, і позбав вічної муки.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 Тебе, що у світло, як у ризу, зодягнувся, зранку молюся і взиваю: душу мою затьмарену просвіти, Христе, як єдиний милосердний.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Тебе, Предтече, народила неплідна утроба, вчини </w:t>
      </w:r>
      <w:r>
        <w:rPr>
          <w:rFonts w:ascii="Times New Roman" w:hAnsi="Times New Roman"/>
          <w:color w:val="000000"/>
          <w:sz w:val="24"/>
        </w:rPr>
        <w:t>благоплідними</w:t>
      </w:r>
      <w:r>
        <w:rPr>
          <w:rFonts w:ascii="Times New Roman" w:hAnsi="Times New Roman"/>
          <w:color w:val="000000"/>
          <w:sz w:val="24"/>
        </w:rPr>
        <w:t xml:space="preserve"> твоїми словами </w:t>
      </w:r>
      <w:r>
        <w:rPr>
          <w:rFonts w:ascii="Times New Roman" w:hAnsi="Times New Roman"/>
          <w:color w:val="000000"/>
          <w:sz w:val="24"/>
        </w:rPr>
        <w:t>благодітними</w:t>
      </w:r>
      <w:r>
        <w:rPr>
          <w:rFonts w:ascii="Times New Roman" w:hAnsi="Times New Roman"/>
          <w:color w:val="000000"/>
          <w:sz w:val="24"/>
        </w:rPr>
        <w:t xml:space="preserve"> тих, що мають серця, неплідними добрими ділами; тому тебе ублажаємо.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Зацвів ти в пустелі як </w:t>
      </w:r>
      <w:r>
        <w:rPr>
          <w:rFonts w:ascii="Times New Roman" w:hAnsi="Times New Roman"/>
          <w:color w:val="000000"/>
          <w:sz w:val="24"/>
        </w:rPr>
        <w:t>благодухмяна</w:t>
      </w:r>
      <w:r>
        <w:rPr>
          <w:rFonts w:ascii="Times New Roman" w:hAnsi="Times New Roman"/>
          <w:color w:val="000000"/>
          <w:sz w:val="24"/>
        </w:rPr>
        <w:t xml:space="preserve"> лілея, </w:t>
      </w:r>
      <w:r>
        <w:rPr>
          <w:rFonts w:ascii="Times New Roman" w:hAnsi="Times New Roman"/>
          <w:color w:val="000000"/>
          <w:sz w:val="24"/>
        </w:rPr>
        <w:t>присноблаженний</w:t>
      </w:r>
      <w:r>
        <w:rPr>
          <w:rFonts w:ascii="Times New Roman" w:hAnsi="Times New Roman"/>
          <w:color w:val="000000"/>
          <w:sz w:val="24"/>
        </w:rPr>
        <w:t xml:space="preserve">; тому взиваю до тебе: Предтече, віджени від душі моєї всяку </w:t>
      </w:r>
      <w:r>
        <w:rPr>
          <w:rFonts w:ascii="Times New Roman" w:hAnsi="Times New Roman"/>
          <w:color w:val="000000"/>
          <w:sz w:val="24"/>
        </w:rPr>
        <w:t>злосморідну</w:t>
      </w:r>
      <w:r>
        <w:rPr>
          <w:rFonts w:ascii="Times New Roman" w:hAnsi="Times New Roman"/>
          <w:color w:val="000000"/>
          <w:sz w:val="24"/>
        </w:rPr>
        <w:t xml:space="preserve"> злобу.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премудрий, став посеред закону і благодаті, тому взиваю: ущедри мене, Предтече, переможеного гріховним законом і </w:t>
      </w:r>
      <w:r>
        <w:rPr>
          <w:rFonts w:ascii="Times New Roman" w:hAnsi="Times New Roman"/>
          <w:color w:val="000000"/>
          <w:sz w:val="24"/>
        </w:rPr>
        <w:t>окаянно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бідуючого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Пречиста, непроходимі врата, відкрий мені врата покаяння, благаючи для мене божественні входи і тамтешній спокій.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Смертоносною бурею схвильоване море пристрастей утихомир, Владико Христе, і від тління визволи мене, як милосердний.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Невимовним промінням сяючи, Предтече Христовий, дієвою твоєю молитвою просвіщай серця тих, хто побожно хвалить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Мене, охопленого сном лінивства, Предтече Христовий, просвітивши благодаттю,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твоєю божественною волею.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Від усякої скорботи супротивної визволи, блаженний, нас, що придбали тебе, божественного заступника і молитовника до Владики.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Буря гріховна засмучує мене, Богородице Пречиста; поспіши визволити мене, приводили до пристановища покаяння,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Преславний отців Господь полум’я погасив, покрив росою юнаків, що одностайно співали: Боже, благословен сси.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Словами благаємо Тебе, Слове, що Предтечею повернув голос батькові: </w:t>
      </w:r>
      <w:r>
        <w:rPr>
          <w:rFonts w:ascii="Times New Roman" w:hAnsi="Times New Roman"/>
          <w:color w:val="000000"/>
          <w:sz w:val="24"/>
        </w:rPr>
        <w:t>розірви</w:t>
      </w:r>
      <w:r>
        <w:rPr>
          <w:rFonts w:ascii="Times New Roman" w:hAnsi="Times New Roman"/>
          <w:color w:val="000000"/>
          <w:sz w:val="24"/>
        </w:rPr>
        <w:t xml:space="preserve"> сіті наших гріхів.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Сонце </w:t>
      </w:r>
      <w:r>
        <w:rPr>
          <w:rFonts w:ascii="Times New Roman" w:hAnsi="Times New Roman"/>
          <w:color w:val="000000"/>
          <w:sz w:val="24"/>
        </w:rPr>
        <w:t>многосвітле</w:t>
      </w:r>
      <w:r>
        <w:rPr>
          <w:rFonts w:ascii="Times New Roman" w:hAnsi="Times New Roman"/>
          <w:color w:val="000000"/>
          <w:sz w:val="24"/>
        </w:rPr>
        <w:t xml:space="preserve">, засяй мені </w:t>
      </w:r>
      <w:r>
        <w:rPr>
          <w:rFonts w:ascii="Times New Roman" w:hAnsi="Times New Roman"/>
          <w:color w:val="000000"/>
          <w:sz w:val="24"/>
        </w:rPr>
        <w:t>спасительне</w:t>
      </w:r>
      <w:r>
        <w:rPr>
          <w:rFonts w:ascii="Times New Roman" w:hAnsi="Times New Roman"/>
          <w:color w:val="000000"/>
          <w:sz w:val="24"/>
        </w:rPr>
        <w:t xml:space="preserve"> сяяння покаяння і визволи мене із темряви пристрастей, що засмучують затьмарене моє серце.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Неплідну душу придбав я і серце </w:t>
      </w:r>
      <w:r>
        <w:rPr>
          <w:rFonts w:ascii="Times New Roman" w:hAnsi="Times New Roman"/>
          <w:color w:val="000000"/>
          <w:sz w:val="24"/>
        </w:rPr>
        <w:t>бездійне</w:t>
      </w:r>
      <w:r>
        <w:rPr>
          <w:rFonts w:ascii="Times New Roman" w:hAnsi="Times New Roman"/>
          <w:color w:val="000000"/>
          <w:sz w:val="24"/>
        </w:rPr>
        <w:t>; Хрестителю Христовий, неплідної божественне народження, моли безперестанно, щоб я вирощував плоди покаяння.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Рівного Отцю Сина славимо, і Духа Святого, Тройцю нероздільну побожно оспівуємо: Боже, благословенний 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Немовля народила 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Христа, який звершив оновлення нас, що застаріли в давніх гріхах.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Вседержителя, у печі юнаки, склавши всесвітній хор, співали: всі діла Господа оспівуйте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Зібрання людей струмками Йорданськими омиваєш, великий Предтече, проповідуючи покаяння; тому взиваю до тебе: висуши струмок моїх пристрастей, посилаючи мені джерельця сліз.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Тремти вся, душе, помишляючи про судилище Вседержителя, взиваючи: Щедрий, заради Хрестителя Твого, ущедри і спаси мене і визволи від мук.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Нечисті уста і осквернений язик рухаю я на молитву до тебе, святий Предтече; поспіши і допоможи мені, що коливаюся безперестанно всякими підступами лукавого.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i/>
          <w:color w:val="FF0000"/>
          <w:sz w:val="24"/>
        </w:rPr>
        <w:t xml:space="preserve">Троїчний: </w:t>
      </w:r>
      <w:r>
        <w:rPr>
          <w:rFonts w:ascii="Times New Roman" w:hAnsi="Times New Roman"/>
          <w:color w:val="000000"/>
          <w:sz w:val="24"/>
        </w:rPr>
        <w:t>Пошли нам дощ прощення гріхів, Отче, і Сину, і Душе, Тройце єдиносущна, щоб, одержавши спасіння, ми прославляли Тебе по всі віки.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Піднесла Ти нас високим Твоїм Різдвом від рову падіння,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; тому Тебе голосами вдячними і вірою оспівуємо, Діво,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Ось учинив тобі велике Сильний.* Він появив тебе Дівою чистою і по Різдві,* бо ти безсіменно народила свого Творця; тому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Потерпи нам ще довше, Ісусе, щоб славили ми твоє довготерпіння,* і не зрубай нас, як неплідну смоковницю, прохаємо тебе,* щоб ми принесли тобі плоди покаяння.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Чесний пророче, предтече і христителю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прихід Творця</w:t>
      </w:r>
      <w:r>
        <w:rPr>
          <w:rFonts w:ascii="Times New Roman" w:hAnsi="Times New Roman"/>
          <w:sz w:val="24"/>
        </w:rPr>
        <w:t xml:space="preserve"> при дверях!* Чому ж ото не плачеш над собою, душе окаянна, живучи в недбалості?* Припадь і заклич до Господа:* Пощади мене, Спасе, молитвами Предтечі, як чоловіколюбець!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Явилась ти світлоносною колісницею Сонця,* що дійсно засяяло, Чиста Все</w:t>
      </w:r>
      <w:r>
        <w:rPr>
          <w:rFonts w:ascii="Times New Roman" w:hAnsi="Times New Roman"/>
          <w:sz w:val="24"/>
        </w:rPr>
        <w:t>непорочна, з твого боку* і розвіяло густу темряву обманства.* Тому, як слід, тебе з вірою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</w:t>
      </w:r>
      <w:r>
        <w:rPr>
          <w:rFonts w:ascii="Times New Roman" w:hAnsi="Times New Roman"/>
          <w:sz w:val="24"/>
        </w:rPr>
        <w:t>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Насити нас уранці милістю твоєю, Господи, щоб ми раділи й веселились по всі </w:t>
      </w:r>
      <w:r>
        <w:rPr>
          <w:rFonts w:ascii="Times New Roman" w:hAnsi="Times New Roman"/>
          <w:sz w:val="24"/>
          <w:u w:val="single"/>
        </w:rPr>
        <w:t>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Горе мені! До кого ж я уподібнююся?* До неплідної смоковниці.* Тому й боюся, щоб мене не пр</w:t>
      </w:r>
      <w:r>
        <w:rPr>
          <w:rFonts w:ascii="Times New Roman" w:hAnsi="Times New Roman"/>
          <w:sz w:val="24"/>
        </w:rPr>
        <w:t>оклято і не зрубано.* Але ти, небесний господарю, Христе Боже,* вчини плідною запущену мою душу і, як блудного сина, прийми мене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Страстотерпці твої, Господи,* наслідувачі ангельських хорів,* немов без тіла перетерпіли муки,* мавши однодушну надію, що приймуть обіцяні блага.* </w:t>
      </w:r>
      <w:r>
        <w:rPr>
          <w:rFonts w:ascii="Times New Roman" w:hAnsi="Times New Roman"/>
          <w:sz w:val="24"/>
        </w:rPr>
        <w:t>Їхніми молитвами, Христе Боже,* подай світові твоєму мир*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Надіє безнадійних, життя зневірених,* заступнице тих, що до тебе приходять,* свята Владичице Богородице Діво,* − пошли нам свою допомогу.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Господи слави і всіх Сотворителю,* ти явив у світі страстотерпців і мучеників,* прикрашених добрими ділами,* що приймають непереможну перемогу. 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Православ’я наставнику, благочестя учителю* і чистоти вселенної світильнику,* монахів богонатхненна прикрасо, Теодоре премудрий,* ученням твоїм ти все просвітив, сопілко духовна.* Моли Христа Бога, щоб спаслися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Спа́си нас молитва́ми свої́ми, Ді́во пречи́ста,* що офіру́єш ма́тернє ло́но Си́нові твоє́му* і Бо́гові на́шому.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Мини, Віктора й Вінкентія, святої мучениці Стефаніди, преподобного отця нашого й ісповідника Теодора Студійського,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