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23, Неділя</w:t>
      </w:r>
    </w:p>
    <w:p>
      <w:r>
        <w:rPr>
          <w:rFonts w:ascii="Times New Roman" w:hAnsi="Times New Roman"/>
          <w:sz w:val="24"/>
        </w:rPr>
        <w:t>Неділя 24-та по Зісланні Святого Духа. Свв. Амфілохія, єп. Іконійського, і Григорія, єп. Акрагантійського</w:t>
      </w:r>
    </w:p>
    <w:p w14:paraId="3A84707D" w14:textId="77777777" w:rsidR="00B304AA" w:rsidRPr="00F55036" w:rsidRDefault="00F55036">
      <w:pPr>
        <w:pStyle w:val="Heading1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ВЕЧІРНЯ</w:t>
      </w:r>
    </w:p>
    <w:p w14:paraId="05DC39CA" w14:textId="77777777" w:rsidR="00B304AA" w:rsidRPr="00F55036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CA1ADB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Амі́нь.</w:t>
      </w:r>
    </w:p>
    <w:p w14:paraId="1191E2D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4B8A6D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E4E07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985149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72F3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02426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BAFA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2CF03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074026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34BC1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91F658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86392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C4BF3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8CEF6A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6D94C38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94DDB3C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E04C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9F459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10996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DDAFF1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579893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129318F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3030B45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578318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5B4E632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93F75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429C41B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F91046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962F3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41901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E5F90E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234759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346D35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F26F75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4EAAD2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A02848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2DA2AEB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516935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E1FC5D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3F6141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26D6C4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AE0BDC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6ADD8C8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0640B7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9182BD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1F56DAF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21B9D0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5864318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6CD821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5041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9241B8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942068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01511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7E91D13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3B13818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65DA09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E78F31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E6CEA7F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436CDD9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427E75F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1.</w:t>
      </w:r>
      <w:r w:rsidRPr="00F55036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7FC1A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F5503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835A7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3.</w:t>
      </w:r>
      <w:r w:rsidRPr="00F5503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D68707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F5503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AF1BD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5.</w:t>
      </w:r>
      <w:r w:rsidRPr="00F5503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CC9B37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6.</w:t>
      </w:r>
      <w:r w:rsidRPr="00F5503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66B741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7.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51211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8.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A6E886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D73C198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CD6BD7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52F182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BE8A8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AD52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76C6F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DBCD5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5CC67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236FE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C4C57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1D8A63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CB3F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84004F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0C08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5036">
        <w:rPr>
          <w:rFonts w:ascii="Times New Roman" w:hAnsi="Times New Roman"/>
          <w:sz w:val="24"/>
          <w:lang w:val="ru-MD"/>
        </w:rPr>
        <w:t>(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за село це,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за святу обитель цю)</w:t>
      </w:r>
      <w:r w:rsidRPr="00F5503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7B663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194F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503930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52BBEB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40708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2918F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4B0CC7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A01B2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23DF2D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9B10B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DA6D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256FFF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A78458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8D1DC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5FBD28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6D30674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18AB830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CDA8B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ACF19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60A731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EF1F1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87887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B8C48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5FBCB0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4CAB0A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EE8C8D2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36CF050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54C06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A61E1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DDBA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4195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80984C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8F13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38B645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5951367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6404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17AD49FA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DFBAF4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7.</w:t>
      </w:r>
    </w:p>
    <w:p w14:paraId="6B80C84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904B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8B4C7E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A65B36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A018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ADEE59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41B5FD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5937E66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509026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5328D4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F625F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C048C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15868EAF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61C91F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11861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675B5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B274B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D7CF1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7D52D6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DF8C3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B675C2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4747C971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807DC9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D60043A" w14:textId="77777777" w:rsid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(г. 7):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05FB9B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087C8C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142F062A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B0C3A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F3681C9" w14:textId="3ECD3DD4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791DD21C" w14:textId="77777777" w:rsidR="00B304AA" w:rsidRPr="00B84064" w:rsidRDefault="00F55036">
      <w:pPr>
        <w:spacing w:after="120"/>
        <w:rPr>
          <w:lang w:val="uk-UA"/>
        </w:rPr>
      </w:pPr>
      <w:r w:rsidRPr="00B84064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B84064">
        <w:rPr>
          <w:rFonts w:ascii="Times New Roman" w:hAnsi="Times New Roman"/>
          <w:i/>
          <w:sz w:val="24"/>
          <w:lang w:val="uk-UA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08127110" w14:textId="211415FC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4688341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Богорозумі́ння,* ієра́рше Богонатхне́нний.</w:t>
      </w:r>
    </w:p>
    <w:p w14:paraId="00D15AD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Тене́та розірва́в ти* і па́стки зруйнува́в є́ресей, преподо́бний,* пра́вістю догма́тів* і щонайточні́шим богосло́в’ям,* уни́кнувши розді́лення* та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 w14:paraId="1EC102E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Хи́тро напоумля́ючи* земно́го царя́,* його́ си́на не вшанува́в ти покло́ном,* розу́мно навча́ючи,* що коли́ Син зневажа́ється непоклоні́нням,* се па́лко гніви́ть Отця́,* що Його́ пе́ред віка́ми породи́в по́над розумі́ння* безстра́сно і безтіле́сно,* як Сам ві́дає, преподо́бний.</w:t>
      </w:r>
    </w:p>
    <w:p w14:paraId="069DFE2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О́тче свяще́нний, Григо́рію,* від поло́ження в пелени́* пригорну́вся ти до Бо́га,* що неосла́бними велі́ннями все сотвори́в,* і, Ним ося́юваний,* перейшо́в єси́ ніч при́страстей* і збли́снув сві́тлом лікува́нь та благода́ттю чуде́с,* проганя́ючи розмаї́ті неду́ги* та ома́нливих ду́хів.</w:t>
      </w:r>
    </w:p>
    <w:p w14:paraId="36C6F5E6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09D43D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пречу́дний, Григо́рію,* явлі́ннями сві́тла* ум твій чи́сто вибли́скував;* ти приспа́в збу́рене мно́гими хви́лями мо́ре при́страстей* і, літа́ючи на найчисті́ших кри́лах безстра́стя,* досягну́в Висоти́,* де несказа́нна і неми́слима Краса́,* мо́лячи завжди́ за нас,* що восхваля́ємо тебе́.</w:t>
      </w:r>
    </w:p>
    <w:p w14:paraId="23B4FDC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отці́в, Григо́рію,* свяще́нства пра́вилом,* цілому́дрія о́бразом,* мона́шества опо́рою, Це́ркви тве́рдістю,* любо́ви світи́льником,* престо́лом чуття́, джерело́м чуде́с,* мо́вою вогне́нною, уста́ми солодкомо́вними,* начи́нням Боже́ственного Ду́ха* та умозри́мим Ра́єм став ти, Богоблаже́нний.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7FE5C6C0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D06BA3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7623DE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F5503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591C9A2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9521A70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1DCD1FD8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14B5D2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Премудрість! Прості!</w:t>
      </w:r>
    </w:p>
    <w:p w14:paraId="2342CB5D" w14:textId="77777777" w:rsidR="00B304AA" w:rsidRPr="00B84064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</w:t>
      </w:r>
      <w:r w:rsidRPr="00B84064">
        <w:rPr>
          <w:rFonts w:ascii="Times New Roman" w:hAnsi="Times New Roman"/>
          <w:sz w:val="24"/>
          <w:lang w:val="ru-MD"/>
        </w:rPr>
        <w:t>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48068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84064">
        <w:rPr>
          <w:rFonts w:ascii="Times New Roman" w:hAnsi="Times New Roman"/>
          <w:sz w:val="24"/>
          <w:lang w:val="ru-MD"/>
        </w:rPr>
        <w:t>Будьмо уважні!</w:t>
      </w:r>
    </w:p>
    <w:p w14:paraId="5D436AA1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5E90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CE810C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DD784D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101120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C241E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0AE5B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EB16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1C20911" w14:textId="77777777" w:rsidR="00F55036" w:rsidRPr="00B84064" w:rsidRDefault="00F55036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35CB4F65" w14:textId="5D766308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53B19B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5F97096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404FDA8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527E61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557EA8F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725FC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752C25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F7238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01BDA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8CBC4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D2076F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7FE0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DF1B6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hAnsi="Times New Roman"/>
          <w:sz w:val="24"/>
          <w:u w:val="single"/>
        </w:rPr>
        <w:t>Твою.]</w:t>
      </w:r>
    </w:p>
    <w:p w14:paraId="672BABA4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648F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59D908A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62CFC06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6CD75D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32E256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C5D9CA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E4FDA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88738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69E271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C4E9A4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E80CE5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7E77A1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E8D3E7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BA275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77568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773E94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36D082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782C044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AC069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21855B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140F0BC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0448B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0A745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2E713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CBA225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BC48DB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E7E158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60C2B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BE1C0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E9591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0371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3341E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55F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4D76D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95E8AB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D0BDB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AFF5F5E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1FA731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01D05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46708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7FBA72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ED0D1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0678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3F3B931C" w14:textId="77777777" w:rsidR="00B304AA" w:rsidRPr="00B84064" w:rsidRDefault="00B304AA">
      <w:pPr>
        <w:spacing w:after="120"/>
        <w:rPr>
          <w:lang w:val="ru-MD"/>
        </w:rPr>
      </w:pPr>
    </w:p>
    <w:p w14:paraId="6B875C15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2E4735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(г. 7):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Ти воскре́с із гро́бу, Спа́се сві́ту,* і підня́в люде́й з Твої́м ті́лом.* Го́споди, – сла́ва Тобі́!</w:t>
      </w:r>
    </w:p>
    <w:p w14:paraId="51297EB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3FEDF4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26CDFA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705A9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3F41044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C4DD72F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</w:t>
      </w:r>
      <w:r>
        <w:rPr>
          <w:rFonts w:ascii="Times New Roman" w:hAnsi="Times New Roman"/>
          <w:sz w:val="24"/>
        </w:rPr>
        <w:t>Твоє́му, єди́ний Людинолю́бче!</w:t>
      </w:r>
    </w:p>
    <w:p w14:paraId="1144F32E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1D31DBAB" w14:textId="77777777" w:rsidR="00B304AA" w:rsidRDefault="00B304AA">
      <w:pPr>
        <w:spacing w:after="120"/>
        <w:jc w:val="both"/>
      </w:pPr>
    </w:p>
    <w:p w14:paraId="1CC4EC31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49A5C8B3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8115E01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504A8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1C488B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26298CA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068CF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D5A71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B244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050E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FFF7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C2071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963E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5EDF22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spacing w:after="120"/>
      </w:pPr>
    </w:p>
    <w:p w14:paraId="285871A8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640CFB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6108AE7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251AE02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31623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369C9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1C689C6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445B5E5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1600A27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57F3EF12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4277329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879BBC5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125402C" w14:textId="77777777" w:rsidR="00B304AA" w:rsidRDefault="00B304AA">
      <w:pPr>
        <w:spacing w:after="120"/>
        <w:jc w:val="both"/>
      </w:pPr>
    </w:p>
    <w:p w14:paraId="7D1B9606" w14:textId="77777777" w:rsidR="00B304AA" w:rsidRDefault="00B304AA">
      <w:pPr>
        <w:spacing w:after="120"/>
      </w:pPr>
    </w:p>
    <w:p w14:paraId="26574D4E" w14:textId="77777777" w:rsidR="00B304AA" w:rsidRDefault="00B304AA">
      <w:pPr>
        <w:spacing w:after="120"/>
      </w:pPr>
    </w:p>
    <w:p w14:paraId="7E3D7D2D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17F8315E" w14:textId="77777777" w:rsidR="00B304AA" w:rsidRDefault="00F5503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278AAD1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E1FA30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6EBD07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DD29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13900A06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17DD4F11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202EEC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43288D7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05C7CA6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5CAC7F6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60A140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252CC3A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415ADD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5E786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2E2814D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52B447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69216F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42CB093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22CE1C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0EDECA5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1404474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032FC5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5AC2A8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78C8F3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503180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61733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13217D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C6DA2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15ABC4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79A848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47EB90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3019B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5FA771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5B886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31AEC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ADDD2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6AE687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28FBDE69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619032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73EA14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62BBF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07672DA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1C4EDC2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186063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4C44A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395E8E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7B8D52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779204E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37D405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BE35C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7206F5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D81CA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74961B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3637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BF035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6951D1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D3F81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8E113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0DC70E5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87E38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0D402F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727331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48B4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284AD2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596C5E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2D80D99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3287FB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03B8BE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616EAD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6E04AC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4449408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493DFB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9F293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1A16A0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12077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59FEB55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6313CD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09CD2A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EDD44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99A1C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183D61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5D686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11E435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7AD3C2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28D600B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34E5A2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89EA3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2902EC0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02670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DB157C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7807B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470814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C1269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097807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CDC3C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5CDCE5F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6EF67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38F132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182596B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7513B3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CD0D1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487B82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54542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0D1A56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66363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6DEEC84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29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9B9C7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3BCDA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B39CD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39661E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B3725D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DB2E5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07E03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03115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460D6E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0C6706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6962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B84064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0E77C7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color w:val="FF0000"/>
          <w:sz w:val="24"/>
          <w:lang w:val="ru-MD"/>
        </w:rPr>
        <w:t>3.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color w:val="000000"/>
          <w:sz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9F86B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20053B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5.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B84064">
        <w:rPr>
          <w:rFonts w:ascii="Times New Roman" w:hAnsi="Times New Roman"/>
          <w:sz w:val="24"/>
          <w:lang w:val="ru-MD"/>
        </w:rPr>
        <w:t>нице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197FAD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E7E7A1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7.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1DE3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B84064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A6B86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9.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FC10D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10.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1E08E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4769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0A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402B19E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08DEF4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21B6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853396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CE860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CF891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EB6A9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6472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81D93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876629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B0A2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6846A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6B509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B84064">
        <w:rPr>
          <w:rFonts w:ascii="Times New Roman" w:hAnsi="Times New Roman"/>
          <w:sz w:val="24"/>
          <w:lang w:val="ru-MD"/>
        </w:rPr>
        <w:t>(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за село це,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за святу обитель цю)</w:t>
      </w:r>
      <w:r w:rsidRPr="00B8406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A001F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BCBF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11A19D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D43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E66CB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E6576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2B465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ACCA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D9D7D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3B4F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551C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4019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203D6F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E1D3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D693E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99D41C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B8406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7</w:t>
      </w:r>
    </w:p>
    <w:p w14:paraId="30F26B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5F14F9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42BE52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1A7A8B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6A3A83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1DAA2D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spacing w:after="120"/>
      </w:pPr>
    </w:p>
    <w:p w14:paraId="708CB781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168CE9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CC970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EE114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619B9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F8806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62ADF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7B969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 w:rsidRPr="00B84064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F1C9B5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8119F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0ECE4179" w14:textId="77777777" w:rsidR="00B304AA" w:rsidRPr="00B84064" w:rsidRDefault="00B304AA">
      <w:pPr>
        <w:spacing w:after="120"/>
        <w:rPr>
          <w:lang w:val="ru-MD"/>
        </w:rPr>
      </w:pPr>
    </w:p>
    <w:p w14:paraId="19B274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6E2D5A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5CF0E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1E5F58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E08D2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0381250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C76B9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1BB92B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F8C97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A563A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0900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3751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8F3B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E324A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1013A0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71B52CA" w14:textId="77777777" w:rsidR="00B304AA" w:rsidRPr="00B84064" w:rsidRDefault="00B304AA">
      <w:pPr>
        <w:spacing w:after="120"/>
        <w:rPr>
          <w:lang w:val="ru-MD"/>
        </w:rPr>
      </w:pPr>
    </w:p>
    <w:p w14:paraId="7E43F71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106AC9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BBF45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23D9271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BDB2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747724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19BCA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54DC0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2D4E8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CED6E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A516A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76335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3F9DD6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63AF648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AB14E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5F1ECB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B6D8B3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 w14:paraId="748215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D7F67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BA612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D1F7F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C73DF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448B4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450D8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</w:t>
      </w:r>
      <w:r w:rsidRPr="00B84064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C8179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19777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080CA8" w14:textId="77777777" w:rsidR="00B304AA" w:rsidRPr="00B84064" w:rsidRDefault="00B304AA">
      <w:pPr>
        <w:spacing w:after="120"/>
        <w:rPr>
          <w:lang w:val="ru-MD"/>
        </w:rPr>
      </w:pPr>
    </w:p>
    <w:p w14:paraId="79DA64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A49541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A2C16E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87865C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E4671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52DB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C465A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7BC3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1F033DAD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A61DC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75DC553" w14:textId="77777777" w:rsidR="00B304AA" w:rsidRPr="00B84064" w:rsidRDefault="00B304AA">
      <w:pPr>
        <w:spacing w:after="120"/>
        <w:rPr>
          <w:lang w:val="ru-MD"/>
        </w:rPr>
      </w:pPr>
    </w:p>
    <w:p w14:paraId="636807B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Іпакой, глас 7</w:t>
      </w:r>
    </w:p>
    <w:p w14:paraId="28FD2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12C3F50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9BFB9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Степенна пісня, глас 7</w:t>
      </w:r>
    </w:p>
    <w:p w14:paraId="351089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567241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сіонський полон з обману напутив;* і мене, Спасе, оживи, спасаючи з рабської неволі.</w:t>
      </w:r>
    </w:p>
    <w:p w14:paraId="783FFE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Хто опівдні сіє посні болі зі сльозами,* той пожне снопи радости, завжди життєдайні.</w:t>
      </w:r>
    </w:p>
    <w:p w14:paraId="4A0A4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684AF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2B5D18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Коли не Господь збудує дім душі, даремно ми трудимося; бо без Нього ні діло, ні слово не відбувається.</w:t>
      </w:r>
    </w:p>
    <w:p w14:paraId="2D8C0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Святі, Духом натхнені, зберігають передання отецькі про втілення Сина Божого.</w:t>
      </w:r>
    </w:p>
    <w:p w14:paraId="710092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B84064">
        <w:rPr>
          <w:rFonts w:ascii="Times New Roman" w:hAnsi="Times New Roman"/>
          <w:color w:val="000000"/>
          <w:sz w:val="24"/>
          <w:lang w:val="ru-MD"/>
        </w:rPr>
        <w:t>Від Святого Духа все походить. Він раніше за все Бог, Господь над усім, Світло неприступне, Життя всього.</w:t>
      </w:r>
    </w:p>
    <w:p w14:paraId="3E0A97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375B772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Ті, що бояться Господа, що путь життя знайшли, нині й завжди славою нетління прославляться.</w:t>
      </w:r>
    </w:p>
    <w:p w14:paraId="4AF721F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5DF7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9A38E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90EB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4CBA65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25C99EB6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2DA7A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29FCD34" w14:textId="77777777" w:rsidR="00B304AA" w:rsidRPr="00B84064" w:rsidRDefault="00B304AA">
      <w:pPr>
        <w:spacing w:after="120"/>
        <w:rPr>
          <w:lang w:val="ru-MD"/>
        </w:rPr>
      </w:pPr>
    </w:p>
    <w:p w14:paraId="579025B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Прокімен, глас 7</w:t>
      </w:r>
    </w:p>
    <w:p w14:paraId="5004F2C4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9</w:t>
      </w:r>
    </w:p>
    <w:p w14:paraId="68E235F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 Боже мій, нехай піднесеться рука твоя; не забудь убогих твоїх ніколи.</w:t>
      </w:r>
    </w:p>
    <w:p w14:paraId="493E6D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усім серцем моїм,* розповім про всі твої чудеса.</w:t>
      </w:r>
    </w:p>
    <w:p w14:paraId="7B0CD5D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674C6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Господеві помолімся.</w:t>
      </w:r>
    </w:p>
    <w:p w14:paraId="38E1301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31FF79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0E0B54A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797A8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 </w:t>
      </w:r>
    </w:p>
    <w:p w14:paraId="50170890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B050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D02D2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0414F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485A27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5B79F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060894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527F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7EE8996A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3C527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42A1F49F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 w14:paraId="5A3247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5FE83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1FFFF4E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 w14:paraId="1B715CD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702E1A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4974C5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6B5941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A443A6E" w14:textId="77777777" w:rsidR="00B304AA" w:rsidRPr="00B84064" w:rsidRDefault="00B304AA">
      <w:pPr>
        <w:spacing w:after="120"/>
        <w:rPr>
          <w:lang w:val="ru-MD"/>
        </w:rPr>
      </w:pPr>
    </w:p>
    <w:p w14:paraId="0682737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59560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EB5EC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04494A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0AB1C5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60F75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0D0BD35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9B854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4F840CD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17EC55F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60A9B1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6919C8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1D2CAB9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55BF8D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309DC8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02863A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849A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322C97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73AED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1583D12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CFB42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4E3A80BA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6946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22BAAC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6E7B4A8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B84064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0AE645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F061F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69022B1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33D0E1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285178CB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отців наших Амфілохія, єпископа Іконійського, і Григорія, єпископа Акрагантійського, і всіх cвяти́х: мо́лимо Тебе́, многоми́лостивий Го́споди, ви́слухай нас грішних, що мо́лимось Тобі, і поми́луй нас.</w:t>
      </w:r>
    </w:p>
    <w:p w14:paraId="5893DC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8616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224EF6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3BFD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D6977BB" w14:textId="77777777" w:rsidR="00B304AA" w:rsidRPr="00B84064" w:rsidRDefault="00B304AA">
      <w:pPr>
        <w:spacing w:after="120"/>
        <w:rPr>
          <w:lang w:val="ru-MD"/>
        </w:rPr>
      </w:pPr>
    </w:p>
    <w:p w14:paraId="42231D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58428A0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0BB689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74CAEA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787013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014663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4618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2D4359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0BBEF02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7100CA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7DC33E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464B0B2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47F731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712C47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ACA2B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48FD673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3C6CF26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D2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20C3A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A2B22F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9721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DCAA8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B705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4C0FF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B0D35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4D690E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680EE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B4C061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917D2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4E7B769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71808F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C08B1D5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249B2A7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FBA163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50F217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7274426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12559E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40F74B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6A2524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04F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0EB68D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C52A91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5A2E15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34F3F00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D4D351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65F950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28910B8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F72E34C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5586C47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2C95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7F7AA6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F5CA5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03BEEB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64125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3C8C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DFA5C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E8103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C32C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8A5E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62D4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7D500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3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18C7C7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90E8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Кондак (г. 7):</w:t>
      </w:r>
      <w:r w:rsidRPr="00B84064">
        <w:rPr>
          <w:rFonts w:ascii="Times New Roman" w:hAnsi="Times New Roman"/>
          <w:sz w:val="24"/>
          <w:lang w:val="ru-MD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133A4AA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E4F99ED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0ED0F31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010A729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DB4F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60761A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DEAEE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28DAD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6FB130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B90D10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7DAF24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431256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18B7E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4F745C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E11CBD3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4BC540DB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6955FE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2308D92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57EEA6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10F377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674387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24C3A6D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B84064">
        <w:rPr>
          <w:rFonts w:ascii="Times New Roman" w:hAnsi="Times New Roman"/>
          <w:sz w:val="24"/>
          <w:lang w:val="ru-MD"/>
        </w:rPr>
        <w:t>.</w:t>
      </w:r>
    </w:p>
    <w:p w14:paraId="00E50C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6E0F2F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579A14A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4D1628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2BD32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513419" w14:textId="77777777" w:rsidR="00B304AA" w:rsidRPr="00B84064" w:rsidRDefault="00B304AA">
      <w:pPr>
        <w:spacing w:after="120"/>
        <w:rPr>
          <w:lang w:val="ru-MD"/>
        </w:rPr>
      </w:pPr>
    </w:p>
    <w:p w14:paraId="5848794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6F6061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5F9299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618B2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4C7C06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D0A1D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80A33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5A6F278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54C78C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1C150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03E82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1DB4C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3AD572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5BF6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BD71E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C81C8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FC92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B84064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84064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3E7F09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AA31E32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ECA30AA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3DB9D5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1D2F58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3C5475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2D94D6" w14:textId="77777777" w:rsidR="00B304AA" w:rsidRPr="00B84064" w:rsidRDefault="00B304AA">
      <w:pPr>
        <w:spacing w:after="120"/>
        <w:rPr>
          <w:lang w:val="ru-MD"/>
        </w:rPr>
      </w:pPr>
    </w:p>
    <w:p w14:paraId="62B3929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 w14:paraId="3243562D" w14:textId="77777777" w:rsidR="00B304AA" w:rsidRPr="00B84064" w:rsidRDefault="00B304AA">
      <w:pPr>
        <w:spacing w:after="120"/>
        <w:rPr>
          <w:lang w:val="ru-MD"/>
        </w:rPr>
      </w:pPr>
    </w:p>
    <w:p w14:paraId="5C4DD30A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0A6068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6C55C9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на глас 7:</w:t>
      </w:r>
    </w:p>
    <w:p w14:paraId="3212C2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AA2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5E95451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1F894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F71D0F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7C6AF3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2E1964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1F1F7A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15AC24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0803D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15581D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70608A9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42B0B1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F9BE0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9F42B5C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573062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764A5D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1E008F0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167BD6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27F35A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DE058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62A904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90C49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77BCFB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3DCDD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B38A2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76CE718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68E61A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5E8F39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поклонімся святому Господу Ісусові,* єдиному безгрішному.</w:t>
      </w:r>
    </w:p>
    <w:p w14:paraId="37A884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</w:t>
      </w:r>
      <w:r w:rsidRPr="00B84064">
        <w:rPr>
          <w:rFonts w:ascii="Times New Roman" w:hAnsi="Times New Roman"/>
          <w:i/>
          <w:sz w:val="24"/>
          <w:u w:val="single"/>
          <w:lang w:val="ru-MD"/>
        </w:rPr>
        <w:t>.</w:t>
      </w:r>
    </w:p>
    <w:p w14:paraId="56E18A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259015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2395FF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4C892A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53AE6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7FB4AC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5152164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552DBE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56F0D4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70082F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0514AA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04E2D91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 w14:paraId="212F4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D70D71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F8E8F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540E5A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5BFE7C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E2AEEC4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16C7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04F4E0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14EA7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17D78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4592C5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2AA8D1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29790F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46148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432372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41DC61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E8AC0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6C0774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4FE94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65992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F82B93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1507F7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6DB399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1E019A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3E8095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65E6F99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90222C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1FDB92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4DB4431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177DA45E" w14:textId="77777777" w:rsidR="00B304AA" w:rsidRPr="00B84064" w:rsidRDefault="00B304AA">
      <w:pPr>
        <w:spacing w:after="120"/>
        <w:rPr>
          <w:lang w:val="ru-MD"/>
        </w:rPr>
      </w:pPr>
    </w:p>
    <w:p w14:paraId="4A175EA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7D97D2F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485F9F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2D372A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4E1C5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445D34B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6BBFF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3B87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7D67A2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A17FA9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4F61C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AF13B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794317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398D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19F077B6" w14:textId="77777777" w:rsidR="00B304AA" w:rsidRPr="00B84064" w:rsidRDefault="00B304AA">
      <w:pPr>
        <w:spacing w:after="120"/>
        <w:rPr>
          <w:lang w:val="ru-MD"/>
        </w:rPr>
      </w:pPr>
    </w:p>
    <w:p w14:paraId="392D35A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66FBB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768DAB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C9A65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A312DF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4BBCEE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2A160D3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05249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F5863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E5991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301DB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3EFEAA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60959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AE73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2A32D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0FF4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2275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9010FD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C9EB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568B80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6884C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DBA0A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53A4BF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8177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9D0A1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33DD82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53F2E0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797DA7D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7A5A5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8D1ED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89EEF1C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7447C5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0060B4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18F9BF1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023888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2E388DD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AA6606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CC1299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EF25B9D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693257A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B5A382E" w14:textId="77777777" w:rsidR="00B304AA" w:rsidRDefault="00F5503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F2A0D42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B30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4AA"/>
    <w:rsid w:val="00B47730"/>
    <w:rsid w:val="00B84064"/>
    <w:rsid w:val="00CB0664"/>
    <w:rsid w:val="00F55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E1023"/>
  <w14:defaultImageDpi w14:val="300"/>
  <w15:docId w15:val="{FA7173A3-77B7-4991-9E85-A9871E73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52384</Words>
  <Characters>29860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2025-07-22T13:21:00Z</dcterms:modified>
  <cp:category/>
</cp:coreProperties>
</file>