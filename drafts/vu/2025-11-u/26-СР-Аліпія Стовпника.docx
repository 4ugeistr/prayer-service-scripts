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26, Середа</w:t>
      </w:r>
    </w:p>
    <w:p>
      <w:r>
        <w:rPr>
          <w:rFonts w:ascii="Times New Roman" w:hAnsi="Times New Roman"/>
          <w:sz w:val="24"/>
        </w:rPr>
        <w:t>Прп. Аліпія Стовпника Пам’ять посвячення храму Св. вмч. Юрія, що в Києві перед воротами Св. Софії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Дерево колись прогнало мене з раю,* а нині і дерево до раю привело,* коли ти, Христе, розіп'явся.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Страшне диво! Творець стоїть перед створін</w:t>
      </w:r>
      <w:r>
        <w:rPr>
          <w:rFonts w:ascii="Times New Roman" w:hAnsi="Times New Roman"/>
          <w:sz w:val="24"/>
        </w:rPr>
        <w:t>ням,* і його засуджують та розпинають* на спасіння людям.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Хресте Христовий!* Для святих ангелів ти – чудо,* а дияволові й бісам – загибель!* Спаси слуг твоїх.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Всеблаженний </w:t>
      </w:r>
      <w:r>
        <w:rPr>
          <w:rFonts w:ascii="Times New Roman" w:hAnsi="Times New Roman"/>
          <w:sz w:val="24"/>
        </w:rPr>
        <w:t>Аліпію,* ти з дитинства посвятив життя* Христу Богові нашому.* Ним зміцнюваний,* ти плотські пристрасті підкорив розумові,* гірше підпорядковуючи кращому.* Тим-то молися,* щоб даровано душам нашим* мир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Богомудрий Аліпію,* явився єси превеликим світилом,* що освітлює землю під сонцем сяйвами чудес* і в Бозі вчиненими ділами.* Тому по успенні* Незахідне Світло тебе прийняло.* Тим-то молися,* щоб даровано душам нашим* мир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Стовпом монашества* став єси, мудрий Аліпію,* на вершині стовпа стоячи* і гноблячи себе спекою і морозом,* і многими подвигами аскези.* Тому й прийняв єси* Божественні дари Духа* зціляти немочі* і відганяти найлютіші пристрасті.</w:t>
      </w:r>
    </w:p>
    <w:p>
      <w:pPr/>
      <w:r>
        <w:rPr>
          <w:rFonts w:ascii="Times New Roman" w:hAnsi="Times New Roman"/>
          <w:b/>
          <w:color w:val="000000"/>
          <w:sz w:val="24"/>
        </w:rPr>
        <w:t>Слава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Днесь прийдіте, святолюбні собори,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чесне торжество страстотерпця світло святкуймо: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він бо невидимого ворога низложив,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законно по Христі постра-ждавши,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достойно прийняв од Спаса вінець перемоги,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нині на Небесах з Ангелами радіючи,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Тройці світло предстоїть.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й ми заспіваймо пісні похвали: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«Радуйся, твердий страднику непереможний;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радуйся, хоробрий оружнику Христовий;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радуйся, облуди многобожжя винищувачу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істин-ної віри світлий поборнику.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Але, о страстотерпців оздобо, Юрію!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Молися Господеві,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ізбавилися ми од видимих і невидимих ворогів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щоб спаслися душі наші».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Пресвята Діво Владичице, що породила Господа,* який з милосердя свого дав себе прибити до хреста* і виточив світові потоки життя.* Моли його за спасіння душ наших,* бо ти для нас, вірних, єдиний захист, охорона й заступництво,* тому і прибігаємо під твій покров.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Покладаючи надію на хрест твій,* маємо доступ до дерева життя.*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на дереві повішено тебе, єдиного Безсмер</w:t>
      </w:r>
      <w:r>
        <w:rPr>
          <w:rFonts w:ascii="Times New Roman" w:hAnsi="Times New Roman"/>
          <w:sz w:val="24"/>
        </w:rPr>
        <w:t>тного,* тоді порвав ти диявольські сіті.*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дбали ви ні про що земне, святі мученики:* на суді му</w:t>
      </w:r>
      <w:r>
        <w:rPr>
          <w:rFonts w:ascii="Times New Roman" w:hAnsi="Times New Roman"/>
          <w:sz w:val="24"/>
        </w:rPr>
        <w:t>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ти побачила свого Сина на дереві,* серце твоє з</w:t>
      </w:r>
      <w:r>
        <w:rPr>
          <w:rFonts w:ascii="Times New Roman" w:hAnsi="Times New Roman"/>
          <w:sz w:val="24"/>
        </w:rPr>
        <w:t>ранив меч печалі,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Ти, що задля мене витерпів на хресті розп'яття,* прийми моє невтомне хваління, Христе Боже,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Діва бачила, як тебе розпинали, Го</w:t>
      </w:r>
      <w:r>
        <w:rPr>
          <w:rFonts w:ascii="Times New Roman" w:hAnsi="Times New Roman"/>
          <w:sz w:val="24"/>
        </w:rPr>
        <w:t>споди,* плачучи, кликала до тебе:* Славлю твоє, мій Сину, несказанне довготерпіння* і до людей твій невимовний* і божественний прихід.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Повелінням Твоїм на сушу перетворилося раніше розлите водне єство, Господи; тому сухими стопами переходив Ізраїль, співаючи Тобі пісню перемоги.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Тих, що оспівують з любов’ю Твою велич, Богородице, покрий людей Твоїх і визволи від усякої шкоди; Ти бо є заступниця всіх, і наставниця, і утвердження, 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Народивши воду безсмертя, Діво, подай нам воду зцілення, обмиваючи всі смертоносні пристрасті душ і тіл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 xml:space="preserve">, Ти стала чесною оселею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вшанував єство праотця; тому благаємо Тебе, Чиста, визволи нас від безчестя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Народивши світові Сонце правди, Діво, віджени темряву від тих, хто оспівує Тебе з вірою у цьому </w:t>
      </w:r>
      <w:r>
        <w:rPr>
          <w:rFonts w:ascii="Times New Roman" w:hAnsi="Times New Roman"/>
          <w:color w:val="000000"/>
          <w:sz w:val="24"/>
        </w:rPr>
        <w:t>світлосяйному</w:t>
      </w:r>
      <w:r>
        <w:rPr>
          <w:rFonts w:ascii="Times New Roman" w:hAnsi="Times New Roman"/>
          <w:color w:val="000000"/>
          <w:sz w:val="24"/>
        </w:rPr>
        <w:t xml:space="preserve"> святому храмі,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непорушному камені ісповідання Твого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Даруй рабам Твоїм, Чиста, спасительні прохання у божественному цьому Твоєму храмі, в якому показала джерело чудес, завжди виточуючи божественним натхненням, і визволи від вічних мук.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Чиста, незбагненно і невимовно народивши Христа, безодню милості і подателя усіх благ, показуєш цей Твій воістину божественний храм Твоїм божественним покровом і </w:t>
      </w:r>
      <w:r>
        <w:rPr>
          <w:rFonts w:ascii="Times New Roman" w:hAnsi="Times New Roman"/>
          <w:color w:val="000000"/>
          <w:sz w:val="24"/>
        </w:rPr>
        <w:t>очистилищем</w:t>
      </w:r>
      <w:r>
        <w:rPr>
          <w:rFonts w:ascii="Times New Roman" w:hAnsi="Times New Roman"/>
          <w:color w:val="000000"/>
          <w:sz w:val="24"/>
        </w:rPr>
        <w:t xml:space="preserve"> усіх пристрастей.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Благословенний плід утроби Твоєї, Діво Богородице, радосте усіх; бо Ти народила радість усьому світові і воістину веселість — Чоловіколюбця, і розганяєш гріховну печаль,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Ковчегу духовний, Ти народила воістину нетлінну манну світові, який прийшов до нас у час цей і змінив усяку скверну в нас, що завжди Тебе, Чиста,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Авакум у давнині провістив Тебе горою, Пресвята Богородице, покритою чеснотами, що покриває всіх від опалення злобою </w:t>
      </w:r>
      <w:r>
        <w:rPr>
          <w:rFonts w:ascii="Times New Roman" w:hAnsi="Times New Roman"/>
          <w:color w:val="000000"/>
          <w:sz w:val="24"/>
        </w:rPr>
        <w:t>началозлобного</w:t>
      </w:r>
      <w:r>
        <w:rPr>
          <w:rFonts w:ascii="Times New Roman" w:hAnsi="Times New Roman"/>
          <w:color w:val="000000"/>
          <w:sz w:val="24"/>
        </w:rPr>
        <w:t xml:space="preserve"> змія, Владичице.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Моління принеси до Господа, що воплотився із пречистих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>, Владичице, щоб спасти від усякого пошкодження людей Твоїх, що достойно Тебе ублажають.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Ця славна Твоя церква,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стала на зцілення душ і тіл: виліковує всяку хворобу і очищає від пристрастей тих, хто з вірою Тебе ублажає.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Відвіданням Твоїм теплим і чесним, Діво, спаси всіх, хто з любов’ю звертається до Твого заступництва, Владичице, подавай їм усе, що потрібно для життя і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Ніч несвітла для невірних, Христе, вірним же </w:t>
      </w:r>
      <w:r>
        <w:rPr>
          <w:rFonts w:ascii="Times New Roman" w:hAnsi="Times New Roman"/>
          <w:b/>
          <w:color w:val="000000"/>
          <w:sz w:val="24"/>
        </w:rPr>
        <w:t>просвіщений</w:t>
      </w:r>
      <w:r>
        <w:rPr>
          <w:rFonts w:ascii="Times New Roman" w:hAnsi="Times New Roman"/>
          <w:b/>
          <w:color w:val="000000"/>
          <w:sz w:val="24"/>
        </w:rPr>
        <w:t xml:space="preserve"> в солодкості слів Твоїх; заради цього до Тебе зранку молюся і оспівую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Обтяжених сном гріховним, Чиста, бадьорими твориш; у </w:t>
      </w:r>
      <w:r>
        <w:rPr>
          <w:rFonts w:ascii="Times New Roman" w:hAnsi="Times New Roman"/>
          <w:color w:val="000000"/>
          <w:sz w:val="24"/>
        </w:rPr>
        <w:t>пречесному</w:t>
      </w:r>
      <w:r>
        <w:rPr>
          <w:rFonts w:ascii="Times New Roman" w:hAnsi="Times New Roman"/>
          <w:color w:val="000000"/>
          <w:sz w:val="24"/>
        </w:rPr>
        <w:t xml:space="preserve"> храмі Твоєму Твоєю бадьорою божественною молитвою ущедри нас,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Подай, Пречиста, всім нам руку помочі, що до Тебе звертаються, і омий скверну всякої злоби і очисти хвороби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зачала Бога в утробі дівочій і народила, Богородице Пречиста, визволи від усякого вічного засудження тих, що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У храмі Твоєму оновляються душі тих, хто з вірою приходить до нього із застарілими гріхами, і всі достойно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славлять.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єдина виточила нам воду спасіння, єдина Чиста, розпалення омани висушивши, зрошуючи істинний розум рабів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Одухотворений граде Бога нашого, стадо Твоє визволи від безбожних варварів, трусу ж і недолі і від усякої спокуси.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Ради душ наших, Богородице, вилікуй </w:t>
      </w: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 молитов Твоїх і тілесні недуги, щоб ми оспівували Тебе божественними голосами.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що визволила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Єву, Діво, Різдвом Твоїм Пречистим; Отроковице, вилікуй мої хвороби пристрасної душі і тіла.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Вогонь божественний народивши, Діво, попали хмиз пристрастей тих, що оспівують Тебе,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і світлом покаяння осяй усіх, молимось.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Нетлінна Отроковице, визволи нас із тління, Божа палато одухотворена, покажи нас храмами Божественного Духа, що безперестанно оспівуємо Тебе з вірою у церкві Твоїй.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виливаєш усім струмки зцілень, бо народила джерело життя; теплою Твоєю молитвою, Богородице, стадо Твоє очисти від скверни,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Усі прообрази Твого божественного Різдва бачили божественні пророки і радісно оспівували, взиваючи: всехвальний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оспівуйте, священики; люди,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Чудес безодню виточуючи,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висуши струмок наших пристрастей і виточи нам росу прощення, що несумнівною вірою шанують Тебе, Діво.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Із Тебе засяяло Сонце праведне тим, що тремтять у темряві; і Тебе,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 Чиста, сотворив світлом; тому Тебе достойно оспівуємо, Богородице.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Будучи </w:t>
      </w:r>
      <w:r>
        <w:rPr>
          <w:rFonts w:ascii="Times New Roman" w:hAnsi="Times New Roman"/>
          <w:color w:val="000000"/>
          <w:sz w:val="24"/>
        </w:rPr>
        <w:t>всесвітлою</w:t>
      </w:r>
      <w:r>
        <w:rPr>
          <w:rFonts w:ascii="Times New Roman" w:hAnsi="Times New Roman"/>
          <w:color w:val="000000"/>
          <w:sz w:val="24"/>
        </w:rPr>
        <w:t xml:space="preserve"> Божою Церквою, покажи, Чиста, оселею Духа рабів Твоїх, що збираються у святому храмі Твоєму, щоб прославляти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Світлом Твого Різдва Ти, Богородице, чудесно просвітила всю вселенну, носивши на руках Твоїх істинного Бога, який просвіщає завжди тих, хто з вірою взиває: всі діла Господні, Господа оспівуйте і прославляйте Його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Мати Божа й Діва</w:t>
      </w:r>
      <w:r>
        <w:rPr>
          <w:rFonts w:ascii="Times New Roman" w:hAnsi="Times New Roman"/>
          <w:b/>
          <w:sz w:val="24"/>
        </w:rPr>
        <w:t xml:space="preserve">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Мати, що мужа не знала, свята Богородице!* Ти явилася святіш</w:t>
      </w:r>
      <w:r>
        <w:rPr>
          <w:rFonts w:ascii="Times New Roman" w:hAnsi="Times New Roman"/>
          <w:sz w:val="24"/>
        </w:rPr>
        <w:t>ою від вишніх сил, народивши Творця всіх.* Тому тебе з ангелами безнастанно славимо, оспівуючи твою величність.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Ти, що єдина породила вічне Світло,* визволь нас від вічної темряви, Владичице,* і просвіти, Діво, нашу душу, що вся запаморочена </w:t>
      </w:r>
      <w:r>
        <w:rPr>
          <w:rFonts w:ascii="Times New Roman" w:hAnsi="Times New Roman"/>
          <w:sz w:val="24"/>
        </w:rPr>
        <w:t>життєвими пристрастями,* щоб ми завжди славили тебе з любов'ю.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</w:t>
      </w:r>
      <w:r>
        <w:rPr>
          <w:rFonts w:ascii="Times New Roman" w:hAnsi="Times New Roman"/>
          <w:sz w:val="24"/>
        </w:rPr>
        <w:t>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Бувши повновладним, чоловіколюбний Життєдавче,* твоїм хрестом викупив ти вселенну.*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 повис</w:t>
      </w:r>
      <w:r>
        <w:rPr>
          <w:rFonts w:ascii="Times New Roman" w:hAnsi="Times New Roman"/>
          <w:sz w:val="24"/>
        </w:rPr>
        <w:t>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</w:t>
      </w:r>
      <w:r>
        <w:rPr>
          <w:rFonts w:ascii="Times New Roman" w:hAnsi="Times New Roman"/>
          <w:sz w:val="24"/>
          <w:u w:val="single"/>
        </w:rPr>
        <w:t xml:space="preserve">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Всехвальні страстотерпці Христові* явилися світилами вселенної,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Всенепорочна побачила тебе* на дереві добровільно прибитого,* плачучи, вихваляла твою владу.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