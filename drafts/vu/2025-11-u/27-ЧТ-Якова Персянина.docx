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Листопад 27, Четвер</w:t>
      </w:r>
    </w:p>
    <w:p>
      <w:r>
        <w:rPr>
          <w:rFonts w:ascii="Times New Roman" w:hAnsi="Times New Roman"/>
          <w:sz w:val="24"/>
        </w:rPr>
        <w:t>Св. вмч. Якова Перського Прп. Палладія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2.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sz w:val="24"/>
        </w:rPr>
        <w:t xml:space="preserve"> Світу насолоди залишивши,* роду світлість, багатство і красу,* всяке чуття знечулив ти* і, коли тіло твоє роздроблювали,* наслідуванням страждань* радісно пішов єси за Христом, Якове,* бо яко спільник страждань,* став єси воістину слави і царства Його нині сопричасником.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Терплячи відсічення членів твоєї плоті,* нестерпні болі і тортури,* мученику Христів, подивугідний Якове,* і мучителів жорстокість подолавши мужньо,* перемоги многоцінний вінець прийняв ти;* ним нині прикрашений, блаженний,* ти Божественному Владики твого престолові* предстоїш із твоїми сподвижниками.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Маючи сміливість перед Христом,* ти за всіх, що з вірою звершують священне твоє свято,* мученику приснопам’ятний, гаряче заступаєшся,* од лих ізбавляючи* та од страждань визволяючи,* всяку облогу лютих бід знімаючи* та уділяючи душам спасіння божественними твоїми за нас проханнями,* – ми ж світлі твої подвиги прославляємо.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Ум твій, просвічуваний світлом,* всеблаженний Палладію,* Трисонячного Божества,* вчинив тебе чистим храмом,* що приймає умозримо* Божественні промені Святого Духа.* Тим-то молися,* щоб даровано душам нашим* мир 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Споборниками, мудрий,* маючи Ангелів,* що укріпляли тебе,* ти демонські примари* і лукаві діяння відбив, отче,* і пройшов шлях, що вводить у божественний спокій.* Тим-то молися,* щоб даровано душам нашим* мир 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Душевною чистотою, мудрий,* Богоносцю славний,* Чистому уподобившись Богові,* Сотворителеві твоєму,* ти в жертву живу Йому приніс себе,* як хранитель Його повелінь.* Тим-то молися,* щоб даровано душам нашим*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Здивував ти, о Якове,* в муках усіх довготерпінням:* бо відсічення пальців, і кистей, і рамен твоїх перетерпів ти,* подібно як і ніг, і голінок твоїх аж до стеген;* наостанок, коли все ще молився ти,* і священну голову твою відсікли.* Мученику многострадальний,* за нас не припиняй Христа молити,* щоб помилував Він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Заспокой болі й важке стогнання душі моєї* ти, що втерла всяку сльозу на лиці.* Бо ти проганяєш людську скорботу й розбиваєш журбу грішних,* і в тобі, пресвята Мати Діво,* всі ми знайшли надію і покріплення.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Апостоли славні, стовпи Церкви,* проповідники істини, блискучі світильники!* Духовним вогнем ви попалили всяке обманство* і вірою просвітили людський рід.* Тому просимо вас: Моліть Бога й Спаса нашого,* щоб подав світові мир і спас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</w:t>
      </w:r>
      <w:r>
        <w:rPr>
          <w:rFonts w:ascii="Times New Roman" w:hAnsi="Times New Roman"/>
          <w:sz w:val="24"/>
          <w:u w:val="single"/>
        </w:rPr>
        <w:t xml:space="preserve">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Христові, робітники Спасові!* Несучи на рам</w:t>
      </w:r>
      <w:r>
        <w:rPr>
          <w:rFonts w:ascii="Times New Roman" w:hAnsi="Times New Roman"/>
          <w:sz w:val="24"/>
        </w:rPr>
        <w:t>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Помилуй нас, Господи, помилуй нас, бо надто ми наситилися зневаги.* Надто наситилася душа наша </w:t>
      </w:r>
      <w:r>
        <w:rPr>
          <w:rFonts w:ascii="Times New Roman" w:hAnsi="Times New Roman"/>
          <w:sz w:val="24"/>
          <w:u w:val="single"/>
        </w:rPr>
        <w:t>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Всехвальні мученики, овечки духовні,* розумні цілопалення і приємні жертви, Богові добровгодні!* Хоч земля вас не покрила, але небо вас прийняло,* і ви стали спільниками ангелів.* Моліть з ними, благаємо вас, Спаса й Бога </w:t>
      </w:r>
      <w:r>
        <w:rPr>
          <w:rFonts w:ascii="Times New Roman" w:hAnsi="Times New Roman"/>
          <w:sz w:val="24"/>
        </w:rPr>
        <w:t>нашого,* щоб подав світові мир і спас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Єдину після народження пречисту Діву прославмо,* як Матір Бога Слова,* промовляючи: слава тобі!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Муками жахливими і хоробрістю терпіння всіх здивував ти, многостраждальний,* над кожною бо частиною членів, благодарні мольби предивно вимовляв ти Господеві.* Тому у стражданні твоєму вінець прийнявши,* до Престолу зійшов єси Небесного Царя Христа Бога, Якове,* Його моли, щоб спас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Богоро́дице Ді́во, єди́на чи́ста і єди́на Благослове́нна!* Ми пізна́ли Сло́во Отця́, Христа́ Бо́га на́шого,* що з те́бе воплоти́вся,* тому́ безупи́нно тебе́, оспі́вуючи,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Якова Перського, преподобного отця нашого Палладія,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Муками жахливими і хоробрістю терпіння всіх здивував ти, многостраждальний,* над кожною бо частиною членів, благодарні мольби предивно вимовляв ти Господеві.* Тому у стражданні твоєму вінець прийнявши,* до Престолу зійшов єси Небесного Царя Христа Бога, Якове,* Його моли, щоб спас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Богоро́дице Ді́во, єди́на чи́ста і єди́на Благослове́нна!* Ми пізна́ли Сло́во Отця́, Христа́ Бо́га на́шого,* що з те́бе воплоти́вся,* тому́ безупи́нно тебе́, оспі́вуючи,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Робітниками ниви твоєї вчинив ти, Слове,* апостолів твоїх, що винищили ідолів* і цим тебе, Владику,* проповідуючи між народами, побожно звеличили.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Плід лона твого, Пречиста,* є сповненням пророків і закону;* пізнавши це, ми тебе, Богородицю,*</w:t>
      </w:r>
      <w:r>
        <w:rPr>
          <w:rFonts w:ascii="Times New Roman" w:hAnsi="Times New Roman"/>
          <w:sz w:val="24"/>
        </w:rPr>
        <w:t xml:space="preserve"> побожно величаємо.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Співами й піснями вшануймо,* премудрих апостолів Христа Бога,* провідників нашого спасіння,* вони бо прогнали обманства нечесть* і спасли світ, як самовидці Слова,* і слуги, і друзі, і браття.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бо в тобі Слово стало тілом без переміни</w:t>
      </w:r>
      <w:r>
        <w:rPr>
          <w:rFonts w:ascii="Times New Roman" w:hAnsi="Times New Roman"/>
          <w:sz w:val="24"/>
        </w:rPr>
        <w:t>* і поселилось між нами!* Радуйся, Чиста, апостолів і мучеників радосте і спасіння нас вірних!* Радуйся, Мати Христа Бога!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Помічнику Богові, що допоміг Мойсеєві вивести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з Єгипту, Йому єдиному співаємо,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Славно прожив ти життя на землі, Миколаю; сотвори спільниками слави на небесах тих, що проставляють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50505"/>
          <w:sz w:val="24"/>
        </w:rPr>
        <w:t>Від житейських спокус, хвилями яких ми оточені, спаси, Миколаю, нас, у безодні гріхів плаваючих.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Подай мені нині, отче Миколаю, руку допомоги і визволи мене від видимих і невидимих ворогів.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сотворив безплотних служителів, від Тебе, Богородице, народився заради невимовної милості і став видимим для людей.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що утвердив небеса словом і основи землі укріпив на водах великих, утверди розум мій творити волю Твою,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Святителю Миколаю, ти приносиш моління за вселенну; спаси нас від усякої біди і скорбот безмежних.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Як ти, святий Миколаю, визволив із в’язниці ув’язнених, так </w:t>
      </w:r>
      <w:r>
        <w:rPr>
          <w:rFonts w:ascii="Times New Roman" w:hAnsi="Times New Roman"/>
          <w:color w:val="000000"/>
          <w:sz w:val="24"/>
        </w:rPr>
        <w:t>розірви</w:t>
      </w:r>
      <w:r>
        <w:rPr>
          <w:rFonts w:ascii="Times New Roman" w:hAnsi="Times New Roman"/>
          <w:color w:val="000000"/>
          <w:sz w:val="24"/>
        </w:rPr>
        <w:t xml:space="preserve"> ланцюги гріхів моїх молитвами твоїми і примири з Богом.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Вдень і вночі заступником тебе називаємо; принеси наші молитви Господеві, завжди охороняючи нас, святий Миколаю.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 є кліщі, що прийняли божественне вугілля в утробі Твоїй, яке ніскільки не обпалило; попали, Пречиста, наші гріхи.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Покрила небеса, Христе Боже, провидінням Твоїм чеснота невимовної премудрості Твоєї,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Премудрістю твоєю, Миколаю, ти викрив Аріїв розум, затьмарений єрессю, і ним обманутих просвітив.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Вилікуй </w:t>
      </w:r>
      <w:r>
        <w:rPr>
          <w:rFonts w:ascii="Times New Roman" w:hAnsi="Times New Roman"/>
          <w:color w:val="000000"/>
          <w:sz w:val="24"/>
        </w:rPr>
        <w:t>многі</w:t>
      </w:r>
      <w:r>
        <w:rPr>
          <w:rFonts w:ascii="Times New Roman" w:hAnsi="Times New Roman"/>
          <w:color w:val="000000"/>
          <w:sz w:val="24"/>
        </w:rPr>
        <w:t xml:space="preserve"> мої струпи </w:t>
      </w:r>
      <w:r>
        <w:rPr>
          <w:rFonts w:ascii="Times New Roman" w:hAnsi="Times New Roman"/>
          <w:color w:val="000000"/>
          <w:sz w:val="24"/>
        </w:rPr>
        <w:t>богоприємними</w:t>
      </w:r>
      <w:r>
        <w:rPr>
          <w:rFonts w:ascii="Times New Roman" w:hAnsi="Times New Roman"/>
          <w:color w:val="000000"/>
          <w:sz w:val="24"/>
        </w:rPr>
        <w:t xml:space="preserve"> твоїми молитвами, блаженний отче Миколаю, і серце моє просвіти.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Умертвивши пристрасні похоті, які мене умертвили, оживи твоїми молитвами, всеблаженний Миколаю, і сотвори новим.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Народила Ти плоттю бездітного; Його ж моли визволити нас від багатолітніх гріхів, що оспівують Тебе,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Зранку молиться дух мій до Тебе, Боже, бо Ти є світло, і Твої повеління стали зціленням рабів Твоїх,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Ради нечестивих людей, що завжди проти нас направляються, твоїми молитвами, святий Миколаю, сотвори недієвими.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Ланцюги гріхів наших </w:t>
      </w:r>
      <w:r>
        <w:rPr>
          <w:rFonts w:ascii="Times New Roman" w:hAnsi="Times New Roman"/>
          <w:color w:val="000000"/>
          <w:sz w:val="24"/>
        </w:rPr>
        <w:t>розірви</w:t>
      </w:r>
      <w:r>
        <w:rPr>
          <w:rFonts w:ascii="Times New Roman" w:hAnsi="Times New Roman"/>
          <w:color w:val="000000"/>
          <w:sz w:val="24"/>
        </w:rPr>
        <w:t xml:space="preserve">, святий Миколаю, і </w:t>
      </w:r>
      <w:r>
        <w:rPr>
          <w:rFonts w:ascii="Times New Roman" w:hAnsi="Times New Roman"/>
          <w:color w:val="000000"/>
          <w:sz w:val="24"/>
        </w:rPr>
        <w:t>зв’яжи</w:t>
      </w:r>
      <w:r>
        <w:rPr>
          <w:rFonts w:ascii="Times New Roman" w:hAnsi="Times New Roman"/>
          <w:color w:val="000000"/>
          <w:sz w:val="24"/>
        </w:rPr>
        <w:t xml:space="preserve"> злобу </w:t>
      </w:r>
      <w:r>
        <w:rPr>
          <w:rFonts w:ascii="Times New Roman" w:hAnsi="Times New Roman"/>
          <w:color w:val="000000"/>
          <w:sz w:val="24"/>
        </w:rPr>
        <w:t>душетлінного</w:t>
      </w:r>
      <w:r>
        <w:rPr>
          <w:rFonts w:ascii="Times New Roman" w:hAnsi="Times New Roman"/>
          <w:color w:val="000000"/>
          <w:sz w:val="24"/>
        </w:rPr>
        <w:t xml:space="preserve"> змія.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Ми, що завжди свідомо грішимо і безмежним злом охоплені, закликаємо тебе, отче Миколаю, теплого заступника.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Маріє, Владичице всього творіння, визволи до кінця смиренне серце моє від ворога, який безсоромно намагається володіти ним.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Йона із черева пекла взивав: виведи із тління життя моє; ми ж до Тебе взиваємо: всесильний Спасе,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Зруйнував ти, отче Миколаю, неправедний суд і спас милістю твоєю засуджених на смерть воєвод, як теплий заступник тих, хто закликає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Недуги душ наших утихомир, святий пастирю, і </w:t>
      </w:r>
      <w:r>
        <w:rPr>
          <w:rFonts w:ascii="Times New Roman" w:hAnsi="Times New Roman"/>
          <w:color w:val="000000"/>
          <w:sz w:val="24"/>
        </w:rPr>
        <w:t>закрий</w:t>
      </w:r>
      <w:r>
        <w:rPr>
          <w:rFonts w:ascii="Times New Roman" w:hAnsi="Times New Roman"/>
          <w:color w:val="000000"/>
          <w:sz w:val="24"/>
        </w:rPr>
        <w:t xml:space="preserve"> вуста, що даремно відкриваються проти тих, що люблять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Пасовище гіркого </w:t>
      </w:r>
      <w:r>
        <w:rPr>
          <w:rFonts w:ascii="Times New Roman" w:hAnsi="Times New Roman"/>
          <w:color w:val="000000"/>
          <w:sz w:val="24"/>
        </w:rPr>
        <w:t>злочестя</w:t>
      </w:r>
      <w:r>
        <w:rPr>
          <w:rFonts w:ascii="Times New Roman" w:hAnsi="Times New Roman"/>
          <w:color w:val="000000"/>
          <w:sz w:val="24"/>
        </w:rPr>
        <w:t xml:space="preserve"> Арієвого ти знищив, Миколаю, і був ти, </w:t>
      </w:r>
      <w:r>
        <w:rPr>
          <w:rFonts w:ascii="Times New Roman" w:hAnsi="Times New Roman"/>
          <w:color w:val="000000"/>
          <w:sz w:val="24"/>
        </w:rPr>
        <w:t>священнотаїннику</w:t>
      </w:r>
      <w:r>
        <w:rPr>
          <w:rFonts w:ascii="Times New Roman" w:hAnsi="Times New Roman"/>
          <w:color w:val="000000"/>
          <w:sz w:val="24"/>
        </w:rPr>
        <w:t>, утвердженням православних повчальними твоїми словами.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Вилікуй,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невиліковну окаянну душу мою, хвору через житейські насолоди і безліч гріхів.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Піч палаючу зросив ти, Спасе, і юнаків спас, які співали і промовляли: благословенний Ти повіки, Господи,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був прикрасою Церкви, мудрий Миколаю; визволи мене від огидності безчесних пристрастей, завжди благаючи </w:t>
      </w:r>
      <w:r>
        <w:rPr>
          <w:rFonts w:ascii="Times New Roman" w:hAnsi="Times New Roman"/>
          <w:color w:val="000000"/>
          <w:sz w:val="24"/>
        </w:rPr>
        <w:t>Благодателя</w:t>
      </w:r>
      <w:r>
        <w:rPr>
          <w:rFonts w:ascii="Times New Roman" w:hAnsi="Times New Roman"/>
          <w:color w:val="000000"/>
          <w:sz w:val="24"/>
        </w:rPr>
        <w:t xml:space="preserve"> усього світу, святителю.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Хмарами молитов твоїх, мудрий Миколаю, напій серця всіх нас, щоб ми принесли достойні плоди покаяння, святителю Миколаю.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Просвіти твоїми молитвами, святителю Миколаю, наші помисли, що зранку з вірою молимось і Бога славимо, бо ти зруйнував твоїми благаннями капище Артеміди.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Усі народи славлять з вірою Тебе, Чиста, сущу славу і похвалу роду нашого і наставницю заблудлих, Богородице </w:t>
      </w:r>
      <w:r>
        <w:rPr>
          <w:rFonts w:ascii="Times New Roman" w:hAnsi="Times New Roman"/>
          <w:color w:val="000000"/>
          <w:sz w:val="24"/>
        </w:rPr>
        <w:t>всеблаженна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Юнаків наслідуючи, що в печі прийняли росу духовну, вірою взиваємо: благословляйте, діла Господні,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 Мирах </w:t>
      </w:r>
      <w:r>
        <w:rPr>
          <w:rFonts w:ascii="Times New Roman" w:hAnsi="Times New Roman"/>
          <w:color w:val="000000"/>
          <w:sz w:val="24"/>
        </w:rPr>
        <w:t>мирозапашне</w:t>
      </w:r>
      <w:r>
        <w:rPr>
          <w:rFonts w:ascii="Times New Roman" w:hAnsi="Times New Roman"/>
          <w:color w:val="000000"/>
          <w:sz w:val="24"/>
        </w:rPr>
        <w:t xml:space="preserve"> тіло твоє, святий Миколаю, виточує миро тим, що приходять, і зціляє недуги людей.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Господь, Творець світу, явив тебе заступником світу, тому нині ти, Миколаю, є визволителем тих, що в бітах закликають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Нема тих, хто закликав би тебе в скорботах і швидко не одержував би утіхи; тому молимося до тебе: всі хвороби наші, Миколаю, полегши.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Оспівує Тебе, Діво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, і прославляє кожний народ, бо Ти народила преславного Бога; Його ж благай безперестанно спастися душам нашим.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Синами світла і дня появило вас Слово Бога Отця.* Його ви полюбили, божественні апостоли,* світильники вселенної, бісів переможці, наставники заблуканих,* і стали несхитною основою Церкви.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</w:t>
      </w:r>
      <w:r>
        <w:rPr>
          <w:rFonts w:ascii="Times New Roman" w:hAnsi="Times New Roman"/>
          <w:sz w:val="24"/>
          <w:u w:val="single"/>
        </w:rPr>
        <w:t>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Наслідуючи священних апостолів,* ти, як чесний святитель, успадкував їхні престоли, достославний Миколаю.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носиш святими твоїми руками, Пречиста, того, хто все носить,* тож моли його, щоб не зазнати нам шкоди від воро</w:t>
      </w:r>
      <w:r>
        <w:rPr>
          <w:rFonts w:ascii="Times New Roman" w:hAnsi="Times New Roman"/>
          <w:sz w:val="24"/>
        </w:rPr>
        <w:t>жого лиходійства.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</w:t>
      </w:r>
      <w:r>
        <w:rPr>
          <w:rFonts w:ascii="Times New Roman" w:hAnsi="Times New Roman"/>
          <w:sz w:val="24"/>
        </w:rPr>
        <w:t>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Апостоли славні, стовпи Церкви,* проповідники істини, блискучі світильники!* Духовним вогнем ви попалили всяке обманство* і вірою просвітили людський  рід.* Тому просимо вас: Моліть Бога й Спаса нашого,* щоб подав світові мир і спас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Христо</w:t>
      </w:r>
      <w:r>
        <w:rPr>
          <w:rFonts w:ascii="Times New Roman" w:hAnsi="Times New Roman"/>
          <w:sz w:val="24"/>
        </w:rPr>
        <w:t>ві, робітники Спасові!* Несучи на раменах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</w:t>
      </w:r>
      <w:r>
        <w:rPr>
          <w:rFonts w:ascii="Times New Roman" w:hAnsi="Times New Roman"/>
          <w:sz w:val="24"/>
          <w:u w:val="single"/>
        </w:rPr>
        <w:t xml:space="preserve">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</w:t>
      </w:r>
      <w:r>
        <w:rPr>
          <w:rFonts w:ascii="Times New Roman" w:hAnsi="Times New Roman"/>
          <w:sz w:val="24"/>
        </w:rPr>
        <w:t xml:space="preserve">до одного промовляли:* Якщо не помремо нині, то </w:t>
      </w:r>
      <w:r>
        <w:rPr>
          <w:rFonts w:ascii="Times New Roman" w:hAnsi="Times New Roman"/>
          <w:sz w:val="24"/>
        </w:rPr>
        <w:t>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Діви народився ти несказанно, Хри</w:t>
      </w:r>
      <w:r>
        <w:rPr>
          <w:rFonts w:ascii="Times New Roman" w:hAnsi="Times New Roman"/>
          <w:sz w:val="24"/>
        </w:rPr>
        <w:t>сте,* і просвітив тих, що сиділи в темряві і кликали:* Господи, – слава тобі!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Муками жахливими і хоробрістю терпіння всіх здивував ти, многостраждальний,* над кожною бо частиною членів, благодарні мольби предивно вимовляв ти Господеві.* Тому у стражданні твоєму вінець прийнявши,* до Престолу зійшов єси Небесного Царя Христа Бога, Якове,* Його моли, щоб спас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ви́ща від усі́х ство́рінь, Богоро́дице,* тож, не вмі́ючи досто́йно тебе́ оспі́вувати,* мо́лимось: Ласка́во поми́луй нас!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Якова Перського, преподобного отця нашого Палладія,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