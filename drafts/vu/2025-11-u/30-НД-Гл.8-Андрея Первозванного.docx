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30, Неділя</w:t>
      </w:r>
    </w:p>
    <w:p>
      <w:r>
        <w:rPr>
          <w:rFonts w:ascii="Times New Roman" w:hAnsi="Times New Roman"/>
          <w:sz w:val="24"/>
        </w:rPr>
        <w:t>Неділя 25-та по Зісланні Святого Духа. 🕂 Св. всехв. ап. Андрія Первозваного</w:t>
      </w:r>
    </w:p>
    <w:p w14:paraId="03F46431" w14:textId="77777777" w:rsidR="006157C4" w:rsidRPr="0007042F" w:rsidRDefault="0007042F">
      <w:pPr>
        <w:pStyle w:val="Heading1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ВЕЧІРНЯ</w:t>
      </w:r>
    </w:p>
    <w:p w14:paraId="51B45D1A" w14:textId="77777777" w:rsidR="006157C4" w:rsidRPr="0007042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F649C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</w:t>
      </w:r>
    </w:p>
    <w:p w14:paraId="21C9C7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55027A1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B1342F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FCB97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66341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DC507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7078FF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829D88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865AEDA" w14:textId="77777777" w:rsidR="006157C4" w:rsidRPr="0007042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F1D75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BDFA92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68468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167A12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3F9F5B9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F8AAA8B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65BD70C8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2F9CA42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751B9B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54F7E8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55B4AB1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F15AE1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DC3619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5B82FBF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B0A5D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7AA098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13C162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92A79A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D8B0C2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A5E61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1C8A4A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961DCB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A5DDD0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DF45ED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2E7DC3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3F6F5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425D4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0A4B1F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F0F72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E995AF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2C43719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9D97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1C79C3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1C1C85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22FBF4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CCA8C9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18086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ABD1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D7FB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0FDFB5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44007A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772E2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D5F3EE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9FD8C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F0C566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5B3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0983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1FDB420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0CF40319" w14:textId="77777777" w:rsidR="006157C4" w:rsidRPr="0007042F" w:rsidRDefault="0007042F">
      <w:pPr>
        <w:pStyle w:val="Heading3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82796E6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1D4AD9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1.</w:t>
      </w:r>
      <w:r w:rsidRPr="0007042F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714C1B1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07042F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576790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3.</w:t>
      </w:r>
      <w:r w:rsidRPr="0007042F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E2CC4F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07042F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68E41A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5.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A7892E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6.</w:t>
      </w:r>
      <w:r w:rsidRPr="0007042F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EA8AAD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7.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7ADFA47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8.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</w:t>
      </w:r>
      <w:r w:rsidRPr="0007042F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8675446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2F190382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DA8524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D69C6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EAA8F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7E6199F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5DAC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A79F6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9EF7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2A8428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1AD1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EE13C1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CB3F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D5853A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08E176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7042F">
        <w:rPr>
          <w:rFonts w:ascii="Times New Roman" w:hAnsi="Times New Roman"/>
          <w:sz w:val="24"/>
          <w:lang w:val="ru-MD"/>
        </w:rPr>
        <w:t>(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за село це,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за святу обитель цю)</w:t>
      </w:r>
      <w:r w:rsidRPr="0007042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6243C7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311CC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2295C3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C2F7E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AE326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D0D4E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C83F42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D39B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1D44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CCA276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55AC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BC1B2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0F0FA6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C333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6AB3A1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51E0C3B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36C166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489E5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948A55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2FB448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C80038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613EC6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206C9F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5619C5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7CB681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00A34B4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38B7EB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98A0F5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07BA3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524AEF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FD1847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3D3BA1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C96338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42DC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50FA934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в обуренні Твоїм не картай нас, ані в гніві Твоїм нас не карай, але поводься з нами за милістю </w:t>
      </w:r>
      <w:proofErr w:type="spellStart"/>
      <w:r>
        <w:rPr>
          <w:rFonts w:ascii="Times New Roman" w:hAnsi="Times New Roman"/>
          <w:sz w:val="24"/>
          <w:u w:val="single"/>
        </w:rPr>
        <w:t>Твоєю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Лікарю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Зцілителю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u w:val="single"/>
        </w:rPr>
        <w:t>Приведи</w:t>
      </w:r>
      <w:proofErr w:type="spellEnd"/>
      <w:r>
        <w:rPr>
          <w:rFonts w:ascii="Times New Roman" w:hAnsi="Times New Roman"/>
          <w:sz w:val="24"/>
          <w:u w:val="single"/>
        </w:rPr>
        <w:t xml:space="preserve"> нас </w:t>
      </w:r>
      <w:proofErr w:type="spellStart"/>
      <w:r>
        <w:rPr>
          <w:rFonts w:ascii="Times New Roman" w:hAnsi="Times New Roman"/>
          <w:sz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бажаної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пристані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просвіти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очі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сердець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пізнання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правди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останок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теперішнього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мирний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безгрішний</w:t>
      </w:r>
      <w:proofErr w:type="spellEnd"/>
      <w:r>
        <w:rPr>
          <w:rFonts w:ascii="Times New Roman" w:hAnsi="Times New Roman"/>
          <w:sz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u w:val="single"/>
        </w:rPr>
        <w:t>ввесь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заради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молитов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Богородиці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всіх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святих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34DAF4A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E960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A39046B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286B7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8.</w:t>
      </w:r>
    </w:p>
    <w:p w14:paraId="3E6516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723DA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Неха́й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піднесе́ться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моли́тва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</w:rPr>
        <w:t>моя</w:t>
      </w:r>
      <w:proofErr w:type="spellEnd"/>
      <w:r>
        <w:rPr>
          <w:rFonts w:ascii="Times New Roman" w:hAnsi="Times New Roman"/>
          <w:b/>
          <w:color w:val="000000"/>
          <w:sz w:val="24"/>
        </w:rPr>
        <w:t>́,*</w:t>
      </w:r>
      <w:proofErr w:type="gram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мов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кади́ло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пе́ред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Тобо́ю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підно́шення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рук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мої́х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</w:t>
      </w:r>
      <w:proofErr w:type="spellStart"/>
      <w:r>
        <w:rPr>
          <w:rFonts w:ascii="Times New Roman" w:hAnsi="Times New Roman"/>
          <w:b/>
          <w:color w:val="000000"/>
          <w:sz w:val="24"/>
        </w:rPr>
        <w:t>як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же́ртва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вечі́рня.*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́,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14:paraId="457F001B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>;*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губ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14:paraId="3433DF5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450C6DD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8DEAB6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16216C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0B11EA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9538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23EA487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DEB807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EACDA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4852EED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0A2B95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6DAD917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36B1EE3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30CEDE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020E9D2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05B038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5477B4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0F5A333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126AA2C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1FF2E3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43FBD19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2EA37B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50C96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Го́споди,* не відки́нь нас від Твого́ лиця́,* але́ зволь поми́лувати нас воскресі́нням.</w:t>
      </w:r>
    </w:p>
    <w:p w14:paraId="58950427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67CD23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43CAB1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Ра́дуйся, Сіо́не святи́й,* ма́ти церко́в, Бо́же посе́лення!* Бо ти пе́рший прийня́в проще́ння гріхі́в воскресі́нням.</w:t>
      </w:r>
    </w:p>
    <w:p w14:paraId="5201269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1132A1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14:paraId="5E7B2C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 Предтечі освічений,* коли іпостасне сяяння Отчої слави явилося,* людський рід ізза милосердя спасти бажаючи,* тоді першим ти, славний, до Нього прибіг єси,* осяяний у розумі* досконалішим блиском Його Божества;* з сієї причини і проповідником, і Апостолом став* Христа Бога нашого,* Якого благай* спасти і просвітити душі наші.</w:t>
      </w:r>
    </w:p>
    <w:p w14:paraId="0FB2D8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Гласом Предтечі оглашенний,* коли всесвятеє Слово воплотилося,* життя нам даючи і спасіння сущим на землі благовістуючи,* тоді за Ним, премудрий, ти послідував* і себе самого, як добірну і всесвяту* жертву первоплодів, Йому посвятив єси;* і, Його пізнавши,* відкрив єси і родичеві твоєму Бога нашого,* Якого благай* спасти і просвітити душі наші.</w:t>
      </w:r>
    </w:p>
    <w:p w14:paraId="25093F5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неплідної розквітлого* послідовником бувши,* коли дівственне Зродження зазоріло* – благочестя Учитель і чистоти ціломудрія Явитель,* – тоді ти прегарячим чесноти ревнителем,* Андрею блаженний, став єси,* восходження в серці своєму покладаючи,* і піднявся від слави до невимовної слави Христа Бога нашого,* Якого благай* спасти і просвітити душі наші.</w:t>
      </w:r>
    </w:p>
    <w:p w14:paraId="586C916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передсвяття: </w:t>
      </w:r>
      <w:r>
        <w:rPr>
          <w:rFonts w:ascii="Times New Roman" w:hAnsi="Times New Roman"/>
          <w:sz w:val="24"/>
        </w:rPr>
        <w:t>Ісає, ликуй, слово Боже вмісти,* проречи отроковиці Маріам* про купину, що пломеніє і в вогні не згорає – в сяйві Божества!* Вифлеєме, благоукрасися,* відчини врата, Едеме,* і волхви, мандруйте* видіти Спасіння в яслах у сповитку,* яке звізда вказала над вертепом,* – Життєдавця Господа,* що спасає рід наш.</w:t>
      </w:r>
    </w:p>
    <w:p w14:paraId="0992ADA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5B1D920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spacing w:after="120"/>
        <w:jc w:val="center"/>
      </w:pPr>
      <w:r>
        <w:rPr>
          <w:rFonts w:ascii="Times New Roman" w:hAnsi="Times New Roman"/>
          <w:i/>
          <w:sz w:val="24"/>
        </w:rPr>
        <w:t>На Литії стихира храму та Апостола, глас 1. Творіння Андрея Єрусалимського:</w:t>
      </w:r>
    </w:p>
    <w:p w14:paraId="6D3C95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Первозваний учень* і наслідувач страждання,* Андрей Апостол* співобразно з Тобою, Господи,* тих, що в глибині невідання піддавалися колись омані,* гачком Хреста Твого витягнувши, привів до Тебе;* молитвами його, Преблагий, життя наше втихомир*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Риб ловитву полишивши, Апостоле,* людей уловлюєш ти вудкою проповіді,* спускаючи, немов гачок, благочестя приманку* і витягаючи з глибини омани всі народи,* Андрею Апостоле,* верховного єдинокровний* і вселенної наставнику всюдичутний,* благати не припиняй за нас,* що з вірою і любов’ю восхваляємо, всехвальний,* завжди шановану пам’ять твою.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14:paraId="49CF01A5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257EF4E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128613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3C9C01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016A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По молитві входу диякон, вказуючи орарем на схід, каже до Священника: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Благослови, владико, святий вхід. </w:t>
      </w:r>
    </w:p>
    <w:p w14:paraId="79659F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благословляє до сходу і каже: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Благословенний вхід святих твоїх, нині і повсякчас і на віки віків.</w:t>
      </w:r>
    </w:p>
    <w:p w14:paraId="4A9C1E0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Премудрість! Прості!</w:t>
      </w:r>
    </w:p>
    <w:p w14:paraId="6238545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08AC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206C9F">
        <w:rPr>
          <w:rFonts w:ascii="Times New Roman" w:hAnsi="Times New Roman"/>
          <w:sz w:val="24"/>
          <w:lang w:val="ru-MD"/>
        </w:rPr>
        <w:t>Будьмо уважні!</w:t>
      </w:r>
    </w:p>
    <w:p w14:paraId="35CCBAFA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2DE4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будьмо уважні!</w:t>
      </w:r>
    </w:p>
    <w:p w14:paraId="1DAADB94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EB673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</w:t>
      </w:r>
    </w:p>
    <w:p w14:paraId="787E26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A9310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6F1F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B7A7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7FE37D0F" w14:textId="77777777" w:rsidR="0007042F" w:rsidRPr="00206C9F" w:rsidRDefault="0007042F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  <w:lang w:val="ru-MD"/>
        </w:rPr>
      </w:pPr>
    </w:p>
    <w:p w14:paraId="03017AD0" w14:textId="7BE0F352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6AD1222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Промовмо всі з усієї душі і з усієї мислі нашої, промовмо.</w:t>
      </w:r>
    </w:p>
    <w:p w14:paraId="74171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350236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Вседержителю, Боже отців наших, молимось тобі, вислухай і помилуй.</w:t>
      </w:r>
    </w:p>
    <w:p w14:paraId="30F120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2D84CFB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B2249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D5829F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</w:t>
      </w:r>
      <w:r w:rsidRPr="00206C9F">
        <w:rPr>
          <w:rFonts w:ascii="Times New Roman" w:hAnsi="Times New Roman"/>
          <w:sz w:val="24"/>
          <w:lang w:val="ru-MD"/>
        </w:rPr>
        <w:lastRenderedPageBreak/>
        <w:t>що служать і послужили у святім храмі цьому, і за отців наших духовних, і всіх у Христі братів і сестер наших.</w:t>
      </w:r>
    </w:p>
    <w:p w14:paraId="4A4EF1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1871C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4754638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B79F6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0F52D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DBDDFA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proofErr w:type="spellStart"/>
      <w:r>
        <w:rPr>
          <w:rFonts w:ascii="Times New Roman" w:hAnsi="Times New Roman"/>
          <w:sz w:val="24"/>
          <w:u w:val="single"/>
        </w:rPr>
        <w:t>Твою</w:t>
      </w:r>
      <w:proofErr w:type="spellEnd"/>
      <w:r>
        <w:rPr>
          <w:rFonts w:ascii="Times New Roman" w:hAnsi="Times New Roman"/>
          <w:sz w:val="24"/>
          <w:u w:val="single"/>
        </w:rPr>
        <w:t>.]</w:t>
      </w:r>
    </w:p>
    <w:p w14:paraId="65DF889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8757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2236A87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5EAD5A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Сподоби, Господи</w:t>
      </w:r>
    </w:p>
    <w:p w14:paraId="3D13F0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40FFBB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DD4368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413CEC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595555C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39C997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05D176C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4FC5977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6A4F8EE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092A57B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3873BD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39D64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04DE48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вечірню молитву нашу Господеві.</w:t>
      </w:r>
    </w:p>
    <w:p w14:paraId="5E90F14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79851E4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2E6D8A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6D11DF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Вечора всього досконалого, святого, мирного і безгрішного у Господа просім.</w:t>
      </w:r>
    </w:p>
    <w:p w14:paraId="61B515E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B15AC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98F96A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492C0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6CFD82F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49770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50D679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F03945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75E72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D4BEE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FCAD3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C8E80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E2E20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69C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0A1948F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1CCE6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CA9F6D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F6FB5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7B8C3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4C3A22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6D4F97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66F8D5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64BD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61C4B5D9" w14:textId="77777777" w:rsidR="006157C4" w:rsidRPr="00206C9F" w:rsidRDefault="006157C4">
      <w:pPr>
        <w:spacing w:after="120"/>
        <w:rPr>
          <w:lang w:val="ru-MD"/>
        </w:rPr>
      </w:pPr>
    </w:p>
    <w:p w14:paraId="52813433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Стихири на стиховні</w:t>
      </w:r>
    </w:p>
    <w:p w14:paraId="41BC77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7649BCF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05E31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14:paraId="7323E1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4289F3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14:paraId="41495E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До́мові Твоє́му, Го́споди,* нале́жить свя́тість на до́вгі лі́та.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(Пс. 92,5)</w:t>
      </w:r>
    </w:p>
    <w:p w14:paraId="36B34F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180146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Ді́во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пречи́ста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невимо́вно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зачала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ті́лом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ви́шнього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мольби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Всенепоро́чна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даючи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проще́ння</w:t>
      </w:r>
      <w:proofErr w:type="spellEnd"/>
      <w:r>
        <w:rPr>
          <w:rFonts w:ascii="Times New Roman" w:hAnsi="Times New Roman"/>
          <w:sz w:val="24"/>
        </w:rPr>
        <w:t xml:space="preserve"> гріхі́в.* </w:t>
      </w:r>
      <w:proofErr w:type="spellStart"/>
      <w:r>
        <w:rPr>
          <w:rFonts w:ascii="Times New Roman" w:hAnsi="Times New Roman"/>
          <w:sz w:val="24"/>
        </w:rPr>
        <w:t>Прийня́вши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моли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щоб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усі</w:t>
      </w:r>
      <w:proofErr w:type="spellEnd"/>
      <w:r>
        <w:rPr>
          <w:rFonts w:ascii="Times New Roman" w:hAnsi="Times New Roman"/>
          <w:sz w:val="24"/>
        </w:rPr>
        <w:t xml:space="preserve">́ ми </w:t>
      </w:r>
      <w:proofErr w:type="spellStart"/>
      <w:r>
        <w:rPr>
          <w:rFonts w:ascii="Times New Roman" w:hAnsi="Times New Roman"/>
          <w:sz w:val="24"/>
        </w:rPr>
        <w:t>спасли́ся</w:t>
      </w:r>
      <w:proofErr w:type="spellEnd"/>
      <w:r>
        <w:rPr>
          <w:rFonts w:ascii="Times New Roman" w:hAnsi="Times New Roman"/>
          <w:sz w:val="24"/>
        </w:rPr>
        <w:t>.</w:t>
      </w:r>
    </w:p>
    <w:p w14:paraId="0402EC25" w14:textId="77777777" w:rsidR="006157C4" w:rsidRDefault="006157C4">
      <w:pPr>
        <w:spacing w:after="120"/>
        <w:jc w:val="both"/>
      </w:pPr>
    </w:p>
    <w:p w14:paraId="7F29FF1C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Симеона</w:t>
      </w:r>
      <w:proofErr w:type="spellEnd"/>
    </w:p>
    <w:p w14:paraId="092CD3CE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слугу</w:t>
      </w:r>
      <w:proofErr w:type="spellEnd"/>
      <w:r>
        <w:rPr>
          <w:rFonts w:ascii="Times New Roman" w:hAnsi="Times New Roman"/>
          <w:sz w:val="24"/>
        </w:rPr>
        <w:t xml:space="preserve">́ Твого́, </w:t>
      </w:r>
      <w:proofErr w:type="spellStart"/>
      <w:proofErr w:type="gram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14:paraId="17C6386A" w14:textId="77777777" w:rsidR="006157C4" w:rsidRDefault="0007042F">
      <w:pPr>
        <w:spacing w:after="120"/>
      </w:pP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</w:t>
      </w:r>
      <w:proofErr w:type="spellEnd"/>
      <w:r>
        <w:rPr>
          <w:rFonts w:ascii="Times New Roman" w:hAnsi="Times New Roman"/>
          <w:sz w:val="24"/>
        </w:rPr>
        <w:t xml:space="preserve">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>́;</w:t>
      </w:r>
    </w:p>
    <w:p w14:paraId="2A6F05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002AA60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7F2F17B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AE30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18AAFA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81663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F3C4AC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0E014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549941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801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BAF19E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Тропарі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2B0F8712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Великий відпуст</w:t>
      </w:r>
    </w:p>
    <w:p w14:paraId="0DBD91F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3C963F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B043CE7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CA169E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77685952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37848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E495BF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951A4B8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778B5F1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38CC6B32" w14:textId="77777777" w:rsidR="006157C4" w:rsidRDefault="0007042F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Вечірні</w:t>
      </w:r>
      <w:proofErr w:type="spellEnd"/>
    </w:p>
    <w:p w14:paraId="153935A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p w14:paraId="4ECC355D" w14:textId="77777777" w:rsidR="006157C4" w:rsidRDefault="006157C4">
      <w:pPr>
        <w:spacing w:after="120"/>
        <w:jc w:val="both"/>
      </w:pPr>
    </w:p>
    <w:p w14:paraId="0B2807A1" w14:textId="77777777" w:rsidR="006157C4" w:rsidRDefault="006157C4">
      <w:pPr>
        <w:spacing w:after="120"/>
        <w:jc w:val="both"/>
      </w:pPr>
    </w:p>
    <w:p w14:paraId="19B972F9" w14:textId="77777777" w:rsidR="006157C4" w:rsidRDefault="006157C4">
      <w:pPr>
        <w:spacing w:after="120"/>
      </w:pPr>
    </w:p>
    <w:p w14:paraId="7A7C78DE" w14:textId="77777777" w:rsidR="006157C4" w:rsidRDefault="006157C4">
      <w:pPr>
        <w:spacing w:after="120"/>
      </w:pPr>
    </w:p>
    <w:p w14:paraId="1435E89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329B48F" w14:textId="77777777" w:rsidR="006157C4" w:rsidRDefault="0007042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2200D6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5400BD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Амі́нь.</w:t>
      </w:r>
    </w:p>
    <w:p w14:paraId="551327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Сла́ва во ви́шніх Бо́гу, і на землі́ мир,* в лю́дях благоволі́ння.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AD95EE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Го́споди, гу́би мої́ відкри́й,* і уста́ мої́ сповістя́ть хвалу́ Твою́.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(2 р.)</w:t>
      </w:r>
    </w:p>
    <w:p w14:paraId="601B3230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Шестипсалм'я</w:t>
      </w:r>
    </w:p>
    <w:p w14:paraId="0E614CF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понеділок)</w:t>
      </w:r>
    </w:p>
    <w:p w14:paraId="45D20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як багато моїх ворогів,* багато їх повстало проти мене.</w:t>
      </w:r>
    </w:p>
    <w:p w14:paraId="266082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Багато тих, що мені кажуть:* «Нема йому спасіння в Бозі».</w:t>
      </w:r>
    </w:p>
    <w:p w14:paraId="5F6ABE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Але ти, Господи, щит мій навколо мене,* ти моя слава, підносиш голову мою вгору.</w:t>
      </w:r>
    </w:p>
    <w:p w14:paraId="1D0A37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голосно візвав до Господа,* і він вислухав мене з гори святої своєї.</w:t>
      </w:r>
    </w:p>
    <w:p w14:paraId="2BF702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ліг собі й заснув, і пробудився,* бо Господь мене зберігає.</w:t>
      </w:r>
    </w:p>
    <w:p w14:paraId="3E1B1C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не боюся безлічі людей,* що навколо мене обсіли.</w:t>
      </w:r>
    </w:p>
    <w:p w14:paraId="3133E8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2F7BD6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 Господа спасіння,* і на твій народ – благословення твоє.</w:t>
      </w:r>
    </w:p>
    <w:p w14:paraId="3CD4E693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37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вівторок)</w:t>
      </w:r>
    </w:p>
    <w:p w14:paraId="4E9E67E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не докоряй мені в твоїм гніві,* і не карай мене в твоїм обуренні.</w:t>
      </w:r>
    </w:p>
    <w:p w14:paraId="2E04BBD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твої стріли мене прошили,* і рука твоя спустилася на мене.</w:t>
      </w:r>
    </w:p>
    <w:p w14:paraId="06A82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7B1123F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мої провини голову мою перевищили,* немов важкий тягар, що тяжить над мою силу.</w:t>
      </w:r>
    </w:p>
    <w:p w14:paraId="5B9CA0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Смердять, загнивши, мої рани,* задля мого нерозуму.</w:t>
      </w:r>
    </w:p>
    <w:p w14:paraId="22B8DCA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Принижений, зігнувсь я вельми,* повсякденно сумний ходжу я.</w:t>
      </w:r>
    </w:p>
    <w:p w14:paraId="28F596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нутро моє повне жару,* і здорового нема нічого на моїм тілі.</w:t>
      </w:r>
    </w:p>
    <w:p w14:paraId="7089A6E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Зомлів я, розбитий понад міру,* і скиглю від стогону серця мого.</w:t>
      </w:r>
    </w:p>
    <w:p w14:paraId="6BD562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 Господи, перед тобою все моє бажання,* і стогін мій від тебе не скритий.</w:t>
      </w:r>
    </w:p>
    <w:p w14:paraId="742E06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4CAB56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Друзі мої та приятелі далекі від моєї рани,* і родичі мої стоять оподаль.</w:t>
      </w:r>
    </w:p>
    <w:p w14:paraId="0F9D74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67BDA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Я, немов глухий, не чую,* і як німий, що уст своїх не відкриває.</w:t>
      </w:r>
    </w:p>
    <w:p w14:paraId="788667C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став, немов людина, що не чує,* в устах якої одвіту немає.</w:t>
      </w:r>
    </w:p>
    <w:p w14:paraId="574928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 тебе бо, о Господи, я уповаю,* ти вислухаєш мене, Господи, мій Боже.</w:t>
      </w:r>
    </w:p>
    <w:p w14:paraId="2CA54D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5C8C2B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ось-ось уже маю впасти,* і біль мій передо мною завжди.</w:t>
      </w:r>
    </w:p>
    <w:p w14:paraId="087173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бо провину мою визнаю,* і гріхом моїм журюся.</w:t>
      </w:r>
    </w:p>
    <w:p w14:paraId="035BB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0D205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ті, що злом оддячують за добро,* вони проти мене, бо я про добро дбаю.</w:t>
      </w:r>
    </w:p>
    <w:p w14:paraId="4419DE2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покидай мене, о Господи,* не віддаляйся від мене, мій Боже.</w:t>
      </w:r>
    </w:p>
    <w:p w14:paraId="2F6D65C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Поспіши мені на допомогу,* Господи, моє спасіння.</w:t>
      </w:r>
    </w:p>
    <w:p w14:paraId="12E544D4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62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середу)</w:t>
      </w:r>
    </w:p>
    <w:p w14:paraId="008E36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Боже, ти Бог мій!* Тебе шукаю пильно.</w:t>
      </w:r>
    </w:p>
    <w:p w14:paraId="6ADA5D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Тебе душа моя прагне,* тебе бажає тіло моє в землі сухій, спраглій і безводній.</w:t>
      </w:r>
    </w:p>
    <w:p w14:paraId="5645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і я у святині тебе виглядаю:* побачити силу твою й твою славу.</w:t>
      </w:r>
    </w:p>
    <w:p w14:paraId="46B3D1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твоя милість ліпша від життя,* уста мої славитимуть тебе.</w:t>
      </w:r>
    </w:p>
    <w:p w14:paraId="7B7EF8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Отак буду тебе хвалити поки життя мого,* у твоїм імені здійматиму мої руки.</w:t>
      </w:r>
    </w:p>
    <w:p w14:paraId="510DDB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BB5E55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згадаю на моїй постелі тебе,* під час нічних чувань розмишлятиму про тебе.</w:t>
      </w:r>
    </w:p>
    <w:p w14:paraId="2C2D3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ти прийшов мені на допомогу,* і в тіні крил твоїх я ликуватиму.</w:t>
      </w:r>
    </w:p>
    <w:p w14:paraId="5D11DC2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моя до тебе лине,* мене підтримує твоя правиця.</w:t>
      </w:r>
    </w:p>
    <w:p w14:paraId="1137BFF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Ті ж, які чигають на мою душу,* зійдуть у безодні підземні.</w:t>
      </w:r>
    </w:p>
    <w:p w14:paraId="22CBA9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Їх віддадуть мечеві на поталу,* вони шакалів здобиччю стануть.</w:t>
      </w:r>
    </w:p>
    <w:p w14:paraId="7A3E76E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964CD7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B2C36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2A35F9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алилуя, слава Тобі, Боже.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3AB86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помилуй.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64C0F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Слава Отцю, і Сину, і Святому Духові, і нині і повсякчас, і на віки віків. Амінь.</w:t>
      </w:r>
    </w:p>
    <w:p w14:paraId="7F0C4D9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0A81AA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87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четвер)</w:t>
      </w:r>
    </w:p>
    <w:p w14:paraId="2C1D138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 мого спасіння,* я вдень кличу, і вночі перед тобою скаржусь.</w:t>
      </w:r>
    </w:p>
    <w:p w14:paraId="7282E16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прийде перед твоє обличчя моя молитва!* Прихили своє вухо до мого благання.</w:t>
      </w:r>
    </w:p>
    <w:p w14:paraId="220F2C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Душа бо моя наситилася горем,* і життя моє наблизилося до шеолу.</w:t>
      </w:r>
    </w:p>
    <w:p w14:paraId="3B2827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Мене залічено до тих, що сходять у яму.* Я став як чоловік, що допомоги не має.</w:t>
      </w:r>
    </w:p>
    <w:p w14:paraId="0E92FF5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85950D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Поклав ти мене в глибоку яму,* у темряву та безодню.</w:t>
      </w:r>
    </w:p>
    <w:p w14:paraId="557F2B7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Тяжить на мені твій гнів,* і всіма хвилями твоїми гнітиш мене.</w:t>
      </w:r>
    </w:p>
    <w:p w14:paraId="0AB3222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1532660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97FBF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для мертвих робиш чуда?* Хіба то тіні встануть, щоб тебе хвалити?</w:t>
      </w:r>
    </w:p>
    <w:p w14:paraId="44D23B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звіщатимуть у могилі твою милість,* у пропасті глибокій − твою вірність?</w:t>
      </w:r>
    </w:p>
    <w:p w14:paraId="50334B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Хіба чуда твої в темряві будуть відомі,* і твоя ласка в землі забуття?</w:t>
      </w:r>
    </w:p>
    <w:p w14:paraId="5AD74C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Ось чому, Господи, до тебе я взиваю,* і моя молитва вранці йде тобі назустріч.</w:t>
      </w:r>
    </w:p>
    <w:p w14:paraId="109E6D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Чому, Господи, відкинув ти мою душу,* чому ховаєш своє обличчя від мене?</w:t>
      </w:r>
    </w:p>
    <w:p w14:paraId="28DB4D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безталанний і конаю змалку,* я перебув страх твій − і умліваю.</w:t>
      </w:r>
    </w:p>
    <w:p w14:paraId="004A083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Твій палкий гнів пронісся наді мною,* твої страхіття мене погубили.</w:t>
      </w:r>
    </w:p>
    <w:p w14:paraId="332A1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Увесь час вони оточують мене, мов води,* усі разом мене обступили.</w:t>
      </w:r>
    </w:p>
    <w:p w14:paraId="706FA8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віддалив від мене товариша і друга,* а із знайомих у мене тільки темінь.</w:t>
      </w:r>
    </w:p>
    <w:p w14:paraId="06A4BC6C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lastRenderedPageBreak/>
        <w:t xml:space="preserve">Псалом 102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п'ятницю)</w:t>
      </w:r>
    </w:p>
    <w:p w14:paraId="78DD3AF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все нутро моє − його святе ім'я.</w:t>
      </w:r>
    </w:p>
    <w:p w14:paraId="5A2D38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Благослови, душе моя, Господа,* і не забувай усіх добродійств його ніколи.</w:t>
      </w:r>
    </w:p>
    <w:p w14:paraId="13E06D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прощає всі твої провини,* зціляє всі твої недуги.</w:t>
      </w:r>
    </w:p>
    <w:p w14:paraId="23E8762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визволяє життя твоє від ями,* вінчає тебе ласкою і милосердям.</w:t>
      </w:r>
    </w:p>
    <w:p w14:paraId="280977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насичує твій похилий вік добром,* і оновляється, як орел, твоя юність.</w:t>
      </w:r>
    </w:p>
    <w:p w14:paraId="0E3D5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творить правосуддя,* і суд усім прибитим.</w:t>
      </w:r>
    </w:p>
    <w:p w14:paraId="627B401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показав Мойсеєві свої дороги,* синам Ізраїля діла свої.</w:t>
      </w:r>
    </w:p>
    <w:p w14:paraId="2D5679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Милосердний Господь і добрий,* повільний до гніву й вельми милостивий.</w:t>
      </w:r>
    </w:p>
    <w:p w14:paraId="69816C0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буде вічно він обурюватися,* і не буде гніватись повіки.</w:t>
      </w:r>
    </w:p>
    <w:p w14:paraId="251A8B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661061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 високо небо над землею,* така велика його милість над тими, що його бояться.</w:t>
      </w:r>
    </w:p>
    <w:p w14:paraId="533366A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далеко схід від заходу,* так віддалив він від нас злочинства наші.</w:t>
      </w:r>
    </w:p>
    <w:p w14:paraId="75F563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61FA72A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знає з чого ми зліплені,* він пам'ятає, що ми порох.</w:t>
      </w:r>
    </w:p>
    <w:p w14:paraId="600DE9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Чоловік бо – дні його, немов билина,* квітне, і мов квітка в полі.</w:t>
      </w:r>
    </w:p>
    <w:p w14:paraId="10C99C3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17A96B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Милість же Господня від віку й до віку* над тими, що його бояться.</w:t>
      </w:r>
    </w:p>
    <w:p w14:paraId="76F4AE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3E3549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на небі утвердив престол свій,* і царство його всім володіє.</w:t>
      </w:r>
    </w:p>
    <w:p w14:paraId="6330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76016E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всі його небесні сили,* слуги його, що чините його волю.</w:t>
      </w:r>
    </w:p>
    <w:p w14:paraId="1C5A8A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8853AF9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Псалом 142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(У суботу й неділю)</w:t>
      </w:r>
    </w:p>
    <w:p w14:paraId="0A343F4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16CFC1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не входь у суд із твоїм слугою,* бо ніхто з живих не виправдається перед тобою.</w:t>
      </w:r>
    </w:p>
    <w:p w14:paraId="1D108C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1EDE513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Дух мій тривожиться в мені* і серце моє жахається в мені всередині.</w:t>
      </w:r>
    </w:p>
    <w:p w14:paraId="51DDC38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43A20B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 тебе простягаю мої руки;* моя душа, мов спрагла земля, тебе жадає.</w:t>
      </w:r>
    </w:p>
    <w:p w14:paraId="3AA4B1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B4798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4B4B8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Спаси мене, Господи, від ворогів моїх* – бо до тебе прибігаю.</w:t>
      </w:r>
    </w:p>
    <w:p w14:paraId="0408D8C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627212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4D3323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3DD38E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77FF24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2E172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D39F53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Утренні молитви</w:t>
      </w:r>
    </w:p>
    <w:p w14:paraId="03817A4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Під час рецитування псалмів, Священник читає потиху перед св. дверми оці молитви:</w:t>
      </w:r>
    </w:p>
    <w:p w14:paraId="193DB9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1.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0A37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 xml:space="preserve">2.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proofErr w:type="spellStart"/>
      <w:r>
        <w:rPr>
          <w:rFonts w:ascii="Times New Roman" w:hAnsi="Times New Roman"/>
          <w:color w:val="000000"/>
          <w:sz w:val="24"/>
        </w:rPr>
        <w:t>Твоєю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Благослови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людей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освяти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спадкоємство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даруй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церквам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Твоїм, </w:t>
      </w:r>
      <w:proofErr w:type="spellStart"/>
      <w:r>
        <w:rPr>
          <w:rFonts w:ascii="Times New Roman" w:hAnsi="Times New Roman"/>
          <w:color w:val="000000"/>
          <w:sz w:val="24"/>
        </w:rPr>
        <w:t>Священникам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владі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всім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людям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благословиться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прославляється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величне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ім'я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r w:rsidRPr="00206C9F">
        <w:rPr>
          <w:rFonts w:ascii="Times New Roman" w:hAnsi="Times New Roman"/>
          <w:color w:val="000000"/>
          <w:sz w:val="24"/>
          <w:lang w:val="ru-MD"/>
        </w:rPr>
        <w:t>Амінь.</w:t>
      </w:r>
    </w:p>
    <w:p w14:paraId="53005F8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color w:val="FF0000"/>
          <w:sz w:val="24"/>
          <w:lang w:val="ru-MD"/>
        </w:rPr>
        <w:t>3.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Твого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Направ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стопи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 </w:t>
      </w:r>
      <w:proofErr w:type="spellStart"/>
      <w:r>
        <w:rPr>
          <w:rFonts w:ascii="Times New Roman" w:hAnsi="Times New Roman"/>
          <w:color w:val="000000"/>
          <w:sz w:val="24"/>
        </w:rPr>
        <w:t>шлях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мирний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дай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бачити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день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</w:rPr>
        <w:t>радості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 </w:t>
      </w:r>
      <w:proofErr w:type="spellStart"/>
      <w:r>
        <w:rPr>
          <w:rFonts w:ascii="Times New Roman" w:hAnsi="Times New Roman"/>
          <w:color w:val="000000"/>
          <w:sz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засилали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ранішні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молитви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володіння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</w:rPr>
        <w:t xml:space="preserve"> є </w:t>
      </w:r>
      <w:proofErr w:type="spellStart"/>
      <w:r>
        <w:rPr>
          <w:rFonts w:ascii="Times New Roman" w:hAnsi="Times New Roman"/>
          <w:color w:val="000000"/>
          <w:sz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сила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</w:rPr>
        <w:t>Святого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Духа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нині і </w:t>
      </w:r>
      <w:proofErr w:type="spellStart"/>
      <w:r>
        <w:rPr>
          <w:rFonts w:ascii="Times New Roman" w:hAnsi="Times New Roman"/>
          <w:color w:val="000000"/>
          <w:sz w:val="24"/>
        </w:rPr>
        <w:t>повсякчас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на </w:t>
      </w:r>
      <w:proofErr w:type="spellStart"/>
      <w:r>
        <w:rPr>
          <w:rFonts w:ascii="Times New Roman" w:hAnsi="Times New Roman"/>
          <w:color w:val="000000"/>
          <w:sz w:val="24"/>
        </w:rPr>
        <w:t>віки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віків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</w:rPr>
        <w:t>Амінь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14:paraId="505C934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святий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неосяжний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казав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із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темряви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світлові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засіяти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що </w:t>
      </w:r>
      <w:proofErr w:type="spellStart"/>
      <w:r>
        <w:rPr>
          <w:rFonts w:ascii="Times New Roman" w:hAnsi="Times New Roman"/>
          <w:color w:val="000000"/>
          <w:sz w:val="24"/>
        </w:rPr>
        <w:t>заспокоїв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у </w:t>
      </w:r>
      <w:proofErr w:type="spellStart"/>
      <w:r>
        <w:rPr>
          <w:rFonts w:ascii="Times New Roman" w:hAnsi="Times New Roman"/>
          <w:color w:val="000000"/>
          <w:sz w:val="24"/>
        </w:rPr>
        <w:t>нічному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</w:rPr>
        <w:t>підвів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величання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моління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Твоєї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доброти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!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206C9F">
        <w:rPr>
          <w:rFonts w:ascii="Times New Roman" w:hAnsi="Times New Roman"/>
          <w:sz w:val="24"/>
          <w:lang w:val="ru-MD"/>
        </w:rPr>
        <w:t xml:space="preserve">благодаримо </w:t>
      </w:r>
      <w:r w:rsidRPr="00206C9F">
        <w:rPr>
          <w:rFonts w:ascii="Times New Roman" w:hAnsi="Times New Roman"/>
          <w:color w:val="000000"/>
          <w:sz w:val="24"/>
          <w:lang w:val="ru-MD"/>
        </w:rPr>
        <w:t>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A8B0C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5.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Скарб</w:t>
      </w:r>
      <w:r w:rsidRPr="00206C9F">
        <w:rPr>
          <w:rFonts w:ascii="Times New Roman" w:hAnsi="Times New Roman"/>
          <w:sz w:val="24"/>
          <w:lang w:val="ru-MD"/>
        </w:rPr>
        <w:t>нице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</w:t>
      </w:r>
      <w:r w:rsidRPr="00206C9F">
        <w:rPr>
          <w:rFonts w:ascii="Times New Roman" w:hAnsi="Times New Roman"/>
          <w:color w:val="000000"/>
          <w:sz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6E079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6.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>б</w:t>
      </w:r>
      <w:r w:rsidRPr="00206C9F">
        <w:rPr>
          <w:rFonts w:ascii="Times New Roman" w:hAnsi="Times New Roman"/>
          <w:sz w:val="24"/>
          <w:lang w:val="ru-MD"/>
        </w:rPr>
        <w:t>е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F2621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7.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4EB3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8. </w:t>
      </w:r>
      <w:r w:rsidRPr="00206C9F">
        <w:rPr>
          <w:rFonts w:ascii="Times New Roman" w:hAnsi="Times New Roman"/>
          <w:color w:val="000000"/>
          <w:sz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FD68CB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9.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4E0C4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10.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</w:t>
      </w:r>
      <w:r w:rsidRPr="00206C9F">
        <w:rPr>
          <w:rFonts w:ascii="Times New Roman" w:hAnsi="Times New Roman"/>
          <w:color w:val="000000"/>
          <w:sz w:val="24"/>
          <w:lang w:val="ru-MD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DCE5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 xml:space="preserve">11. 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Хвалимо, співаємо, благословимо і </w:t>
      </w:r>
      <w:r w:rsidRPr="00206C9F">
        <w:rPr>
          <w:rFonts w:ascii="Times New Roman" w:hAnsi="Times New Roman"/>
          <w:sz w:val="24"/>
          <w:lang w:val="ru-MD"/>
        </w:rPr>
        <w:t>благодаримо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</w:t>
      </w:r>
      <w:r w:rsidRPr="00206C9F">
        <w:rPr>
          <w:rFonts w:ascii="Times New Roman" w:hAnsi="Times New Roman"/>
          <w:sz w:val="24"/>
          <w:lang w:val="ru-MD"/>
        </w:rPr>
        <w:t>ебе</w:t>
      </w:r>
      <w:r w:rsidRPr="00206C9F">
        <w:rPr>
          <w:rFonts w:ascii="Times New Roman" w:hAnsi="Times New Roman"/>
          <w:color w:val="000000"/>
          <w:sz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1B8EAD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3D4204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251A4B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CD501F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2BA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050C4B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3A6F94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77B4DE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C69F3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ED6FF1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904BD7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5E478B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8F79DB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2E6AF1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ACF76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206C9F">
        <w:rPr>
          <w:rFonts w:ascii="Times New Roman" w:hAnsi="Times New Roman"/>
          <w:sz w:val="24"/>
          <w:lang w:val="ru-MD"/>
        </w:rPr>
        <w:t>(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за село це,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за святу обитель цю)</w:t>
      </w:r>
      <w:r w:rsidRPr="00206C9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219AFE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1AEDC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6E208CE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CB9C0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2D349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046AD4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271D6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41D38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C5D5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351F96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D9E06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38380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EC46D6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665F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F64D0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9ACBD7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Бог Господь... (Пс. 117), глас 8</w:t>
      </w:r>
    </w:p>
    <w:p w14:paraId="62EC831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Бог – Госпо́дь, і яви́вся нам; благослове́н, хто йде в ім'я́ Госпо́днє.</w:t>
      </w:r>
    </w:p>
    <w:p w14:paraId="266F2BC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Прославля́йте Го́спода, бо Він до́брий, бо ми́лість Його́ ві́чна.</w:t>
      </w:r>
    </w:p>
    <w:p w14:paraId="11EE6FB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Вони́ навко́ло обступи́ли мене́, але́ я ім'я́м Госпо́днім перемо́жу їх.</w:t>
      </w:r>
    </w:p>
    <w:p w14:paraId="0341A3B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Я не вмру, а жи́тиму і розка́зуватиму про діла́ Госпо́дні!</w:t>
      </w:r>
    </w:p>
    <w:p w14:paraId="083184B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EBCF19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Тропарі</w:t>
      </w:r>
    </w:p>
    <w:p>
      <w:pPr/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Як первозванний з апостолів* і як верховного брат* Владиці всіх, Андрею, молися* мир вселенній дарувати* і душам нашим велику милість.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Тає́мниця споконві́ку закри́та й а́нгелам незна́на:* че́рез те́бе, Богоро́дице, Бог земля́нам появи́вся,* прийня́вши в незли́тній сполу́ці ті́ло* і ви́терпівши за́для нас доброві́льно хрест;* ним Він воскреси́в первоство́реного* і спас від сме́рті ду́ші на́ші.</w:t>
      </w:r>
    </w:p>
    <w:p>
      <w:pPr>
        <w:spacing w:after="120"/>
      </w:pPr>
    </w:p>
    <w:p w14:paraId="396CE4D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2192EED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CE131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625967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B0A8C9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C0D85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79CA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827F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proofErr w:type="spellStart"/>
      <w:r>
        <w:rPr>
          <w:rFonts w:ascii="Times New Roman" w:hAnsi="Times New Roman"/>
          <w:sz w:val="24"/>
          <w:u w:val="single"/>
        </w:rPr>
        <w:t>Святого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 </w:t>
      </w:r>
      <w:proofErr w:type="spellStart"/>
      <w:r>
        <w:rPr>
          <w:rFonts w:ascii="Times New Roman" w:hAnsi="Times New Roman"/>
          <w:sz w:val="24"/>
          <w:u w:val="single"/>
        </w:rPr>
        <w:t>Духа</w:t>
      </w:r>
      <w:proofErr w:type="spellEnd"/>
      <w:r>
        <w:rPr>
          <w:rFonts w:ascii="Times New Roman" w:hAnsi="Times New Roman"/>
          <w:sz w:val="24"/>
          <w:u w:val="single"/>
        </w:rPr>
        <w:t xml:space="preserve">. </w:t>
      </w:r>
      <w:r w:rsidRPr="00206C9F">
        <w:rPr>
          <w:rFonts w:ascii="Times New Roman" w:hAnsi="Times New Roman"/>
          <w:sz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685C65C0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BB870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2DC3EB4E" w14:textId="77777777" w:rsidR="006157C4" w:rsidRPr="00206C9F" w:rsidRDefault="006157C4">
      <w:pPr>
        <w:spacing w:after="120"/>
        <w:rPr>
          <w:lang w:val="ru-MD"/>
        </w:rPr>
      </w:pPr>
    </w:p>
    <w:p w14:paraId="5026EDB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Перший сідальний</w:t>
      </w:r>
    </w:p>
    <w:p w14:paraId="007B8D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EE2158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62610DD9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05D24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Відтак читець читає другу чергову катизму, диякон виголошує другу малу єктенію:</w:t>
      </w:r>
    </w:p>
    <w:p w14:paraId="504C0D1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109E355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71479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4D41E6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8A0531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9A0F0E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77DD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7B2FDA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8BA3FD3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2F25B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7C5DF4D" w14:textId="77777777" w:rsidR="006157C4" w:rsidRPr="00206C9F" w:rsidRDefault="006157C4">
      <w:pPr>
        <w:spacing w:after="120"/>
        <w:rPr>
          <w:lang w:val="ru-MD"/>
        </w:rPr>
      </w:pPr>
    </w:p>
    <w:p w14:paraId="2D146B4F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Другий сідальний</w:t>
      </w:r>
    </w:p>
    <w:p w14:paraId="0365837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6871A7A0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(співається стоячи):</w:t>
      </w:r>
      <w:r w:rsidRPr="00206C9F">
        <w:rPr>
          <w:rFonts w:ascii="Times New Roman" w:hAnsi="Times New Roman"/>
          <w:sz w:val="24"/>
          <w:lang w:val="ru-MD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</w:t>
      </w:r>
      <w:proofErr w:type="spellStart"/>
      <w:r>
        <w:rPr>
          <w:rFonts w:ascii="Times New Roman" w:hAnsi="Times New Roman"/>
          <w:sz w:val="24"/>
        </w:rPr>
        <w:t>Тобою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Благодатна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радіє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творіння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Тобі</w:t>
      </w:r>
      <w:proofErr w:type="spellEnd"/>
      <w:r>
        <w:rPr>
          <w:rFonts w:ascii="Times New Roman" w:hAnsi="Times New Roman"/>
          <w:sz w:val="24"/>
        </w:rPr>
        <w:t>!</w:t>
      </w:r>
    </w:p>
    <w:p w14:paraId="6B3889D4" w14:textId="77777777" w:rsidR="006157C4" w:rsidRDefault="006157C4">
      <w:pPr>
        <w:spacing w:after="120"/>
        <w:jc w:val="both"/>
      </w:pPr>
    </w:p>
    <w:p w14:paraId="730C68A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Полієлей</w:t>
      </w:r>
    </w:p>
    <w:p w14:paraId="3E17920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ім'я Господнє, хваліте, слуги Господні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949FBC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Ви, що стоїте у храмі Господнім, у дворах дому Бога нашого.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4C9D9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4478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Благословенний Господь із Сіону, що перебуває в Єрусалимі.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16811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Хваліте Господа, бо він добрий,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7228DCC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Розстелив землю над водами,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24AB318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І визволив від наших гнобителів,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697397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Прославляйте Бога небесного, – алилуя – бо милість його вічна. Алилуя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02838F81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0C24E71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Ангельський хор</w:t>
      </w:r>
    </w:p>
    <w:p w14:paraId="7EC2ED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171287B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sz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proofErr w:type="spellStart"/>
      <w:r>
        <w:rPr>
          <w:rFonts w:ascii="Times New Roman" w:hAnsi="Times New Roman"/>
          <w:sz w:val="24"/>
        </w:rPr>
        <w:t>Адама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підняв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та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аду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3CECA1F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0F37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BC108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2760C7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DB15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>:</w:t>
      </w:r>
      <w:r w:rsidRPr="00206C9F">
        <w:rPr>
          <w:rFonts w:ascii="Times New Roman" w:hAnsi="Times New Roman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Благословенний ти, Господи,* навчи мене установ твоїх.</w:t>
      </w:r>
    </w:p>
    <w:p w14:paraId="5DC8E4D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F002FD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lastRenderedPageBreak/>
        <w:t>Слава</w:t>
      </w:r>
      <w:r w:rsidRPr="00206C9F">
        <w:rPr>
          <w:rFonts w:ascii="Times New Roman" w:hAnsi="Times New Roman"/>
          <w:sz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53787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E459A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Алилуя, алилуя, алилуя: Слава тобі, Боже!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F34B141" w14:textId="77777777" w:rsidR="006157C4" w:rsidRPr="00206C9F" w:rsidRDefault="006157C4">
      <w:pPr>
        <w:spacing w:after="120"/>
        <w:rPr>
          <w:lang w:val="ru-MD"/>
        </w:rPr>
      </w:pPr>
    </w:p>
    <w:p w14:paraId="3380E9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380FF8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36D808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C5EE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93234E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623C84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C7F1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28EC98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AD5C715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64373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04BF67F5" w14:textId="77777777" w:rsidR="006157C4" w:rsidRPr="00206C9F" w:rsidRDefault="006157C4">
      <w:pPr>
        <w:spacing w:after="120"/>
        <w:rPr>
          <w:lang w:val="ru-MD"/>
        </w:rPr>
      </w:pPr>
    </w:p>
    <w:p w14:paraId="3E03D09C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Іпакой, глас 8</w:t>
      </w:r>
    </w:p>
    <w:p w14:paraId="3366C9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957168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D0921D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Степенна пісня, глас 8</w:t>
      </w:r>
    </w:p>
    <w:p w14:paraId="126366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1:</w:t>
      </w:r>
    </w:p>
    <w:p w14:paraId="0A51EF1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Від юности моєї ворог мене спокушає і палить пристрастями,* а я надіюсь на тебе, Господи, і перемагаю його.</w:t>
      </w:r>
    </w:p>
    <w:p w14:paraId="044EC6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Ненависники Сіону хай стануть, як трава, яку виривають!* Христос скосить їхні шиї косою мук.</w:t>
      </w:r>
    </w:p>
    <w:p w14:paraId="5D3391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Святий Дух оживляє все.* Він Світло від Світла, великий Бог;* з Отцем співаємо йому та зі Словом.</w:t>
      </w:r>
    </w:p>
    <w:p w14:paraId="1E5916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2:</w:t>
      </w:r>
    </w:p>
    <w:p w14:paraId="5ABA5D9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3AA487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Той, хто надію на Господа покладав, не убоїться тоді, коли Він буде вогнем судити всіх і стражданнями.</w:t>
      </w:r>
    </w:p>
    <w:p w14:paraId="54F6B9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8434DF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3:</w:t>
      </w:r>
    </w:p>
    <w:p w14:paraId="691291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085E683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8D09C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 xml:space="preserve">Слава і нині: </w:t>
      </w:r>
      <w:r w:rsidRPr="00206C9F">
        <w:rPr>
          <w:rFonts w:ascii="Times New Roman" w:hAnsi="Times New Roman"/>
          <w:color w:val="000000"/>
          <w:sz w:val="24"/>
          <w:lang w:val="ru-MD"/>
        </w:rPr>
        <w:t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6120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Антифон 4:</w:t>
      </w:r>
    </w:p>
    <w:p w14:paraId="5BC0E0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Як добре, як гарно, коли брати живуть разом, бо в цьому Господь життя обіцяв вічне.</w:t>
      </w:r>
    </w:p>
    <w:p w14:paraId="118254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 xml:space="preserve">Той, </w:t>
      </w:r>
      <w:r w:rsidRPr="00206C9F">
        <w:rPr>
          <w:rFonts w:ascii="Times New Roman" w:hAnsi="Times New Roman"/>
          <w:sz w:val="24"/>
          <w:lang w:val="ru-MD"/>
        </w:rPr>
        <w:t>х</w:t>
      </w:r>
      <w:r w:rsidRPr="00206C9F">
        <w:rPr>
          <w:rFonts w:ascii="Times New Roman" w:hAnsi="Times New Roman"/>
          <w:color w:val="000000"/>
          <w:sz w:val="24"/>
          <w:lang w:val="ru-MD"/>
        </w:rPr>
        <w:t>то прикрашає лілеї польові, повеліває не турбуватися про одежу свою.</w:t>
      </w:r>
    </w:p>
    <w:p w14:paraId="4FF50DC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Слава і нині: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Святим Духом, єдиною причиною все тримається в мирі, </w:t>
      </w:r>
      <w:r w:rsidRPr="00206C9F">
        <w:rPr>
          <w:rFonts w:ascii="Times New Roman" w:hAnsi="Times New Roman"/>
          <w:sz w:val="24"/>
          <w:lang w:val="ru-MD"/>
        </w:rPr>
        <w:t>в</w:t>
      </w:r>
      <w:r w:rsidRPr="00206C9F">
        <w:rPr>
          <w:rFonts w:ascii="Times New Roman" w:hAnsi="Times New Roman"/>
          <w:color w:val="000000"/>
          <w:sz w:val="24"/>
          <w:lang w:val="ru-MD"/>
        </w:rPr>
        <w:t>ін бо Бог Єдиносущний з Отцем і Сином.</w:t>
      </w:r>
    </w:p>
    <w:p w14:paraId="071EB070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F63790D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Євангеліє</w:t>
      </w:r>
    </w:p>
    <w:p w14:paraId="6627C2A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1E64A10C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5830B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Премудрість. Будьмо уважні.</w:t>
      </w:r>
    </w:p>
    <w:p w14:paraId="5F553674" w14:textId="77777777" w:rsidR="006157C4" w:rsidRPr="00206C9F" w:rsidRDefault="006157C4">
      <w:pPr>
        <w:spacing w:after="120"/>
        <w:rPr>
          <w:lang w:val="ru-MD"/>
        </w:rPr>
      </w:pPr>
    </w:p>
    <w:p w14:paraId="6316E3C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Прокімен, глас 8</w:t>
      </w:r>
    </w:p>
    <w:p w14:paraId="002DD2EB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145</w:t>
      </w:r>
    </w:p>
    <w:p w14:paraId="790131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Повік царюватиме Господь, Бог твій, Сіоне, з роду в рід.</w:t>
      </w:r>
    </w:p>
    <w:p w14:paraId="3DD9A011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Хвали, душе моя, Господа,* похвалю </w:t>
      </w:r>
      <w:proofErr w:type="spellStart"/>
      <w:r>
        <w:rPr>
          <w:rFonts w:ascii="Times New Roman" w:hAnsi="Times New Roman"/>
          <w:sz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житті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моїм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DE856A" w14:textId="77777777" w:rsidR="006157C4" w:rsidRDefault="006157C4">
      <w:pPr>
        <w:spacing w:after="120"/>
        <w:jc w:val="both"/>
      </w:pPr>
    </w:p>
    <w:p w14:paraId="53B11A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Господеві помолімся.</w:t>
      </w:r>
    </w:p>
    <w:p w14:paraId="4C456A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Господи, помилуй.</w:t>
      </w:r>
    </w:p>
    <w:p w14:paraId="1E22780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2B649903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4D4EDF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 </w:t>
      </w:r>
    </w:p>
    <w:p w14:paraId="65DF5D66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50F005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 на глас прокімена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b/>
          <w:color w:val="000000"/>
          <w:sz w:val="24"/>
          <w:lang w:val="ru-MD"/>
        </w:rPr>
        <w:t>Вся́ке диха́ння, неха́й хва́лить Го́спода.</w:t>
      </w:r>
    </w:p>
    <w:p w14:paraId="6B8D3E8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Бо́га у святи́ні Його́.</w:t>
      </w:r>
      <w:r>
        <w:rPr>
          <w:rFonts w:ascii="Times New Roman" w:hAnsi="Times New Roman"/>
          <w:color w:val="000000"/>
          <w:sz w:val="24"/>
          <w:u w:val="single"/>
        </w:rPr>
        <w:t> </w:t>
      </w:r>
    </w:p>
    <w:p w14:paraId="24A5C0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Хвалі́те Його́ у тверди́ні си́ли Його́.</w:t>
      </w:r>
    </w:p>
    <w:p w14:paraId="05E34695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B17732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І щоб удостоїтися нам вислухати святого Євангелія, Господа Бога молім.</w:t>
      </w:r>
    </w:p>
    <w:p w14:paraId="4DA8B13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Го́споди, поми́луй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</w:rPr>
        <w:t> 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BA4A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Премудрість, прості, вислухаймо святого Євангелія.</w:t>
      </w:r>
    </w:p>
    <w:p w14:paraId="577128CE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B3755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І ду́хові твоє́му.</w:t>
      </w:r>
    </w:p>
    <w:p w14:paraId="04E959CB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072686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6C08A0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Будьмо уважні.</w:t>
      </w:r>
    </w:p>
    <w:p w14:paraId="2204A3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 w14:paraId="49ADF4E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Сла́ва Тобі́, Го́споди, сла́ва Тобі́.</w:t>
      </w:r>
    </w:p>
    <w:p w14:paraId="31981EA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DCA803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Воскресіння Христове</w:t>
      </w:r>
    </w:p>
    <w:p w14:paraId="33264F8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206C9F">
        <w:rPr>
          <w:rFonts w:ascii="Times New Roman" w:hAnsi="Times New Roman"/>
          <w:sz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C60971" w14:textId="77777777" w:rsidR="006157C4" w:rsidRPr="00206C9F" w:rsidRDefault="006157C4">
      <w:pPr>
        <w:spacing w:after="120"/>
        <w:rPr>
          <w:lang w:val="ru-MD"/>
        </w:rPr>
      </w:pPr>
    </w:p>
    <w:p w14:paraId="4B65299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Псалом 50</w:t>
      </w:r>
    </w:p>
    <w:p w14:paraId="02FA45A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564ED4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Обмий мене повнотою з беззаконня мого,* і від гріха мого очисти мене.</w:t>
      </w:r>
    </w:p>
    <w:p w14:paraId="29388C1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беззаконня моє я знаю,* і гріх мій є завжди передо мною.</w:t>
      </w:r>
    </w:p>
    <w:p w14:paraId="7962BF5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Проти тебе єдиного я згрішив* і перед тобою зло вчинив;</w:t>
      </w:r>
    </w:p>
    <w:p w14:paraId="5C546CC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 й правий ти в словах твоїх* і переможеш, коли будеш судити.</w:t>
      </w:r>
    </w:p>
    <w:p w14:paraId="2DDD592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в беззаконнях я зачатий,* і в гріхах породила мене мати моя.</w:t>
      </w:r>
    </w:p>
    <w:p w14:paraId="1FB2A8C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Це бо істину полюбив єси,* невідоме й таємне мудрости своєї явив ти мені.</w:t>
      </w:r>
    </w:p>
    <w:p w14:paraId="2401B23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Окропи мене іссопом, і очищуся,* обмий мене, і стану біліший від снігу.</w:t>
      </w:r>
    </w:p>
    <w:p w14:paraId="701D91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Дай мені відчути радість і веселість,* зрадіють кості сокрушені.</w:t>
      </w:r>
    </w:p>
    <w:p w14:paraId="395F546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Відверни лице твоє від гріхів моїх,* і всі беззаконня мої очисти.</w:t>
      </w:r>
    </w:p>
    <w:p w14:paraId="19362B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Серце чисте створи в мені, Боже,* і духа правого обнови в нутрі моєму.</w:t>
      </w:r>
    </w:p>
    <w:p w14:paraId="4E1F0CB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 відкинь мене від лиця твого,* і Духа твого Святого не відійми від мене.</w:t>
      </w:r>
    </w:p>
    <w:p w14:paraId="18384EC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Поверни мені радість спасіння твого,* і духом владичним утверди мене.</w:t>
      </w:r>
    </w:p>
    <w:p w14:paraId="43340B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Вкажу беззаконним дороги твої,* і нечестиві до тебе навернуться.</w:t>
      </w:r>
    </w:p>
    <w:p w14:paraId="3EB3B99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FE2A9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Господи, губи мої відкрий,* і уста мої сповістять хвалу твою.</w:t>
      </w:r>
    </w:p>
    <w:p w14:paraId="059F751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якби ти жертви захотів, дав би я,* та всепалення не миле тобі.</w:t>
      </w:r>
    </w:p>
    <w:p w14:paraId="515B158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Жертва Богові – дух сокрушений,* серцем сокрушеним і смиренним Бог не погордить.</w:t>
      </w:r>
    </w:p>
    <w:p w14:paraId="2E5665D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38CC11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9D96C9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527F5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Після 50-го псалма співаємо:</w:t>
      </w:r>
    </w:p>
    <w:p w14:paraId="18F3109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Сла́ва: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6):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color w:val="000000"/>
          <w:sz w:val="24"/>
          <w:lang w:val="ru-MD"/>
        </w:rPr>
        <w:t>Молитва́ми святи́х апо́столів,* милости́вий, очи́сти* бе́зліч гріхі́в на́ших.</w:t>
      </w:r>
    </w:p>
    <w:p w14:paraId="3FD0F7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color w:val="000000"/>
          <w:sz w:val="24"/>
          <w:lang w:val="ru-MD"/>
        </w:rPr>
        <w:t>І ни́ні</w:t>
      </w:r>
      <w:r w:rsidRPr="00206C9F">
        <w:rPr>
          <w:rFonts w:ascii="Times New Roman" w:hAnsi="Times New Roman"/>
          <w:color w:val="000000"/>
          <w:sz w:val="24"/>
          <w:lang w:val="ru-MD"/>
        </w:rPr>
        <w:t>: Ра́ди молито́в пречи́стої Богоро́диці,* милости́вий, очи́сти* бе́зліч гріхі́в на́ших.</w:t>
      </w:r>
    </w:p>
    <w:p w14:paraId="4EB8B5D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: </w:t>
      </w:r>
      <w:r w:rsidRPr="00206C9F">
        <w:rPr>
          <w:rFonts w:ascii="Times New Roman" w:hAnsi="Times New Roman"/>
          <w:color w:val="000000"/>
          <w:sz w:val="24"/>
          <w:u w:val="single"/>
          <w:lang w:val="ru-MD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1F25484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 Ісус із гробу,* як провістив,* подав нам життя вічне* і милість велику.</w:t>
      </w:r>
    </w:p>
    <w:p w14:paraId="7452D50F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8C497A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</w:t>
      </w:r>
    </w:p>
    <w:p w14:paraId="18FB07F0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всехвального апостола Андрія Первозваного, і всіх cвяти́х: мо́лимо Тебе́, многоми́лостивий Го́споди, ви́слухай нас грішних, що мо́лимось Тобі, і поми́луй нас.</w:t>
      </w:r>
    </w:p>
    <w:p w14:paraId="716C37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(12 р.)</w:t>
      </w:r>
      <w:r w:rsidRPr="00206C9F">
        <w:rPr>
          <w:rFonts w:ascii="Times New Roman" w:hAnsi="Times New Roman"/>
          <w:i/>
          <w:sz w:val="24"/>
          <w:lang w:val="ru-MD"/>
        </w:rPr>
        <w:t>.</w:t>
      </w:r>
    </w:p>
    <w:p w14:paraId="5FACA8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DC6040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095AE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794402D0" w14:textId="77777777" w:rsidR="006157C4" w:rsidRPr="00206C9F" w:rsidRDefault="006157C4">
      <w:pPr>
        <w:spacing w:after="120"/>
        <w:rPr>
          <w:lang w:val="ru-MD"/>
        </w:rPr>
      </w:pPr>
    </w:p>
    <w:p w14:paraId="412CE5B1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Канон</w:t>
      </w:r>
    </w:p>
    <w:p w14:paraId="7274822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1</w:t>
      </w:r>
    </w:p>
    <w:p w14:paraId="7AB1FD9D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</w:t>
      </w:r>
      <w:proofErr w:type="spellStart"/>
      <w:r>
        <w:rPr>
          <w:rFonts w:ascii="Times New Roman" w:hAnsi="Times New Roman"/>
          <w:b/>
          <w:sz w:val="24"/>
        </w:rPr>
        <w:t>Богові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заспівав</w:t>
      </w:r>
      <w:proofErr w:type="spellEnd"/>
      <w:r>
        <w:rPr>
          <w:rFonts w:ascii="Times New Roman" w:hAnsi="Times New Roman"/>
          <w:b/>
          <w:sz w:val="24"/>
        </w:rPr>
        <w:t>.</w:t>
      </w:r>
    </w:p>
    <w:p w14:paraId="195B5C29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i/>
          <w:color w:val="FF0000"/>
          <w:sz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Воскресінню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60EB4891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дивуватися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Всемогутньому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Христовому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через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страждання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всім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вірним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безстрастя</w:t>
      </w:r>
      <w:proofErr w:type="spellEnd"/>
      <w:r>
        <w:rPr>
          <w:rFonts w:ascii="Times New Roman" w:hAnsi="Times New Roman"/>
          <w:sz w:val="24"/>
        </w:rPr>
        <w:t xml:space="preserve"> й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розливає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ребра</w:t>
      </w:r>
      <w:proofErr w:type="spellEnd"/>
      <w:r>
        <w:rPr>
          <w:rFonts w:ascii="Times New Roman" w:hAnsi="Times New Roman"/>
          <w:sz w:val="24"/>
        </w:rPr>
        <w:t xml:space="preserve"> ж </w:t>
      </w:r>
      <w:proofErr w:type="spellStart"/>
      <w:r>
        <w:rPr>
          <w:rFonts w:ascii="Times New Roman" w:hAnsi="Times New Roman"/>
          <w:sz w:val="24"/>
        </w:rPr>
        <w:t>святого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джерело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безсмертя</w:t>
      </w:r>
      <w:proofErr w:type="spellEnd"/>
      <w:r>
        <w:rPr>
          <w:rFonts w:ascii="Times New Roman" w:hAnsi="Times New Roman"/>
          <w:sz w:val="24"/>
        </w:rPr>
        <w:t xml:space="preserve">, і з </w:t>
      </w:r>
      <w:proofErr w:type="spellStart"/>
      <w:r>
        <w:rPr>
          <w:rFonts w:ascii="Times New Roman" w:hAnsi="Times New Roman"/>
          <w:sz w:val="24"/>
        </w:rPr>
        <w:t>гробу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вічне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виточує</w:t>
      </w:r>
      <w:proofErr w:type="spellEnd"/>
      <w:r>
        <w:rPr>
          <w:rFonts w:ascii="Times New Roman" w:hAnsi="Times New Roman"/>
          <w:sz w:val="24"/>
        </w:rPr>
        <w:t>?</w:t>
      </w:r>
    </w:p>
    <w:p w14:paraId="3D4BBAF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D4F885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0F2E54D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7F7875E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50A7B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3</w:t>
      </w:r>
    </w:p>
    <w:p w14:paraId="703EEE5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3949ADA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A9704C7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6E9F39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D7A7DAA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Бог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осяяв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сущих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темряві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тіні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смертній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Своїм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Божеством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зв’язавши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сильного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здобув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споруду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>.</w:t>
      </w:r>
    </w:p>
    <w:p w14:paraId="0F33C225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Богородице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вищою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Херувимів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Серафимів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стала</w:t>
      </w:r>
      <w:proofErr w:type="spellEnd"/>
      <w:r>
        <w:rPr>
          <w:rFonts w:ascii="Times New Roman" w:hAnsi="Times New Roman"/>
          <w:sz w:val="24"/>
        </w:rPr>
        <w:t xml:space="preserve">, Ти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Пречиста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одна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Твою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утробу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невмістимого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ми </w:t>
      </w:r>
      <w:proofErr w:type="spellStart"/>
      <w:r>
        <w:rPr>
          <w:rFonts w:ascii="Times New Roman" w:hAnsi="Times New Roman"/>
          <w:sz w:val="24"/>
        </w:rPr>
        <w:t>всі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вірні</w:t>
      </w:r>
      <w:proofErr w:type="spellEnd"/>
      <w:r>
        <w:rPr>
          <w:rFonts w:ascii="Times New Roman" w:hAnsi="Times New Roman"/>
          <w:sz w:val="24"/>
        </w:rPr>
        <w:t xml:space="preserve">, в </w:t>
      </w:r>
      <w:proofErr w:type="spellStart"/>
      <w:r>
        <w:rPr>
          <w:rFonts w:ascii="Times New Roman" w:hAnsi="Times New Roman"/>
          <w:sz w:val="24"/>
        </w:rPr>
        <w:t>піснях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завжди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ублажаємо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4FABC1C2" w14:textId="77777777" w:rsidR="006157C4" w:rsidRDefault="006157C4">
      <w:pPr>
        <w:spacing w:after="120"/>
        <w:jc w:val="both"/>
      </w:pPr>
    </w:p>
    <w:p w14:paraId="0B3511C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0DF80B7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FDD681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BF0191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4FF919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B81795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19DC7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82ADE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F9FF8FB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71FB0E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5D1F07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72031D0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4</w:t>
      </w:r>
    </w:p>
    <w:p w14:paraId="7C7DBC4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7EAC0F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9E19E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F8DB2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0A016E4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73EFC233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визнають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Богородицю</w:t>
      </w:r>
      <w:proofErr w:type="spellEnd"/>
      <w:r>
        <w:rPr>
          <w:rFonts w:ascii="Times New Roman" w:hAnsi="Times New Roman"/>
          <w:sz w:val="24"/>
        </w:rPr>
        <w:t>.</w:t>
      </w:r>
    </w:p>
    <w:p w14:paraId="4FFA11C4" w14:textId="77777777" w:rsidR="006157C4" w:rsidRDefault="006157C4">
      <w:pPr>
        <w:spacing w:after="120"/>
        <w:jc w:val="both"/>
      </w:pPr>
    </w:p>
    <w:p w14:paraId="47887421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5</w:t>
      </w:r>
    </w:p>
    <w:p w14:paraId="58DBED5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82D8DF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56ABB7E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14BC34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325A39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пилу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впале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єство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відбудував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нетлінним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його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вчинив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явивши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знов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образ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царський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світлом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сяє</w:t>
      </w:r>
      <w:proofErr w:type="spellEnd"/>
      <w:r>
        <w:rPr>
          <w:rFonts w:ascii="Times New Roman" w:hAnsi="Times New Roman"/>
          <w:sz w:val="24"/>
        </w:rPr>
        <w:t>.</w:t>
      </w:r>
    </w:p>
    <w:p w14:paraId="26020C5C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</w:t>
      </w:r>
      <w:proofErr w:type="spellStart"/>
      <w:r>
        <w:rPr>
          <w:rFonts w:ascii="Times New Roman" w:hAnsi="Times New Roman"/>
          <w:sz w:val="24"/>
        </w:rPr>
        <w:t>Заступницею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Владикою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маємо</w:t>
      </w:r>
      <w:proofErr w:type="spellEnd"/>
      <w:r>
        <w:rPr>
          <w:rFonts w:ascii="Times New Roman" w:hAnsi="Times New Roman"/>
          <w:sz w:val="24"/>
        </w:rPr>
        <w:t>.</w:t>
      </w:r>
    </w:p>
    <w:p w14:paraId="37A0EEDA" w14:textId="77777777" w:rsidR="006157C4" w:rsidRDefault="006157C4">
      <w:pPr>
        <w:spacing w:after="120"/>
        <w:jc w:val="both"/>
      </w:pPr>
    </w:p>
    <w:p w14:paraId="33F7FB56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lastRenderedPageBreak/>
        <w:t>Пісня 6</w:t>
      </w:r>
    </w:p>
    <w:p w14:paraId="4B71D96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69AEF38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7C06B9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2BEC3D8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210104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3F04BC9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Богородичний:</w:t>
      </w:r>
      <w:r w:rsidRPr="00206C9F">
        <w:rPr>
          <w:rFonts w:ascii="Times New Roman" w:hAnsi="Times New Roman"/>
          <w:sz w:val="24"/>
          <w:lang w:val="ru-MD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3C4A9BA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AB0247B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7274495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22E737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103C3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8E3462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06175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BB07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0F32A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15F678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D4B5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185FF1B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3C9D526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Кондак (г. 8):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02E57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7295407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7</w:t>
      </w:r>
    </w:p>
    <w:p w14:paraId="178975E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F7DAF5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63BD20F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Славне 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69A71EB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4B532588" w14:textId="77777777" w:rsidR="006157C4" w:rsidRDefault="0007042F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час</w:t>
      </w:r>
      <w:proofErr w:type="spellEnd"/>
      <w:r>
        <w:rPr>
          <w:rFonts w:ascii="Times New Roman" w:hAnsi="Times New Roman"/>
          <w:sz w:val="24"/>
        </w:rPr>
        <w:t xml:space="preserve"> Твого </w:t>
      </w:r>
      <w:proofErr w:type="spellStart"/>
      <w:r>
        <w:rPr>
          <w:rFonts w:ascii="Times New Roman" w:hAnsi="Times New Roman"/>
          <w:sz w:val="24"/>
        </w:rPr>
        <w:t>Божественного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зшестя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світла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сповнився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ад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темрява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раніш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навкруги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була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розвіялася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тому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в’язні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від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воскресли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взиваючи</w:t>
      </w:r>
      <w:proofErr w:type="spellEnd"/>
      <w:r>
        <w:rPr>
          <w:rFonts w:ascii="Times New Roman" w:hAnsi="Times New Roman"/>
          <w:sz w:val="24"/>
        </w:rPr>
        <w:t>: «</w:t>
      </w:r>
      <w:proofErr w:type="spellStart"/>
      <w:r>
        <w:rPr>
          <w:rFonts w:ascii="Times New Roman" w:hAnsi="Times New Roman"/>
          <w:sz w:val="24"/>
        </w:rPr>
        <w:t>Благословен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єси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наших</w:t>
      </w:r>
      <w:proofErr w:type="spellEnd"/>
      <w:r>
        <w:rPr>
          <w:rFonts w:ascii="Times New Roman" w:hAnsi="Times New Roman"/>
          <w:sz w:val="24"/>
        </w:rPr>
        <w:t>».</w:t>
      </w:r>
    </w:p>
    <w:p w14:paraId="4FD3A95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613A39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A782B9A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8</w:t>
      </w:r>
    </w:p>
    <w:p w14:paraId="2F2D98E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У сім раз більше піч напалив халдейський гнобитель для угодників у люті,* але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35077B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410E7DF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6403C46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7F917E92" w14:textId="77777777" w:rsidR="006157C4" w:rsidRPr="00206C9F" w:rsidRDefault="0007042F">
      <w:pPr>
        <w:spacing w:after="120"/>
        <w:jc w:val="both"/>
        <w:rPr>
          <w:lang w:val="ru-MD"/>
        </w:rPr>
      </w:pPr>
      <w:proofErr w:type="spellStart"/>
      <w:r>
        <w:rPr>
          <w:rFonts w:ascii="Times New Roman" w:hAnsi="Times New Roman"/>
          <w:sz w:val="24"/>
        </w:rPr>
        <w:lastRenderedPageBreak/>
        <w:t>Розп’ятий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гордий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впалий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розбитий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оновився</w:t>
      </w:r>
      <w:proofErr w:type="spellEnd"/>
      <w:r>
        <w:rPr>
          <w:rFonts w:ascii="Times New Roman" w:hAnsi="Times New Roman"/>
          <w:sz w:val="24"/>
        </w:rPr>
        <w:t xml:space="preserve">; </w:t>
      </w:r>
      <w:proofErr w:type="spellStart"/>
      <w:r>
        <w:rPr>
          <w:rFonts w:ascii="Times New Roman" w:hAnsi="Times New Roman"/>
          <w:sz w:val="24"/>
        </w:rPr>
        <w:t>тління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вигнане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розцвіло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нетління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бо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життя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поглинуло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смерть</w:t>
      </w:r>
      <w:proofErr w:type="spellEnd"/>
      <w:r>
        <w:rPr>
          <w:rFonts w:ascii="Times New Roman" w:hAnsi="Times New Roman"/>
          <w:sz w:val="24"/>
        </w:rPr>
        <w:t xml:space="preserve">. </w:t>
      </w:r>
      <w:r w:rsidRPr="00206C9F">
        <w:rPr>
          <w:rFonts w:ascii="Times New Roman" w:hAnsi="Times New Roman"/>
          <w:sz w:val="24"/>
          <w:lang w:val="ru-MD"/>
        </w:rPr>
        <w:t>Отроки, благословіть, священики, оспівуйте, люди, прославляйте по всі віки.</w:t>
      </w:r>
    </w:p>
    <w:p w14:paraId="0BB1B6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3BA8AD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Троїчний:</w:t>
      </w:r>
      <w:r w:rsidRPr="00206C9F">
        <w:rPr>
          <w:rFonts w:ascii="Times New Roman" w:hAnsi="Times New Roman"/>
          <w:sz w:val="24"/>
          <w:lang w:val="ru-MD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113C8E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D4D024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Пісня Богородиці</w:t>
      </w:r>
    </w:p>
    <w:p w14:paraId="2E5C5C5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Богородицю і Матір Світла піснями звеличаймо.</w:t>
      </w:r>
    </w:p>
    <w:p w14:paraId="284E6E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Величає душа моя Господа,* і дух мій радіє в Бозі, Спасі моїм.</w:t>
      </w:r>
    </w:p>
    <w:p w14:paraId="63E11F1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(після кожного стиха)</w:t>
      </w:r>
      <w:r w:rsidRPr="00206C9F">
        <w:rPr>
          <w:rFonts w:ascii="Times New Roman" w:hAnsi="Times New Roman"/>
          <w:sz w:val="24"/>
          <w:lang w:val="ru-MD"/>
        </w:rPr>
        <w:t>.</w:t>
      </w:r>
    </w:p>
    <w:p w14:paraId="4E72E04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81276E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76872D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виявив потугу рамени свого,* розвіяв гордих у задумах їхніх сердець.</w:t>
      </w:r>
    </w:p>
    <w:p w14:paraId="2D0A12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8699C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C60711" w14:textId="77777777" w:rsidR="006157C4" w:rsidRPr="00206C9F" w:rsidRDefault="006157C4">
      <w:pPr>
        <w:spacing w:after="120"/>
        <w:rPr>
          <w:lang w:val="ru-MD"/>
        </w:rPr>
      </w:pPr>
    </w:p>
    <w:p w14:paraId="5C09CB4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color w:val="FF0000"/>
          <w:sz w:val="24"/>
          <w:lang w:val="ru-MD"/>
        </w:rPr>
        <w:t>Пісня 9</w:t>
      </w:r>
    </w:p>
    <w:p w14:paraId="7EC7394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Ірмос (г. 8):</w:t>
      </w:r>
      <w:r w:rsidRPr="00206C9F">
        <w:rPr>
          <w:rFonts w:ascii="Times New Roman" w:hAnsi="Times New Roman"/>
          <w:b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b/>
          <w:sz w:val="24"/>
          <w:lang w:val="ru-MD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3BEE441F" w14:textId="77777777" w:rsidR="006157C4" w:rsidRDefault="0007042F">
      <w:pPr>
        <w:spacing w:after="120"/>
        <w:jc w:val="both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 xml:space="preserve">Слава, Господи, святому Воскресінню </w:t>
      </w:r>
      <w:proofErr w:type="spellStart"/>
      <w:r>
        <w:rPr>
          <w:rFonts w:ascii="Times New Roman" w:hAnsi="Times New Roman"/>
          <w:sz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14:paraId="3EB82A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</w:p>
    <w:p w14:paraId="3A458C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Приспів: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Слава, Господи, святому Воскресінню Твоєму.</w:t>
      </w:r>
    </w:p>
    <w:p w14:paraId="1939B6C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14:paraId="5624D3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Слава і нині</w:t>
      </w:r>
      <w:r w:rsidRPr="00206C9F">
        <w:rPr>
          <w:rFonts w:ascii="Times New Roman" w:hAnsi="Times New Roman"/>
          <w:sz w:val="24"/>
          <w:lang w:val="ru-MD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5DE594D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B8C90BE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6A99942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D6634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AC82D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423AA2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444BC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CCDF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61561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D4C579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Священик: </w:t>
      </w:r>
      <w:r w:rsidRPr="00206C9F">
        <w:rPr>
          <w:rFonts w:ascii="Times New Roman" w:hAnsi="Times New Roman"/>
          <w:color w:val="000000"/>
          <w:sz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206C9F">
        <w:rPr>
          <w:rFonts w:ascii="Times New Roman" w:hAnsi="Times New Roman"/>
          <w:sz w:val="24"/>
          <w:lang w:val="ru-MD"/>
        </w:rPr>
        <w:t>, нині і повсякчас, і на віки віків.</w:t>
      </w:r>
    </w:p>
    <w:p w14:paraId="54C9B9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9CC8567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1626B94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 xml:space="preserve">«Свят Господь Бог наш»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на глас прокімена.</w:t>
      </w:r>
    </w:p>
    <w:p w14:paraId="669EB2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Свят Господь Бог наш.</w:t>
      </w:r>
    </w:p>
    <w:p w14:paraId="7123A36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Возносіте Господа Бога нашого.</w:t>
      </w:r>
    </w:p>
    <w:p w14:paraId="7F4182D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І поклоняйтеся підніжжю ніг Його, бо святе воно.</w:t>
      </w:r>
    </w:p>
    <w:p w14:paraId="0F45177F" w14:textId="77777777" w:rsidR="006157C4" w:rsidRPr="00206C9F" w:rsidRDefault="006157C4">
      <w:pPr>
        <w:spacing w:after="120"/>
        <w:rPr>
          <w:lang w:val="ru-MD"/>
        </w:rPr>
      </w:pPr>
    </w:p>
    <w:p w14:paraId="68A32F3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 w14:paraId="1FEDE348" w14:textId="77777777" w:rsidR="006157C4" w:rsidRPr="00206C9F" w:rsidRDefault="006157C4">
      <w:pPr>
        <w:spacing w:after="120"/>
        <w:rPr>
          <w:lang w:val="ru-MD"/>
        </w:rPr>
      </w:pPr>
    </w:p>
    <w:p w14:paraId="0435172E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Хвалитні</w:t>
      </w:r>
    </w:p>
    <w:p w14:paraId="03C6E0E8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148</w:t>
      </w:r>
    </w:p>
    <w:p w14:paraId="7FAEE9A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Два перших стихи </w:t>
      </w: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хвалитних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 на глас 8:</w:t>
      </w:r>
    </w:p>
    <w:p w14:paraId="7447003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2E10A2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6E4EC2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− сонце й місяцю,* хваліте його, всі ясні зорі.</w:t>
      </w:r>
    </w:p>
    <w:p w14:paraId="5E93DD0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його, ви – небеса небес* і води, що над небесами.</w:t>
      </w:r>
    </w:p>
    <w:p w14:paraId="69935C5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вони ім'я Господнє хвалять,* бо він повелів, і створились.</w:t>
      </w:r>
    </w:p>
    <w:p w14:paraId="554A46A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Поставив їх на віки віків* і дав закон, що не перейде.</w:t>
      </w:r>
    </w:p>
    <w:p w14:paraId="1D86493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Хваліте Господа з землі,* кити і всі морські безодні;</w:t>
      </w:r>
    </w:p>
    <w:p w14:paraId="43B3B22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Вогонь і град, сніг і туман,* і буйний вітер, який виконує його слово;</w:t>
      </w:r>
    </w:p>
    <w:p w14:paraId="5FC7311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Гори й усі пагорби,* садовина й усі кедри;</w:t>
      </w:r>
    </w:p>
    <w:p w14:paraId="77B39A9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Звір дикий і скот усілякий,* гад і птах крилатий;</w:t>
      </w:r>
    </w:p>
    <w:p w14:paraId="403EA57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Царі землі й усі народи,* князі й усі земні судді;</w:t>
      </w:r>
    </w:p>
    <w:p w14:paraId="3E5F986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Хлопці й дівчата,* старі разом з юнацтвом.</w:t>
      </w:r>
    </w:p>
    <w:p w14:paraId="7465B79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D424EA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73D0ABFE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Псалом 149</w:t>
      </w:r>
    </w:p>
    <w:p w14:paraId="2763203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Співайте Господеві нову пісню,* а хвалу йому на зборі праведників.</w:t>
      </w:r>
    </w:p>
    <w:p w14:paraId="20D6C7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Ізраїль своїм Творцем радіє,* нехай своїм царем сини Сіону веселяться.</w:t>
      </w:r>
    </w:p>
    <w:p w14:paraId="6AAE63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хвалять ім'я його танком,* при бубні й при гарфі нехай йому співають.</w:t>
      </w:r>
    </w:p>
    <w:p w14:paraId="3F38F98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Господь бо ласкавий до народу свого,* оздоблює перемогою покірних.</w:t>
      </w:r>
    </w:p>
    <w:p w14:paraId="07C8D83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торжествують праведні у славі,* на своїх ложах нехай ликують.</w:t>
      </w:r>
    </w:p>
    <w:p w14:paraId="3F1C076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Нехай хвала Божа буде на устах у них,* і двосічний меч у руці в них.</w:t>
      </w:r>
    </w:p>
    <w:p w14:paraId="3154EE8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між народами вчинити відплату,* між племенами – покарання.</w:t>
      </w:r>
    </w:p>
    <w:p w14:paraId="2250AC4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Щоб їхніх царів закути в кайдани,* а їхніх вельмож – у залізні окови.</w:t>
      </w:r>
    </w:p>
    <w:p w14:paraId="0BED1E52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22B0E8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77C3711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(г. 8): </w:t>
      </w:r>
      <w:r w:rsidRPr="00206C9F">
        <w:rPr>
          <w:rFonts w:ascii="Times New Roman" w:hAnsi="Times New Roman"/>
          <w:sz w:val="24"/>
          <w:lang w:val="ru-MD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1FD6AA45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color w:val="FF0000"/>
          <w:sz w:val="24"/>
          <w:lang w:val="ru-MD"/>
        </w:rPr>
        <w:t>Псалом 150</w:t>
      </w:r>
    </w:p>
    <w:p w14:paraId="094ED8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Бога у святині його,* хваліте його у твердині сили його.</w:t>
      </w:r>
    </w:p>
    <w:p w14:paraId="30E6ECB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6136ED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290D3F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920E06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звуком рогу,* хваліте його на гарфі й на гуслах.</w:t>
      </w:r>
    </w:p>
    <w:p w14:paraId="1D4EC82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2618B7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232FFB0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14:paraId="02BEB27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206C9F">
        <w:rPr>
          <w:rFonts w:ascii="Times New Roman" w:hAnsi="Times New Roman"/>
          <w:sz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68D0133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17DABA8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Воскресни, Господи Боже мій, нехай піднесеться рука твоя;* не забудь убогих твоїх ніколи.</w:t>
      </w:r>
    </w:p>
    <w:p w14:paraId="1D2EF68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2DB3FF6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206C9F">
        <w:rPr>
          <w:rFonts w:ascii="Times New Roman" w:hAnsi="Times New Roman"/>
          <w:i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u w:val="single"/>
          <w:lang w:val="ru-MD"/>
        </w:rPr>
        <w:t>Хвалитиму тебе, Господи, всім серцем моїм,* розповім про всі твої чудеса.</w:t>
      </w:r>
    </w:p>
    <w:p w14:paraId="6D5A811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441630CF" w14:textId="77777777" w:rsidR="006157C4" w:rsidRPr="00206C9F" w:rsidRDefault="0007042F">
      <w:pPr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b/>
          <w:i/>
          <w:color w:val="FF0000"/>
          <w:sz w:val="24"/>
          <w:lang w:val="ru-MD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 w14:paraId="21EE9B9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b/>
          <w:sz w:val="24"/>
          <w:lang w:val="ru-MD"/>
        </w:rPr>
        <w:t>І нині</w:t>
      </w:r>
      <w:r w:rsidRPr="00206C9F">
        <w:rPr>
          <w:rFonts w:ascii="Times New Roman" w:hAnsi="Times New Roman"/>
          <w:sz w:val="24"/>
          <w:lang w:val="ru-MD"/>
        </w:rPr>
        <w:t xml:space="preserve">: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(г. 2):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D3896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234B324D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Велике славослов'я</w:t>
      </w:r>
    </w:p>
    <w:p w14:paraId="16D56D7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4D46E1B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3490C46C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0CC291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i/>
          <w:color w:val="00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Слава во вишніх Богу*, і на землі мир*, в людях благовоління.</w:t>
      </w:r>
    </w:p>
    <w:p w14:paraId="2350561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C0416F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23F29ED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Боже, Агнче Божий, Сину Отця,* що береш гріх світу, помилуй нас.</w:t>
      </w:r>
    </w:p>
    <w:p w14:paraId="2DC430B0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Ти, що береш гріхи світу,* прийми нашу молитву.</w:t>
      </w:r>
    </w:p>
    <w:p w14:paraId="5A8CAB9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Ти, що сидиш по правиці Отця,* помилуй нас.</w:t>
      </w:r>
    </w:p>
    <w:p w14:paraId="619F05D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Ти бо один лише святий, ти єдиний Господь, Ісус Христос,* на славу Бога Отця. Амінь.</w:t>
      </w:r>
    </w:p>
    <w:p w14:paraId="2CB0B27F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Щодня буду тебе благословити* і хвалити ім'я твоє на віки віків.</w:t>
      </w:r>
    </w:p>
    <w:p w14:paraId="11BC895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Сподоби, Господи, сьогодні* без гріха зберегтися нам.</w:t>
      </w:r>
    </w:p>
    <w:p w14:paraId="08EE2C0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41B8BFE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Нехай буде, Господи, милість твоя на нас,* бо ми надіємось на тебе.</w:t>
      </w:r>
    </w:p>
    <w:p w14:paraId="1FD6506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Господи,* навчи мене установ твоїх.</w:t>
      </w:r>
    </w:p>
    <w:p w14:paraId="7BD6B9E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Владико,* врозуми мене установами твоїми.</w:t>
      </w:r>
    </w:p>
    <w:p w14:paraId="77A5FD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Благословенний ти, Святий,* просвіти мене установами твоїми.</w:t>
      </w:r>
    </w:p>
    <w:p w14:paraId="36038E5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ти був нам пристановищем* по всі роди.</w:t>
      </w:r>
    </w:p>
    <w:p w14:paraId="41780A8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Молюсь: Господи, змилуйся надо мною,* вилікуй мою душу, бо гріх мій – перед тобою.</w:t>
      </w:r>
    </w:p>
    <w:p w14:paraId="35399B7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Господи, до тебе я прибігаю,* навчи мене творити твою волю, бо ти Бог мій.</w:t>
      </w:r>
    </w:p>
    <w:p w14:paraId="7E0EE33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Бо в тебе є джерело життя,* у твоїм світлі побачимо світло.</w:t>
      </w:r>
    </w:p>
    <w:p w14:paraId="1C2EFEBC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Добавляй ласку тим,* що визнають тебе.</w:t>
      </w:r>
    </w:p>
    <w:p w14:paraId="51EF38A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206C9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5D4E0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3869F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Безсме́ртний, поми́луй нас.</w:t>
      </w:r>
    </w:p>
    <w:p w14:paraId="6EAC9B90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Святи́й Бо́же, святи́й Крі́пкий, святи́й Безсме́ртний, поми́луй нас.</w:t>
      </w:r>
    </w:p>
    <w:p w14:paraId="6ED8D055" w14:textId="77777777" w:rsidR="006157C4" w:rsidRPr="00206C9F" w:rsidRDefault="006157C4">
      <w:pPr>
        <w:spacing w:after="120"/>
        <w:rPr>
          <w:lang w:val="ru-MD"/>
        </w:rPr>
      </w:pPr>
    </w:p>
    <w:p w14:paraId="0EBD31D0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Тропар</w:t>
      </w:r>
    </w:p>
    <w:p w14:paraId="0B2C9F7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9EDE308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462B8518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Єктенія усильного благання</w:t>
      </w:r>
    </w:p>
    <w:p w14:paraId="0E9DC5B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55B772DF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9BEA9F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206C9F">
        <w:rPr>
          <w:rFonts w:ascii="Times New Roman" w:hAnsi="Times New Roman"/>
          <w:i/>
          <w:sz w:val="24"/>
          <w:lang w:val="ru-MD"/>
        </w:rPr>
        <w:t>,</w:t>
      </w:r>
      <w:r w:rsidRPr="00206C9F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8BDB4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A67E53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ED1788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50A7F9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CD401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206C9F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32148DD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F52645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Амінь.</w:t>
      </w:r>
    </w:p>
    <w:p w14:paraId="5DC9F2B1" w14:textId="77777777" w:rsidR="006157C4" w:rsidRPr="00206C9F" w:rsidRDefault="006157C4">
      <w:pPr>
        <w:spacing w:after="120"/>
        <w:rPr>
          <w:lang w:val="ru-MD"/>
        </w:rPr>
      </w:pPr>
    </w:p>
    <w:p w14:paraId="27705109" w14:textId="77777777" w:rsidR="006157C4" w:rsidRPr="00206C9F" w:rsidRDefault="0007042F">
      <w:pPr>
        <w:pStyle w:val="Heading3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Прохальна єктенія</w:t>
      </w:r>
    </w:p>
    <w:p w14:paraId="1AE18CD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Сповнім ранішню молитву нашу Господеві.</w:t>
      </w:r>
    </w:p>
    <w:p w14:paraId="59E56514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5063A0F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922B80A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Господи, помилуй.</w:t>
      </w:r>
    </w:p>
    <w:p w14:paraId="63FB13B9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Дня всього досконалого, святого, мирного і безгрішного у Господа просім.</w:t>
      </w:r>
    </w:p>
    <w:p w14:paraId="323093F9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0CA9834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5E1E5A7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D8163F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77E5DC2A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83C2FBE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80068DC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C39BC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353C3C05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2D76907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E509E1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9B902DB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F9128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206C9F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F608046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425E7FA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D41470D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6C4F8068" w14:textId="77777777" w:rsidR="006157C4" w:rsidRPr="00206C9F" w:rsidRDefault="0007042F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0FE08F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І духові твоєму.</w:t>
      </w:r>
    </w:p>
    <w:p w14:paraId="6CAA0CCB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Голови ваші перед Господом схиліть.</w:t>
      </w:r>
    </w:p>
    <w:p w14:paraId="52B9C2A1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Тобі, Господи.</w:t>
      </w:r>
    </w:p>
    <w:p w14:paraId="3B6C7022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Священник читає молитву:</w:t>
      </w:r>
      <w:r w:rsidRPr="00206C9F">
        <w:rPr>
          <w:rFonts w:ascii="Times New Roman" w:hAnsi="Times New Roman"/>
          <w:sz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A16936E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5F22BCF3" w14:textId="77777777" w:rsidR="006157C4" w:rsidRPr="00206C9F" w:rsidRDefault="0007042F">
      <w:pPr>
        <w:spacing w:after="120"/>
        <w:jc w:val="both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Амінь.</w:t>
      </w:r>
    </w:p>
    <w:p w14:paraId="52B795E3" w14:textId="77777777" w:rsidR="006157C4" w:rsidRPr="00206C9F" w:rsidRDefault="006157C4">
      <w:pPr>
        <w:spacing w:after="120"/>
        <w:jc w:val="both"/>
        <w:rPr>
          <w:lang w:val="ru-MD"/>
        </w:rPr>
      </w:pPr>
    </w:p>
    <w:p w14:paraId="67FDF69C" w14:textId="77777777" w:rsidR="006157C4" w:rsidRPr="00206C9F" w:rsidRDefault="0007042F">
      <w:pPr>
        <w:pStyle w:val="Heading2"/>
        <w:spacing w:after="120"/>
        <w:jc w:val="center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lastRenderedPageBreak/>
        <w:t>Великий відпуст</w:t>
      </w:r>
    </w:p>
    <w:p w14:paraId="14EAB403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sz w:val="24"/>
          <w:lang w:val="ru-MD"/>
        </w:rPr>
        <w:t>Прему́дрість!</w:t>
      </w:r>
    </w:p>
    <w:p w14:paraId="0B089BCD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Благослови́.</w:t>
      </w:r>
    </w:p>
    <w:p w14:paraId="644DD09A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8488894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31AC4712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92F44F2" w14:textId="77777777" w:rsidR="006157C4" w:rsidRPr="00206C9F" w:rsidRDefault="0007042F">
      <w:pPr>
        <w:spacing w:after="120"/>
        <w:rPr>
          <w:lang w:val="ru-MD"/>
        </w:rPr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74D5B9" w14:textId="77777777" w:rsidR="006157C4" w:rsidRPr="00206C9F" w:rsidRDefault="0007042F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3803EE" w14:textId="77777777" w:rsidR="006157C4" w:rsidRDefault="0007042F">
      <w:pPr>
        <w:spacing w:after="120"/>
      </w:pPr>
      <w:r w:rsidRPr="00206C9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206C9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206C9F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Благослови</w:t>
      </w:r>
      <w:proofErr w:type="spellEnd"/>
      <w:r>
        <w:rPr>
          <w:rFonts w:ascii="Times New Roman" w:hAnsi="Times New Roman"/>
          <w:sz w:val="24"/>
        </w:rPr>
        <w:t>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всехвального апостола Андрія Первозваного, якого сьогодні пам'ять світло звершуємо, і всіх святих - помилує і спасе нас як благий і людинолюбний.</w:t>
      </w:r>
    </w:p>
    <w:p w14:paraId="3233B71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Амінь</w:t>
      </w:r>
      <w:proofErr w:type="spellEnd"/>
      <w:r>
        <w:rPr>
          <w:rFonts w:ascii="Times New Roman" w:hAnsi="Times New Roman"/>
          <w:sz w:val="24"/>
        </w:rPr>
        <w:t>.</w:t>
      </w:r>
    </w:p>
    <w:p w14:paraId="0504CAD3" w14:textId="77777777" w:rsidR="006157C4" w:rsidRDefault="0007042F">
      <w:pPr>
        <w:pStyle w:val="Heading3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</w:rPr>
        <w:t>утрені</w:t>
      </w:r>
      <w:proofErr w:type="spellEnd"/>
    </w:p>
    <w:p w14:paraId="23E5BAB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Воскресі́ння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</w:t>
      </w:r>
      <w:proofErr w:type="spellEnd"/>
      <w:r>
        <w:rPr>
          <w:rFonts w:ascii="Times New Roman" w:hAnsi="Times New Roman"/>
          <w:sz w:val="24"/>
        </w:rPr>
        <w:t xml:space="preserve">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Спа́се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а́нгели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оспі́вують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небеса́х</w:t>
      </w:r>
      <w:proofErr w:type="spellEnd"/>
      <w:r>
        <w:rPr>
          <w:rFonts w:ascii="Times New Roman" w:hAnsi="Times New Roman"/>
          <w:sz w:val="24"/>
        </w:rPr>
        <w:t xml:space="preserve">,* і нас на </w:t>
      </w:r>
      <w:proofErr w:type="spellStart"/>
      <w:r>
        <w:rPr>
          <w:rFonts w:ascii="Times New Roman" w:hAnsi="Times New Roman"/>
          <w:sz w:val="24"/>
        </w:rPr>
        <w:t>землі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чи́стим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се́рцем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́ </w:t>
      </w:r>
      <w:proofErr w:type="spellStart"/>
      <w:r>
        <w:rPr>
          <w:rFonts w:ascii="Times New Roman" w:hAnsi="Times New Roman"/>
          <w:sz w:val="24"/>
        </w:rPr>
        <w:t>спі́вом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>.</w:t>
      </w:r>
    </w:p>
    <w:sectPr w:rsidR="00615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2F"/>
    <w:rsid w:val="0015074B"/>
    <w:rsid w:val="00206C9F"/>
    <w:rsid w:val="0029639D"/>
    <w:rsid w:val="00326F90"/>
    <w:rsid w:val="006157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EBE2A"/>
  <w14:defaultImageDpi w14:val="300"/>
  <w15:docId w15:val="{605F4D63-FB9A-4892-8708-43EB524D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53078</Words>
  <Characters>30256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2025-07-22T14:48:00Z</dcterms:modified>
  <cp:category/>
</cp:coreProperties>
</file>