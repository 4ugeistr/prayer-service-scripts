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21-ша по Зісланні Святого Духа. Глас 4. Єв. 10.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Святих мучеників Акиндина, Пигасія, Афтонія, Єлпидифора й Анемподиста.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0155514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1113770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810478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90551207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8139974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3064662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Животво́рчому Твоє́му хресто́ві* безпереста́нно поклоня́ючись, Хри́сте Бо́же,* сла́вимо Твоє́ на тре́тій день воскресі́ння.* Бо ним Ти, Всеси́льний, обнови́в надни́щену лю́дську приро́ду* і віднови́в нам вхід до не́ба,* як єди́ний до́брий і людинолю́бний.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Спа́се, зни́щив ка́ру за непо́слух що́до де́рева,* бо доброві́льно дав Себе́ приби́ти на хре́снім де́реві* і, як всеси́льний, зійшо́вши в ад,* як Бог, розірва́в Ти сме́ртні око́ви.* Тому́ й поклоня́ємось Твоє́му з ме́ртвих воскресі́нню, ра́дісно кли́чучи:* Всеси́льний Го́споди, – сла́ва Тобі́!</w:t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Бра́ми а́дові зни́щив Ти, Го́споди,* і Твоє́ю сме́ртю здола́в ца́рство сме́рти,* лю́дський же рід Ти ви́зволив з тлі́нности,* дарува́вши сві́тові життя́ і нетлі́нність,* і вели́ку ми́лість.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Прийді́ть, лю́ди, оспі́вуймо* Спа́сове на тре́тій день воскресі́ння,* яки́м ми ви́зволилися з міцни́х а́дових око́вів,* і всі прийняли́ нетлі́нність і життя́, взива́ючи:* Ти, що розп’я́вся і був похо́ваний та й воскре́с,* спаси́ нас твої́м воскресі́нням, єди́ний Людинолю́бче!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А́нгели й лю́ди, Спа́се,* прославля́ють Твоє́ на тре́тій день воскресі́ння,* яке́ опромі́нило кінці́ вселе́нної,* а ми ви́зволились з воро́жої нево́лі й кли́чемо:* Всеси́льний Життєда́вче, Спа́се,* спаси́ нас Твої́м воскресі́нням, єди́ний Людинолю́бче!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Хри́сте Бо́же, зни́щив мі́дні бра́ми й розірва́в затво́ри* та воскреси́в впа́лий рід лю́дський.* Тому́ ми одноду́мно кли́чемо:* Ти, що воскре́с із ме́ртвих,* Го́споди, – сла́ва Тобі́!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Твоє́ наро́дження від Отця́ не ма́є літ і є ві́чне,* а Твоє́ вопло́чення з Ді́ви – лю́дям незбагне́нне і невимо́вне,* і Твоє́ в ад зше́стя страшне́ дия́волу і його́ а́нгелам,* бо Ти здола́в смерть і на тре́тій день воскре́с,* даючи́ лю́дям нетлі́нність і вели́ку ми́лість.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П’ятичи́сленний загі́н* му́чеників оспіва́ймо:* му́дрого Акинди́на,* Пига́сія, Елпіди-фо́ра,* Афто́нія та Анемподи́ста* – хоро́брих стра́дників і гаря́чих захисникі́в,* що то́чать необме́жену благода́ть* і наді́ю бага́ту* безпеча́льно благочести́вим подаю́ть.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 го́лод, ні ли́хо,* ні життя́, ні смерть,* ні в котла́х варі́ння, ні земні́ прова́лля,* а́ні зві́рів па́щі* не змогли́ відлучи́ти від любо́ви Христо́вої* ва́ше терпеливому́дре бла-горо́дство;* бо на Ньо́го безнаста́нно спогляда́ючи* і Його́ єди́ного бажа́ючи,* ви ворогі́в подола́ли.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Насоло́ду зві́дуючи* і сві́тлом напо́внені,* і життя́ ві́чне успадкува́вши,* тих, що до вас прибіга́ють,* від бід ізба́вте та від уз і темни́ці,* та від різноли́ких лих, богому́д-рі,* до Бо́га відва́гу ма́ючи* і співчуття́ виявля́ючи,* як воі́стину Христонаслі́дувачі.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Днесь п’ятися́йний собо́р му́чеників,* яки́й, мов світлоно́сне схо́дження зіро́к, ві́рних просві́чує,* призва́в до таїнстве́нної весе́лости.* Вони́ бо, як розу́много Со́нця служи́-телі і пе́рських ві́рувань нищи́телі,* тих, що чуттє́ве со́нце почита́ли і поклоня́лися вогню́,* скерува́ли до благоче́стя.* Го́йно ж зачерпну́вши зі своє́ї старстоте́рпцівської ча́ші,* вони́ і кро́в’ю своє́ю, за Христа́ проли́тою, увінча́лися,* призива́ючи нас, благоче́стя ревни́телів, і промовля́ючи:* «Прийді́те, по́двигами на́шими вгості́ться і вінці́ та по́честі поба́чте.* Бо хто перетерпі́в до кінця́, той спасе́ться,* – прорі́к Христо́с-І́стина.* Щоб ста́ли ви соприча́сниками вінці́в на́ших* і нас молі́льниками до Го́спода ма́ли».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Ти ви́йшов на хрест,* пра́дідне на́ше прокля́ття усу́нув* і, вступи́вши в ад, Ти ви́зволив дові́чних в’я́знів,* даючи́ лю́дському ро́дові нетлі́нність.* Тож, прославля́ючи Тебе́ за це,* сла́вимо Твоє́ життєда́йне і спасе́нне воскресі́ння.</w:t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пові́шеним на де́реві,* Ти, єди́ний Си́льний, сколихну́в усі́ творі́ння;* покла́дений у гро́бі, Ти воскреси́в тих, що в гроба́х,* даючи́ лю́дському ро́дові нетлі́нність.* Тому́, співа́ючи, сла́вимо* Твоє́ на тре́тій день воскресі́ння.</w:t>
      </w:r>
    </w:p>
    <w:p w:rsidR="00000000" w:rsidDel="00000000" w:rsidP="00000000" w:rsidRDefault="00000000" w:rsidRPr="00000000" w14:paraId="000001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Лю́ди беззако́нні, Хри́сте,* ви́давши Тебе́ Пила́тові, засуди́ли на розп’я́ття* і ста́ли невдя́чними супро́ти Доброчи́нця.* Але́ Ти доброві́льно ви́терпів похова́ння* і тре́тього дня Своє́ю си́лою воскре́с, як Бог,* даючи́ нам ві́чне життя́ і вели́ку ми́лість.</w:t>
      </w:r>
    </w:p>
    <w:p w:rsidR="00000000" w:rsidDel="00000000" w:rsidP="00000000" w:rsidRDefault="00000000" w:rsidRPr="00000000" w14:paraId="000001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Прибу́вши до Твого́ гро́бу,* жінки́ шука́ли Тебе́ зі сльоза́ми;* не знайшо́вши ж, рида́ли і пла́кали, промовля́ючи:* Го́ре нам, Спа́се наш і Ца́рю всіх!* Як же ж то Тебе́ укра́дено?* Яке́ то мі́сце хова́є Твоє́ життєда́йне ті́ло?* А́нгел же мо́вив до них:* Не пла́чте, ка́же, але́ йді́ть і пропові́дуйте, що Госпо́дь воскре́с!* Він бо дає́ нам ра́дість, як єди́ний і добросе́рдий.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Згля́нься на молі́ння твої́х слуг, Всенепоро́чна,* усми́рюючи на́пасті, які́ нас пригніта́ють,* визволя́ючи нас від уся́кої недо́лі,* бо в тобі́ ма́ємо ми міцну́ й непохи́тну охоро́ну* і здобули́ на́ше засту́пництво.* Тож неха́й не засоро́мимось, Влади́чице, в на́шім до те́бе зве́рненні,* але́ поспіши́сь на на́ше молі́ння,* бо ми з ві́рою кли́чемо до те́бе:* Ра́дуйся, Влади́чице, всіх допомо́го,* ра́досте і покро́ве та й спасі́ння душ на́ших!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1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1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66750565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20675351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9466328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Страстотерпці Господні, блаженна земля напоїлася кров’ю вашою,* і святі оселі прийняли тіла ваші,* бо ви ворога перемогли і Христа зі сміливістю проповідували.* Його ж, як благого, моліть, молимося,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Богородице, величаємо, співаючи:* Ти гора, від якої несказанно відколовся камінь* і знищив адські брами.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глибини душі моєї щиро взивав я до Тебе, Господи, і нехай вислухають мене Божественні вуха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покладає надію на Господа, вищий за всіх скорботних.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Духом Святим проливаються благодатні потоки і напоюють усе творіння на оживлення.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піднесеться серце моє до Тебе, Слово, і нехай ніщо із земного не звабить мене до слабкості.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любить хто свою матір, то Господа повинен більше любити.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Воскресни, Господи, поможи нам, і визволь нас Імени Твого ради.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нашими вухами ми чули і батьки наші оповіли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Бо́га у святи́ні Його́.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Його́ у тверди́ні си́ли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66 зач.; 21, 1-14)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Ра́ди молито́в пречи́стої Богоро́диці,*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святих мучеників Акиндина, Пигасія, Афтонія, Єлпидифора й Анемподиста,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Моря Червоного глибину сухими стопами давній Ізраїль перейшов,* і навхрест складеними Мойсеєвими руками, Амаликову силу в пустині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пречесному дереві хресному піднесений був Ти, Владико, наше падіння направляючи і зціляючи від повної загибелі, що через дерево сталася, як Милосердний і Всесильний.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гробі тілом, у аді ж душею, як Бог, а в раю з розбійником, і на престолі був Ти, Христе, з Отцем і Духом, усе наповняючи, як неописанний.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Безсіменно, з волі Отця від Духа Божественного Ти зачала й тілом породила Божого Сина, що від Отця без матері, а задля нас від Тебе без отця народився.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Веселиться тобою Церква твоя, Христе, взиваючи:* Ти моя сила, Господи, і пристановище, і твердиня!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життя, правдивий виноград духовний, на хресті висить, безсмертя всім проливаючи.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великий, як страшний, як той, що гординю адову знищив, і як Бог нетлінний, нині тілом воскрес.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Божа, Ти одна для сущих на землі Подателькою благ надприродних стала; тому співаємо Тобі: «Радуйся».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Піднесеного тебе, Сонце правди, бачивши на хресті, Церква на місці своїм зупинилася, достойно взиваючи:* Слава силі твоїй,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 Ти на хрест, зціляючи пристрасті мої стражданням Пречистого Тіла Твого, що в нього добровільно зодягнувся єси. Тому взиваємо до Тебе: «Слава силі Твоїй, Господи».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Безгрішного й Животворчого Тіла Твого, Владико, доторкнувшись, смерть достойно знищена була, ми ж взиваємо до Тебе: «Слава силі Твоїй, Господи».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породила Ти, Діво, і по Різдві все ж Дівою зосталася; тому невмовкаючими голосами з вірою твердою до Тебе, Владичице, взиваємо: «Радуйся».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 світло моє, прийшов у світ, світло святе,* визволяючи з темряви незнання тих, що з вірою прославляють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Господи, милостиво на землю зійшов; Ти підніс природу людську, як був на дереві піднесений.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осуд за провини зняв із мене; Ти, Милосердний, недуги смертельні знищив Божественним Воскресінням своїм.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Богоневісто, як непереможну зброю на ворогів тебе маємо; в Тобі придбали ми підпору і надію спасіння нашого.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 жертву з хвалою принесу тобі, Господи! – виголошує Церква,* – від ідольської крови очистившись кров'ю, що ради милосердя з боку Твого випливла.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Опоясавшись могутністю, на хрест Ти зійшов, і в боротьбу з мучителем вступивши, Ти, як Бог, скинув його з висоти, і непереможною силою Адама воскресив єси.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Красою осяяний із гробу воскрес Ти, Христе, і Божественною силою своєю всіх ворогів розпорошив і, яко Бог, все радості сповнив єси.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чудо, з усіх чудес найдивніше. Діва, без мужа зачавши, в утробі своїй того вмістила, хто все обіймає.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 і Визволи́тель мій* із гро́бу як Бог* воскреси́в від око́в земноро́джених* і врата́ а́дові сокруши́в,* і як Влади́ка* воскре́с тридне́вний.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печі перській Авраамові юнаки, любов'ю побожности запалені більше, ніж полум'ям, взивали:* Благословенний ти в храмі слави твоєї,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нетління знов було покликане людство, Божественною кров’ю обмите, і вдячно співає: «Благословен єси в храмі слави Твоєї, Господи».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живоносець, воістину красніший від раю, і від усякої палати царської світліший, явився, Христе, гріб Твій джерелом нашого воскресіння.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Богородице, Освячена Божественна Оселе Всевишнього, через Тебе бо дано радість тим, що взивають: «Благословенна єси між жонами, Всенепорочная Владичице».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Руки розпростер Даниїл і пащі левам у ямі затулив.* Вогненну ж силу загасили чеснотами опоясані юнаки, любителі побожности, взиваючи:* Всі створіння Господні, благословіть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Руки розпростерши на хресті, Ти, Владико, всі народи зібрав і єдину, що славить Тебе, Церкву заснував для тих, що на землі й на небі однодушно співають: «Благословіть, усі творіння Господні, Господа».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білу шату зодягнений, осяяний неприступним світлом воскресіння, ангел з’явився жонам, взиваючи: «Чому живого шукаєте у гробі, як мертвого? Воістину встав Христос, до Нього кличемо: Всі творіння оспівуйте Господа, і прославляйте по всі віки».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 завжди, нині і повсякчас 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усіх поколіннях Ти єдина, Пречиста Діво, Матір’ю Божою явилася; Ти, Всенепорочна, оселею Божества була, вогнищем неприступного світла неопалена. Тому всі прославляємо Тебе, Маріє Богоневісто.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4):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Камінь нерукосічний від тебе, Діво, з ненарушеної гори,* відколовся наріжний – Христос, що з'єднав різні природи.* З цього радіючи, тебе, Богородице,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Цілого ти прийняв мене, Боже мій, тож суцільно я в єднанні з тобою незлитно;* в усю повноту ти дав мені спасіння твоєю страстю, яку ти витерпів на хресті в тілі,* задля великої сердечної доброти.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спас із смертного тління праотців.* Бувши покладеним мертвим у гробі,* ти дав життю розквіт, мертвих воскресив, людську природу вивів на світло* і в божественне приодяг нетління.* Тому й завжди величаємо тебе, як джерело світла.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Усі ми вірні поклоняємось Одності божественної Істоти,* але Тройці Осіб рівносильній, рівночасній, у незлитих Особах;* її нині, почитаючи, величаємо.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 слуги,* і на твоє заступництво всі споглядаємо.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114398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0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9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людинолюб'я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мій,* нехай піднесеться рука твоя;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Забажали жінки бачити твоє, Христе Боже, воскресіння.* Приходить найперше Марія Магдалина,* знаходить камінь відвалений від гробу* і ангела, що сидить і промовляє:* Чого шукаєте живого між мертвими?* Він воскрес, як Бог, щоб усіх спасти.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Господи,* всім серцем моїм,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Скажіть невірні: Де є Ісус, що його ви задумали стерегти?* Де той, що його ви поклали в гробі, опечатавши камінь?* Дайте мертвого ви, що відреклись життя!* Дайте похованого або увіруйте воскреслому!* Та коли й ви замовчите Господнє воскресіння,* то камінь промовить, найперше ж отой відвалений із гробу!* Велике твоє милосердя, велике таїнство твого провидіння,* Спасе наш, – слава тобі!</w:t>
      </w:r>
    </w:p>
    <w:p w:rsidR="00000000" w:rsidDel="00000000" w:rsidP="00000000" w:rsidRDefault="00000000" w:rsidRPr="00000000" w14:paraId="0000030B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людинолюбний Господи.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2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</w:p>
    <w:p w:rsidR="00000000" w:rsidDel="00000000" w:rsidP="00000000" w:rsidRDefault="00000000" w:rsidRPr="00000000" w14:paraId="000003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</w:p>
    <w:p w:rsidR="00000000" w:rsidDel="00000000" w:rsidP="00000000" w:rsidRDefault="00000000" w:rsidRPr="00000000" w14:paraId="000003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людинолюбний.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2"/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Акиндина, Пигасія, Афтонія, Єлпидифора й Анемподиста, і всіх святих - помилує і спасе нас як благий і людинолюбний.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3">
      <w:pPr>
        <w:pStyle w:val="Heading3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QEbjAdxjUplUaF5iXzakGjOyo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WJZQkZxQUFuMEY3Y0JKWWdXdFkzQWJVZ1JWeG4wQm1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2025-10-26T18:16:00Z</dcterms:created>
  <dc:creator>python-docx</dc:creator>
</cp:coreProperties>
</file>