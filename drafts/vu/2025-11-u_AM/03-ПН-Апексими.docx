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Тиждень 22-ий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Акексими, єпископа, Йосифа, пресвітера, і Аїтала, диякона.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храму Святого великомученика Юрія, що в Лідді, де спочиває його чесне.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604417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262628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864081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85864991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593302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998938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преди́внеє чу́до!* Акепси́ма кра́сний,* му́ченикам служи́тель,* вінча́ється сього́дні в’я́занкою пісе́нь,* стражда́ння і ра́ни за Бо́га прино́сить* і вкрива́є ра́нами во́рога безпло́тного.* О, які́ мно́гі дари́ благода́ті він отри́мав!* Його́ моли́твами спаси́ ду́ші на́ші, Хри́сте,* як милосе́рдний.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преди́внеє чу́до!* Із Пе́рсії зоре́ю* Йо́сиф возсія́в,* мерзо́ту магі́зму руйну́ючи Ду́хом,* стру́менями кро́ви га́сячи* безбо́жне вогнеслужі́ння.* О крі́пость, яко́ю повали́в він де́монів!* Його́ моли́твами спаси́ ду́ші на́ші, Хри́сте,* як милосе́рдний.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преди́внеє чу́до!* Аїтала́ тверди́й* стражда́ння побо́рником тезоіме́нним вияв-ля́ється* і са́дом, завжди́ квіту́чим!* Рі́заний – цвіте́ він ра́нами* і вже уме́ртв-лений – жи́ти почина́є.* О, крі́пость єства́, яку́ він ви́явив!* Його́ моли́твами спаси́ ду́ші на́ші, Хри́сте,* як милосе́рдний.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Страстоте́рпче Ю́рію,* а́нгелів співбе́сіднику* і му́чеників співме́шканцю,* по-стійний при́хистку пригно́блених,* будь при́станню зати́шшя* і мені́, що пла́ваю в мо́рі життя́,* і скерму́й, молю́, життя́ моє́;* я ж ві́рою безсумні́вною ублажа́тиму по́-двиги твої́,* що приро́ду переве́ршують.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в мо́рі я пла́ваю,* по доро́зі йду,* вночі́ сплю – збережи́ мене́;* коли́ чува́ю – просвіти́ ум мій, Ю́рію,* і настанови́ твори́ти во́лю Госпо́дню;* хай здобу́ду в День Су́дний* розрі́шення вчи́неного мно́ю в житті́* я, що прибіга́ю* під покро́в твій!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Обладу́нком ві́ри,* і щито́м благода́ті,* і спи́сом Хреста́ озбро́ївшись,* непере-мо́жним для супроти́вників став ти, Ю́рію;* і, як Боже́ственний ратобо́рець,* де́монські фала́нги перемі́гши,* з а́нгелами лику́єш,* а ві́рних, захища́ючи, освя́-чуєш і спаса́єш,* коли́ призива́ють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і́мені прожи́в ти, во́їне Ю́рію:* Хрест бо Христо́вий на пле́чі взя́вши,* зе́млю, пересо́хлу від дия́вольської ома́ни,* до́бре оброби́в ти* і, ви́коренивши терни́-ну і́дольського служі́ння,* насади́в лозу́ правосла́вної ві́ри.* Тому́ вито́чуєш ти зці́-лення ві́рним у всій вселе́нній* і показа́в себе́ пра́ведним садівни́чим Тро́йці.* Моли́, блага́ємо, про умиротво́рення сві́ту* і спасі́ння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самоподібний):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235906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8335721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137852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id w:val="-154431633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кріпкі тричасної душі нехай потопить у глибині безстрастя 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народився від Діви, щоб як у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Всенепорочна, і просвіщаючи пізнанням Різдва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 висоти зійшов Ти волею на землю, вищий за всі начала, і підніс із пекла підземного смиренне людське єство; бо немає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якого оспівують небесні сили, вчини, щоб вірних зібрання з їхніми чинами богомудрено оспівували Тебе, Слове: бо немає святого, крім Тебе,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ви, зв’язані теплою любов’ю, причащаєтесь із першого джерела, як служителі стоїте, невмовкно оспівуючи єдину істоту безначального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Євину древню клятву Ти пресвітло розрішила, народивши Христа, Мати Чиста, який вінчає всіх благословенням: бо немає, Пречиста, крім Тебе помічниці.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сидить у славі на престолі, на хмарі легкій прийшов, Ісус Пребожественний, нетлінною рукою спас тих,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Вишні сили, керовані Духом і Його віжками, осяяні божественною зорею, не відпали, шануючи єдине начало всіх і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Цариця Діва, золотим одягом прикрашена, нині стоїть перед Сином Царем, незрівняно вища за ангелів,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Нині воскресну, провіщаючи, говорить Бог, нині прославлюся, нині вознесуся, прийнявши від Діви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того, що 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пав, і до духовного світла мого Божества Його вознесу.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тремтінням славлять херувими, і серафими з престолами, і божественні архангели, і влади, і сили, і начала, і господства з ангелами чесне єдине і тройчеське Божество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Явилися ангели, світловидно сяючи, Твоє, Христе, воскресіння проповідуючи в світі преподобним жонам і наводячи страх на Твоїх ворогів сяянням Твого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в глибину морську, і буря безлічі гріхів потопила мене; але як Бог визволи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Навколо Владики стоять ангельські воїнства і чисто насолоджуються сяянням світлого начала; просвітіть тих, що вірою вас оспівують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 Ти сотворив ангельські чини, господства, і сили, і серафимів, як Владика, Ти показав їх, що шанують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на престолах прославлених спочиваєш і божественним провидінням все зберігаєш, спочив, Владико, на руках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у Вавилоні повеління мучителеве перетворили на безумство, посеред полум’я взивали: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духовних свідків вчиненого ангелів, душе моя, обери чисте життя, взиваючи: благословенний Господи,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перевершуєш чини всіх безплотних, бо народила Творця і Господа; благословенний, Пречиста, плід Твоєї утроби.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Духовно оточують Тебе архангели і безперестанними голосами Тебе оспівують, боголіпно шануючи Тебе як Владику всіх: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Образи, що в законі, прообразували Тебе, Всеблаженна, що народила Бога, який з’єднався з плоттю, будучи раніше безтілесним Божественним єством; благословляємо, Діво, Різдво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6599540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7748402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ви́ща від усі́х ство́рінь, Богоро́дице,* тож, не вмі́ючи досто́йно тебе́ оспі́вувати,* мо́лимось: Ласка́во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J/CaN0udnLRwNdMgsjsmBr1U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OFB2bkFXdEJwVkhDMTBiNGs3bldJeHVHTUFKQURsb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2025-10-26T18:25:00Z</dcterms:created>
  <dc:creator>python-docx</dc:creator>
</cp:coreProperties>
</file>