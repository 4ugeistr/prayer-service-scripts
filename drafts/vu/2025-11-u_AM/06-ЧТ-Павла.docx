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Павла, архиєпископа Царгородського, ісповідника.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244471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50269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919941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06326840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353041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97369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Павле.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Павле.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Павле,*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Ти, як знамено)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одуховлені,* розумні цілопалення,* мученики Господні,* досконалі Божі жертвоприношення,* що Бога знають і Богові знані овечки,* яких огорожа вовкам недоступна!* Моліться, щоб і ми з вами* спаслися*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Проро́ки звісти́ли, апо́столи навчи́ли,* му́ченики іспові́дували, а ми пові́рили,* що ти спра́вжня Богоро́диця,* тому́ й велича́ємо твоє́ несказа́нне різдво́, Пречи́ста.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Павла, архиєпископа Царгородського,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3260207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2401600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0633669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Проро́ки звісти́ли, апо́столи навчи́ли,* му́ченики іспові́дували, а ми пові́рили,* що ти спра́вжня Богоро́диця,* тому́ й велича́ємо твоє́ несказа́нне різдво́, Пречи́ста.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співаючи:* Ти – єдина благословенна,* з якої народився Христос, Бог наш.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невсипущу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молитву, Пречиста, усипи наші душевні пристрасті святим Твоїм заступництвом і подай божественну і спасительну бадьорість на виконання волі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мудрістю, і силою, і багатством хвалимось, але Твоєю Отчою іпостасною премудрістю, Христе, бо нема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Зброєю став ти, знищуючи воюючих ворогів, від спокус яких збережи, Миколаю, неушкодженими тих, що виконують божественні повеління.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моєї душі вилікуй, святителю, бо ти знищив ворожі підступи і сіті, щоб я шанував тебе вірою як захистителя.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зруйнував бездушне капище Артеміди, отче Миколаю; подолай душі моєї пристрасні мрії божественним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 Діво, ми придбали Заступницею; переміни нашу печаль на радість і визволи від скорбот, що породжують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сидиш у славі на престолі Божества, на легкій хмарі прийшов Ісус Пребожественний рукою нетлінною і спас взиваючих: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Радісно обходячи небеса, отче Миколаю, явися всім, хто призиває тебе, полегшуючи недуги душ наших і подаючи боголіпно утіху.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Нечестиві не побачать слави Твоєї, Христе; але ми Тебе, Єдинородний, Отчої слави сяяння Божества, від ночі до ранку оспівуємо,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Зайшов ти як сонце, померши, отче мудрий, і засяяв у Христа, світлістю чудес твоїх осяюючи всю підсонячну,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Миколаю, почуй нас у дні нашестя спокус і скорбот, відганяючи всяку тяготу благодаттю Духа, який живе в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Духовними очима бачив Тебе Ісая і взивав: ось хоче народитися від Діви Богоотроковиці Ісус Господь, щоб знову відновити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Опустився я в глибину морську, і потопила мене буря многих гріхів; але як Бог виведи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Укріпився ти, богомудрий, силою Спасовою і знищив невидимого ворога; визволи нас твоїми молитвами від його лютої шкоди,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нас, преславний Миколаю, твоїми святими молитвами від геєнських мук та від шкідливого засмучення лукавих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визволив своїм заступництвом воєвод, що неправедно були засуджені на смерть; як їх, так і нас захисти від усякого зла, достославний.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Твої і місто благають Тебе, Мати Божа: визволи нас від усякої біди і майбутнього вічного засудження, Всесвята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у Вавилоні повеління мучителя перетворили на невігластво, посеред полум’я взиваючи: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Миколаю, моли Творця всіх, що єдиний у святих перебуває, освятити нас і послати нам Свої багаті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 повстання пристрастей моєї душі, бадьорою Твоєю молитвою подай мені бадьорість, Діво, дрімання безнадійності далеко проганяючи.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тих, що у полум’ї побожно співали: всі діла благословляйте і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 твою спасительну пошли нам, молимо тебе, чудотворче Миколаю, в день біди; бо ми завжди з вірою тебе благаємо.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9217404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2566213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тобі, Богородице, знайшли ми твердиню,* затишне пристановище й підпору;* тому серед бурі життя молимось:* Веди нас і спаси.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Ко́жний, де спаса́ється, туди́ і слу́шно прибіга́є.* Яки́й же і́нший таки́й за́хист є, як ти, Богоро́дице,* що охороня́єш ду́ші на́ші?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Павла, архиєпископа Царгородського,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NgJdaH4+YYMIjUzBhNiixV48L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1T1dtX3J4MzVQNjE2dnpFWjNlWExmREJmcG9HVWxT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2025-10-26T18:36:00Z</dcterms:created>
  <dc:creator>python-docx</dc:creator>
</cp:coreProperties>
</file>