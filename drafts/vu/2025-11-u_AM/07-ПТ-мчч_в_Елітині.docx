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Пʼятниця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 Святих тридцяти трьох мучеників, що в Мелітині. Преподобного отця нашого і чудотворця Лазаря, що постив на Галисійській горі.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35979391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206575758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73619431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-632156707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95290723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5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14432929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3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преславні!* Ви ні за що мали* напасті гонителів і тяжку смерть,* відважно й хоробро* стали до змагання* та зодяглись у переможну славу,* тому зараховано вас до всіх праведників,* з якими і вас,* завжди прославляємо і ублажаємо.</w:t>
      </w:r>
    </w:p>
    <w:p w:rsidR="00000000" w:rsidDel="00000000" w:rsidP="00000000" w:rsidRDefault="00000000" w:rsidRPr="00000000" w14:paraId="000000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:rsidR="00000000" w:rsidDel="00000000" w:rsidP="00000000" w:rsidRDefault="00000000" w:rsidRPr="00000000" w14:paraId="000000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:rsidR="00000000" w:rsidDel="00000000" w:rsidP="00000000" w:rsidRDefault="00000000" w:rsidRPr="00000000" w14:paraId="000000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Лазарю,* молільнику за душі наші.</w:t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Чудотворче Лазарю!*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:rsidR="00000000" w:rsidDel="00000000" w:rsidP="00000000" w:rsidRDefault="00000000" w:rsidRPr="00000000" w14:paraId="000000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Блаженний Лазарю!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:rsidR="00000000" w:rsidDel="00000000" w:rsidP="00000000" w:rsidRDefault="00000000" w:rsidRPr="00000000" w14:paraId="0000009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Безліч монахів вшановує тебе, отче наш Лазарю,*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dy3s9rlz89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Давнє гірке Адамове куштування осолодив ти,* покуштувавши жовчі й оцту, найсолодший Сину, піднятий на дерево;* тому, воскреснувши, як всесильний,* і мені, Судде справедливий,* будь осолодою лікувальним стражданням твоїм* – казала Діва, плачучи.</w:t>
      </w:r>
    </w:p>
    <w:p w:rsidR="00000000" w:rsidDel="00000000" w:rsidP="00000000" w:rsidRDefault="00000000" w:rsidRPr="00000000" w14:paraId="000000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Допомо́га моя́ від Го́спода* що сотвори́в не́бо і зе́млю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120,2).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О́чі мої́ підво́джу я вго́ру, зві́дки при́йде моя́ допомо́га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120,1).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непереможну зброю* дав ти нам, Христе, свій хрест;* ним перемагаємо ми підступи ворожі.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 завжди на допомогу* хрест твій, Христе,* легко розриваємо сіті ворожі.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 пам'яті святих твоїх прославляєшся, Христе Боже,* і вислуховуєш молитви їхні,* пошли нам велику милість.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ридай наді мною Мати,* бачивши повішеного на дереві свого Сина і Бога,* що на водах завісив несхитно землю* і створив усе створіння!* Бо я воскресну і прославлюся,* силою знищу адські царства,* і зруйную їхню владу,* та як добросердий, визволю зв'язаних їхнім злочинством* і поверну Отцю моєму,* як людинолюбний.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Молитовними чуваннями, потоками сліз стовп змочив ти,* і зітханнями з глибини стократно приніс плоди,* і був ти пастирем, всім подаючи прощення, преподобний отче наш, Лазарю.* Молися Христу Богові, щоб спаслися душі наші.</w:t>
      </w:r>
    </w:p>
    <w:p w:rsidR="00000000" w:rsidDel="00000000" w:rsidP="00000000" w:rsidRDefault="00000000" w:rsidRPr="00000000" w14:paraId="000000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:rsidR="00000000" w:rsidDel="00000000" w:rsidP="00000000" w:rsidRDefault="00000000" w:rsidRPr="00000000" w14:paraId="000000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тридцяти трьох мучеників, що в Мелітині, преподобного отця нашого і чудотворця Лазаря, що постив на Галисійській горі, і всіх святих - помилує і спасе нас як благий і людинолюбний.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</w:p>
    <w:p w:rsidR="00000000" w:rsidDel="00000000" w:rsidP="00000000" w:rsidRDefault="00000000" w:rsidRPr="00000000" w14:paraId="000000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во ви́шніх Бо́гу, і на землі́ мир,* в лю́дях благоволі́ння.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гу́би мої́ відкри́й,* і уста́ мої́ сповістя́ть хвалу́ Твою́.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0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497200519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477968871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783912427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D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Прославля́йте Го́спода, бо Він благий,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Молитовними чуваннями, потоками сліз стовп змочив ти,* і зітханнями з глибини стократно приніс плоди,* і був ти пастирем, всім подаючи прощення, преподобний отче наш, Лазарю.* Молися Христу Богові, щоб спаслися душі наші.</w:t>
      </w:r>
    </w:p>
    <w:p w:rsidR="00000000" w:rsidDel="00000000" w:rsidP="00000000" w:rsidRDefault="00000000" w:rsidRPr="00000000" w14:paraId="000001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Вороги прибили тебе, Спасе, до хреста,* яким ти покликав нас з-поміж поган, Христе Боже наш;* ти, єдиний Людинолюбче, простер на ньому добровільно свої долоні* і дозволив себе проколоти списом між ребра,* задля багатства щедрот твоїх.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списом зранено божественний бік твій, Владико,* закінчилася урешті зброя невидимого ворога* і скінчилось усяке насилля його лиходійства.* Тому поклоняємось твоїм спасительним стражданням,* прославляючи твоє божественне провидіння.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Пречиста твоя Мати побачила на хресті піднесеного тебе, Слово Боже,* по-материнськи ридала і кликала:* Що це за нове і таке дивне чудо, Сину мій?* Як то ти, Життя всіх, зазнаєш смерти,* бажаючи оживити померлих, як милосердний.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Відкрию вуста мої, і наповняться духом, і слово промовлю до Царині Матері, і світло радіючи, прославлю Її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єдина заступниця, і пристановище, і охоронителька рабів Твоїх, Богородице Пречиста; заради цього, припадаючи, взиваємо до Тебе: спаси нас, Владичице, Твоїм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Освяти, Владичице, осквернене моє серце, бо Ти народила Пресвяте Слово, і тому святіша за всі небесні сили, Діво Всенепорочна.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Упавших піднесення і стоячих утвердження Ти, Всенепорочна; тому молюся Тобі: впалий у гріхи розум мій виправи, Владичице, щоб я прославляв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Мертвому в скорботах і бездіяльно лежачому, подай мені руку Твоєї помочі, і підніми, і наповни мене божественною радістю, Богородице.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Богородице, богоносне і достатнє джерело, співців Твоїх, що врочисто Тебе прославляють, духовно укріпи і в божественній Твоїй славі вінців слави сподоби.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Помилуй мене, Діво, що потопаю в безодні житейській, і направ мене до тихого пристановища спасіння; бо я Тебе єдину надію маю.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Темряву розуму мого просвіти, Богородице, світлом, що в Тобі, Блага; молюся: образ покаяння подай мені, як щедра і многомилостива, щоб я, спасаючись, ублажав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Окропленням Твоєю милістю, Діво Богообрадувана, погаси вугілля моїх пристрастей; і запали погаслий світильник мого серця, золотий світильнику, Всенепорочна.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Люто болящу окаянну душу мою, Богородице, відвідай, як милостива, і спаси мене молитвами Твоїми, щоб, отримавши краще життя, я величав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7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Недослідиму Божу раду про втілення Вишнього із Тебе, Діво, пророк Авакум, спостерігаючи, взивав: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Всенепорочна Мати Божа, засвіти мені зорю покаяння, розжени морок окаянної моєї душі і лукаві помисли серця мого розвій, Діво.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благозмінного і благовтішного Владику народивши, Пречиста Діво Богомати, як Блага, за нас завжди благай Його визволити нас від лукавого.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очищення всіх людей, вірою благаю і молю, Благословенна: сотвори милостивим до мене Суддю, Сина Твого, щоб я похвалами прославляв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Тебе, Пречиста, завжди помічницею, я нікого не боюся і не страшуся; бо хто захоче принести скорботи рабу Твоєму і не побоїться.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Здивувалося усе божественній славі Твоїй, Ти бо, нетлінна Діво, носила в утробі Бога всіх і породила відвічного Сина, подаючи мир усім, що Тебе прославляють.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Умертвлений пристрастями і сквернами, вдаюся до щедрот Твоїх, Всенепорочна, і до теплого Твого покрову і помочі, Владичице; Ти єдина, народивши життя, серце моє оживи.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Просвіти затьмарене моє серце, Пречиста, бо Ти народила Світлодавця, Бога разом і Людину; Його ж як Мати ублагай подати мені визволення раніше страшного дня, Владичице.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Вилікуй розуму мого неміч, Всенепорочна, зціли пристрасті душі моєї і темряву відчаю віджени, щоб я оспівував Тебе похвалами Присноблаженну, Богородице Всехвальна.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Подолай, Владичице, ворогів моїх хитання; бо я маю Тебе єдину заступницю, і надію, і поміч кріпку; Ти охорони мене, Пречиста, визволяючи мене від усякого їхнього нападу.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Взивав пророк Йона в киті, прообразуючи триденне погребіння, і молився: від тління визволи мене, Ісусе Царю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Засяй мені зорю покаяння, Владичице, і хмари злих моїх помислів розжени, хмаро сонця праведного, Приснодіво.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Вгамуй пристрастей моїх страшну хвилю і бурю злих помислів приборкай, велике пристановище для сущих у бурі, Приснодіво.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Напій мене питвом зворушення, Владичице, і подай мені нині ріки сліз, якими я зможу погасити вічне полум’я, єдина Всехвальна.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Висуши гріхів моїх страшну безодню, бо Ти народила воістину безодню благості, і направ мене до пристановища божественної волі.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спас у вогні трьох Твоїх Авраамових юнаків, а халдеїв погубив, бо правда праведно карає, прехвальний Господи, Боже отців наших,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великою любов’ю вдаюся під святий Твій покров, не відверни мене ні з чим, але дай мені, Пречиста, прощення гріхів і спаси мене, щоб побачивши, вороги мої посоромилися.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убоюся зла, бо Ти зі мною, Діво; розжени ворогів моїх, які нещадно гонять мене, і переможу, укріплений силою Твоєю, Маріє Богородице.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Владичице, завжди все можеш, бо народила Владику; визволи мене від поневолення насолодами і пристрастями, щоб я співав радіючи: радуйся, престоле Всевишнього, Благословенна.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 єдину покровительку маю на землі, раб Твій, і поміч воістину спасительну і міцну, Пречиста Богопрославлена; і до Тебе звертаюся: спаси мене від сітей ловців, Богородице.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Юнаків побожних у печі спасло Різдво Богородичне; тоді провіщане, а нині здійснене, воно весь світ спонукає співати: всі творіння, хваліть Господа і прославляйте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Блудно прожив я життя і вчинив всяку нечистоту, тремчу перед судилищем, тремчу перед випробуванням, тремчу перед відповіддю, що засуджує мене, Пречиста; Ти, що народила Суддю, явись мені тоді і визволи мене від біди.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Тебе, Богомати Безневісна, покладаю всю мою надію на спасіння, і Тебе завжди закликаю на допомогу: спаси мене від печалі і від нападу ворога, і розв’яжи пута моїх гріхів, і визволи мене із вічної темряви.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час кончини моєї, Діво, вирви мене із руки бісівської, і суду, і протиборства, і страшного випробування, і гірких митарств, і князя лютого, і вічного засудження, Богомати.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Збережи раба Твого, Діво, від усяких наклепів лукавого, бо я маю Тебе, Владичице, покровом і заступництвом, пристановищем і утвердженням; і заради Тебе чекаю визволення від сітей ворога, єдина Заступнице роду людського.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Всі земляни хай ликують, просвічені духом!* Нехай торжествує єство безтілесних умів,* почитаючи священне торжество Богоматері, і хай кличе:* Радуйся, всеблаженна Богородице, чиста Вседіво!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Стояв ти на суді, Людинолюбче, що будеш усіх судити,* і вінком терновим добровільно хотів ти, Спасе, завінчатися,* вирвавши, Христе, з коренем терня непослуху* і засаджуючи в усіх пізнання твого добросердя.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Подібні стражданням до Христа, святі мученики, спадкоємці царства і світлости!* Просвітіть, Премудрі, ваших співців, визволяючи їх з гріховного мороку й усіляких небезпек.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Спаси нас, Чиста, що породила всещедрого Спаса!* Помилуй слуг твоїх і направ на дорогу покаяння,* прогнавши з душі спокуси лукавого.* Спаси нас, Пренепорочна, від його ловів та вихопи з вічного вогню.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572133998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3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D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395114113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Твердинею нехай буде нам, Ісусе Спасе наш, хрест твій,* бо ми, вірні, іншої надії не маємо, лиш тебе,* що на ньому тілом розп'явся і подаєш нам велику милість.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Ти, як знамено)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Жертви одуховлені,* розумні цілопалення,* мученики Господні,* досконалі Божі жертвоприношення,* що Бога знають і Богові знані овечки,* яких огорожа вовкам недоступна!* Моліться, щоб і ми з вами* спаслися* на водах упокоєння.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святі мученики, не злякається,* бачивши вашу добру борню, якою ви боролися.* Як то, бувши у тілі, перемогли ви безтілесного ворога,* ісповідуючи Христа, хрестом озброївшись?* Тому явились ви гідними прогонителями бісів* і переможцями ворогів, невпинно молившися за душі наші.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побачила тебе, Господи, розп'ятого на хресті* Агниця і Мати твоя, дивувалась і промовляла:* Що це за таке видіння, Сину мій улюблений?* Так відплатило тобі невірне зборище беззаконних,* що його ти обдарував багатьма чудами.* Слава несказанному приходові твоєму, Владико!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Молитовними чуваннями, потоками сліз стовп змочив ти,* і зітханнями з глибини стократно приніс плоди,* і був ти пастирем, всім подаючи прощення, преподобний отче наш, Лазарю.* Молися Христу Богові, щоб спаслися душі наші.</w:t>
      </w:r>
    </w:p>
    <w:p w:rsidR="00000000" w:rsidDel="00000000" w:rsidP="00000000" w:rsidRDefault="00000000" w:rsidRPr="00000000" w14:paraId="000002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Плід лона твого, Пречиста,* є сповненням пророків і закону;* пізнавши це, ми тебе, Богородице,* побожно величаємо.</w:t>
      </w:r>
    </w:p>
    <w:p w:rsidR="00000000" w:rsidDel="00000000" w:rsidP="00000000" w:rsidRDefault="00000000" w:rsidRPr="00000000" w14:paraId="000002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тридцяти трьох мучеників, що в Мелітині, преподобного отця нашого і чудотворця Лазаря, що постив на Галисійській горі, і всіх святих - помилує і спасе нас як благий і людинолюбний.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3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rsid w:val="00C1478C"/>
    <w:pPr>
      <w:spacing w:after="100" w:afterAutospacing="1" w:before="100" w:beforeAutospacing="1" w:line="240" w:lineRule="auto"/>
    </w:pPr>
    <w:rPr>
      <w:rFonts w:ascii="Times New Roman" w:cs="Times New Roman" w:eastAsia="Calibri" w:hAnsi="Times New Roman"/>
      <w:sz w:val="24"/>
      <w:szCs w:val="24"/>
      <w:lang w:eastAsia="ru-RU" w:val="ru-RU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sGl/4rxa3BkG9oaoeLUFK6G7L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5oLjNkeTNzOXJsejg5cjgAciExb3AxU3dNSlZTa0JiY0lOSmJTNURJMkdQU1JUQkdNSX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2025-10-26T18:42:00Z</dcterms:created>
  <dc:creator>python-docx</dc:creator>
</cp:coreProperties>
</file>