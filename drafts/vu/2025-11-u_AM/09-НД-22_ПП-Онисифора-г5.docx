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22-га по Зісланні Святого Духа. Глас 5. Єв. 11.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Святих мучеників Онисифора й Порфирія. Преподобної матері нашої Матрони. Преподобної Теоктисти, що з Лезви.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6126612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65845401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0834233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370196748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4325097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65377581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4281198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чудо! Творець невидимого* постраждав видимо з-за свого людинолюбства,*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Му́ченику, стра́днику,* блаже́нний Онисифо́ре,* ти за іспові́дання Христа́ Бо́га* стражда́в непохи́тно пе́ред суди́лищем беззако́нників,* уда́ри побиття́ перетерпі́вши* й обпа́лення всьо́го ті́ла.* Тому́ Життєнача́льник увінча́в тебе́* живонача́льною руко́ю* вінце́м перемо́ги, всехва́льний.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Му́ченику, стра́днику* Порфи́рію, благода́ттю і си́лою Ду́ха* ти оба́греннями кро́ви* пома́зав сам собі́ порфи́ру,* в яку́ зодягну́вшись, яви́вся всесві́тлий,* царю́ючий спі́льно з Царю́ючим* – Єди́ним Бо́гом на́шим наві́ки;* Його́ уси́льно завжди́ моли́, сла́вний,* щоб спасти́ся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Му́ченики, по́диву досто́йні,* за всіх Життя́ свяще́нно уме́ртвлювані,* ви раді́ючи на розпа́леній жарі́вні простягли́ся,* а прив’я́зані до ко́ней і воло́чені* – у Бо́зі кіне́ць прийняли́.* Тому́ прославля́єтеся* і блаже́нними назива́єтеся,* за нас завжди́ мо́лячи* у ві́чному блаже́нстві.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Завору́шення пло́ті* ти труда́ми подви́жництва любому́дро підкори́ла душі́* і за Христо́м послі́дувала,* і се́ред аске́тів посели́лася* всеблагоче́сно, о Матро́но,* пога́шуючи розпа́лення насоло́д* боже́ственними хма́рами сліз* і ще сильні́ше жада́ння Творця́* в со́бі розпа́люючи.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Свяще́нну оби́тель* чистото́ю душе́вною* ти на ко́ристь мно́гим Бо́гові воздви́гла,* ста́вши хра́мом Ду́ха, всему́дра,* і виво́дила люде́й на путь кори́сних по́двигів аске́зи,* і привела́ єси́ їх, спасе́нних,* як ві́но Влади́ці,* – з ни́ми і ми тебе́* з ві́рою вшано́вуємо.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Возлюби́ли юна́чки,* навча́нню твоє́му піднача́льні,* Новоже́нця і Го́спода* і, пло́тську сла́бість знева́живши в Ду́сі,* зуси́ллям благочести́во стри́мали при́страсті,* і були́ вве́дені* з тобо́ю, о Матро́но,* в небе́сну весі́льну світли́цю Молодо́го,* в безнаста́нну весе́лість.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id w:val="649886544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Тебе́, Спа́са Христа́, що ті́ло прийня́в і не розлучи́вся від небе́с,* голоса́ми й пісня́ми велича́ємо.* Бо хрест і смерть Ти прийня́в за рід наш як людинолю́бний Госпо́дь* і, ски́нувши а́дські воро́та, тре́тього дня воскре́с Ти,* спаса́ючи ду́ші на́ші.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Людинолю́бний Го́споди, – сла́ва Тобі́!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гі́дними 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є храм і бра́ма,* пала́та й ца́рський престо́л, Ді́во Пречи́ста.* Тобо́ю бо яви́вся мій Спаси́тель, Христо́с Госпо́дь,* тим, що в те́мряві спа́ли, бу́дучи со́нцем пра́вди,* бажа́ючи просвіти́ти ство́рених на Свій о́браз, Своє́ю руко́ю.* Тому́, Всесла́вна, що здобу́ла собі́ матери́нське до Ньо́го дові́р’я,* безнаста́нно моли́сь, щоб спасти́ся ду́шам на́шим.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Ти́, Милосе́рдний, що за́для нас народи́вся з Ді́ви,* ви́терпів розп'я́ття і сме́ртю смерть подола́в* і, як Бог, появи́в воскресі́ння,* не погорди́ ти́ми, що їх ти ство́рив руко́ю своє́ю.* Пока́жи, Милости́вий, своє́ людинолю́бство,* прийми́ Богоро́дицю, що тебе́ породи́ла й мо́литься за нас,* і спаси́, Спа́се наш, люде́й зневі́рених.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Онисифора й Порфирія, преподобної матері нашої Матрони, преподобної Теоктисти, що з Лезви, і всіх святих - помилує і спасе нас як благий і людинолюбний.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30352502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27641558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639262894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Ти́, Милосе́рдний, що за́для нас народи́вся з Ді́ви,* ви́терпів розп'я́ття і сме́ртю смерть подола́в* і, як Бог, появи́в воскресі́ння,* не погорди́ ти́ми, що їх ти ство́рив руко́ю своє́ю.* Пока́жи, Милости́вий, своє́ людинолю́бство,* прийми́ Богоро́дицю, що тебе́ породи́ла й мо́литься за нас,* і спаси́, Спа́се наш, люде́й зневі́рених.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id w:val="-1283522386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благий,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вишніх піднесися, душе; гряди туди, звідки поміч приходить.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Правиця Твоя, Христе, нехай і до мене доторкнеться і від усякої спокуси охоронить.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сказали мені: підемо до дому Господнього, звеселився дух мій, зраділо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домі Давидовім дивне діється, там вогонь усякий розум соромітний спалює.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Святому Духові належить життєдавча сила, Ним, разом з Отцем і Словом, усе живе одушевляється.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Вся́ке диха́ння, неха́й хва́лить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Хвалі́те Бо́га у святи́ні Його́.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Хвалі́те Його́ у тверди́ні си́ли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ду́хові твоє́му.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Івана святого Євангелія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Го́споди, сла́ва Тобі́.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(Ів. 67 зач.; 21, 15-25)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Го́споди, сла́ва Тобі́.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Молитва́ми святи́х апо́столів,* милости́вий, очи́сти* бе́зліч гріхі́в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ни́ні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Ра́ди молито́в пречи́стої Богоро́диці,* милости́вий, очи́сти* бе́зліч гріхі́в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святих мучеників Онисифора й Порфирія, преподобної матері нашої Матрони, преподобної Теоктисти, що з Лезви,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Коня і вершника в море Червоне, перемігши у боротьбі рукою могутньою, Христос вкинув,* Ізраїля ж врятував, що пісню перемоги Йому співав.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Даючи прообраз Твого хреста пречистого, що гріховне споживання загладжує, Ти, Благий, прегіркі джерела Мерри деревом осолодив.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 мій, за дерево пізнання Ти хрест прийняв, за поживу солодку — жовч, а за тління смертельне Божественну кров Твою пролив єси.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непорушно зачала Ти в утробі і безболісно породила, і, Бога тілом породивши, по родинах Дівою зосталася.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одягаєшся у світло, як у ризу, я зранку вдаюся і кличу:* Душу мою потьмарену просвіти, Христе, бо Ти єдиний милосердний!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 нетління зодягнув мене, смертельного тління тілом нетлінно зазнавши і на третій день із гробу засяявши.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Богородице, що нам безсіменно оправдання й відкуплення — Христа породила, єство праотця вільним од прокляття вчинила.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Схвильоване бурею душогубною море пристрастей утихомир, Владико Христе,* і від погибелі спаси мене,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тління впав родоначальник, забороненого плоду споживши, але стражданням Твоїм, Владико Христе, він був до життя повернений.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життя, до аду зійшов Ти, Владико Христе, і погубою для губителя ставши, через смерть воскресіння подав єси.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Преславний батьків Господь полум'я загасив і юнаків зросив,* що однодушно співали: Боже, ти благословенний!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Невмістимого, що незмірний склад землі сотворив, у гробі тілом ховають; Йому всі ми співаємо: «Боже, благословен єси».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Творче всього, у печі юнаки, всесвітній хор склавши, співали:* Всі створіння, Господа славте й вихваляйте по всі віки!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за добровільну чашу спасенних страждань, ніби невільну, помолився, Ти бо дві волі двом єствам властиві носиш повік.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Ад, осміяний всемогутнім зшестям Твоїм, Христе, повернув всіх, що їх колись омана умертвила, які прославляють Тебе по всі віки.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sdt>
        <w:sdtPr>
          <w:id w:val="-476766186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Ісає, ликуй!* Діва зачала в лоні й породила Сина Еммануїла, Бога й чоловіка*, а Схід − ім'я йому.* Його величаючи, Діву прославляємо.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божественного воскресіння Господь,* тричі питаючи Петра: Чи любиш мене?* – настановляє його пастироначальником овець своїх.* Бачивши, що слідом іде той, якого любив Ісус,* він спитав Владику: А цей що?* Як я хочу, – сказав Ісус,* – щоб він зостався, аж я знову прийду,* – що тобі до цього, друже Петре?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страшне таїнство! О, преславне чудо!* Смертю до краю знищена смерть.* Хто ж не прославить тебе* і хто не поклониться Твоєму, Слове, воскресінню і Богородиці,* що непорочно Тебе тілом породила?!* Її молитвами визволь всіх від вогню вічного.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445805080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30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віків і Творче всього!* Ти прийняв задля нас розп’яття і тілесне поховання,* щоб визволити всіх нас від аду.* Ти Бог наш, – крім тебе, іншого не знаємо!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– слава тобі!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:rsidR="00000000" w:rsidDel="00000000" w:rsidP="00000000" w:rsidRDefault="00000000" w:rsidRPr="00000000" w14:paraId="0000030F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Являючись учням твоїм, Спасе, після воскресіння,* в нагороду за любов ти доручив Симонові стадо овець,* вимагаючи уважного піклування.* Тому й казав Ти: Якщо любиш Мене, Петре,* паси ягнята Мої, паси вівці Мої!* А він зараз же, виявивши дружню любов,* запитав про іншого учня.* Їхніми молитвами, Христе, охороняй стадо Твоє* від вовків, що вигубляють його.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3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Безсме́ртний, поми́луй нас.</w:t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</w:t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3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3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Онисифора й Порфирія, преподобної матері нашої Матрони, преподобної Теоктисти, що з Лезви, і всіх святих - помилує і спасе нас як благий і людинолюбний.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8">
      <w:pPr>
        <w:pStyle w:val="Heading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nYVHUql4ia+ymG1Rdy3GGDW/D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OAByITF6VTE5czlUblBqTjRBS1J5ZVNJb2NzSXpXVDRORUl1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2025-10-26T18:59:00Z</dcterms:created>
  <dc:creator>python-docx</dc:creator>
</cp:coreProperties>
</file>