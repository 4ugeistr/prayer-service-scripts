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Тиждень 23-ій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апостолів Ераста, Олімпа, Родіона і тих, що з ними.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56285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4656248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077796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60358998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19371120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6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0805251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Пресві́тло обліта́ючи,* мов орли́ крила́ті,* повноту́ сві́ту,* ви притягну́ли її́ до ві́ри непоро́чної,* священнопропові́дники,* зло́влені злочи́нцем.* Тим-то молі́теся,* щоб даро́вано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Те́ртія і Сосипа́тра* голоса́ми свяще́нними вшану́ймо,* і Олі́мпа та Родіо́на,* і з ни́ми Ера́ста священнотаї́нника* та боже́ственного Ква́рта,* що сла́влять Христа́ Бо́га на́шого* і мо́лять Його́* дарува́ти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Наро́ди привели́ ви* до Христа́ Бо́га,* відку́плені Кро́в’ю Його́,* що благо-воли́в на землі́ народи́тися* і Хрест та смерть перетерпі́в* власнові́льно, все-му́дрі.* Його́ ни́ні молі́те* дарува́ти ду́шам на́шим* мир 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людинолюбного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Ераста, Олімпа, Родіона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65153069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4351300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1314974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id w:val="-517023676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Коня і вершника у море Червоне, долаючи ворога силою могутньою, скинув Христос, Ізраїля ж спас, що переможну пісню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Таїнники світлодайного Богоначала, Його першоявленим промінням сяючи, світлом просвітіть душу мою, ангели, Владику благаючи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людинолюбний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була незрівнянно Матір’ю Бога, що безплотні чини просвіщає безперестанно оспівувати єдине Богоначало в трьох святостях і владичествах, Пречиста Діво Всеславна.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сотворив ангельські світлі сили, богодіяльним промінням просвітив, Благоподателю; як сильний у кріпкості слово Твоє виконав Ти, Людинолюбче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Відкладімо, вірні, земне мудрування тіла, уподібнюючись житію безплотних чинів, і розум піднесімо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мені заступницею, Всенепорочна, покровом і пристановищем, відганяючи бурю пристрастей; Ти бо ангельські сили добротою без порівняння перевершуєш.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Тебе, що у світло, як у ризу, зодягнувся, зранку молюся і взиваю: душу мою затьмарену просвіти, Христе, як єдиний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Обходячи всі краї землі, всеславні архангели, ви приносите вірним Владичні благодіяння і оберігаєте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Твоєму слову, Слове Бога і Отця, славні прикраси небесних чиноначал осяюються світлом Твоєї світлості.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наші бажання піднеси до Тебе, то невимовно народила бажання солодкість нам, Тебе, Богородицю Пречисту, сповідуючим.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Смертоносною бурею схвильоване море пристрастей утихомир, Владико Христе, і від тління визволи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Священноприкрашені ангельські собори обрані, ви просвіщаєтеся світлодайним сяянням, явно вдосконалюючись Богодійним світлом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Трисвітлими зорями багато прикрашені ангели і архангели, вашими молитвами боговидно просвітіть окаянну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зачала Сотворителя всіх і Бога, Його ж з тремтінням, радіючи, бачать ангели, що благоговійно стоять перед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Преславний отців Господь полум’я погасив, покрив росою юнаків, що одностайно співали: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Невичерпно сильну являючи кріпкість, Христос поставив вас архистратигами і навчив оспівувати: Боже, благословенний Ти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безліч безплотних чинів прикрасив благістю, сподоби собори вірних співати: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утверди нині мене, захитаного пристрастями, бо Ти всім вірним виточуєш безстрастя, що вірою співають: Боже, благословенний 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Вседержителя, у печі юнаки, склавши всесвітній хор, співали: всі діла Господа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Слуги Пресвятої і трисонячної зорі, моліть спастися тим, що з вірою співають: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світла, Діво Мати Отроковице, осяй світлом Твоїм тих, хто з вірою співає: Господа оспівуйте діла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194640234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3248322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людинолюбцю, молюся: Помилуй мене.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2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Ко́жний, де спаса́ється, туди́ і слу́шно прибіга́є.* Яки́й же і́нший таки́й за́хист є, як ти, Богоро́дице,* що охороня́єш ду́ші на́ші?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апостолів Ераста, Олімпа, Родіона і тих, що з ними, і всіх святих - помилує і спасе нас як благий і людинолюбний.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0X+d3nfl7DDbnJduPSocoDYfW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dERhV3ljQkE5OXlaa3phdUhtNExuSDdqNGU3ZEVBR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2025-10-26T19:04:00Z</dcterms:created>
  <dc:creator>python-docx</dc:creator>
</cp:coreProperties>
</file>