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Святих мучеників Мини, Віктора й Вінкентія. Преподобного отця нашого й ісповідника Теодора Студійського. Святої мучениці Стефаніди.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218097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231142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6761943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73105140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19428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643623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Страсть Безстра́сного, Ми́но, наслідуючи,* ти сам себе́ як а́гнця* відда́в на зако́лення во́льне,* страстоте́рпцю всехва́льний.* Ні лю́ті владомо́жців не зляка́вся ти,* а́ні від мук пло́ті не ухили́вся.* О стійки́й твій о́пір у по́двигах!* – че́рез них ти, му́ченику,* пове́ргнув на зе́млю зухва́лих.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Бичува́нням като́ваний* і на де́реві,* як раніше Влади́ка, розтя́гуваний,* і зусібіч залізними прута́ми те́рзаний,* ти не відрікся Імені Христа́,* підно́сячи до Ньо́го* пи́льно спрямо́вані о́чі душі, святи́й,* зно́сячи стражда́ння пло́ті,* Ми́но блаже́нний.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 Ми́но всеоспівуваний,* ти мо́рок світу* і тлінну військо́ву слу́жбу,* і затьма́рення ідольське, нечести́вих ра́ду* – з любо́ви до Христа́ поки́нув,* залічений до Во́їнства ви́бранців Його́.* Тим-то й му́чеником неперемо́жним* ви́явився ти всеістинно,* за Ньо́го ратобо́рствуючи.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Теодо́ре блаже́нний,* отри́мавши з Небе́с* воістину тезоіме́нні ви́щі від ро́зуму дари́,* ти благоче́сно переда́в їх тим, що возлюби́ли тебе́,* і, примно́живши тала́нт,* почу́в єси́ благослове́нний Глас,* що кли́кав тебе́ всере́дину весільного Черто́га,* де ни́ні живе́ш ти біля престо́лу Всецаря́,* я́вно просла́влений.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отців Теодо́ре,* ти мона́шества со́нми* до Христа́ привів єси́,* ста́вши христоподібною причи́ною спасіння,* вчення́ми променіючий* і засту́пництвом за ду́ші оздо́блений,* проро́чо я́влений, всему́дрий, уста́ми Госпо́дніми,* – Йому́ ни́ні предстоячи́,* нас помина́й.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Благода́ть оби́льна Ду́ха,* священнотаїннику,* я́вно ви́лилася губа́ми твоїми* і джерело́ вчень у них завирува́ло, Теодо́ре,* яви́вши тебе́ як благоче́стя побо́рника* та істини могу́тнього співмо́вника,* опо́рний стовп правосла́вної віри,* мона́шого життя́* найстрогіше пра́вило, всему́дрий.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Зно́ву нам зася́яла* щорічна па́м’ять світи́л світу* – Ми́ни, і Віктора, і Віке́нтія,* – і боріннями за Христа́ та за Хрест Його́ вірних серця́ просвітлює.* Тому́ Христа́ Бо́га на́шого,* що сла́вою і че́стю вінча́в їх,* у пісня́х почита́ємо.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Звелича́ймо, ві́рні, пісня́ми Богоро́дицю,* як незру́шну тверди́ню ві́ри й ці́нний дар ду́ш на́ших:* Ра́дуйся, що в ло́ні своє́му змісти́ла Джерело́ життя́!* Ра́дуйся, наді́є кінці́в сві́ту, скорбо́тних засту́пнице!* Ра́дуйся, неві́сто, – Ді́во чи́ста!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5240226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7649809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1368974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Звелича́ймо, ві́рні, пісня́ми Богоро́дицю,* як незру́шну тверди́ню ві́ри й ці́нний дар ду́ш на́ших:* Ра́дуйся, що в ло́ні своє́му змісти́ла Джерело́ життя́!* Ра́дуйся, наді́є кінці́в сві́ту, скорбо́тних засту́пнице!* Ра́дуйся, неві́сто, – Ді́во чи́ста!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чисте, життя ж неземне показав ти, Предтече, у земному тілі; тому молимо тебе, вчини нас подібними, що вірою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 Спасів, причину мого покаяння виблагай і подай мені зворушення, що омиває сморід гріховний, благай Людинолюбця,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Небесному Царстві оселився ти, як істинний воїн Царя Христа, Хрестителю; того моли безперестанно ущедрити людей,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Освятив тебе в утробі Господь, передбачаючи благородство твого серця, блаженний Йоане; Його ж моли освятити всіх нас,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ти благовістував пришестя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умертвляється заради нас; Його моли, Предтече, оживити мене, умертвленого гріхами,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єдина Всенепорочна, що невимовно народила милостивого Бога заради великої благості, і позбав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Зацвів ти в пустелі як благодухмяна лілея, присноблаженний; тому взиваю до тебе: Предтече, віджени від душі моєї всяку злосморідну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премудрий, став посеред закону і благодаті, тому взиваю: ущедри мене, Предтече, переможеного гріховним законом і окаянно бідуючого.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непроходимі врата, відкрий мені врата покаяння, благаючи для мене божественні входи і тамтешній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Невимовним промінням сяючи, Предтече Христовий, дієвою твоєю молитвою просвіщай серця тих, хто побожно хвалить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Предтече Христовий, просвітивши благодаттю, підніми твоєю божественною волею.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усякої скорботи супротивної визволи, блаженний, нас, що придбали тебе, божественного заступника і молитовника до Владики.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гріховна засмучує мене, Богородице Пречиста; поспіши визволити мене, приводили до пристановища покаяння,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благаємо Тебе, Слове, що Предтечею повернув голос батькові: розірви сіті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многосвітле, засяй мені спасительне сяяння покаяння і визволи мене із темряви пристрастей, що засмучують затьмарене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Рівного Отцю Сина славимо, і Духа Святого, Тройцю нероздільну побожно оспівуємо: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Немовля народила Ти, Всенепорочна, Христа, який звершив оновлення нас, що застаріли в давніх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Тремти вся, душе, помишляючи про судилище Вседержителя, взиваючи: Щедрий, заради Хрестителя Твого, ущедри і спаси мене і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нам дощ прощення гріхів, Отче, і Сину, і Душе, Тройце єдиносущна, щоб, одержавши спасіння, ми прославляли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Піднесла Ти нас високим Твоїм Різдвом від рову падіння, Богорадувана; тому Тебе голосами вдячними і вірою оспівуємо, Діво,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людинолюбний!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3940580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4824748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id w:val="-1774680734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Спа́си нас молитва́ми свої́ми, Ді́во пречи́ста,* що офіру́єш ма́тернє ло́но Си́нові твоє́му* і Бо́гові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be7jG+6b/nN/qRj+LRD4nvYK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i1iRVdWXzFqSncwNXdwZ09zWHdXZ29pU1FGSmMzZ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2025-10-26T19:08:00Z</dcterms:created>
  <dc:creator>python-docx</dc:creator>
</cp:coreProperties>
</file>