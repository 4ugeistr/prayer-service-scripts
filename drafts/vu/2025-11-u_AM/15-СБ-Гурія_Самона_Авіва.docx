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Субота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Початок Різдвяного посту.</w:t>
      </w:r>
    </w:p>
    <w:p w:rsidR="00000000" w:rsidDel="00000000" w:rsidP="00000000" w:rsidRDefault="00000000" w:rsidRPr="00000000" w14:paraId="000000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Святих мучеників та ісповідників Гурія, Самона й Авіва.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1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01765588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2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52905051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3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624315384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</w:p>
    <w:p w:rsidR="00000000" w:rsidDel="00000000" w:rsidP="00000000" w:rsidRDefault="00000000" w:rsidRPr="00000000" w14:paraId="0000003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id w:val="-1469935570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8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2538203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6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6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6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7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7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7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7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7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7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76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7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7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7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7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7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338316479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7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7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7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8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81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4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 як знамено):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Пролий мені дощем, Владичице,* Твоєї милости безодню,* і обпалене спе-кою пристрастей серце моє,* як Милостива, напій, Отроковице,* і вчини, благаю, щоб безнастанно точило воно краплі розкаяння,* якими я удостоюся, Чистая, утішення,* яке мають отримати* здатні щиро плакати.</w:t>
      </w:r>
    </w:p>
    <w:p w:rsidR="00000000" w:rsidDel="00000000" w:rsidP="00000000" w:rsidRDefault="00000000" w:rsidRPr="00000000" w14:paraId="000000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Демонськими нападами пригніченого* і в рів погибелі вверженого* пожалій мене, Владичице,* й утверди на скелі чеснот;* і, наклепи ворожі розорив-ши,* удостой мене творити повеління* Твого Сина й Бога нашого,* щоб знайшов я відпущення* у день суду.</w:t>
      </w:r>
    </w:p>
    <w:p w:rsidR="00000000" w:rsidDel="00000000" w:rsidP="00000000" w:rsidRDefault="00000000" w:rsidRPr="00000000" w14:paraId="000000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Скверну пристрасного* серця мого відмий,* Богородице всеоспівана,* і очисть від гріха* всі рани та гнійники його, Чистая,* й ума мого зупини непостійність,* щоб силу Твою і велике заступництво* величав я, окаянний* і негодящий раб Твій.</w:t>
      </w:r>
    </w:p>
    <w:p w:rsidR="00000000" w:rsidDel="00000000" w:rsidP="00000000" w:rsidRDefault="00000000" w:rsidRPr="00000000" w14:paraId="000000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Потоками своєї крови страстотерпці* погасили полум'я їдкої безбожности,* і для всіх у світі запалили мученики світло побожности;* зовсім спалили богів фальшивих і їхні зловонні кадила та храми* і засвітили землянам світло правдиве.* Ним і ми просвічені,* уникаємо безбожної темряви* та ідольського обману* і поклоняємося Христові,* що дає світові велику милість.</w:t>
      </w:r>
    </w:p>
    <w:p w:rsidR="00000000" w:rsidDel="00000000" w:rsidP="00000000" w:rsidRDefault="00000000" w:rsidRPr="00000000" w14:paraId="0000008D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Знищивши легко твердження* і обманство нечестивих єретиків,* ви стали воїнами безначального Отця,* Сина рівновічного* і Святого Духа,* добророзумно навчаючи вірних* про єдине Божество у трьох особах* і утверджуючи католицьке проповідання.* Тому й ублажаємо вас,* Пастирі всесвященні,* бо на життєдайних пасовиськах* ви випасли стадо Христове;* за нього ви терпіли всі болі* й різнорідні напасті.</w:t>
      </w:r>
    </w:p>
    <w:p w:rsidR="00000000" w:rsidDel="00000000" w:rsidP="00000000" w:rsidRDefault="00000000" w:rsidRPr="00000000" w14:paraId="000000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Тілесні пристрасті легко й повністю* подолав збір преподобних подвижників,* взявши розум за провідника* для чеснотливого діяння;* так хоробро перемогли всі бісівські обманства* та стали товаришами ангелів,* поживши як безтілесні.* З ними нині радуються у небесних обителях* і світло живуть та й стоять перед Христом,* і просять у нього, щоб дав душам нашим велику милість.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5):</w:t>
      </w:r>
      <w:sdt>
        <w:sdtPr>
          <w:id w:val="1096029991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Колись-то в Червонім морі* записано образ непорочної Вседіви.* Там Мойсей – ділитель води,* а тут Гавриїл − служитель чуда.* Тоді Ізраїль ішов глибинами, немов по суші,* нині ж Діва Христа зродила безсіменно;* море по переході Ізраїля лишилось непрохідне,* а Непорочна після народження Еммануїла зосталась нетлінною.* Боже вічний і предвічний, що появився людиною, помилуй нас!</w:t>
          </w:r>
        </w:sdtContent>
      </w:sdt>
    </w:p>
    <w:p w:rsidR="00000000" w:rsidDel="00000000" w:rsidP="00000000" w:rsidRDefault="00000000" w:rsidRPr="00000000" w14:paraId="00000093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Світло тихе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Бо́же, Ти мій засту́пник,* і ми́лість Твоя́ ви́йде мені́ назу́стріч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58,18).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Ви́рятуй мене́ від ворогі́в мої́х, Бо́же, і ви́зволь мене́ від тих, що повстаю́ть на ме́не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58,2).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Моліться за нас, святі мученики,* щоб визволились ми з беззаконств наших,* бо вам дана благодать молитися за нас.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Задля ненаситної душевної любови* ви, святі мученики, не відреклися Христа.* Витерпівши різнорідні рани і страждання,* ви перемогли зухвалість мучителів,* зберігши ж несхитну й ненарушну віру, на небо переставилися.* Тому, мавши довір'я до нього, просіть,* щоб дав нам велику милість.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Щитом віри заслонившись* і знаком хреста скріпившись, святі твої, Господи,* хоробро пішли на муки і перемогли диявольську гординю й обман.* Їхніми молитвами, як Бог всесильний,* подай світові мир і душам нашим велику милість.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Благодатна, своїми молитвами заступайся за нас.* Випроси душам нашим багато щедрот* і очищення численних гріхів, молимось.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Чудеса святих твоїх мучеників* – стіну непоборну нам дарував, Христе Боже.* Їх молитвами поганські зборища розжени,* Царства скіпетри укріпи,* як єдиний благий і людинолюбний.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Ра́дуйся, Бра́мо Госпо́дня непрохі́дна!* Ра́дуйся, Охоро́но і Покро́ве тих, що до те́бе прихо́дять!* Ра́дуйся, ти́ха При́стане і Вседі́во,* що свого́ Творця́ і Бо́га ті́лом породи́ла!* Моли́сь безупи́нно за тих, що прославля́ють* і почита́ють Наро́дженого від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Великий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0E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</w:p>
    <w:p w:rsidR="00000000" w:rsidDel="00000000" w:rsidP="00000000" w:rsidRDefault="00000000" w:rsidRPr="00000000" w14:paraId="000000F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</w:p>
    <w:p w:rsidR="00000000" w:rsidDel="00000000" w:rsidP="00000000" w:rsidRDefault="00000000" w:rsidRPr="00000000" w14:paraId="000000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</w:p>
    <w:p w:rsidR="00000000" w:rsidDel="00000000" w:rsidP="00000000" w:rsidRDefault="00000000" w:rsidRPr="00000000" w14:paraId="000000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</w:p>
    <w:p w:rsidR="00000000" w:rsidDel="00000000" w:rsidP="00000000" w:rsidRDefault="00000000" w:rsidRPr="00000000" w14:paraId="000000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0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0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0F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та ісповідників Гурія, Самона й Авіва, і всіх святих - помилує і спасе нас як благий і людинолюбний.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Влади́чице, прийми́ молі́ння слуг твої́х* і ви́зволь нас від уся́кої ну́жди і печа́лі.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Сла́ва во ви́шніх Бо́гу, і на землі́ мир,* в лю́дях благоволі́ння.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Го́споди, гу́би мої́ відкри́й,* і уста́ мої́ сповістя́ть хвалу́ Твою́.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971957775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402902251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363432404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(Пс. 117), глас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Госпо́дь, і яви́вся нам; благослове́н, хто йде в ім'я́ Госпо́днє.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Прославля́йте Го́спода, бо Він благий, бо ми́лість Його́ ві́чна.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Вони́ навко́ло обступи́ли мене́, але́ я ім'я́м Госпо́днім перемо́жу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жи́тиму і розка́зуватиму про діла́ Госпо́дні!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Ка́мінь, яки́м зне́хтували будівни́чі, став головни́м на ро́зі. Від Го́спода це ста́лось, і ди́вне воно́ в оча́х на́ших.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Чудеса святих твоїх мучеників* – стіну непоборну нам дарував, Христе Боже.* Їх молитвами поганські зборища розжени,* Царства скіпетри укріпи,* як єдиний благий і людинолюбний.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Ра́дуйся, Бра́мо Госпо́дня непрохі́дна!* Ра́дуйся, Охоро́но і Покро́ве тих, що до те́бе прихо́дять!* Ра́дуйся, ти́ха При́стане і Вседі́во,* що свого́ Творця́ і Бо́га ті́лом породи́ла!* Моли́сь безупи́нно за тих, що прославля́ють* і почита́ють Наро́дженого від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Подвигом святих мучеників вельми здивувалися небесні сили:* Як то вони в смертнім тілі добре змагалися* і силою хресною здолали безтілесного ворога?* Вони моляться Господеві,* щоб помилував душі наші.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Брамо Господня непрохідна!* Радуйся, Охороно і Покрове тих, що до тебе приходять!* Радуйся, тиха Пристане і Вседіво,* що свого Творця і Бога тілом породила!* Молись безупинно за тих, що прославляють* і почитають Народженого від тебе.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твої, Господи, позаздрили чаші твоїх страждань,* і залишивши все, що найкраще в житті,* стали учасниками ангелів,* тож їхніми мольбами дай, Христе,* душам нашим мир і велику милість.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Христе Боже, що з Діви просіяв світові* і нею появив дітей світла, помилуй нас.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Спасителю Богу, що настановив людей пройти по морю сухими ногами, а фараона з усім воїнством потопив, Йому єдиному співаємо, бо Він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Божественною любов’ю страстотерпці Христові гординю мучителів подолали; спочилим у вірі молитовно просять прощення і спокою.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святих оселях, у дворах Твоїх, Христе, спочилих осели, за яких Ти пролив Твою чесну кров, Владико.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Премудрість Божа,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 носить образ Отця; тих, кого прийняв, Щедрий,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 упокой, подаючи їм вічне блаженство.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Світлоносною тінню, позолоченим ковчегом, що прийняв Божественне Слово,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ке втілилося заради нас, зруйнувавши смертну силу, стала Ти, Всенепорочна.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Утверди нас, Боже Спасе, Твоєю силою і піднеси ріг Твоєї Церкви, що православно прославляє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Мужньо подвизалися страстотерпці, протистоячи намірам мучителів, і моляться Христу за померлих.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Вихованих Твоїми законами, Всеблагий, прийми спочилих у світлих Твоїх оселях і упокой.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Єдиний милостивий Боже, тих, кого обрав, сподоби світлості святих, прощаючи їхні гріхи.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Оспівуємо Твоє Різдво, Чиста, яким ми визволилися від першого осудження, і клятви, і смерті.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9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Почув, Господи, про воскресіння Твоє із гробу і прославив Твою непереможну силу.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Співспоконвічним Отцю побожно сповідували Тебе, Христе, мученики, яких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вбили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взивають до тебе: визволи рабів Твоїх, яких Ти прийняв.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Христе, що був мертвим, єдиний визволив мертвих і дарував їм життя вічне, подай спокій нині померлим рабам Твоїм.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прийшов, Христе, щоб спасти заблудлих; сподоби райської веселості тих, кого Ти преставив у вірі, і виправдай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Осінила Тебе, Отроковице, вишня сила і в Тобі сотворила рай життєдайний, що має посеред древо — Спасителя і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Зранку взиваємо до Тебе, Господи: спаси нас, Ти бо єси Бог наш, крім Тебе іншого не знаємо.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прийнявши моління мучеників, приєднай до обраних Твоїх душі спочилих.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передрік, що віруючі в Тебе не побачать смерті; тому упокой, Владико, померлих.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Сподоби, Господи, рабів Твоїх одержати красу дому Твого і солодкого причастя.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Слово, Отцю співспоконвічне, що від Діви втілилося, умертвило смертю смерть.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Охопила мене безодня, гріб став для мене китом; я ж воззвав до Тебе, Людинолюбця, і спасла мене правиця Твоя,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Воїнство Твоїх мучеників, уподібнюючись небесним силам, Христе, благає Тебе: подай, Людинолюбче, насолоджений тим, кого Ти покликав до Себе.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місцях прохоло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дних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в місцях світлості святих, у місцях послаблення, Христе, як Людинолюбець, тих, кого Ти прийняв, вчини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Очисти рабів Твоїх, і подай їм прощення гріхів, Людинолюбче, і сподоби нетлінного життя і блаженної спадщини.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Чудо Твого безсіменного зачаття хто може зрозуміти, Всенепорочна, бо Ти Бога народила, який прийшов до нас заради милосердя.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 печі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вогненній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Ти спас юнаків піснеспівців, благословенний Бог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подай, Спасе, спочилим насолоджуватися неприступним світлом, молитвами Твоїх страстотерпців.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Церкви первородних, Христе, приєднай у вірі спочилих, Щедрий.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Прикрашеними одежею нетління упокой, Спасе, рабів Твоїх, що відійшли до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Рух смертної істоти припинила Ти, Всенепорочна, зачавши безмужньо життя.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Із Отця раніше віків народженого Сина і Бога і в останні літа втіленого від Діви Матері, священики, оспівуйте, люди,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прийняв подвиги святих мучеників, заради них упокой у вірі спочилих Твоїх; Тебе, Спасе, оспівуємо і прославляємо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Сяянням превічної Твоєї слави сподоби просвіщатися тим, що від нас преставилися, як Благоутробний, що Тебе, Спасе, оспівують і прославляють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Тих, кого Ти преставив, приєднай до собору святих і вчини на лоні Авраама з Лазарем, Тебе, Спасе, оспівуючих і прославляючих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Прикрашена добротою чистоти, Діво Мати, будучи оселею добротворної краси; тому Тебе оспівуємо і прославляємо Чисту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Ось учинив тобі велике Сильний.* Він появив тебе Дівою чистою і по народженні,* бо ти безсіменно народила свого Творця; тому тебе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Священними піснями хай будуть прославлені священнодійственні пастирі,* збір святих пророків, незліченне число праведних і собор мучеників,* бо вони моляться за спасіння душ наших.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священномучениками, що добре життя звершили,* нехай прославиться вірно незліченне число жінок – страждальниць,* що постили з любов'ю та й з ангельськими хорами перебувають.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Сподіявши нерозумно безліч гріхів, Діво,* очікуємо майбутньої муки,* тож визволи від неї тих,* що з упевненим серцем до тебе і приходять* і звертаються до божественного твого покрову.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4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2035221676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F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9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7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304207622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повсякчас,* і на віки віків. Амінь.</w:t>
      </w:r>
    </w:p>
    <w:p w:rsidR="00000000" w:rsidDel="00000000" w:rsidP="00000000" w:rsidRDefault="00000000" w:rsidRPr="00000000" w14:paraId="000002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9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9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Благословенне воїнство Царя небесного!* Хоч ви земляни, але страстотерпцями стали* і намагалися здобути ангельське достоїнство;* про тіла не дбали й стражданнями сподобилися чести безтілесних.* Тому їхніми молитвами, Господи,* подай нам велику милість.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твої, Господи,* наслідувачі ангельських хорів,* немов без тіла перетерпіли муки,* мавши однодушну надію, що приймуть обіцяні блага.* Їхніми молитвами, Христе Боже,* подай світові твоєму мир* і душам нашим велику милість.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мученики, змагаючись на землі, перетерпіли холоднечу,* вогневі віддались, і вода їх прийняла.* Їхній це голос: Ми пройшли через вогонь і воду,* і вивів ти нас на спочинок.* Молитвами їхніми, Христе Боже, помилуй нас.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Ублажаємо тебе, Богородице Діво,* бо з тебе засяяло правдиве сонце – Христос,* що має велику милість.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Чудеса святих твоїх мучеників* – стіну непоборну нам дарував, Христе Боже.* Їх молитвами поганські зборища розжени,* Царства скіпетри укріпи,* як єдиний благий і людинолюбний.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Ти́, Христе́ Бо́же, що з Ді́ви просія́в сві́тові* і не́ю появи́в діте́й сві́тла,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C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C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Великий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</w:p>
    <w:p w:rsidR="00000000" w:rsidDel="00000000" w:rsidP="00000000" w:rsidRDefault="00000000" w:rsidRPr="00000000" w14:paraId="000002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</w:p>
    <w:p w:rsidR="00000000" w:rsidDel="00000000" w:rsidP="00000000" w:rsidRDefault="00000000" w:rsidRPr="00000000" w14:paraId="000002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</w:p>
    <w:p w:rsidR="00000000" w:rsidDel="00000000" w:rsidP="00000000" w:rsidRDefault="00000000" w:rsidRPr="00000000" w14:paraId="000002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2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2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та ісповідників Гурія, Самона й Авіва, і всіх святих - помилує і спасе нас як благий і людинолюбний.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9">
      <w:pPr>
        <w:pStyle w:val="Heading3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92736"/>
          <w:sz w:val="24"/>
          <w:szCs w:val="24"/>
          <w:rtl w:val="0"/>
        </w:rPr>
        <w:t xml:space="preserve">Неперемо́жній Влада́рці на честь перемо́ги* ми, слу́ги Твої́, врято́вані від ли́ха, * подя́чні піснí склада́ємо Тобí, Богоро́дице. * А Ти, що ма́єш си́лу нездола́нну, * від уся́ких нас бід охорони́, * щоб взива́ти до Тебе́: * Ра́дуйся, Невíсто неневíсная.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I9BUUjUElIamHV+idttJxfK/l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YTFRb1U5VndQczIyVHp3NU1sSFZLalE4SGd4OEM1S1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2025-10-26T19:36:00Z</dcterms:created>
  <dc:creator>python-docx</dc:creator>
</cp:coreProperties>
</file>