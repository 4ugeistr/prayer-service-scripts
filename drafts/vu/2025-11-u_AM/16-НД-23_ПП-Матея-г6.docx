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p>
    <w:p w:rsidR="00000000" w:rsidDel="00000000" w:rsidP="00000000" w:rsidRDefault="00000000" w:rsidRPr="00000000" w14:paraId="00000002">
      <w:pPr>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w:t>
      </w:r>
      <w:r w:rsidDel="00000000" w:rsidR="00000000" w:rsidRPr="00000000">
        <w:rPr>
          <w:rFonts w:ascii="Times New Roman" w:cs="Times New Roman" w:eastAsia="Times New Roman" w:hAnsi="Times New Roman"/>
          <w:i w:val="1"/>
          <w:color w:val="ff0000"/>
          <w:sz w:val="24"/>
          <w:szCs w:val="24"/>
          <w:rtl w:val="0"/>
        </w:rPr>
        <w:t xml:space="preserve">Неділя 23-тя по Зісланні Святого Духа. Глас 6. Єв. 1.</w:t>
      </w:r>
    </w:p>
    <w:p w:rsidR="00000000" w:rsidDel="00000000" w:rsidP="00000000" w:rsidRDefault="00000000" w:rsidRPr="00000000" w14:paraId="00000003">
      <w:pPr>
        <w:spacing w:after="120" w:line="240" w:lineRule="auto"/>
        <w:rPr>
          <w:rFonts w:ascii="Times New Roman" w:cs="Times New Roman" w:eastAsia="Times New Roman" w:hAnsi="Times New Roman"/>
          <w:color w:val="ff0000"/>
          <w:sz w:val="24"/>
          <w:szCs w:val="24"/>
        </w:rPr>
      </w:pP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апостола і євангелиста Матея.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1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1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Rule="auto"/>
        <w:rPr>
          <w:rFonts w:ascii="Times New Roman" w:cs="Times New Roman" w:eastAsia="Times New Roman" w:hAnsi="Times New Roman"/>
          <w:sz w:val="24"/>
          <w:szCs w:val="24"/>
        </w:rPr>
      </w:pPr>
      <w:sdt>
        <w:sdtPr>
          <w:id w:val="142589246"/>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Rule="auto"/>
        <w:rPr>
          <w:rFonts w:ascii="Times New Roman" w:cs="Times New Roman" w:eastAsia="Times New Roman" w:hAnsi="Times New Roman"/>
          <w:sz w:val="24"/>
          <w:szCs w:val="24"/>
        </w:rPr>
      </w:pPr>
      <w:sdt>
        <w:sdtPr>
          <w:id w:val="67655148"/>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30">
      <w:pPr>
        <w:spacing w:after="120" w:lineRule="auto"/>
        <w:rPr>
          <w:rFonts w:ascii="Times New Roman" w:cs="Times New Roman" w:eastAsia="Times New Roman" w:hAnsi="Times New Roman"/>
          <w:sz w:val="24"/>
          <w:szCs w:val="24"/>
        </w:rPr>
      </w:pPr>
      <w:sdt>
        <w:sdtPr>
          <w:id w:val="709761664"/>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p>
    <w:p w:rsidR="00000000" w:rsidDel="00000000" w:rsidP="00000000" w:rsidRDefault="00000000" w:rsidRPr="00000000" w14:paraId="000000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id w:val="1042435872"/>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7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p>
    <w:p w:rsidR="00000000" w:rsidDel="00000000" w:rsidP="00000000" w:rsidRDefault="00000000" w:rsidRPr="00000000" w14:paraId="0000007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p>
    <w:p w:rsidR="00000000" w:rsidDel="00000000" w:rsidP="00000000" w:rsidRDefault="00000000" w:rsidRPr="00000000" w14:paraId="0000007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6.</w:t>
      </w:r>
      <w:r w:rsidDel="00000000" w:rsidR="00000000" w:rsidRPr="00000000">
        <w:rPr>
          <w:rtl w:val="0"/>
        </w:rPr>
      </w:r>
    </w:p>
    <w:p w:rsidR="00000000" w:rsidDel="00000000" w:rsidP="00000000" w:rsidRDefault="00000000" w:rsidRPr="00000000" w14:paraId="0000008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2">
      <w:pPr>
        <w:spacing w:after="120" w:lineRule="auto"/>
        <w:rPr>
          <w:rFonts w:ascii="Times New Roman" w:cs="Times New Roman" w:eastAsia="Times New Roman" w:hAnsi="Times New Roman"/>
          <w:sz w:val="24"/>
          <w:szCs w:val="24"/>
        </w:rPr>
      </w:pPr>
      <w:sdt>
        <w:sdtPr>
          <w:id w:val="-493501415"/>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C">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2">
      <w:pPr>
        <w:spacing w:after="120" w:lineRule="auto"/>
        <w:rPr>
          <w:rFonts w:ascii="Times New Roman" w:cs="Times New Roman" w:eastAsia="Times New Roman" w:hAnsi="Times New Roman"/>
          <w:sz w:val="24"/>
          <w:szCs w:val="24"/>
        </w:rPr>
      </w:pPr>
      <w:sdt>
        <w:sdtPr>
          <w:id w:val="617898875"/>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5">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Перемо́гу ма́ючи над а́дом,* на хрест зійшо́в Ти, Хри́сте,* щоб воскреси́ти з Собо́ю тих, що в те́мряві сме́рти перебува́ли.* Ві́льний від сме́рти, всеси́льний Спа́се,* що життя́ вилива́єш із Свого́ сві́тла, поми́луй нас!</w:t>
      </w:r>
    </w:p>
    <w:p w:rsidR="00000000" w:rsidDel="00000000" w:rsidP="00000000" w:rsidRDefault="00000000" w:rsidRPr="00000000" w14:paraId="000000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Христо́с смерть перемі́г* і, як прорі́к, воскре́с, і ра́дість сві́тові дарува́в,* щоб усі́ ми, кли́чучи, таку́ пі́сню співа́ли:* Джерело́ життя́, непристу́пне сві́тло,* всеси́льний Спа́се, поми́луй нас!</w:t>
      </w:r>
    </w:p>
    <w:p w:rsidR="00000000" w:rsidDel="00000000" w:rsidP="00000000" w:rsidRDefault="00000000" w:rsidRPr="00000000" w14:paraId="0000009A">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Те́бе, Го́споди, прису́тнього в усьому́ творі́нні,* куди́ нам грі́шним утіка́ти?* На небеса́х бо сам живе́ш, в а́ді ж перемі́г смерть.* У морські глиби́ни? Та й там Твоя́ рука́, Влади́ко!* Тож до Те́бе прибіга́ємо і, припада́ючи, мо́лимось:* Воскре́слий із ме́ртвих, поми́луй нас!</w:t>
      </w:r>
    </w:p>
    <w:p w:rsidR="00000000" w:rsidDel="00000000" w:rsidP="00000000" w:rsidRDefault="00000000" w:rsidRPr="00000000" w14:paraId="0000009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Хресто́м Твої́м, Хри́сте, хва́лимось* і воскресі́ння Твоє́ оспі́вуємо і сла́вимо,* бо Ти – Бог наш,* крім Те́бе ж і́ншого не зна́ємо.</w:t>
      </w:r>
    </w:p>
    <w:p w:rsidR="00000000" w:rsidDel="00000000" w:rsidP="00000000" w:rsidRDefault="00000000" w:rsidRPr="00000000" w14:paraId="0000009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Іспиту́ючий серця́ люде́й* узрі́в Свої́м Боже́ственним передві́дан-ням* твою́ натхне́нну во́лю, Апо́столе,* і від непра́вди сві́ту тебе́ ви́з-волив,* тоді́ Він сві́тлом для всьо́го сві́ту тебе́ вчини́в,* повелі́вши тобі́ просві́чувати й ося́ювати кінці́ вселе́нної,* – Його́ ж і Боже́ственне Єва́н-геліє* ти сподо́бився я́сно написа́ти.* Його́ моли́* спасти́ і просвіти́ти ду́ші на́ші.</w:t>
      </w:r>
      <w:r w:rsidDel="00000000" w:rsidR="00000000" w:rsidRPr="00000000">
        <w:rPr>
          <w:rtl w:val="0"/>
        </w:rPr>
      </w:r>
    </w:p>
    <w:p w:rsidR="00000000" w:rsidDel="00000000" w:rsidP="00000000" w:rsidRDefault="00000000" w:rsidRPr="00000000" w14:paraId="000000A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Від ми́тарства покли́каний в учні́вство,* коли́ Безнача́льне Сло́во тобі́ возгласи́ло,* йти слі́дом за Ним повелі́вши і спільно́ту Ца́рства обіця́в-ши,* тоді́ ти, всеблаже́нний, все зоста́вивши* і від триво́жного сум’я́ття віддали́вшись,* став Його́ послідо́вником ре́вним.* І ни́ні, богови́дцю,* що наси́чуєшся невимо́вним богоспогляда́нням,* Його́ моли́* спасти́ і просвіти́ти ду́ші на́ші.</w:t>
      </w:r>
      <w:r w:rsidDel="00000000" w:rsidR="00000000" w:rsidRPr="00000000">
        <w:rPr>
          <w:rtl w:val="0"/>
        </w:rPr>
      </w:r>
    </w:p>
    <w:p w:rsidR="00000000" w:rsidDel="00000000" w:rsidP="00000000" w:rsidRDefault="00000000" w:rsidRPr="00000000" w14:paraId="000000A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дре́вності ясна́ проро́ча прозорли́вість* узрі́ла Святи́й Ка́мінь,* що по землі́ коти́вся* і руйнува́в облу́дні держа́ви;* Сло́во ж Іпоста́сне, всему́д-рий,* учини́ло тебе́ сві́тлом сві́ту* і пропові́дником пра́вди, всечесни́й,* ося́яним про́менями Трисо́нячного Сві́тла,* – Його́ моли́* спасти́ і про-світи́ти ду́ші на́ші.</w:t>
      </w:r>
      <w:r w:rsidDel="00000000" w:rsidR="00000000" w:rsidRPr="00000000">
        <w:rPr>
          <w:rtl w:val="0"/>
        </w:rPr>
      </w:r>
    </w:p>
    <w:p w:rsidR="00000000" w:rsidDel="00000000" w:rsidP="00000000" w:rsidRDefault="00000000" w:rsidRPr="00000000" w14:paraId="000000A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Іспиту́ючий серця́ люде́й* узрі́в Свої́м Боже́ственним передві́дан-ням* твою́ натхне́нну во́лю, Апо́столе,* і від непра́вди сві́ту тебе́ ви́з-волив,* тоді́ Він сві́тлом для всьо́го сві́ту тебе́ вчини́в,* повелі́вши тобі́ просві́чувати й ося́ювати кінці́ вселе́нної,* – Його́ ж і Боже́ственне Єва́н-геліє* ти сподо́бився я́сно написа́ти.* Його́ моли́* спасти́ і просвіти́ти ду́ші на́ші.</w:t>
      </w:r>
      <w:r w:rsidDel="00000000" w:rsidR="00000000" w:rsidRPr="00000000">
        <w:rPr>
          <w:rtl w:val="0"/>
        </w:rPr>
      </w:r>
    </w:p>
    <w:p w:rsidR="00000000" w:rsidDel="00000000" w:rsidP="00000000" w:rsidRDefault="00000000" w:rsidRPr="00000000" w14:paraId="000000A7">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0A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Слуго́ пребоже́ственної му́дрости,* коли́ Непристу́пне Сві́тло прийшло́ у пло́ті, як зво́лило,* розсі́юючи мо́рок неві́дання,* тоді ти, покли́каний,* пішо́в за життєно́сним повелі́нням* і, храни́телем боже́ственних і́стин бу́вши по́над розумі́ння,* церко́вним став світи́лом, Мате́ю,* оби́теллю Христа́,* – Його́ моли́* спасти́ і просвіти́ти ду́ші на́ші.</w:t>
      </w:r>
      <w:r w:rsidDel="00000000" w:rsidR="00000000" w:rsidRPr="00000000">
        <w:rPr>
          <w:rtl w:val="0"/>
        </w:rPr>
      </w:r>
    </w:p>
    <w:p w:rsidR="00000000" w:rsidDel="00000000" w:rsidP="00000000" w:rsidRDefault="00000000" w:rsidRPr="00000000" w14:paraId="000000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Язико́м вогне́нним, зда́тним випа́лювати облу́ду,* яви́вся ти, всехва́ль-ний, Мате́ю прему́дрий.* Ти прийня́в прише́стя Утіши́теля,* що істо́тно тебе́ осві́чував,* – тим-то й зди́вував ти вся́ку ду́мку* тих, що чу́ли слова́ твої́,* коли́ промовля́в єси́ наро́дові про вели́чні діла́ Вседержи́теля;* і ни́ні на всю зе́млю ви́йшло твоє́ віща́ння, богонатхне́нний.* Його́ моли́* спасти́ і просвіти́ти ду́ші на́ші.</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Покли́каний Христо́м до учні́вства небе́сного,* ти ре́вно за Ним послі́ду-вав,* уся́ке заня́ття земни́ми турбо́тами враз відки́нувши.* Бо слухня́но прийня́вши досто́йний ви́шнього Ца́рства ро́зум,* ти від прини́зливого життя́ і марно́ї сла́ви відступи́в єси́;* євангелі́стом з ми́таря ста́вши,* ти сві́тлом для су́щих у пітьмі́ яви́вся,* а для заблу́каних – провіднико́м до спасі́ння,* ни́ні ж – молі́льником за ввесь світ прегаря́чим* і тих, що тебе́ вшано́вують, Мате́ю,* охоро́нцем спаси́тельним.</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E">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id w:val="319941157"/>
          <w:tag w:val="goog_rdk_6"/>
        </w:sdtPr>
        <w:sdtContent>
          <w:r w:rsidDel="00000000" w:rsidR="00000000" w:rsidRPr="00000000">
            <w:rPr>
              <w:rFonts w:ascii="Gungsuh" w:cs="Gungsuh" w:eastAsia="Gungsuh" w:hAnsi="Gungsuh"/>
              <w:sz w:val="24"/>
              <w:szCs w:val="24"/>
              <w:rtl w:val="0"/>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sdtContent>
      </w:sdt>
      <w:r w:rsidDel="00000000" w:rsidR="00000000" w:rsidRPr="00000000">
        <w:rPr>
          <w:rFonts w:ascii="Times New Roman" w:cs="Times New Roman" w:eastAsia="Times New Roman" w:hAnsi="Times New Roman"/>
          <w:i w:val="1"/>
          <w:color w:val="ff0000"/>
          <w:sz w:val="24"/>
          <w:szCs w:val="24"/>
          <w:rtl w:val="0"/>
        </w:rPr>
        <w:t xml:space="preserve"> (1 Пт. 1, 1-25; 2, 1-6)</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id w:val="2133980522"/>
          <w:tag w:val="goog_rdk_7"/>
        </w:sdtPr>
        <w:sdtContent>
          <w:r w:rsidDel="00000000" w:rsidR="00000000" w:rsidRPr="00000000">
            <w:rPr>
              <w:rFonts w:ascii="Gungsuh" w:cs="Gungsuh" w:eastAsia="Gungsuh" w:hAnsi="Gungsuh"/>
              <w:sz w:val="24"/>
              <w:szCs w:val="24"/>
              <w:rtl w:val="0"/>
            </w:rPr>
            <w:t xml:space="preserve">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sdtContent>
      </w:sdt>
      <w:r w:rsidDel="00000000" w:rsidR="00000000" w:rsidRPr="00000000">
        <w:rPr>
          <w:rFonts w:ascii="Times New Roman" w:cs="Times New Roman" w:eastAsia="Times New Roman" w:hAnsi="Times New Roman"/>
          <w:i w:val="1"/>
          <w:color w:val="ff0000"/>
          <w:sz w:val="24"/>
          <w:szCs w:val="24"/>
          <w:rtl w:val="0"/>
        </w:rPr>
        <w:t xml:space="preserve"> (1 Пт. 2, 21-25; 3, 1-9)</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id w:val="2036444419"/>
          <w:tag w:val="goog_rdk_8"/>
        </w:sdtPr>
        <w:sdtContent>
          <w:r w:rsidDel="00000000" w:rsidR="00000000" w:rsidRPr="00000000">
            <w:rPr>
              <w:rFonts w:ascii="Gungsuh" w:cs="Gungsuh" w:eastAsia="Gungsuh" w:hAnsi="Gungsuh"/>
              <w:sz w:val="24"/>
              <w:szCs w:val="24"/>
              <w:rtl w:val="0"/>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(1 Пт. 4, 1-11)</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1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9">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всемогу́тній, Ти розби́в мі́дні бра́ми* і зни́щив а́дові затво́ри,* та воскреси́в впа́лий рід лю́дський.* Тому́ ми одноду́мно кли́чемо:* Ти, що воскре́с із ме́ртвих, Го́споди, – сла́ва Тобі́!</w:t>
      </w:r>
    </w:p>
    <w:p w:rsidR="00000000" w:rsidDel="00000000" w:rsidP="00000000" w:rsidRDefault="00000000" w:rsidRPr="00000000" w14:paraId="000001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Христо́с, бажа́ючи нас підня́ти з да́внього тлі́ння,* дає́ Себе́ до хреста́ приби́ти і в гро́бі покла́сти.* Жінки́ мироно́сиці Його́ з сльоза́ми шука́ли* і, рида́ючи, каза́ли: Го́ре нам, Спа́се всіх!* Як то Ти зво́лив Себе́ в гро́бі покла́сти?* Ти ж доброві́льно покла́вся, як же Тебе́ ви́крадено?* Як Тебе́ перене́сено? Яке́ ж то мі́сце скри́ло Твоє́ життєда́йне ті́ло?* Але́, як Ти нам обіця́в, Влади́ко,* появи́ся й утихоми́р на́ше гірке́ рида́ння.* Коли́ ж вони́ рида́ли, а́нгел до них промо́вив:* Переста́ньте пла́кати і благовісті́ть апо́столам, що Госпо́дь воскре́с,* даючи́ сві́тові очи́щення і вели́ку ми́лість.</w:t>
      </w:r>
    </w:p>
    <w:p w:rsidR="00000000" w:rsidDel="00000000" w:rsidP="00000000" w:rsidRDefault="00000000" w:rsidRPr="00000000" w14:paraId="000001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Доброві́льно розп’я́тий, Хри́сте,* Твої́м погребе́нням Ти полони́в смерть* і тре́тього дня воскре́с, як Бог, у сла́ві,* даючи́ сві́тові безконе́чне життя́ і вели́ку ми́лість.</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 глибини́ оста́нньої поро́чности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до найви́щої вершини́ доброче́сности,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мов оре́л високоле́тний,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преди́вно злеті́в ти, Мате́ю всехва́льний!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Бо пішо́в єси́ услі́д за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им,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rtl w:val="0"/>
        </w:rPr>
        <w:t xml:space="preserve">то покри́в небеса́ доброче́сністю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ро́зумом Свої́м усю́ зе́млю напо́внив, – за Христо́м;</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 всьо́му Його́ запа́леним наслі́дувачем яви́вся,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благовісту́ючи мир, життя́ і спасі́ння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тим, що благоче́сно підкоря́ються Боже́ственним повелі́нням;</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 них і нас наста́в,</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щоб ми до́бре догоджа́ли Творце́ві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тебе́ ублажа́ли.</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1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1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2">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(г. 6): </w:t>
      </w:r>
      <w:r w:rsidDel="00000000" w:rsidR="00000000" w:rsidRPr="00000000">
        <w:rPr>
          <w:rFonts w:ascii="Times New Roman" w:cs="Times New Roman" w:eastAsia="Times New Roman" w:hAnsi="Times New Roman"/>
          <w:color w:val="000000"/>
          <w:sz w:val="24"/>
          <w:szCs w:val="24"/>
          <w:rtl w:val="0"/>
        </w:rPr>
        <w:t xml:space="preserve">А́нгельські си́ли – на гро́бі Твої́м,* а сторо́жа омертві́ла.*  Ма́рія ж стоя́ла у гро́бі,* шука́ючи пречи́стого ті́ла Твого́.* Полони́в Ти ад, та не перемо́жений ним,* зустрі́в Ти Ді́ву, дару́ючи життя́.* Воскре́слий з ме́ртвих Го́споди, сла́ва Тоб́і.</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i w:val="1"/>
          <w:color w:val="ff4400"/>
          <w:sz w:val="24"/>
          <w:szCs w:val="24"/>
          <w:rtl w:val="0"/>
        </w:rPr>
        <w:t xml:space="preserve">(г. 3): </w:t>
      </w:r>
      <w:r w:rsidDel="00000000" w:rsidR="00000000" w:rsidRPr="00000000">
        <w:rPr>
          <w:rFonts w:ascii="Times New Roman" w:cs="Times New Roman" w:eastAsia="Times New Roman" w:hAnsi="Times New Roman"/>
          <w:color w:val="000000"/>
          <w:sz w:val="24"/>
          <w:szCs w:val="24"/>
          <w:rtl w:val="0"/>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w:t>
      </w:r>
      <w:r w:rsidDel="00000000" w:rsidR="00000000" w:rsidRPr="00000000">
        <w:rPr>
          <w:rtl w:val="0"/>
        </w:rPr>
      </w:r>
    </w:p>
    <w:p w:rsidR="00000000" w:rsidDel="00000000" w:rsidP="00000000" w:rsidRDefault="00000000" w:rsidRPr="00000000" w14:paraId="000001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w:t>
      </w:r>
      <w:r w:rsidDel="00000000" w:rsidR="00000000" w:rsidRPr="00000000">
        <w:rPr>
          <w:rFonts w:ascii="Times New Roman" w:cs="Times New Roman" w:eastAsia="Times New Roman" w:hAnsi="Times New Roman"/>
          <w:color w:val="000000"/>
          <w:sz w:val="24"/>
          <w:szCs w:val="24"/>
          <w:rtl w:val="0"/>
        </w:rPr>
        <w:t xml:space="preserve">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r w:rsidDel="00000000" w:rsidR="00000000" w:rsidRPr="00000000">
        <w:rPr>
          <w:rtl w:val="0"/>
        </w:rPr>
      </w:r>
    </w:p>
    <w:p w:rsidR="00000000" w:rsidDel="00000000" w:rsidP="00000000" w:rsidRDefault="00000000" w:rsidRPr="00000000" w14:paraId="0000012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2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апостола і євангелиста Матея, якого сьогодні пам'ять світло звершуємо, і всіх святих - помилує і спасе нас як благий і людинолюбний.</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2">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r w:rsidDel="00000000" w:rsidR="00000000" w:rsidRPr="00000000">
        <w:rPr>
          <w:rtl w:val="0"/>
        </w:rPr>
      </w:r>
    </w:p>
    <w:p w:rsidR="00000000" w:rsidDel="00000000" w:rsidP="00000000" w:rsidRDefault="00000000" w:rsidRPr="00000000" w14:paraId="000001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12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УТРЕНЯ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3E">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3F">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8">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F">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sdt>
        <w:sdtPr>
          <w:id w:val="786298105"/>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sdt>
        <w:sdtPr>
          <w:id w:val="-1593811715"/>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5">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sdt>
        <w:sdtPr>
          <w:id w:val="-1797650446"/>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C">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1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(Пс. 117), глас </w:t>
      </w:r>
      <w:r w:rsidDel="00000000" w:rsidR="00000000" w:rsidRPr="00000000">
        <w:rPr>
          <w:rFonts w:ascii="Times New Roman" w:cs="Times New Roman" w:eastAsia="Times New Roman" w:hAnsi="Times New Roman"/>
          <w:i w:val="1"/>
          <w:color w:val="ff0000"/>
          <w:sz w:val="24"/>
          <w:szCs w:val="24"/>
          <w:highlight w:val="yellow"/>
          <w:rtl w:val="0"/>
        </w:rPr>
        <w:t xml:space="preserve">6</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благий, бо ми́лість Його́ ві́чна.</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DD">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(г. 6): </w:t>
      </w:r>
      <w:r w:rsidDel="00000000" w:rsidR="00000000" w:rsidRPr="00000000">
        <w:rPr>
          <w:rFonts w:ascii="Times New Roman" w:cs="Times New Roman" w:eastAsia="Times New Roman" w:hAnsi="Times New Roman"/>
          <w:color w:val="000000"/>
          <w:sz w:val="24"/>
          <w:szCs w:val="24"/>
          <w:rtl w:val="0"/>
        </w:rPr>
        <w:t xml:space="preserve">А́нгельські си́ли – на гро́бі Твої́м,* а сторо́жа омертві́ла.*  Ма́рія ж стоя́ла у гро́бі,* шука́ючи пречи́стого ті́ла Твого́.* Полони́в Ти ад, та не перемо́жений ним,* зустрі́в Ти Ді́ву, дару́ючи життя́.* Воскре́слий з ме́ртвих Го́споди, сла́ва Тоб́і.</w:t>
      </w:r>
      <w:r w:rsidDel="00000000" w:rsidR="00000000" w:rsidRPr="00000000">
        <w:rPr>
          <w:rFonts w:ascii="Times New Roman" w:cs="Times New Roman" w:eastAsia="Times New Roman" w:hAnsi="Times New Roman"/>
          <w:i w:val="1"/>
          <w:color w:val="ff0000"/>
          <w:sz w:val="24"/>
          <w:szCs w:val="24"/>
          <w:rtl w:val="0"/>
        </w:rPr>
        <w:t xml:space="preserve"> (2 р.)</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i w:val="1"/>
          <w:color w:val="ff4400"/>
          <w:sz w:val="24"/>
          <w:szCs w:val="24"/>
          <w:rtl w:val="0"/>
        </w:rPr>
        <w:t xml:space="preserve">(г. 3): </w:t>
      </w:r>
      <w:r w:rsidDel="00000000" w:rsidR="00000000" w:rsidRPr="00000000">
        <w:rPr>
          <w:rFonts w:ascii="Times New Roman" w:cs="Times New Roman" w:eastAsia="Times New Roman" w:hAnsi="Times New Roman"/>
          <w:color w:val="000000"/>
          <w:sz w:val="24"/>
          <w:szCs w:val="24"/>
          <w:rtl w:val="0"/>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w:t>
      </w:r>
      <w:r w:rsidDel="00000000" w:rsidR="00000000" w:rsidRPr="00000000">
        <w:rPr>
          <w:rtl w:val="0"/>
        </w:rPr>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w:t>
      </w:r>
      <w:r w:rsidDel="00000000" w:rsidR="00000000" w:rsidRPr="00000000">
        <w:rPr>
          <w:rFonts w:ascii="Times New Roman" w:cs="Times New Roman" w:eastAsia="Times New Roman" w:hAnsi="Times New Roman"/>
          <w:color w:val="000000"/>
          <w:sz w:val="24"/>
          <w:szCs w:val="24"/>
          <w:rtl w:val="0"/>
        </w:rPr>
        <w:t xml:space="preserve">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r w:rsidDel="00000000" w:rsidR="00000000" w:rsidRPr="00000000">
        <w:rPr>
          <w:rtl w:val="0"/>
        </w:rPr>
      </w:r>
    </w:p>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Коли гріб був розкритий й ад заплакав,* Марія кликнула до скритих апостолів:* Виходьте ви, робітники виноградника, і проповідуйте слово про воскресіння!* Христос воскрес, даючи світові велику милість.</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Богородице Діво, моли Сина твого, Христа, Бога нашого,* що добровільно дав себе прибити до хреста* і воскрес із мертвих,* щоб спаслися душі наші.</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r w:rsidDel="00000000" w:rsidR="00000000" w:rsidRPr="00000000">
        <w:rPr>
          <w:rtl w:val="0"/>
        </w:rPr>
      </w:r>
    </w:p>
    <w:p w:rsidR="00000000" w:rsidDel="00000000" w:rsidP="00000000" w:rsidRDefault="00000000" w:rsidRPr="00000000" w14:paraId="000001F2">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1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Господи, Марія Магдалина стояла біля твого гробу,* і маючи тебе за садівника, плакала й промовляла:* Де скрив ти вічне життя?* Де поклав ти того, що сидить на херувимськім престолі?* Бо його сторожі завмерли з остраху.* Тож або дайте мені мого Господа, або зі мною закличте:* Ти, що був між мертвими й умерлих воскресив, – слава тобі!</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Гедеон проображає зачаття* і Давид провіщає твоє Різдво, Богородице.* Бо, як дощ на руно, зійшло Слово в твоє лоно,* і ти, Благодатна, земле свята,* виростила без насіння світові спасіння:* Христа Бога нашого.</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благий,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апостоле Матею,* і вшановуємо страждання і труди твої,* бо ними ти трудився у благовісті Христовій.</w:t>
      </w:r>
    </w:p>
    <w:p w:rsidR="00000000" w:rsidDel="00000000" w:rsidP="00000000" w:rsidRDefault="00000000" w:rsidRPr="00000000" w14:paraId="0000020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Ангельський хор</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2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8">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глас 6</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Добровільною і животворною твоєю смертю, Христе,* розбивши, як Бог, ворота пекельні,* відчинив ти нам первісний рай,* і з мертвих воскреснувши, визволив із тління життя наше.</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Славний апостол Матей,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Христос, Сонце правди, послав тебе, славний апостоле Матею,*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глас 6</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небо до тебе, Спасе, підношу мої очі:* Помилуй мене, щоб жити мені з тобою.</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упокорених, Слове,* вчиняючи корисними твої осуди.</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Причина всякого спасіння належить Святому Духові.* Коли він на когось по заслузі дихне,* то негайно піднесе його від земного,* окрилить, зростить і направить вгору.</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б не Господь був з нами, ніхто з нас не був би спроможний у боротьбі з ворогом перемогти; ті, що перемагають, звідси підносяться.</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Слово! Зуби їхні нехай не схоплять душі моєї, мов пташеня. Горе мені! Як я, гріхолюбний, маю визволитися від ворога?</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 Святого Духа обоження, благовоління, розум, мир і благословення: Він бо є рівнодіяльний з Отцем і Словом.</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Ті, що уповають на Господа, страшні для ворогів і дивні для всіх, що вгору очі звертають.</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Собор праведників Тебе, Спасе, помічником маючи, не простягає рук своїх до беззаконня.</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Святому Духові влада над усім належить; Йому небесні воїнства поклоняються вкупі з усім, що на землі дише.</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6</w:t>
      </w:r>
      <w:r w:rsidDel="00000000" w:rsidR="00000000" w:rsidRPr="00000000">
        <w:rPr>
          <w:rtl w:val="0"/>
        </w:rPr>
      </w:r>
    </w:p>
    <w:p w:rsidR="00000000" w:rsidDel="00000000" w:rsidP="00000000" w:rsidRDefault="00000000" w:rsidRPr="00000000" w14:paraId="00000243">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79</w:t>
      </w:r>
      <w:r w:rsidDel="00000000" w:rsidR="00000000" w:rsidRPr="00000000">
        <w:rPr>
          <w:rtl w:val="0"/>
        </w:rPr>
      </w:r>
    </w:p>
    <w:p w:rsidR="00000000" w:rsidDel="00000000" w:rsidP="00000000" w:rsidRDefault="00000000" w:rsidRPr="00000000" w14:paraId="0000024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покажи силу твою і прийди спасти нас.</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що пасеш Ізраїля, почуй,* що провадиш, як овечку, Йосифа.</w:t>
      </w:r>
      <w:r w:rsidDel="00000000" w:rsidR="00000000" w:rsidRPr="00000000">
        <w:rPr>
          <w:rtl w:val="0"/>
        </w:rPr>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Від Матея святого Євангелія читання.</w:t>
      </w: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Одного разу одинадцять учнів пішли в Галилею на гору, куди їм призначив Ісус. Побачивши його, вони вклонились йому; але деякі сумнівались. Ісус приступив і промовив до них: – Дана мені всяка влада на небі й на землі. Ідіть, отже, навчайте усі народи: христячи їх в ім'я Отця, і Сина, і Святого Духа, навчаючи їх берегти все, що я вам заповідав. Ось я з вами по всі дні аж до кінця віку. Амінь. </w:t>
      </w:r>
      <w:r w:rsidDel="00000000" w:rsidR="00000000" w:rsidRPr="00000000">
        <w:rPr>
          <w:rFonts w:ascii="Times New Roman" w:cs="Times New Roman" w:eastAsia="Times New Roman" w:hAnsi="Times New Roman"/>
          <w:i w:val="1"/>
          <w:color w:val="ff0000"/>
          <w:sz w:val="24"/>
          <w:szCs w:val="24"/>
          <w:rtl w:val="0"/>
        </w:rPr>
        <w:t xml:space="preserve">(Мт. 116 зач.; 28, 16-20)</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Воскресіння Христове</w:t>
      </w: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5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Молитва́ми святи́х апо́столів,* милости́вий, очи́сти* бе́зліч гріхі́в на́ших.</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Ра́ди молито́в пречи́стої Богоро́диці,* милости́вий, очи́сти* бе́зліч гріхі́в на́ших.</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святого апостола і євангелиста Матея,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r w:rsidDel="00000000" w:rsidR="00000000" w:rsidRPr="00000000">
        <w:rPr>
          <w:rtl w:val="0"/>
        </w:rPr>
      </w:r>
    </w:p>
    <w:p w:rsidR="00000000" w:rsidDel="00000000" w:rsidP="00000000" w:rsidRDefault="00000000" w:rsidRPr="00000000" w14:paraId="00000284">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Пісня 1</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Як по суші, пройшов Ізраїль по безодні стопами,* бачачи, як гонитель фараон потопляється, взивав:* Пісню перемоги Богові співаймо.</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Розпростертими на хресті долонями Ти, Милосердний Ісусе, благоволінням Отчим все наповнив, тому всі ми пісню перемоги Тобі співаємо.</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 страхом, немов невільниця, з наказу підійшла смерть до Тебе, Владики життя, що через неї подаєш нам безконечне життя і воскресіння.</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Свого Творця, незбагненно з безсіменної Твоєї утроби воплоченого, з волі його прийнявши, Ти, Чиста, Владичицею творіння явилася воістину.</w:t>
      </w:r>
    </w:p>
    <w:p w:rsidR="00000000" w:rsidDel="00000000" w:rsidP="00000000" w:rsidRDefault="00000000" w:rsidRPr="00000000" w14:paraId="0000028B">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Пісня 3</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Нема Святого, як Ти, Господи, Боже мій,* що підніс рід вірних Твоїх, Благий,* і утвердив нас на камені сповідання Твого.</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Бачивши, як Бога тілом розпинали, творіння сколихнулося зі страху, та рукою вседержительною задля нас Розп’ятого кріпко утримуваним було.</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Переможена смертю Христа нікчемна смерть лежить бездиханна; бо натиску життя Божественного не здержавши, умертвлюється сильний, і всім дарується воскресіння.</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Чудо Твого Божественного різдва, Чиста, вище понад усякий закон природи; Ти бо надприродно зачала в утробі Бога і, породивши, зостаєшся Вседівою.</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Пісня 4</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Христос моя сила, Бог і Господь!* – свята Церква побожно співає, взиваючи* і від серця чистого Господа прославляючи.</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Дерево істинного життя розцвіло, Христе, бо був поставлений хрест, і він, покроплений кров’ю й водою з нетлінного ребра Твого, життя зростив нам.</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Вже більше змій не улещує мене оманливим обоженням, Христос бо, Божественний Творець людського єства, нині дорогу життя мені вільно відкрив.</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Таїнства Божественного Твого зачаття, Богородице Вседіво, воістину невимовні й незбагненні для тих, що на землі й на небі.</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Пісня 5</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Божим світлом Твоїм, Благий,* просвіти, молюся, душі тих, що зарання в любові звертаються до Тебе,* щоб пізнати Тебе, Слово Боже, істинного Бога,* що викликає з темряви гріховної.</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Херувими нині відступають переді мною, і вогненний меч відвертається від мене, Владико, побачивши Тебе, Слово Боже, Істинного Бога, що розбійникові путь до раю проклав.</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Вже не боюся повернення в землю, Владико Христе; Ти бо, з милосердя великого, від землі мене, забутого, підніс, до висоти нетління воскресінням Твоїм.</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Тих, що Богородицею визнають тебе від душі, Милосердна Владичице світу, спаси; Тебе бо, Істинну Богородительку, за оборону непереможну маємо.</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Пісня 6</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цвяхами розпинали Тебе, Владико, Ти знищив прокляття, що було над нами; коли ж копієм ребро Твоє прокололи, Ти, розірвавши Адамове рукописання, світ визволив.</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Адам, хитрощами оманений, був у безодню аду опущений, але Ти, з природи Бог і Милосердний, зійшов, щоб віднайти його, і взявши на плечі, воскресив із Собою.</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Пречистая Владичице, що людям Керманича Господа породила, втихомир непевну й люту бурю пристрастей моїх, і подай мир серцю моєму.</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 </w:t>
      </w:r>
      <w:r w:rsidDel="00000000" w:rsidR="00000000" w:rsidRPr="00000000">
        <w:rPr>
          <w:rFonts w:ascii="Times New Roman" w:cs="Times New Roman" w:eastAsia="Times New Roman" w:hAnsi="Times New Roman"/>
          <w:sz w:val="24"/>
          <w:szCs w:val="24"/>
          <w:rtl w:val="0"/>
        </w:rPr>
        <w:t xml:space="preserve">Життєда́йною доло́нею* уме́рлих із мря́чних доли́н* воскреси́в усі́х Життєда́вець – Христо́с Бог,* воскресі́ння пода́в людсько́му ро́дові.* Він бо всіх Спаси́тель, воскресі́ння, і життя́, і Бог усі́х.</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Пісня 7</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Росодайною ото вчинив ангел піч для преподобних отроків,* а веління </w:t>
      </w:r>
      <w:r w:rsidDel="00000000" w:rsidR="00000000" w:rsidRPr="00000000">
        <w:rPr>
          <w:rFonts w:ascii="Times New Roman" w:cs="Times New Roman" w:eastAsia="Times New Roman" w:hAnsi="Times New Roman"/>
          <w:b w:val="1"/>
          <w:sz w:val="24"/>
          <w:szCs w:val="24"/>
          <w:rtl w:val="0"/>
        </w:rPr>
        <w:t xml:space="preserve">Боже, що </w:t>
      </w:r>
      <w:r w:rsidDel="00000000" w:rsidR="00000000" w:rsidRPr="00000000">
        <w:rPr>
          <w:rFonts w:ascii="Times New Roman" w:cs="Times New Roman" w:eastAsia="Times New Roman" w:hAnsi="Times New Roman"/>
          <w:b w:val="1"/>
          <w:color w:val="000000"/>
          <w:sz w:val="24"/>
          <w:szCs w:val="24"/>
          <w:rtl w:val="0"/>
        </w:rPr>
        <w:t xml:space="preserve">халдеїв опаляло, </w:t>
      </w:r>
      <w:r w:rsidDel="00000000" w:rsidR="00000000" w:rsidRPr="00000000">
        <w:rPr>
          <w:rFonts w:ascii="Times New Roman" w:cs="Times New Roman" w:eastAsia="Times New Roman" w:hAnsi="Times New Roman"/>
          <w:b w:val="1"/>
          <w:sz w:val="24"/>
          <w:szCs w:val="24"/>
          <w:rtl w:val="0"/>
        </w:rPr>
        <w:t xml:space="preserve">приневолило мучителя кликати:* Благосло</w:t>
      </w:r>
      <w:r w:rsidDel="00000000" w:rsidR="00000000" w:rsidRPr="00000000">
        <w:rPr>
          <w:rFonts w:ascii="Times New Roman" w:cs="Times New Roman" w:eastAsia="Times New Roman" w:hAnsi="Times New Roman"/>
          <w:b w:val="1"/>
          <w:color w:val="000000"/>
          <w:sz w:val="24"/>
          <w:szCs w:val="24"/>
          <w:rtl w:val="0"/>
        </w:rPr>
        <w:t xml:space="preserve">вен єси, Боже отців наших.</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Ридаючи над стражданням Твоїм, Владико, сонце в темряву зодягнулося, і вдень світло по всій землі померкло, взиваючи: «Благословен єси, Боже отців наших».</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Зішестям Твоїм, Христе, у світло зодягнулися глибини підземні, а праотець, сповнений радістю, торжествував та веселився, взиваючи: «Благословен єси, Боже отців наших».</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Через Тебе, Мати Діво, ясне світло для всієї вселеної зійшло; Ти бо Творця всіх, Бога, породила; моли ж Його, Пречиста, щоб послав Він нам, вірним, велику милість.</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Пісня 8</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Із полум’я преподобним Ти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Невірних, що колись пророковбивцями були, заздрість нині боговбивцями вчинила; на хрест піднесли вони Тебе, Слово Боже, якого прославляємо по всі віки. </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Небесного круга Ти, Христе, не покинув, і зійшовши до аду, підніс із Собою цілу людину в гної загрузлу, що прославляє Тебе по всі віки.</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Ти, Діво, від Світла зачала Світлодавця Слово і, породивши Його, прославилась несказанно, бо Дух Божий у Тобі оселився; тому ми прославляємо Тебе по всі віки.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Пісня 9</w:t>
      </w: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Слово Боже! Ти страстям було непричасне* та своїм тілом стало учасником страстей.* Але ти, Спасе наш, визволяєш людину від страждань,* ставши смертю для страждань.* Бо єдино ти безстрасний і всемогутній.</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тління смертне,* ти зберіг твоє тіло неподатним тлінності.* А твоя життєдайна й божественна душа, Владико,* в аді не зосталась,* бо ти воскрес немов від сну,* і нас з собою воскресив.</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Твоїм невимовним і несказанним Різдвом, пречиста Богородице,* сьогодні даровано мертвим воскресіння.* Бо життя, зодягнувшись з тебе тілом,* усім засяяло і явно розвіяло смертний смуток.</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F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учнями вийдім на гору галилейську,* щоб вірою побачити Христа,* як уділяє їм владу над усім горішнім і долішнім,* і повчімся, як Він вчить христити всі народи в ім'я Отця, і Сина, і Святого Духа,* і як обіцяє, що перебуватиме з тайнослужителями до кінця віку.</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 учнями раділа ти, Богородице Діво,* бо побачила Христа, воскреслого з гробу третього дня,* як сам був прорік.* Він і з'явився їм, навчаючи і об'являючи досконаліше,* і наказуючи христити в ім'я Отця, і Сина, і Духа,* щоб ми повірили в Його воскресіння * і славили тебе, Діво.</w:t>
      </w:r>
    </w:p>
    <w:p w:rsidR="00000000" w:rsidDel="00000000" w:rsidP="00000000" w:rsidRDefault="00000000" w:rsidRPr="00000000" w14:paraId="000002F9">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2FB">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2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r w:rsidDel="00000000" w:rsidR="00000000" w:rsidRPr="00000000">
        <w:rPr>
          <w:rtl w:val="0"/>
        </w:rPr>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sdt>
        <w:sdtPr>
          <w:id w:val="-1286242745"/>
          <w:tag w:val="goog_rdk_12"/>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B">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14">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Хрест твій, Господи,* є для твоїх людей життям і воскресінням,* тож надіючись на нього,* тебе, воскреслого Бога нашого, оспівуємо:* Помилуй нас!</w:t>
      </w:r>
    </w:p>
    <w:p w:rsidR="00000000" w:rsidDel="00000000" w:rsidP="00000000" w:rsidRDefault="00000000" w:rsidRPr="00000000" w14:paraId="00000317">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Погребення твоє, Владико,* відчинило рай людському родові.* Тож визволившись від тління,* тебе, нашого воскреслого Бога, оспівуємо:* Помилуй нас!</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Отцем і Духом Христа, що воскрес із мертвих, прославляємо,* і до нього кличемо:* Ти наше життя і воскресіння, – помилуй нас!</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Третього дня ти воскрес, Христе, з гробу,* як і написано,* піднявши з собою нашого праотця.* Тому славить тебе рід людський* і оспівує твоє воскресіння.</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F">
      <w:pPr>
        <w:pBdr>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Сурмо́ю слів твої́х</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ти згрома́див люде́й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 Бо́же пізнання́, всеоспі́ваний,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прогна́вши з землі́ облу́дні згрома́дження,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напра́вив ві́рних у єди́ну зго́ду;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мо́лиш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щоб від тлі́ння і бід звільни́лися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ті, що з ві́рою зве́ршують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усесвяще́нну па́м’ять твою́.</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21">
      <w:pPr>
        <w:pBdr>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Язико́м Ду́ха вогне́нним</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тебе́ озбро́ївши,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могу́тнім борце́м з облу́дою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показа́в тебе́, Апо́столе, Христо́с Бог наш.</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Від Ньо́го отри́мав ти сві́тлі по́честі благода́ті,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Його́ блага́й,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щоб від тлі́ння і бід звільни́лися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ті, що з ві́рою зве́ршують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усесвяще́нну па́м’ять твою́.</w:t>
      </w:r>
    </w:p>
    <w:p w:rsidR="00000000" w:rsidDel="00000000" w:rsidP="00000000" w:rsidRDefault="00000000" w:rsidRPr="00000000" w14:paraId="00000322">
      <w:pPr>
        <w:pBdr>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 всю зе́млю ви́йшло віща́ння їх</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color w:val="000000"/>
          <w:sz w:val="24"/>
          <w:szCs w:val="24"/>
          <w:u w:val="single"/>
          <w:rtl w:val="0"/>
        </w:rPr>
        <w:t xml:space="preserve"> і до кінців вселе́нної – глаго́ли їх</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23">
      <w:pPr>
        <w:pBdr>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 глиби́ни Ду́ха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вдивля́ючись,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по́столе,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невиче́рпне бага́тство осягну́в 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зачерпну́вши з ньо́го рясну́ благода́ть,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нам усі́м по-єва́нгельськи її́ розда́в єси́;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мо́лиш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щоб від тлі́ння і бід звільни́лися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ті, що з ві́рою зве́ршують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усесвяще́нну па́м’ять твою́.</w:t>
      </w:r>
    </w:p>
    <w:p w:rsidR="00000000" w:rsidDel="00000000" w:rsidP="00000000" w:rsidRDefault="00000000" w:rsidRPr="00000000" w14:paraId="00000324">
      <w:pPr>
        <w:pBdr>
          <w:between w:space="0" w:sz="0" w:val="nil"/>
        </w:pBd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Небеса́ повіда́ють сла́ву Бо́жу,</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color w:val="000000"/>
          <w:sz w:val="24"/>
          <w:szCs w:val="24"/>
          <w:u w:val="single"/>
          <w:rtl w:val="0"/>
        </w:rPr>
        <w:t xml:space="preserve"> про творіння ж рук Його́ звіща́є твердь.</w:t>
      </w:r>
    </w:p>
    <w:p w:rsidR="00000000" w:rsidDel="00000000" w:rsidP="00000000" w:rsidRDefault="00000000" w:rsidRPr="00000000" w14:paraId="00000325">
      <w:pPr>
        <w:pBdr>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 глибини́ оста́нньої поро́чности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до найви́щої вершини́ доброче́сности,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мов оре́л високоле́тний,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преди́вно злеті́в ти, Мате́ю всехва́льний!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Бо пішо́в єси́ услі́д за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им,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rtl w:val="0"/>
        </w:rPr>
        <w:t xml:space="preserve">то покри́в небеса́ доброче́сністю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ро́зумом Свої́м усю́ зе́млю напо́внив, – за Христо́м;</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 всьо́му Його́ запа́леним наслі́дувачем яви́вся,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благовісту́ючи мир, життя́ і спасі́ння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тим, що благоче́сно підкоря́ються Боже́ственним повелі́нням;</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 них і нас наста́в,</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щоб ми до́бре догоджа́ли Творце́ві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тебе́ ублажа́ли.</w:t>
      </w:r>
    </w:p>
    <w:p w:rsidR="00000000" w:rsidDel="00000000" w:rsidP="00000000" w:rsidRDefault="00000000" w:rsidRPr="00000000" w14:paraId="0000032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Господь став перед учнями, яких привів на гору,* щоб вознестися із землі.* Коли вони поклонились Йому* і повністю збагнули дану їм владу,* Він послав їх на ввесь світ проповідати небесне вознесіння.* Христос Бог, правдивий Спас душ наших, пообіцяв їм,* що перебуватиме з ними по віки.</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4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Чоловіколюбче.</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5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6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6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6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6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6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6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7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pStyle w:val="Heading2"/>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7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7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7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7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7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апостола і євангелиста Матея, якого сьогодні пам'ять світло звершуємо, і всіх святих - помилує і спасе нас як благий і людинолюбний.</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E">
      <w:pPr>
        <w:pStyle w:val="Heading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утрені</w:t>
      </w:r>
      <w:r w:rsidDel="00000000" w:rsidR="00000000" w:rsidRPr="00000000">
        <w:rPr>
          <w:rtl w:val="0"/>
        </w:rPr>
      </w:r>
    </w:p>
    <w:p w:rsidR="00000000" w:rsidDel="00000000" w:rsidP="00000000" w:rsidRDefault="00000000" w:rsidRPr="00000000" w14:paraId="000003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6LL9PtnYbU5nMWfrlBftMdOA==">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XAxWmE5MzdNZDJ3eG5vNGhNTC15dHFFUXJnTVpOSj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2025-10-26T19:40:00Z</dcterms:created>
  <dc:creator>python-docx</dc:creator>
</cp:coreProperties>
</file>