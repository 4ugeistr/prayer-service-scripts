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Тиждень 24-ий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Григорія, єпископа Неокесарійського, чудотворця.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id w:val="-7817992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id w:val="18110068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id w:val="124788510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56966013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id w:val="114703029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id w:val="-89084412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тебе́ ни́ні назову́, Григо́рію?* Дія́льним, адже́ при́страсті підкори́в єси́ ро́зумові;* спогляда́льним, адже́ пожа́в єси́ му́дрости плід;* Боже́ственного виді́ння удосто́єним* і у вчення́ небе́сні втаємни́ченим;* священноді́йником свято-бли́вим* і чудоді́йником пречу́дним.*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тебе́ ни́ні назову́, Григо́рію?* Дія́льним, адже́ при́страсті підкори́в єси́ ро́зумові;* спогляда́льним, адже́ пожа́в єси́ му́дрости плід;* Боже́ственного виді́ння удосто́єним* і у вчення́ небе́сні втаємни́ченим;* священноді́йником свято-бли́вим* і чудоді́йником пречу́дним.*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тебе́ ни́ні привіта́ю, Григо́рію?* – твердо́го погро́мника безбо́жного злоче́стя,* устано́вника благоче́стя і вчи́теля наро́дів,* ми́ру пода́теля неперемо́жного,* незбори́мого погро́мника ра́тей,* зда́тного, в го́рах перебува́ючи,* ба́чити, що ді́ється в міста́х;*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тебе́ ни́ні привіта́ю, Григо́рію?* – твердо́го погро́мника безбо́жного зло-че́стя,* устано́вника благоче́стя і вчи́теля наро́дів,* ми́ру пода́теля непере-мо́жного,* незбори́мого погро́мника ра́тей,* зда́тного, в го́рах перебува́-ючи,* ба́чити, що ді́ється в міста́х;*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тебе́ ни́ні обвіщу́, преподо́бний?* – наслі́дувача апо́столів, адже́ чуде́с самотво́рця;* зда́тного рі́кам забороня́ти призива́нням Христо́вим,* і о́зеро братовби́вче осуши́ти,* собо́р богобо́рчий зруйнува́ти,* христия́нські спільно́ти* примно́жити і просвіти́ти.*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Ким тебе́ проголошу́, преподо́бний?* – путівнико́м для заблу́каних* і для неду́жих лі́карем,* для тих, що в потре́бах про́сять, – го́йним пода́телем,* гони́телем де́монів всенепохи́тним,* наста́вником у му́ченицькому по́двизі.* Ти проро́чо ся́єш ла́сками, достосла́вний!* Блага́й, щоб спасли́ся*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глибину́ спогляда́ння ввійшо́вши всему́дро,* ієра́рху Христо́вий,* втаєм-ни́чився ти у Боже́ственне Тро́йці явлі́ння.* І, ду́хом невідхи́льно прови́дячи Христа́ Бо́га на́шого,* безо́дню чуде́с вито́чуєш нам,* мо́кре вод єство́ у ка-менеподі́бне перетвори́вши* і жерця́ хра́му те́мної ома́ни переміни́вши.* Го-ни́телів увіща́в ти ві́рувати і́стині* і стовпо́м благоче́стя чесно́т яви́вся нам;* був ти на́званий ре́чником чуде́с!* Тому́ мо́лимо тебе́:* не припиня́й за нас Спа́са блага́ти,*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id w:val="-101486579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Григорія, єпископа Неокесарійського, чудотворця,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sdt>
        <w:sdtPr>
          <w:id w:val="-118894115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sdt>
        <w:sdtPr>
          <w:id w:val="14421797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sdt>
        <w:sdtPr>
          <w:id w:val="-154540605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взивав, пісню перемоги Богові співаючи.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сил прославляю прекрасну велич, щоб просвітитися їх блискавкою, взиваю: благаю Тебе, Христе, єдиного благосердного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із Себе Всесвятим Духом прикрасив словом усі ангельські чини, влаштував їх так, щоб вони оспівували Тебе як причину всього, як Всесильного.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в лоно Своє Твого Сотворителя, як Він благозволив, із Тебе безмужньо незбагненно воплотився; тому Ти, Чиста, воістину явилася Владичицею творіння.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всяке словесне єство волею від не сущого сотворив, трисвятими гласами оспівуєшся у трьох Особах і прославляєшся вірно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Владико всього, Ти нині виточуєш благо і щедро виливаєш; причасниками блага Ти, Людинолюбче, показав безплотні ангельські 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єство, непідвладне тлінню, божественні уми Твої чесні оточують престол, від Тебе успадкувавши джерело безсмертя,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Духом святим освячені ангельські собори стали несхильними до зла, обожуючись піднесенням до першого блага —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зруйнувалася праматері заради Тебе, Всенепорочна; бо Ти, Пречиста, народила нам вічнотекуче джерело благословення.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престолі херувимському бачив Тебе пророк, Всевідаючий, Творця і Бога сидячого: образами навчився Твого Владичества і Володіння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Тисячами тисяч ангелів оточеного Тебе, Владико, бачив Даниїл у образі людини і навчився таїни слави Твоєї держави.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Прекрасний добротою Твій Син явився кращим за синів земнородних, Всенепорочна Владичице, бо Слово є над усіма Богом, хоч єство людське від Тебе прийняв,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Яків, дивлячись чистим розумом на Твоїх, Владико, ангелів, що радісно сходили по сходинках, здаля пізнав Твоє пришестя у плоті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Знаючи про світлі полки божественних ангелів, що стояли навколо божественної слави, угодник Твій, Владико, Ізраїль побожно радувався.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вищою за гори небесних ангельських сил явилася гора Отроковиці Владичиці, яка вмістила Твій промінь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Помислами звертаючись до Тебе, Владико, ангели приймають Твоє споконвічне неосяжне світлосяяння, співаючи і промовляючи завжди: благословенний Ти, Боже,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Тобою благословенний Господь, сказав безплотний архангел: бажаючи оновити зітліле єство, в утробі Твоїй оселився, Чиста і Благословенна, що Бога плоттю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sdt>
        <w:sdtPr>
          <w:id w:val="-126045959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sdt>
        <w:sdtPr>
          <w:id w:val="-22062512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Ра́дуйся бра́мо Царя́ сла́ви,* якою́ оди́н лише Ви́шній пройшо́в і єди́ну запеча́тану збері́г* на спасі́ння ду́ш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Григорія, єпископа Неокесарійського, чудотворця,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Aul6lWIGPTH4sgzVkJQcogEOJ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WU5rQUhJTHlrTDZvOUlUTEFjOTJLdFFHb0ZpcVdXO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2025-10-26T19:47:00Z</dcterms:created>
  <dc:creator>python-docx</dc:creator>
</cp:coreProperties>
</file>