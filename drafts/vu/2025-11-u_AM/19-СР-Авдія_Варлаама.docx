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Святого пророка Авдія. Святого мученика Варлаама.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id w:val="-36973412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id w:val="162103752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id w:val="197448047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68039111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id w:val="172322379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id w:val="60528254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Вмістилищем Духа* світлим, Овдію, ставши* і Ним просвічуваний богообразно,* ти даром пророкування,* і майбутнього передвіданням,* і знанням істини збагатився.* І нині молися,*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Першими властивостями* і сутнісними прикметами,* якими характеризується Бог,* – їх причастям та благодаттю* славні і священні пророки* в другу чергу по дару причащаються,* коли просвічує Господь* угодників Своїх* світлістю Своєю.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Наповняючись Незахідним Світлом* і споглядаючи Славу,* вищу від ума й розумування,* і предстоячи Владиці всіх,* Овдію блаженний,* і тим, через кого Бог віщує, будучи,* – Його моли,*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Твердіший від статуї,* і тривкіший від міді,* і від заліза був ти міцніший:* бо кожне з них відступає,* палене і плавлене вогнем,* силою його переможене,* твоя ж непохитна простягнена правиця* розжарене вугілля* дивовижно подолала, всемудрий!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Наче ставши священиком* і стоячи перед Богом,* і до Нього, блаженний, приходячи* не з чужою кров’ю, а зі своєю власною,* ти й рукою мученицькою* благовоння кадило приніс єси* не демонським оманам,* а Христові – Спасу і Владиці* і завжди Царюючому.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Священиком, що приносить,* і ягням принесеним* – і одним, і другим тебе, всехвальний,* радісно іменуємо,* бо обома ними будучи,* ти себе самого яко всенепорочне заколення* приніс у всепалення через вогненну муку Богові,* Якого моли спасти тих, що вшановують* усеславну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Пророка Твого Авдія пам’ять, Господи, празнуємо.* Тому молимо Тебе: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Авдія, святого мученика Варлаама,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sdt>
        <w:sdtPr>
          <w:id w:val="115140282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sdt>
        <w:sdtPr>
          <w:id w:val="196588779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sdt>
        <w:sdtPr>
          <w:id w:val="-981263487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Пророка Твого Авдія пам’ять, Господи, празнуємо.* Тому молимо Тебе: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 освятився:* ним бо зціляються ті, що нездужають гріхами.* Тому припадаємо перед тобою: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тебе* – праведного Суддю і єдиного Владику?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пройшов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Ізраїль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простягнув небо і заснував землю, вийшов із Тебе з плоттю, Всесвята Діво, і показав нам небо земне.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зачала Бога, який заради нас став людиною, Його моли, Чиста, ущедрити нас у день судний, що багато згрішили перед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душі моєї безумними помислами морок розжени, Богородице Владичице, нападінням світла святих заповідей Втіленого із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Тебе ублажають усі роди, Отроковице, бо Ти надприродно народила у плоті в літі безлітне Слово і знову перебуваєш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що народила Чоловіколюбця Бога, мене, недостойного раба Твого, визволи від усякого засудження в час страшного Його пришестя.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Оспіваймо Святу Діву, храм Божий, радісно всі Її ублажаючи, бо заради Неї ми обожилися і визволилися від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двері, що ведуть до божественного входу, як рай божественний, як духовне місце освячення, як доброту Якова, Діву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Пристановищем боговтішним показав Тебе Христос, Владичице Всенепорочна, тим, хто з вірою і любов’ю з чистими помислами закликає Тебе, істинну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Пречиста, Ти була найчистішим вмістилищем божественної радості; душевну мою скверну і бруд знищи.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який усе сотворив словом і премудрим промислом керує єдиний як хоче, заради благоутробія утворюється із Тебе, Пречиста, і стає невимовно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Владичице всіх, визволи мене як милостива із страшного полону, молюся; і рукописання гріхів моїх роздери списом Втіленого із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Гріха мого ланцюги розірви, Діво, Твоїм заступництвом; бо Ти єси надія тим, що у відчаї, які з вірою звертаються до божественного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красу святих ангелів, оспівую, Всенепорочна, і благаю: некрасиві бісівські мрії відніми від мене, зберігаючи в тиші серце моє.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Образом плоті з’єднався Той, Хто від Отця Єдинородний, в утробі Твоїй один у двох природах, безмужньо пройшов і зберіг непошкодженим чисте дівство Твоє,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 безліч гріхів моїх безліччю милості Твоєї і спаси мене, раба Твого, Блага, що до Тебе вдається і вірно благає милості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єси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молитися до Чоловіколюбця Бога нашого, Всенепорочна, щоб ми прийняли остаточне прощення гріхів і одержали блага, приготовані на небесах тим, що люблять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Благословляємо Тебе, Всенепорочна, що народила благословенного Господа, який вінчає благословеннями єство людське і творить новим, що застаріло раніше.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Пристановищем Твого спасіння збагатившись, Чиста, від бурі спасаємось; і, маючи надію на Тебе, що зберігаєш кріпкість душі, взиваємо: благословенна Та, що Бога плоттю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Боговіщанна сопілка Твого праотця, священний ковчег Тебе прообразував, що носить Бога, Всенепорочна; Його ж прославляємо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Безневісна Отроковице богорадувана, і пристановище сущим у бурі християнам, і уповання, визволи від напастей, і пристрастей, і озлоблення, і від вічного вогню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прийдеш у славі судити всіх, причисли мене, грішного, до овець, що праворуч, Владико, Матері Твоєї молитвами, щоб я прославляв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id w:val="1219105524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Душе, вставай і бадьорися в молитві, та в усякому добрі;* дбайливо відкидай сонні лінощі,* бо маєш завжди надійну заступницю* − чисту Матір Божу, яку прославляємо.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sdt>
        <w:sdtPr>
          <w:id w:val="1908887129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sdt>
        <w:sdtPr>
          <w:id w:val="1706337226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Пророка Твого Авдія пам’ять, Господи, празнуємо.* Тому молимо Тебе: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Тебе́ велича́ємо, Богоро́дице, промовля́ючи:* Ти ота́ гора́, від яко́ї несказа́нно відколо́вся ка́мінь* і зруйнува́в а́дські бра́ми.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Авдія, святого мученика Варлаама,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RjdGmkSNAjmsRNlTtD9PwU3yt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NGp2SmYyTWpRWndybV81bFpyQ2JHWHVtNy1pRFF0Q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2025-10-26T19:52:00Z</dcterms:created>
  <dc:creator>python-docx</dc:creator>
</cp:coreProperties>
</file>