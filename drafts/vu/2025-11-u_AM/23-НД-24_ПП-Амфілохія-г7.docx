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27FC" w:rsidRPr="00571D13" w:rsidRDefault="008427FC" w:rsidP="008427F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>Неділя</w:t>
      </w:r>
      <w:proofErr w:type="spellEnd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8427FC" w:rsidRPr="00571D13" w:rsidRDefault="008427FC" w:rsidP="008427FC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23 </w:t>
      </w:r>
      <w:proofErr w:type="spellStart"/>
      <w:r w:rsidRPr="00571D1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</w:t>
      </w:r>
      <w:proofErr w:type="spellEnd"/>
      <w:r w:rsidRPr="00571D1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24-та </w:t>
      </w:r>
      <w:proofErr w:type="spellStart"/>
      <w:r w:rsidRPr="00571D1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571D1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Зісланні </w:t>
      </w:r>
      <w:proofErr w:type="spellStart"/>
      <w:r w:rsidRPr="00571D1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Святого</w:t>
      </w:r>
      <w:proofErr w:type="spellEnd"/>
      <w:r w:rsidRPr="00571D1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Духа. </w:t>
      </w:r>
      <w:proofErr w:type="spellStart"/>
      <w:r w:rsidRPr="00571D1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571D1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7. </w:t>
      </w:r>
      <w:proofErr w:type="spellStart"/>
      <w:r w:rsidRPr="00571D1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</w:t>
      </w:r>
      <w:proofErr w:type="spellEnd"/>
      <w:r w:rsidRPr="00571D1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2.</w:t>
      </w:r>
    </w:p>
    <w:p w:rsidR="008427FC" w:rsidRPr="00571D13" w:rsidRDefault="008427FC" w:rsidP="008427F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>Святих</w:t>
      </w:r>
      <w:proofErr w:type="spellEnd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>отців</w:t>
      </w:r>
      <w:proofErr w:type="spellEnd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>наших</w:t>
      </w:r>
      <w:proofErr w:type="spellEnd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Амфілохія, </w:t>
      </w:r>
      <w:proofErr w:type="spellStart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>єпископа</w:t>
      </w:r>
      <w:proofErr w:type="spellEnd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>Іконійського</w:t>
      </w:r>
      <w:proofErr w:type="spellEnd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і </w:t>
      </w:r>
      <w:proofErr w:type="spellStart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>Григорія</w:t>
      </w:r>
      <w:proofErr w:type="spellEnd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>єпископа</w:t>
      </w:r>
      <w:proofErr w:type="spellEnd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>Акрагантійського</w:t>
      </w:r>
      <w:proofErr w:type="spellEnd"/>
      <w:r w:rsidRPr="00571D1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</w:p>
    <w:p w:rsidR="00DD5BB2" w:rsidRPr="00571D13" w:rsidRDefault="00DD5BB2">
      <w:pPr>
        <w:rPr>
          <w:rFonts w:ascii="Times New Roman" w:hAnsi="Times New Roman" w:cs="Times New Roman"/>
          <w:sz w:val="24"/>
          <w:szCs w:val="24"/>
        </w:rPr>
      </w:pPr>
    </w:p>
    <w:p w:rsidR="00B304AA" w:rsidRPr="00571D13" w:rsidRDefault="00F55036">
      <w:pPr>
        <w:pStyle w:val="Heading1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ВЕЧІРНЯ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Амі́нь.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Духа,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Псалом 103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Вітри́ Свої́ми посланця́ми учиня́єш,* по́лум’я вогне́нне − слу́гами Свої́ми.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Підвели́ся го́ри, зійшли́ доли́ни до мі́сця,* що Ти їм призна́чив.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Поста́вив їм грани́цю, яко́ї не пере́йдуть,* щоб зно́ву покри́ти зе́млю.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Джере́ла посила́єш у рі́ки,* які́ течу́ть по́між го́рами.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Усю́ звірину́, що в по́лі, вони́ напува́ють,* ди́кі осли́ там га́сять свою́ спра́гу.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Над ни́ми ку́блиться небе́сне пта́ство,* з-по́між гілля́к дає́ свій го́лос.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 напува́єш го́ри з Твої́х го́рниць,* земля́ наси́чується пло́дом діл Твої́х.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Виро́щуєш траву́ для ско́ту, зе́ла – на вжи́ток лю́дям,* щоб хліб із землі́ добува́ли: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Наси́чуються дере́ва Госпо́дні,* ке́дри лива́нські, що посади́в їх.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Висо́кі го́ри для о́ленів,* ске́лі − для за́йців приту́лок.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Усі́ вони́ від Те́бе дожида́ють,* щоб дав їм у свій час пожи́ву.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Вечірні молитви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Священник мовить перед св. дверми вечірні молитви. 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3.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571D13">
        <w:rPr>
          <w:rFonts w:ascii="Times New Roman" w:hAnsi="Times New Roman" w:cs="Times New Roman"/>
          <w:sz w:val="24"/>
          <w:szCs w:val="24"/>
          <w:lang w:val="ru-MD"/>
        </w:rPr>
        <w:t>благий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571D13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571D13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(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за село це,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за святу обитель цю)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Блажен муж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Блаже́н муж, – Алилу́я, – що за ра́дою безбо́жних не хо́дить.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1,1)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Бо Госпо́дь дба́є про путь пра́ведних, а путь безбо́жних заги́не.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1,6)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Служі́те Го́сподеві в стра́сі і ра́дуйтеся у тремті́нні.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2,11)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Блаже́нні всі, що на Ньо́го наді́ються.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2,12)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Воскре́сни, Го́споди, спаси́ мене́, мій Бо́же.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3,8)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У Го́спода спасі́ння; і на Твій наро́д – благослове́ння Твоє́.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3,9)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Ду́хові. Алилу́я, алилу́я, алилу́я.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І ни́ні, і повсякча́с, і на ві́ки вікі́в. Амі́нь. Алилу́я, алилу́я, алилу́я.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Духа,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F55036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7.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Поста́в, Го́споди, мої́м уста́м сторо́жу;* до двере́й губ мої́х − ва́рту!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До Те́бе, Го́споди, взива́ю й кажу́:* Ти моє́ прибі́жище, в землі́ живи́х Ти − моя́ до́ля!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Стихири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Ви́веди з в’язни́ці мою́ ду́шу,* щоб дя́кувати І́мені Твоє́му.</w:t>
      </w:r>
    </w:p>
    <w:p w:rsidR="00B84064" w:rsidRPr="00571D13" w:rsidRDefault="00B84064" w:rsidP="00B84064">
      <w:pPr>
        <w:pStyle w:val="NormalWeb"/>
        <w:spacing w:before="0" w:beforeAutospacing="0" w:after="120" w:afterAutospacing="0"/>
        <w:jc w:val="both"/>
      </w:pPr>
      <w:r w:rsidRPr="00571D13">
        <w:rPr>
          <w:i/>
          <w:iCs/>
          <w:color w:val="FF0000"/>
        </w:rPr>
        <w:t>(г. 7):</w:t>
      </w:r>
      <w:r w:rsidRPr="00571D13">
        <w:rPr>
          <w:i/>
          <w:iCs/>
          <w:color w:val="000000"/>
        </w:rPr>
        <w:t xml:space="preserve"> </w:t>
      </w:r>
      <w:proofErr w:type="spellStart"/>
      <w:r w:rsidRPr="00571D13">
        <w:rPr>
          <w:color w:val="000000"/>
        </w:rPr>
        <w:t>Прийді́те</w:t>
      </w:r>
      <w:proofErr w:type="spellEnd"/>
      <w:r w:rsidRPr="00571D13">
        <w:rPr>
          <w:color w:val="000000"/>
        </w:rPr>
        <w:t xml:space="preserve"> й </w:t>
      </w:r>
      <w:proofErr w:type="spellStart"/>
      <w:r w:rsidRPr="00571D13">
        <w:rPr>
          <w:color w:val="000000"/>
        </w:rPr>
        <w:t>раді́ймо</w:t>
      </w:r>
      <w:proofErr w:type="spellEnd"/>
      <w:r w:rsidRPr="00571D13">
        <w:rPr>
          <w:color w:val="000000"/>
        </w:rPr>
        <w:t xml:space="preserve"> з </w:t>
      </w:r>
      <w:proofErr w:type="spellStart"/>
      <w:r w:rsidRPr="00571D13">
        <w:rPr>
          <w:color w:val="000000"/>
        </w:rPr>
        <w:t>Го́сподом</w:t>
      </w:r>
      <w:proofErr w:type="spellEnd"/>
      <w:r w:rsidRPr="00571D13">
        <w:rPr>
          <w:color w:val="000000"/>
        </w:rPr>
        <w:t xml:space="preserve">,* що </w:t>
      </w:r>
      <w:proofErr w:type="spellStart"/>
      <w:r w:rsidRPr="00571D13">
        <w:rPr>
          <w:color w:val="000000"/>
        </w:rPr>
        <w:t>здола́в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вла́ду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сме́рти</w:t>
      </w:r>
      <w:proofErr w:type="spellEnd"/>
      <w:r w:rsidRPr="00571D13">
        <w:rPr>
          <w:color w:val="000000"/>
        </w:rPr>
        <w:t xml:space="preserve"> й </w:t>
      </w:r>
      <w:proofErr w:type="spellStart"/>
      <w:r w:rsidRPr="00571D13">
        <w:rPr>
          <w:color w:val="000000"/>
        </w:rPr>
        <w:t>просвіти́в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лю́дський</w:t>
      </w:r>
      <w:proofErr w:type="spellEnd"/>
      <w:r w:rsidRPr="00571D13">
        <w:rPr>
          <w:color w:val="000000"/>
        </w:rPr>
        <w:t xml:space="preserve"> рід,* з </w:t>
      </w:r>
      <w:proofErr w:type="spellStart"/>
      <w:r w:rsidRPr="00571D13">
        <w:rPr>
          <w:color w:val="000000"/>
        </w:rPr>
        <w:t>безтіле́сними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взива́ючи</w:t>
      </w:r>
      <w:proofErr w:type="spellEnd"/>
      <w:r w:rsidRPr="00571D13">
        <w:rPr>
          <w:color w:val="000000"/>
        </w:rPr>
        <w:t xml:space="preserve">:* </w:t>
      </w:r>
      <w:proofErr w:type="spellStart"/>
      <w:r w:rsidRPr="00571D13">
        <w:rPr>
          <w:color w:val="000000"/>
        </w:rPr>
        <w:t>Тво́рче</w:t>
      </w:r>
      <w:proofErr w:type="spellEnd"/>
      <w:r w:rsidRPr="00571D13">
        <w:rPr>
          <w:color w:val="000000"/>
        </w:rPr>
        <w:t xml:space="preserve"> і </w:t>
      </w:r>
      <w:proofErr w:type="spellStart"/>
      <w:r w:rsidRPr="00571D13">
        <w:rPr>
          <w:color w:val="000000"/>
        </w:rPr>
        <w:t>Спа́се</w:t>
      </w:r>
      <w:proofErr w:type="spellEnd"/>
      <w:r w:rsidRPr="00571D13">
        <w:rPr>
          <w:color w:val="000000"/>
        </w:rPr>
        <w:t xml:space="preserve"> наш, − </w:t>
      </w:r>
      <w:proofErr w:type="spellStart"/>
      <w:r w:rsidRPr="00571D13">
        <w:rPr>
          <w:color w:val="000000"/>
        </w:rPr>
        <w:t>сла́ва</w:t>
      </w:r>
      <w:proofErr w:type="spellEnd"/>
      <w:r w:rsidRPr="00571D13">
        <w:rPr>
          <w:color w:val="000000"/>
        </w:rPr>
        <w:t xml:space="preserve"> Тобі́!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Мене́ обсту́плять пра́ведники,* бо Ти добро́ мені́ вчи́ниш.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З глиби́н взива́ю до Те́бе, Го́споди,* Го́споди, почу́й мій го́лос.</w:t>
      </w:r>
    </w:p>
    <w:p w:rsidR="00B304AA" w:rsidRPr="00571D13" w:rsidRDefault="00B84064" w:rsidP="00B84064">
      <w:pPr>
        <w:pStyle w:val="NormalWeb"/>
        <w:spacing w:before="0" w:beforeAutospacing="0" w:after="120" w:afterAutospacing="0"/>
        <w:jc w:val="both"/>
      </w:pPr>
      <w:proofErr w:type="spellStart"/>
      <w:r w:rsidRPr="00571D13">
        <w:rPr>
          <w:color w:val="000000"/>
        </w:rPr>
        <w:t>Апо́столи</w:t>
      </w:r>
      <w:proofErr w:type="spellEnd"/>
      <w:r w:rsidRPr="00571D13">
        <w:rPr>
          <w:color w:val="000000"/>
        </w:rPr>
        <w:t xml:space="preserve">, </w:t>
      </w:r>
      <w:proofErr w:type="spellStart"/>
      <w:r w:rsidRPr="00571D13">
        <w:rPr>
          <w:color w:val="000000"/>
        </w:rPr>
        <w:t>ба́чивши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воскресі́ння</w:t>
      </w:r>
      <w:proofErr w:type="spellEnd"/>
      <w:r w:rsidRPr="00571D13">
        <w:rPr>
          <w:color w:val="000000"/>
        </w:rPr>
        <w:t xml:space="preserve"> Творця́,* </w:t>
      </w:r>
      <w:proofErr w:type="spellStart"/>
      <w:r w:rsidRPr="00571D13">
        <w:rPr>
          <w:color w:val="000000"/>
        </w:rPr>
        <w:t>чудува́лись</w:t>
      </w:r>
      <w:proofErr w:type="spellEnd"/>
      <w:r w:rsidRPr="00571D13">
        <w:rPr>
          <w:color w:val="000000"/>
        </w:rPr>
        <w:t xml:space="preserve">, </w:t>
      </w:r>
      <w:proofErr w:type="spellStart"/>
      <w:r w:rsidRPr="00571D13">
        <w:rPr>
          <w:color w:val="000000"/>
        </w:rPr>
        <w:t>співа́ючи</w:t>
      </w:r>
      <w:proofErr w:type="spellEnd"/>
      <w:r w:rsidRPr="00571D13">
        <w:rPr>
          <w:color w:val="000000"/>
        </w:rPr>
        <w:t xml:space="preserve"> хвалу́ </w:t>
      </w:r>
      <w:proofErr w:type="spellStart"/>
      <w:r w:rsidRPr="00571D13">
        <w:rPr>
          <w:color w:val="000000"/>
        </w:rPr>
        <w:t>а́нгельську</w:t>
      </w:r>
      <w:proofErr w:type="spellEnd"/>
      <w:r w:rsidRPr="00571D13">
        <w:rPr>
          <w:color w:val="000000"/>
        </w:rPr>
        <w:t xml:space="preserve">:* Це − </w:t>
      </w:r>
      <w:proofErr w:type="spellStart"/>
      <w:r w:rsidRPr="00571D13">
        <w:rPr>
          <w:color w:val="000000"/>
        </w:rPr>
        <w:t>сла́ва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Це́ркви</w:t>
      </w:r>
      <w:proofErr w:type="spellEnd"/>
      <w:r w:rsidRPr="00571D13">
        <w:rPr>
          <w:color w:val="000000"/>
        </w:rPr>
        <w:t xml:space="preserve">, це – скарби́ ца́рства.* </w:t>
      </w:r>
      <w:proofErr w:type="spellStart"/>
      <w:r w:rsidRPr="00571D13">
        <w:rPr>
          <w:color w:val="000000"/>
        </w:rPr>
        <w:t>Го́споди</w:t>
      </w:r>
      <w:proofErr w:type="spellEnd"/>
      <w:r w:rsidRPr="00571D13">
        <w:rPr>
          <w:color w:val="000000"/>
        </w:rPr>
        <w:t xml:space="preserve">, що </w:t>
      </w:r>
      <w:proofErr w:type="spellStart"/>
      <w:r w:rsidRPr="00571D13">
        <w:rPr>
          <w:color w:val="000000"/>
        </w:rPr>
        <w:t>стражда́в</w:t>
      </w:r>
      <w:proofErr w:type="spellEnd"/>
      <w:r w:rsidRPr="00571D13">
        <w:rPr>
          <w:color w:val="000000"/>
        </w:rPr>
        <w:t xml:space="preserve"> за нас, − </w:t>
      </w:r>
      <w:proofErr w:type="spellStart"/>
      <w:r w:rsidRPr="00571D13">
        <w:rPr>
          <w:color w:val="000000"/>
        </w:rPr>
        <w:t>сла́ва</w:t>
      </w:r>
      <w:proofErr w:type="spellEnd"/>
      <w:r w:rsidRPr="00571D13">
        <w:rPr>
          <w:color w:val="000000"/>
        </w:rPr>
        <w:t xml:space="preserve"> Тобі́!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  <w:lang w:val="uk-UA"/>
        </w:rPr>
        <w:t>Неха́й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  <w:lang w:val="uk-UA"/>
        </w:rPr>
        <w:t>бу́дуть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Твої́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  <w:lang w:val="uk-UA"/>
        </w:rPr>
        <w:t>ву́ха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  <w:lang w:val="uk-UA"/>
        </w:rPr>
        <w:t>ува́жні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,* до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  <w:lang w:val="uk-UA"/>
        </w:rPr>
        <w:t>го́лосу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  <w:lang w:val="uk-UA"/>
        </w:rPr>
        <w:t>бла́гання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мого́.</w:t>
      </w:r>
    </w:p>
    <w:p w:rsidR="00B304AA" w:rsidRPr="00571D13" w:rsidRDefault="00B84064" w:rsidP="00B84064">
      <w:pPr>
        <w:pStyle w:val="NormalWeb"/>
        <w:spacing w:before="0" w:beforeAutospacing="0" w:after="120" w:afterAutospacing="0"/>
        <w:jc w:val="both"/>
      </w:pPr>
      <w:r w:rsidRPr="00571D13">
        <w:rPr>
          <w:color w:val="000000"/>
        </w:rPr>
        <w:lastRenderedPageBreak/>
        <w:t xml:space="preserve">Хоч і </w:t>
      </w:r>
      <w:proofErr w:type="spellStart"/>
      <w:r w:rsidRPr="00571D13">
        <w:rPr>
          <w:color w:val="000000"/>
        </w:rPr>
        <w:t>схопи́ли</w:t>
      </w:r>
      <w:proofErr w:type="spellEnd"/>
      <w:r w:rsidRPr="00571D13">
        <w:rPr>
          <w:color w:val="000000"/>
        </w:rPr>
        <w:t xml:space="preserve"> Тебе́, </w:t>
      </w:r>
      <w:proofErr w:type="spellStart"/>
      <w:r w:rsidRPr="00571D13">
        <w:rPr>
          <w:color w:val="000000"/>
        </w:rPr>
        <w:t>Хри́сте</w:t>
      </w:r>
      <w:proofErr w:type="spellEnd"/>
      <w:r w:rsidRPr="00571D13">
        <w:rPr>
          <w:color w:val="000000"/>
        </w:rPr>
        <w:t xml:space="preserve">, </w:t>
      </w:r>
      <w:proofErr w:type="spellStart"/>
      <w:r w:rsidRPr="00571D13">
        <w:rPr>
          <w:color w:val="000000"/>
        </w:rPr>
        <w:t>беззако́нні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лю́ди</w:t>
      </w:r>
      <w:proofErr w:type="spellEnd"/>
      <w:r w:rsidRPr="00571D13">
        <w:rPr>
          <w:color w:val="000000"/>
        </w:rPr>
        <w:t xml:space="preserve">,* але́ Ти - мій Бог, і не </w:t>
      </w:r>
      <w:proofErr w:type="spellStart"/>
      <w:r w:rsidRPr="00571D13">
        <w:rPr>
          <w:color w:val="000000"/>
        </w:rPr>
        <w:t>стида́юсь</w:t>
      </w:r>
      <w:proofErr w:type="spellEnd"/>
      <w:r w:rsidRPr="00571D13">
        <w:rPr>
          <w:color w:val="000000"/>
        </w:rPr>
        <w:t xml:space="preserve">;* </w:t>
      </w:r>
      <w:proofErr w:type="spellStart"/>
      <w:r w:rsidRPr="00571D13">
        <w:rPr>
          <w:color w:val="000000"/>
        </w:rPr>
        <w:t>би́ли</w:t>
      </w:r>
      <w:proofErr w:type="spellEnd"/>
      <w:r w:rsidRPr="00571D13">
        <w:rPr>
          <w:color w:val="000000"/>
        </w:rPr>
        <w:t xml:space="preserve"> Тебе́ по </w:t>
      </w:r>
      <w:proofErr w:type="spellStart"/>
      <w:r w:rsidRPr="00571D13">
        <w:rPr>
          <w:color w:val="000000"/>
        </w:rPr>
        <w:t>пле́чах</w:t>
      </w:r>
      <w:proofErr w:type="spellEnd"/>
      <w:r w:rsidRPr="00571D13">
        <w:rPr>
          <w:color w:val="000000"/>
        </w:rPr>
        <w:t xml:space="preserve">, і не </w:t>
      </w:r>
      <w:proofErr w:type="spellStart"/>
      <w:r w:rsidRPr="00571D13">
        <w:rPr>
          <w:color w:val="000000"/>
        </w:rPr>
        <w:t>відріка́юсь</w:t>
      </w:r>
      <w:proofErr w:type="spellEnd"/>
      <w:r w:rsidRPr="00571D13">
        <w:rPr>
          <w:color w:val="000000"/>
        </w:rPr>
        <w:t xml:space="preserve">;* до хреста́ Тебе́ </w:t>
      </w:r>
      <w:proofErr w:type="spellStart"/>
      <w:r w:rsidRPr="00571D13">
        <w:rPr>
          <w:color w:val="000000"/>
        </w:rPr>
        <w:t>приби́ли</w:t>
      </w:r>
      <w:proofErr w:type="spellEnd"/>
      <w:r w:rsidRPr="00571D13">
        <w:rPr>
          <w:color w:val="000000"/>
        </w:rPr>
        <w:t xml:space="preserve">, і цього́ не </w:t>
      </w:r>
      <w:proofErr w:type="spellStart"/>
      <w:r w:rsidRPr="00571D13">
        <w:rPr>
          <w:color w:val="000000"/>
        </w:rPr>
        <w:t>скрива́ю</w:t>
      </w:r>
      <w:proofErr w:type="spellEnd"/>
      <w:r w:rsidRPr="00571D13">
        <w:rPr>
          <w:color w:val="000000"/>
        </w:rPr>
        <w:t xml:space="preserve">;* </w:t>
      </w:r>
      <w:proofErr w:type="spellStart"/>
      <w:r w:rsidRPr="00571D13">
        <w:rPr>
          <w:color w:val="000000"/>
        </w:rPr>
        <w:t>воскресі́нням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Твої́м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хвалю́ся</w:t>
      </w:r>
      <w:proofErr w:type="spellEnd"/>
      <w:r w:rsidRPr="00571D13">
        <w:rPr>
          <w:color w:val="000000"/>
        </w:rPr>
        <w:t xml:space="preserve">, бо Твоя́ смерть є </w:t>
      </w:r>
      <w:proofErr w:type="spellStart"/>
      <w:r w:rsidRPr="00571D13">
        <w:rPr>
          <w:color w:val="000000"/>
        </w:rPr>
        <w:t>життя́м</w:t>
      </w:r>
      <w:proofErr w:type="spellEnd"/>
      <w:r w:rsidRPr="00571D13">
        <w:rPr>
          <w:color w:val="000000"/>
        </w:rPr>
        <w:t xml:space="preserve"> мої́м.* </w:t>
      </w:r>
      <w:proofErr w:type="spellStart"/>
      <w:r w:rsidRPr="00571D13">
        <w:rPr>
          <w:color w:val="000000"/>
        </w:rPr>
        <w:t>Всеси́льний</w:t>
      </w:r>
      <w:proofErr w:type="spellEnd"/>
      <w:r w:rsidRPr="00571D13">
        <w:rPr>
          <w:color w:val="000000"/>
        </w:rPr>
        <w:t xml:space="preserve"> і </w:t>
      </w:r>
      <w:proofErr w:type="spellStart"/>
      <w:r w:rsidRPr="00571D13">
        <w:rPr>
          <w:color w:val="000000"/>
        </w:rPr>
        <w:t>людинолю́бний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Го́споди</w:t>
      </w:r>
      <w:proofErr w:type="spellEnd"/>
      <w:r w:rsidRPr="00571D13">
        <w:rPr>
          <w:color w:val="000000"/>
        </w:rPr>
        <w:t xml:space="preserve">, − </w:t>
      </w:r>
      <w:proofErr w:type="spellStart"/>
      <w:r w:rsidRPr="00571D13">
        <w:rPr>
          <w:color w:val="000000"/>
        </w:rPr>
        <w:t>сла́ва</w:t>
      </w:r>
      <w:proofErr w:type="spellEnd"/>
      <w:r w:rsidRPr="00571D13">
        <w:rPr>
          <w:color w:val="000000"/>
        </w:rPr>
        <w:t xml:space="preserve"> Тобі́!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:rsidR="00DD5BB2" w:rsidRPr="00571D13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Дав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як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знамено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571D13">
        <w:rPr>
          <w:rFonts w:ascii="Times New Roman" w:hAnsi="Times New Roman" w:cs="Times New Roman"/>
          <w:sz w:val="24"/>
          <w:szCs w:val="24"/>
        </w:rPr>
        <w:t xml:space="preserve"> Но́ров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самовла́дний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по́мисел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самостри́мний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при́страстями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успадкува́вши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кра́щому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всеблаже́нний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умовла́дне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влади́цтво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гі́ршим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тереза́х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щонайправди́віших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о́тче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зва́живши.*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гі́дним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Боговиді́ння* і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Богорозумі́ння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ієра́рше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Богонатхне́нний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DD5BB2" w:rsidRPr="00571D13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Тене́та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розірва́в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па́стки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зруйнува́в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є́ресей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преподо́бний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пра́вістю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догма́тів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щонайточні́шим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богосло́в’ям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уни́кнувши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розді́лення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препога́ного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о́тче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зміша́ння.*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Зоста́вшись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ме́жах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благочести́вої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ві́ри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Тро́йцю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пропові́дував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Одини́ці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Божества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́.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:rsidR="00DD5BB2" w:rsidRPr="00571D13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Хи́тро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напоумля́ючи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земно́го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́,*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вшанува́в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покло́ном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розу́мно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навча́ючи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зневажа́ється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непоклоні́нням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па́лко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гніви́ть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Отця́,*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віка́ми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породи́в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по́над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розумі́ння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безстра́сно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безтіле́сно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ві́дає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преподо́бний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DD5BB2" w:rsidRPr="00571D13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О,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преславне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чудо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571D1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О́тче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свяще́нний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Григо́рію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поло́ження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пелени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пригорну́вся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Бо́га,*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неосла́бними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велі́ннями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сотвори́в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ося́юваний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перейшо́в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ніч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при́страстей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збли́снув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сві́тлом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лікува́нь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благода́ттю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чуде́с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проганя́ючи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розмаї́ті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неду́ги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ома́нливих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ду́хів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:rsidR="00DD5BB2" w:rsidRPr="00571D13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О́тче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пречу́дний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Григо́рію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явлі́ннями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чи́сто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вибли́скував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приспа́в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збу́рене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мно́гими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хви́лями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мо́ре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при́страстей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літа́ючи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найчисті́ших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кри́лах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безстра́стя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досягну́в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Висоти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́,*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несказа́нна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неми́слима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Краса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́,*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мо́лячи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восхваля́ємо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́.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:rsidR="00DD5BB2" w:rsidRPr="00571D13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sz w:val="24"/>
          <w:szCs w:val="24"/>
        </w:rPr>
        <w:lastRenderedPageBreak/>
        <w:t>О́тче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отці́в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Григо́рію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свяще́нства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пра́вилом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цілому́дрія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о́бразом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мона́шества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опо́рою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Це́ркви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тве́рдістю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любо́ви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світи́льником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престо́лом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чуття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джерело́м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чуде́с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мо́вою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вогне́нною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уста́ми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солодкомо́вними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начи́нням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Боже́ственного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Ду́ха*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умозри́мим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Ра́єм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Богоблаже́нний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DD5BB2" w:rsidRPr="00571D13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Прийді́те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ві́рні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Єди́ну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Непоро́чную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восхва́лимо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проро́ками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передві́щену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хра́му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приве́дену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віка́ми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ви́значену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Ма́тір* і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оста́нні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часи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я́влену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Богоро́дицю.*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вели́ку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DD5BB2" w:rsidRPr="00571D13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догмат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, г. 7):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Ма́тір’ю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ста́ла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надприро́дно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несказа́нно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незбагне́нно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залиши́лась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Ді́вою;*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чу́да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роди́н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язи́к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сказа́ти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неспромо́жен.*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зача́ття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преди́вне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недося́жний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о́браз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роди́н.*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хо́че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зміня́ється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лад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приро́ди.*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Ма́тір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Бо́жу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ма́ючи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блага́ємо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щи́ро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Моли́сь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спасти́ся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ду́шам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Священник мовить потиху </w:t>
      </w: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571D13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Священника: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благословляє до сходу і каже: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Прокімен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Госпо́дь царю́є,* у ве́лич Він зодягну́вся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Вдягну́всь Госпо́дь у си́лу і опоя́сався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утверди́в вселе́нну, і вона́ не захита́ється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:rsidR="00F55036" w:rsidRPr="00571D13" w:rsidRDefault="00F55036" w:rsidP="0014365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До́мові Твоє́му, Го́споди, нале́жить свя́тість на до́вгі лі́та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92,6).</w:t>
      </w:r>
    </w:p>
    <w:p w:rsidR="0014365D" w:rsidRPr="00571D13" w:rsidRDefault="0014365D" w:rsidP="0014365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Сподоби, Господи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ласк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людинолюбности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царства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дуже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прославлена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Духа,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Стихири на стиховні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7):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Ти воскре́с із гро́бу, Спа́се сві́ту,* і підня́в люде́й з Твої́м ті́лом.* Го́споди, – сла́ва Тобі́!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Госпо́дь царю́є,* у ве́лич Він зодягну́вся.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утверди́в вселе́нну,* і вона́ не захита́ється.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До́мові Твоє́му, Го́споди,* нале́жить свя́тість на до́вгі лі́та.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92,5)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Твоє́му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єди́ний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Людинолю́бче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!</w:t>
      </w:r>
    </w:p>
    <w:p w:rsidR="0014365D" w:rsidRPr="00571D13" w:rsidRDefault="0014365D" w:rsidP="0014365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71D13">
        <w:rPr>
          <w:rFonts w:ascii="Times New Roman" w:hAnsi="Times New Roman" w:cs="Times New Roman"/>
          <w:b/>
          <w:bCs/>
          <w:noProof/>
          <w:kern w:val="2"/>
          <w:sz w:val="24"/>
          <w:szCs w:val="24"/>
          <w:lang w:val="uk-UA"/>
        </w:rPr>
        <w:t>Слава, і нині:</w:t>
      </w:r>
      <w:r w:rsidRPr="00571D13">
        <w:rPr>
          <w:rFonts w:ascii="Times New Roman" w:hAnsi="Times New Roman" w:cs="Times New Roman"/>
          <w:noProof/>
          <w:kern w:val="2"/>
          <w:sz w:val="24"/>
          <w:szCs w:val="24"/>
          <w:lang w:val="uk-UA"/>
        </w:rPr>
        <w:t xml:space="preserve"> </w:t>
      </w:r>
      <w:r w:rsidRPr="00571D13"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  <w:t xml:space="preserve">(г. 5):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Зася́яв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день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ра́дісний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пра́зник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всечесни́й.*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бо Та, що і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пе́ред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різдво́м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була́ Діва, і по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зоста́лася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Діва,* в храм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Госпо́дній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приво́диться.* І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ра́дується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Заха́ріяста́рець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ба́тько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взива́є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ра́дісно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>:* «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Набли́зилася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Очікувана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пригно́бленими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* до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хра́му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, як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Свята́я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,* щоб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освяти́тися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ста́ти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осе́лею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Всецаря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́!»* Хай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весели́ться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Йоаки́мпра́отець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, і Анна хай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ра́дується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,* бо принесли́ вони́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Бо́гові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, як трилітню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я́ловицю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,*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Непоро́чну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Влади́чицю.* Радійте з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ни́ми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, матері,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танцю́йте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, діви,* і неплідні – в спільнім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хорово́ді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;* бо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відкри́ла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нам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Небе́сне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Ца́рство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здаве́н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ви́значена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 Всецари́ця.*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Ра́дуйтеся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лю́ди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lang w:val="uk-UA"/>
        </w:rPr>
        <w:t>веселітеся</w:t>
      </w:r>
      <w:proofErr w:type="spellEnd"/>
      <w:r w:rsidRPr="00571D13">
        <w:rPr>
          <w:rFonts w:ascii="Times New Roman" w:hAnsi="Times New Roman" w:cs="Times New Roman"/>
          <w:sz w:val="24"/>
          <w:szCs w:val="24"/>
          <w:lang w:val="uk-UA"/>
        </w:rPr>
        <w:t>!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Симеона</w:t>
      </w:r>
      <w:proofErr w:type="spellEnd"/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відпуска́єш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Влади́ко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Твої́м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сло́вом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ми́рі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поба́чили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о́чі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́;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Сла́ва Отцю́, і Си́ну, і Свято́му Ду́хові,* і ни́ні, і повсякча́с, і на ві́ки вікі́в. Амі́нь.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Духа,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:rsidR="00DD5BB2" w:rsidRPr="00571D13" w:rsidRDefault="00000000">
      <w:pPr>
        <w:pStyle w:val="NormalWeb"/>
        <w:spacing w:after="120"/>
      </w:pPr>
      <w:r w:rsidRPr="00571D13">
        <w:rPr>
          <w:i/>
          <w:color w:val="FF4400"/>
        </w:rPr>
        <w:t xml:space="preserve">(г. 7): </w:t>
      </w:r>
      <w:proofErr w:type="spellStart"/>
      <w:r w:rsidRPr="00571D13">
        <w:rPr>
          <w:color w:val="000000"/>
        </w:rPr>
        <w:t>Розори́в</w:t>
      </w:r>
      <w:proofErr w:type="spellEnd"/>
      <w:r w:rsidRPr="00571D13">
        <w:rPr>
          <w:color w:val="000000"/>
        </w:rPr>
        <w:t xml:space="preserve"> Ти </w:t>
      </w:r>
      <w:proofErr w:type="spellStart"/>
      <w:r w:rsidRPr="00571D13">
        <w:rPr>
          <w:color w:val="000000"/>
        </w:rPr>
        <w:t>хресто́м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Твої́м</w:t>
      </w:r>
      <w:proofErr w:type="spellEnd"/>
      <w:r w:rsidRPr="00571D13">
        <w:rPr>
          <w:color w:val="000000"/>
        </w:rPr>
        <w:t xml:space="preserve"> смерть,* </w:t>
      </w:r>
      <w:proofErr w:type="spellStart"/>
      <w:r w:rsidRPr="00571D13">
        <w:rPr>
          <w:color w:val="000000"/>
        </w:rPr>
        <w:t>отвори́в</w:t>
      </w:r>
      <w:proofErr w:type="spellEnd"/>
      <w:r w:rsidRPr="00571D13">
        <w:rPr>
          <w:color w:val="000000"/>
        </w:rPr>
        <w:t xml:space="preserve"> Ти </w:t>
      </w:r>
      <w:proofErr w:type="spellStart"/>
      <w:r w:rsidRPr="00571D13">
        <w:rPr>
          <w:color w:val="000000"/>
        </w:rPr>
        <w:t>розбі́йникові</w:t>
      </w:r>
      <w:proofErr w:type="spellEnd"/>
      <w:r w:rsidRPr="00571D13">
        <w:rPr>
          <w:color w:val="000000"/>
        </w:rPr>
        <w:t xml:space="preserve"> рай,* </w:t>
      </w:r>
      <w:proofErr w:type="spellStart"/>
      <w:r w:rsidRPr="00571D13">
        <w:rPr>
          <w:color w:val="000000"/>
        </w:rPr>
        <w:t>мироно́сицям</w:t>
      </w:r>
      <w:proofErr w:type="spellEnd"/>
      <w:r w:rsidRPr="00571D13">
        <w:rPr>
          <w:color w:val="000000"/>
        </w:rPr>
        <w:t xml:space="preserve"> плач </w:t>
      </w:r>
      <w:proofErr w:type="spellStart"/>
      <w:r w:rsidRPr="00571D13">
        <w:rPr>
          <w:color w:val="000000"/>
        </w:rPr>
        <w:t>переміни́в</w:t>
      </w:r>
      <w:proofErr w:type="spellEnd"/>
      <w:r w:rsidRPr="00571D13">
        <w:rPr>
          <w:color w:val="000000"/>
        </w:rPr>
        <w:t xml:space="preserve"> Ти,* і </w:t>
      </w:r>
      <w:proofErr w:type="spellStart"/>
      <w:r w:rsidRPr="00571D13">
        <w:rPr>
          <w:color w:val="000000"/>
        </w:rPr>
        <w:t>апо́столам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пропові́дати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повелі́в</w:t>
      </w:r>
      <w:proofErr w:type="spellEnd"/>
      <w:r w:rsidRPr="00571D13">
        <w:rPr>
          <w:color w:val="000000"/>
        </w:rPr>
        <w:t xml:space="preserve">,* що </w:t>
      </w:r>
      <w:proofErr w:type="spellStart"/>
      <w:r w:rsidRPr="00571D13">
        <w:rPr>
          <w:color w:val="000000"/>
        </w:rPr>
        <w:t>воскре́с</w:t>
      </w:r>
      <w:proofErr w:type="spellEnd"/>
      <w:r w:rsidRPr="00571D13">
        <w:rPr>
          <w:color w:val="000000"/>
        </w:rPr>
        <w:t xml:space="preserve"> Ти, </w:t>
      </w:r>
      <w:proofErr w:type="spellStart"/>
      <w:r w:rsidRPr="00571D13">
        <w:rPr>
          <w:color w:val="000000"/>
        </w:rPr>
        <w:t>Хри́сте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Бо́же</w:t>
      </w:r>
      <w:proofErr w:type="spellEnd"/>
      <w:r w:rsidRPr="00571D13">
        <w:rPr>
          <w:color w:val="000000"/>
        </w:rPr>
        <w:t xml:space="preserve">,* даючи́ </w:t>
      </w:r>
      <w:proofErr w:type="spellStart"/>
      <w:r w:rsidRPr="00571D13">
        <w:rPr>
          <w:color w:val="000000"/>
        </w:rPr>
        <w:t>сві́тові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вели́ку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ми́лість</w:t>
      </w:r>
      <w:proofErr w:type="spellEnd"/>
      <w:r w:rsidRPr="00571D13">
        <w:rPr>
          <w:color w:val="000000"/>
        </w:rPr>
        <w:t>.</w:t>
      </w:r>
    </w:p>
    <w:p w:rsidR="00DD5BB2" w:rsidRPr="00571D13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чиниш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Твоїй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кротості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віддали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молитвами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направ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4365D" w:rsidRPr="00571D13" w:rsidRDefault="0014365D" w:rsidP="0014365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uk-UA"/>
        </w:rPr>
        <w:t xml:space="preserve">І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Божого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предзображення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проповідання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Божому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ясно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з’являється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предзвіщає.*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Їй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голосно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закличмо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промислу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Створителя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сповнення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DD5BB2" w:rsidRPr="00571D13" w:rsidRDefault="00DD5BB2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304AA" w:rsidRPr="00571D13" w:rsidRDefault="00F55036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Великий відпуст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Прему́дрість!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Благослови́.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Благослове́нний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Христо́с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за́вжди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Амі́нь. Утверди́, Бо́же, святу́ правосла́вну ві́ру на ві́ки вікі́в.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Хри́сте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упова́ння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́!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71D13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DD5BB2" w:rsidRPr="00571D13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Cвоєї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Матері,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Введення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звершуємо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Амфілохія,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lastRenderedPageBreak/>
        <w:t>єпископа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Іконійського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Григорія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Акрагантійського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Хри́сте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Спа́се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а́нгели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оспі́вують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небеса́х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сподо́би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чи́стим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се́рцем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спі́вом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прославля́ти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sz w:val="24"/>
          <w:szCs w:val="24"/>
        </w:rPr>
        <w:br w:type="page"/>
      </w:r>
    </w:p>
    <w:p w:rsidR="00B304AA" w:rsidRPr="00571D13" w:rsidRDefault="00F55036">
      <w:pPr>
        <w:pStyle w:val="Heading1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животворчій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нероздільній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Амі́нь.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Сла́ва во ви́шніх Бо́гу, і на землі́ мир,* в лю́дях благоволі́ння.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Го́споди, гу́би мої́ відкри́й,* і уста́ мої́ сповістя́ть хвалу́ Твою́.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:rsidR="00B304AA" w:rsidRPr="00571D13" w:rsidRDefault="00F55036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Друзі мої та приятелі далекі від моєї рани,* і родичі мої стоять оподаль.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Слава Отцю, і Сину, і Святому Духові, і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Він прощає всі твої провини,* зціляє всі твої недуги.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Дух мій тривожиться в мені* і серце моє жахається в мені всередині.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Утренні молитви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Священник читає потиху перед св. дверми оці молитви: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Т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б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. Благослови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освяти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спадкоємство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Твоє: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церквам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Твоїм,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Священникам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владі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всім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Хай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благословиться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прославляється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величне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Твоє,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Духа,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3.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Духа.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Направ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стопи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шлях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мирний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бачити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ранішній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радості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засилали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Отця,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Духа,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неосяжний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казав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темряви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світлові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засіяти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заспокоїв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нічному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сні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доброти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Т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ебе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нице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Благодаримо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б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благодаримо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ебе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571D13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571D13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(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за село це,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за святу обитель цю)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Заступи, спаси, помилуй і охорони нас, Боже, Твоєю благодаттю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 Господь... (Пс. 117), глас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7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Госпо́дь, і яви́вся нам; благослове́н, хто йде в ім'я́ Госпо́днє.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 xml:space="preserve">Прославля́йте Го́спода, бо Він </w:t>
      </w:r>
      <w:r w:rsidR="0014365D" w:rsidRPr="00571D13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благий</w:t>
      </w:r>
      <w:r w:rsidRPr="00571D13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, бо ми́лість Його́ ві́чна.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жи́тиму і розка́зуватиму про діла́ Госпо́дні!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:rsidR="00DD5BB2" w:rsidRPr="00571D13" w:rsidRDefault="00000000">
      <w:pPr>
        <w:pStyle w:val="NormalWeb"/>
        <w:spacing w:after="120"/>
      </w:pPr>
      <w:r w:rsidRPr="00571D13">
        <w:rPr>
          <w:i/>
          <w:color w:val="FF4400"/>
        </w:rPr>
        <w:t xml:space="preserve">(г. 7): </w:t>
      </w:r>
      <w:proofErr w:type="spellStart"/>
      <w:r w:rsidRPr="00571D13">
        <w:rPr>
          <w:color w:val="000000"/>
        </w:rPr>
        <w:t>Розори́в</w:t>
      </w:r>
      <w:proofErr w:type="spellEnd"/>
      <w:r w:rsidRPr="00571D13">
        <w:rPr>
          <w:color w:val="000000"/>
        </w:rPr>
        <w:t xml:space="preserve"> Ти </w:t>
      </w:r>
      <w:proofErr w:type="spellStart"/>
      <w:r w:rsidRPr="00571D13">
        <w:rPr>
          <w:color w:val="000000"/>
        </w:rPr>
        <w:t>хресто́м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Твої́м</w:t>
      </w:r>
      <w:proofErr w:type="spellEnd"/>
      <w:r w:rsidRPr="00571D13">
        <w:rPr>
          <w:color w:val="000000"/>
        </w:rPr>
        <w:t xml:space="preserve"> смерть,* </w:t>
      </w:r>
      <w:proofErr w:type="spellStart"/>
      <w:r w:rsidRPr="00571D13">
        <w:rPr>
          <w:color w:val="000000"/>
        </w:rPr>
        <w:t>отвори́в</w:t>
      </w:r>
      <w:proofErr w:type="spellEnd"/>
      <w:r w:rsidRPr="00571D13">
        <w:rPr>
          <w:color w:val="000000"/>
        </w:rPr>
        <w:t xml:space="preserve"> Ти </w:t>
      </w:r>
      <w:proofErr w:type="spellStart"/>
      <w:r w:rsidRPr="00571D13">
        <w:rPr>
          <w:color w:val="000000"/>
        </w:rPr>
        <w:t>розбі́йникові</w:t>
      </w:r>
      <w:proofErr w:type="spellEnd"/>
      <w:r w:rsidRPr="00571D13">
        <w:rPr>
          <w:color w:val="000000"/>
        </w:rPr>
        <w:t xml:space="preserve"> рай,* </w:t>
      </w:r>
      <w:proofErr w:type="spellStart"/>
      <w:r w:rsidRPr="00571D13">
        <w:rPr>
          <w:color w:val="000000"/>
        </w:rPr>
        <w:t>мироно́сицям</w:t>
      </w:r>
      <w:proofErr w:type="spellEnd"/>
      <w:r w:rsidRPr="00571D13">
        <w:rPr>
          <w:color w:val="000000"/>
        </w:rPr>
        <w:t xml:space="preserve"> плач </w:t>
      </w:r>
      <w:proofErr w:type="spellStart"/>
      <w:r w:rsidRPr="00571D13">
        <w:rPr>
          <w:color w:val="000000"/>
        </w:rPr>
        <w:t>переміни́в</w:t>
      </w:r>
      <w:proofErr w:type="spellEnd"/>
      <w:r w:rsidRPr="00571D13">
        <w:rPr>
          <w:color w:val="000000"/>
        </w:rPr>
        <w:t xml:space="preserve"> Ти,* і </w:t>
      </w:r>
      <w:proofErr w:type="spellStart"/>
      <w:r w:rsidRPr="00571D13">
        <w:rPr>
          <w:color w:val="000000"/>
        </w:rPr>
        <w:t>апо́столам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пропові́дати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повелі́в</w:t>
      </w:r>
      <w:proofErr w:type="spellEnd"/>
      <w:r w:rsidRPr="00571D13">
        <w:rPr>
          <w:color w:val="000000"/>
        </w:rPr>
        <w:t xml:space="preserve">,* що </w:t>
      </w:r>
      <w:proofErr w:type="spellStart"/>
      <w:r w:rsidRPr="00571D13">
        <w:rPr>
          <w:color w:val="000000"/>
        </w:rPr>
        <w:t>воскре́с</w:t>
      </w:r>
      <w:proofErr w:type="spellEnd"/>
      <w:r w:rsidRPr="00571D13">
        <w:rPr>
          <w:color w:val="000000"/>
        </w:rPr>
        <w:t xml:space="preserve"> Ти, </w:t>
      </w:r>
      <w:proofErr w:type="spellStart"/>
      <w:r w:rsidRPr="00571D13">
        <w:rPr>
          <w:color w:val="000000"/>
        </w:rPr>
        <w:t>Хри́сте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Бо́же</w:t>
      </w:r>
      <w:proofErr w:type="spellEnd"/>
      <w:r w:rsidRPr="00571D13">
        <w:rPr>
          <w:color w:val="000000"/>
        </w:rPr>
        <w:t xml:space="preserve">,* даючи́ </w:t>
      </w:r>
      <w:proofErr w:type="spellStart"/>
      <w:r w:rsidRPr="00571D13">
        <w:rPr>
          <w:color w:val="000000"/>
        </w:rPr>
        <w:t>сві́тові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вели́ку</w:t>
      </w:r>
      <w:proofErr w:type="spellEnd"/>
      <w:r w:rsidRPr="00571D13">
        <w:rPr>
          <w:color w:val="000000"/>
        </w:rPr>
        <w:t xml:space="preserve"> </w:t>
      </w:r>
      <w:proofErr w:type="spellStart"/>
      <w:r w:rsidRPr="00571D13">
        <w:rPr>
          <w:color w:val="000000"/>
        </w:rPr>
        <w:t>ми́лість</w:t>
      </w:r>
      <w:proofErr w:type="spellEnd"/>
      <w:r w:rsidRPr="00571D13">
        <w:rPr>
          <w:color w:val="000000"/>
        </w:rPr>
        <w:t>.</w:t>
      </w:r>
      <w:r w:rsidRPr="00571D13">
        <w:rPr>
          <w:i/>
          <w:color w:val="FF0000"/>
        </w:rPr>
        <w:t xml:space="preserve"> (2 р.)</w:t>
      </w:r>
    </w:p>
    <w:p w:rsidR="00DD5BB2" w:rsidRPr="00571D13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чиниш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Твоїй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кротості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віддали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молитвами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направ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4365D" w:rsidRPr="00571D13" w:rsidRDefault="0014365D" w:rsidP="0014365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uk-UA"/>
        </w:rPr>
        <w:t xml:space="preserve">І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Божого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предзображення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проповідання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Божому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ясно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з’являється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предзвіщає.*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Їй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голосно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закличмо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промислу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Створителя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сповнення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DD5BB2" w:rsidRPr="00571D13" w:rsidRDefault="00DD5BB2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Мала єктенія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Духа.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Духа,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Перший сідальний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7):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Другий сідальний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7):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Полієлей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Хваліте ім'я Господнє, хваліте, слуги Господні Алилуя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</w:t>
      </w:r>
      <w:r w:rsidR="00571D13">
        <w:rPr>
          <w:rFonts w:ascii="Times New Roman" w:hAnsi="Times New Roman" w:cs="Times New Roman"/>
          <w:sz w:val="24"/>
          <w:szCs w:val="24"/>
          <w:lang w:val="ru-MD"/>
        </w:rPr>
        <w:t>благий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, – алилуя – бо милість його вічна. Алилуя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Прославляйте Бога небесного, – алилуя – бо милість його вічна. Алилуя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Ангельський хор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благословилося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прославилося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Твоє,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Духа,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Іпакой, глас 7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Ти, Христе Боже наш,* що прийняв нашу подобу і тілом хрест перетерпів,* спаси мене воскресінням твоїм,* як </w:t>
      </w:r>
      <w:r w:rsidR="00571D13">
        <w:rPr>
          <w:rFonts w:ascii="Times New Roman" w:hAnsi="Times New Roman" w:cs="Times New Roman"/>
          <w:sz w:val="24"/>
          <w:szCs w:val="24"/>
          <w:lang w:val="ru-MD"/>
        </w:rPr>
        <w:t>людинолюбний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Степенна пісня, глас 7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1: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 сіонський полон з обману напутив;* і мене, Спасе, оживи, спасаючи з рабської неволі.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Хто опівдні сіє посні болі зі сльозами,* той пожне снопи радости, завжди життєдайні.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2: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не Господь збудує дім душі, даремно ми трудимося; бо без Нього ні діло, ні слово не відбувається.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Святі, Духом натхнені, зберігають передання отецькі про втілення Сина Божого.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Слава і нині: 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Святого Духа все походить. Він раніше за все Бог, Господь над усім, Світло неприступне, Життя всього.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3: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Ті, що бояться Господа, що путь життя знайшли, нині й завжди славою нетління прославляться.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Євангеліє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Прокімен, глас 7</w:t>
      </w: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9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bCs/>
          <w:sz w:val="24"/>
          <w:szCs w:val="24"/>
          <w:lang w:val="ru-MD"/>
        </w:rPr>
        <w:t>Воскресни, Господи Боже мій, нехай піднесеться рука твоя; не забудь убогих твоїх ніколи.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 усім серцем моїм,* розповім про всі твої чудеса.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перебуваєш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возсилаємо: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571D13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Вся́ке диха́ння, неха́й хва́лить Го́спода.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571D13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Хвалі́те Бо́га у святи́ні Його́.</w:t>
      </w:r>
      <w:r w:rsidRPr="00571D13">
        <w:rPr>
          <w:rFonts w:ascii="Times New Roman" w:hAnsi="Times New Roman" w:cs="Times New Roman"/>
          <w:color w:val="000000"/>
          <w:sz w:val="24"/>
          <w:szCs w:val="24"/>
          <w:u w:val="single"/>
        </w:rPr>
        <w:t> 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571D13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Хвалі́те Його́ у тверди́ні си́ли Його́.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Го́споди, поми́луй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!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І ду́хові твоє́му.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Марка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Євангелія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читання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Сла́ва Тобі́, Го́споди, сла́ва Тобі́.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сам читає Євангеліє.</w:t>
      </w:r>
    </w:p>
    <w:p w:rsidR="00DD5BB2" w:rsidRPr="00571D13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минула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субота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Марія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Магдалина,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Марія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Якова,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Саломія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купили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пахощів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піти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намастити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Рано-вранці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першого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тижня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сходило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говорили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відкотить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входу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глянувши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відвалений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дуже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Увійшовши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юнака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сидів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праворуч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одягнений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білу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одежу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злякались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промовив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бійтеся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Ісуса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Назарянина,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розп'ятого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були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поклали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йдіть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скажіть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учням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Петрові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випередить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у Галилеї: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побачите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вийшовши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побігли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геть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страх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трепет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огорнув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нікому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казали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боялися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Мр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70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.; 16, 1-8)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Сла́ва Тобі́, Го́споди, сла́ва Тобі́.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Воскресіння Христове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Псалом 50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Сла́ва: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Молитва́ми святи́х апо́столів,* милости́вий, очи́сти* бе́зліч гріхі́в на́ших.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І ни́ні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: Ра́ди молито́в пречи́стої Богоро́диці,* милости́вий, очи́сти* бе́зліч гріхі́в на́ших.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571D13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Єктенія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наро́д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спадкоє́мство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навідай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світ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ми́лістю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щедро́тами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вознеси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ріг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христия́н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правосла́вних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зішли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бага́ті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моли́твами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всепречи́стої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Влади́чиці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на́шої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Богоро́диці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Приснодіви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Марії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си́лою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чесно́го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животвор</w:t>
      </w:r>
      <w:proofErr w:type="spellEnd"/>
      <w:r w:rsidR="0014365D" w:rsidRPr="00571D13">
        <w:rPr>
          <w:rFonts w:ascii="Times New Roman" w:hAnsi="Times New Roman" w:cs="Times New Roman"/>
          <w:color w:val="000000"/>
          <w:sz w:val="24"/>
          <w:szCs w:val="24"/>
          <w:lang w:val="uk-UA"/>
        </w:rPr>
        <w:t>ч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ого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Хреста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засту́пництвом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чесни́х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Небе́сних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Сил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безплотних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чесно́го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сла́вного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проро́ка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Предте́чі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Хрести́теля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Йоа́на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святи́х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сла́вних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всехва́льних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Апо́столів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святи́х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на́ших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вселе́нських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вели́ких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учителів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святи́телів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Васи́лія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Вели́кого,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Григо́рія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Богосло́ва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Йоа́на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Золотоу́стого;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Атана́сія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Кири́ла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свято́го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на́шого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Микола́я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архиєпи́скопа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Лікійських,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чудотво́рця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святи́х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рівноапо́стольних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Кири́ла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Мето́дія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учителів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слов’я́нських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свято́го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благовірного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рівноапо́стольного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вели́кого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кня́зя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Володи́мира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блаже́нної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вели́кої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княги́ні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Ольги;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свято́го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священному́ченика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Йосафа́та;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святи́х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сла́вних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добропобідних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му́чеників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блаже́нних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новому́чеників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ісповідників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українських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преподо́бних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богоно́сних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на́ших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Антонія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Теодо́сія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Пече́рських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інших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преподо́бних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богоно́сних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на́ших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святи́х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пра́ведних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богоотців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Йоаки́ма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Анни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свято́го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</w:rPr>
        <w:t>(</w:t>
      </w:r>
      <w:proofErr w:type="spellStart"/>
      <w:r w:rsidRPr="00571D1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571D1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i/>
          <w:color w:val="FF4400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i/>
          <w:color w:val="FF4400"/>
          <w:sz w:val="24"/>
          <w:szCs w:val="24"/>
        </w:rPr>
        <w:t>його</w:t>
      </w:r>
      <w:proofErr w:type="spellEnd"/>
      <w:r w:rsidRPr="00571D1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́ є </w:t>
      </w:r>
      <w:proofErr w:type="spellStart"/>
      <w:r w:rsidRPr="00571D13">
        <w:rPr>
          <w:rFonts w:ascii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571D1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i/>
          <w:color w:val="FF4400"/>
          <w:sz w:val="24"/>
          <w:szCs w:val="24"/>
        </w:rPr>
        <w:t>цей</w:t>
      </w:r>
      <w:proofErr w:type="spellEnd"/>
      <w:r w:rsidRPr="00571D13">
        <w:rPr>
          <w:rFonts w:ascii="Times New Roman" w:hAnsi="Times New Roman" w:cs="Times New Roman"/>
          <w:i/>
          <w:color w:val="FF4400"/>
          <w:sz w:val="24"/>
          <w:szCs w:val="24"/>
        </w:rPr>
        <w:t>)</w:t>
      </w:r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Амфілохія,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єпископа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Іконійського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Григорія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єпископа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Акрагантійського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cвяти́х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мо́лимо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многоми́лостивий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ви́слухай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грішних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мо́лимось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Тобі, і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щедротами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людинолюб’ям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єдинородного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Твого, з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пресвятим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животворчим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Духом,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Канон</w:t>
      </w: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1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7):</w:t>
      </w:r>
      <w:r w:rsidRPr="00571D13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3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7):</w:t>
      </w:r>
      <w:r w:rsidRPr="00571D13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Слава, Господи, святому Воскресінню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Мала єктенія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возсилаємо: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4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7):</w:t>
      </w:r>
      <w:r w:rsidRPr="00571D13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 xml:space="preserve">Ти, що лона Отця не покинув, на землю зійшов, Христе Боже.* Таємницю твого провидіння почули ми* і прославили тебе, єдиний </w:t>
      </w:r>
      <w:r w:rsidR="00571D13">
        <w:rPr>
          <w:rFonts w:ascii="Times New Roman" w:hAnsi="Times New Roman" w:cs="Times New Roman"/>
          <w:b/>
          <w:sz w:val="24"/>
          <w:szCs w:val="24"/>
          <w:lang w:val="ru-MD"/>
        </w:rPr>
        <w:t>Людино</w:t>
      </w: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любче.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Безвинний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Владика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плечі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бичі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впалого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раба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віддавши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зневажається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биттям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знищення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Пісня 5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7):</w:t>
      </w:r>
      <w:r w:rsidRPr="00571D13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6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7):</w:t>
      </w:r>
      <w:r w:rsidRPr="00571D13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Згадували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праведників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були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замкнені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аді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перебували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просили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місця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підземні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зійшовши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Заступи, спаси, помилуй і охорони нас, Боже, Твоєю благодаттю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[</w:t>
      </w:r>
      <w:r w:rsidR="0014365D"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Благодаримо Тебе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 (г. 7):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7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7):</w:t>
      </w:r>
      <w:r w:rsidRPr="00571D13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 і нині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8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7):</w:t>
      </w:r>
      <w:r w:rsidRPr="00571D13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Прийняте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Творцем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стражданням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нетлінне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стражданні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воскресінні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недоступне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тлінню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стало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оновляє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смертних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взивають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величайте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».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Благословім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 xml:space="preserve"> Отця, і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Сина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Святого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Духа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завжди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proofErr w:type="gramStart"/>
      <w:r w:rsidRPr="00571D13">
        <w:rPr>
          <w:rFonts w:ascii="Times New Roman" w:hAnsi="Times New Roman" w:cs="Times New Roman"/>
          <w:b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 xml:space="preserve">  і</w:t>
      </w:r>
      <w:proofErr w:type="gramEnd"/>
      <w:r w:rsidRPr="00571D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Богородиці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Богородицю і Матір Світла піснями звеличаймо.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9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7):</w:t>
      </w:r>
      <w:r w:rsidRPr="00571D13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на землі й під землею, і все, що живе, і все створіння оспівує неосяжну твою славу, бо ти Бог правдивий і вельми милостивий.]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Світильний</w:t>
      </w:r>
    </w:p>
    <w:p w:rsidR="00DD5BB2" w:rsidRPr="00571D13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Побачивши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відвалений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втішилися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юнака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сидів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Скажіть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учням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Петрові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вчасно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гору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галилейську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з'явиться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прорік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друзям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DD5BB2" w:rsidRPr="00571D13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зачаттям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приніс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Діві: «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!»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також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відвалив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смутку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проповідував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знаки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несказанної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радости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величав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дателя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розповідаючи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жінкам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учням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Хвалитні</w:t>
      </w: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7: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Хваліте Господа з землі,* кити і всі морські безодні;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Стихири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7):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150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Воскресіння Христове бачивши,* поклонімся святому Господу Ісусові,* єдиному безгрішному.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</w:t>
      </w:r>
      <w:r w:rsidRPr="00571D13"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:rsidR="0014365D" w:rsidRPr="00571D13" w:rsidRDefault="0014365D" w:rsidP="0014365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Радуйся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571D1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Ра́дується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не́бо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́,*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ба́чачи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ми́сленне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Не́бо,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йде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боже́ственний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дім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бу́ти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ви́хованою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благоговінні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Діву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єди́ну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непоро́чну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Не́ї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ж,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диву́ючись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Заха́рія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взива́в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Госпо́дня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Хра́му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відчиня́ю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бра́му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ра́дісно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ньо́му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лику́й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пізна́в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я і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увірував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я́вно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при́йде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ви́зволення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Ізра́їля,*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наро́диться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Сло́во,*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дару́є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вели́ку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!»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:rsidR="0014365D" w:rsidRPr="00571D13" w:rsidRDefault="0014365D" w:rsidP="0014365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Анна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боже́ственна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благода́ть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благода́ті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да́ну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їй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чи́сту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Приснодіву*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я́вно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весе́лістю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приво́дить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Бо́жий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призва́вши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йти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Не́ю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отрокови́ць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світи́льниками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мо́влячи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Іди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дити́но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То́му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будь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прино́шенням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запашни́м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тиміа́мом.*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Ввійди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невходи́ме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звідай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та́йни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приготу́йся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ста́ти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приє́мним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кра́сним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житло́м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Ісу́са,*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подає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вели́ку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».</w:t>
      </w:r>
    </w:p>
    <w:p w:rsidR="0014365D" w:rsidRPr="00571D13" w:rsidRDefault="0014365D" w:rsidP="0014365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1D1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Приведу́ть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Царя́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дів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слідо́м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  <w:u w:val="single"/>
        </w:rPr>
        <w:t>Не́ю,*</w:t>
      </w:r>
      <w:proofErr w:type="gram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по́друг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Її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приведу́ть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Те́бе.</w:t>
      </w:r>
    </w:p>
    <w:p w:rsidR="0014365D" w:rsidRPr="00571D13" w:rsidRDefault="0014365D" w:rsidP="0014365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осе́рдя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хра́му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Бо́жого*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Боговмісти́мий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Всесвята́я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поміща́ється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отрокови́ці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світи́льниками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Їй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переду́ють.*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Тішиться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батьків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супру́жжя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пречудо́ве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Йоаки́м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Анна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торжеству́ючи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зроди́ли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Творця́ Роди́тельку* –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лику́ючи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Боже́ственних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Оби́телях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годо́вана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руко́ю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Ангела,*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яви́лася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всенепоро́чною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Ма́тір’ю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Христа́,*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подає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вели́ку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14365D" w:rsidRPr="00571D13" w:rsidRDefault="0014365D" w:rsidP="0014365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1D1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Приведу́ть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весе́лості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  <w:u w:val="single"/>
        </w:rPr>
        <w:t>ра́дості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введу́ть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храм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  <w:u w:val="single"/>
        </w:rPr>
        <w:t>Царя</w:t>
      </w:r>
      <w:proofErr w:type="spellEnd"/>
      <w:r w:rsidRPr="00571D13">
        <w:rPr>
          <w:rFonts w:ascii="Times New Roman" w:hAnsi="Times New Roman" w:cs="Times New Roman"/>
          <w:sz w:val="24"/>
          <w:szCs w:val="24"/>
          <w:u w:val="single"/>
        </w:rPr>
        <w:t>́.</w:t>
      </w:r>
    </w:p>
    <w:p w:rsidR="0014365D" w:rsidRPr="00571D13" w:rsidRDefault="0014365D" w:rsidP="0014365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зійшо́вшись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собо́ри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вірних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духо́вно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торжеству́ймо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Богоотрокови́цю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Діву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Госпо́дній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приво́диться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благочести́во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восхвалімо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,* –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передви́брану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родів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Житло́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́,*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усім.*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світи́льниками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переду́йте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вшано́вуючи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чесни́й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ви́хід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Приснодіви.*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Ма́тері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печа́ль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уся́ку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відложи́вши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ра́дісно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ра́зом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супрово́джуйте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Ма́тір’ю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ста́ла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ра́дість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подала́.*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Ра́дісно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воскли́кнім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з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Ангелом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!»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Благода́тній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мо́литься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:rsidR="00DD5BB2" w:rsidRPr="00571D13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Марією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миром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журилися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зможуть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виконати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бажання.*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виявилося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відвалений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божеський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юнак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успокоюючи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тривогу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Встав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Господь,*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lastRenderedPageBreak/>
        <w:t>проголосіть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учням-</w:t>
      </w:r>
      <w:proofErr w:type="gramStart"/>
      <w:r w:rsidRPr="00571D13">
        <w:rPr>
          <w:rFonts w:ascii="Times New Roman" w:hAnsi="Times New Roman" w:cs="Times New Roman"/>
          <w:sz w:val="24"/>
          <w:szCs w:val="24"/>
        </w:rPr>
        <w:t>проповідникам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ішли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Галилею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життєдавець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Велике славослов'я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! 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 світу, помилуй нас.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Благословенний ти, Господи,* навчи мене установ твоїх.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Святи́й Безсме́ртний, поми́луй нас.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Святи́й Бо́же, святи́й Крі́пкий, святи́й Безсме́ртний, поми́луй нас.</w:t>
      </w: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Тропар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571D13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:rsidR="00B304AA" w:rsidRPr="00571D13" w:rsidRDefault="00B304AA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</w:t>
      </w:r>
      <w:r w:rsidRPr="00571D13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ласк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людинолюбности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милувати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спасати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Духові,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:rsidR="00B304AA" w:rsidRPr="00571D13" w:rsidRDefault="00B304A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:rsidR="00B304AA" w:rsidRPr="00571D13" w:rsidRDefault="00F55036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Великий відпуст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sz w:val="24"/>
          <w:szCs w:val="24"/>
          <w:lang w:val="ru-MD"/>
        </w:rPr>
        <w:t>Прему́дрість!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Благослови́.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Благослове́нний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Христо́с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за́вжди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повсякча́с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ві́ки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вікі́в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Амі́нь. Утверди́, Бо́же, святу́ правосла́вну ві́ру на ві́ки вікі́в.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Хри́сте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упова́ння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́!</w:t>
      </w:r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71D1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71D13">
        <w:rPr>
          <w:rFonts w:ascii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. </w:t>
      </w: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71D13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DD5BB2" w:rsidRPr="00571D13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Cвоєї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Матері,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Введення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звершуємо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Амфілохія,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Іконійського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Григорія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Акрагантійського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71D1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p w:rsidR="00B304AA" w:rsidRPr="00571D13" w:rsidRDefault="00F55036">
      <w:pPr>
        <w:pStyle w:val="Heading3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утрені</w:t>
      </w:r>
      <w:proofErr w:type="spellEnd"/>
    </w:p>
    <w:p w:rsidR="00B304AA" w:rsidRPr="00571D13" w:rsidRDefault="00F55036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71D13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Хри́сте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Спа́се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а́нгели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оспі́вують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1D13">
        <w:rPr>
          <w:rFonts w:ascii="Times New Roman" w:hAnsi="Times New Roman" w:cs="Times New Roman"/>
          <w:sz w:val="24"/>
          <w:szCs w:val="24"/>
        </w:rPr>
        <w:t>небеса́х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571D1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сподо́би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чи́стим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се́рцем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спі́вом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D13">
        <w:rPr>
          <w:rFonts w:ascii="Times New Roman" w:hAnsi="Times New Roman" w:cs="Times New Roman"/>
          <w:sz w:val="24"/>
          <w:szCs w:val="24"/>
        </w:rPr>
        <w:t>прославля́ти</w:t>
      </w:r>
      <w:proofErr w:type="spellEnd"/>
      <w:r w:rsidRPr="00571D13">
        <w:rPr>
          <w:rFonts w:ascii="Times New Roman" w:hAnsi="Times New Roman" w:cs="Times New Roman"/>
          <w:sz w:val="24"/>
          <w:szCs w:val="24"/>
        </w:rPr>
        <w:t>.</w:t>
      </w:r>
    </w:p>
    <w:sectPr w:rsidR="00B304AA" w:rsidRPr="00571D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343662">
    <w:abstractNumId w:val="8"/>
  </w:num>
  <w:num w:numId="2" w16cid:durableId="1616715662">
    <w:abstractNumId w:val="6"/>
  </w:num>
  <w:num w:numId="3" w16cid:durableId="1970549062">
    <w:abstractNumId w:val="5"/>
  </w:num>
  <w:num w:numId="4" w16cid:durableId="787698399">
    <w:abstractNumId w:val="4"/>
  </w:num>
  <w:num w:numId="5" w16cid:durableId="76756431">
    <w:abstractNumId w:val="7"/>
  </w:num>
  <w:num w:numId="6" w16cid:durableId="405614764">
    <w:abstractNumId w:val="3"/>
  </w:num>
  <w:num w:numId="7" w16cid:durableId="1459253621">
    <w:abstractNumId w:val="2"/>
  </w:num>
  <w:num w:numId="8" w16cid:durableId="1369335920">
    <w:abstractNumId w:val="1"/>
  </w:num>
  <w:num w:numId="9" w16cid:durableId="121670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65D"/>
    <w:rsid w:val="0015074B"/>
    <w:rsid w:val="0029639D"/>
    <w:rsid w:val="00326F90"/>
    <w:rsid w:val="00571D13"/>
    <w:rsid w:val="008427FC"/>
    <w:rsid w:val="00A75105"/>
    <w:rsid w:val="00AA1D8D"/>
    <w:rsid w:val="00B304AA"/>
    <w:rsid w:val="00B47730"/>
    <w:rsid w:val="00B84064"/>
    <w:rsid w:val="00CB0664"/>
    <w:rsid w:val="00DD5BB2"/>
    <w:rsid w:val="00F550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80FEB"/>
  <w14:defaultImageDpi w14:val="300"/>
  <w15:docId w15:val="{FA7173A3-77B7-4991-9E85-A9871E73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84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0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47</Pages>
  <Words>13061</Words>
  <Characters>74450</Characters>
  <Application>Microsoft Office Word</Application>
  <DocSecurity>0</DocSecurity>
  <Lines>620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2025-10-27T18:41:00Z</dcterms:created>
  <dcterms:modified xsi:type="dcterms:W3CDTF">2025-10-27T18:47:00Z</dcterms:modified>
  <cp:category/>
</cp:coreProperties>
</file>