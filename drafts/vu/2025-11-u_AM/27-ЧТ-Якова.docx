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247A" w:rsidRPr="009A1E10" w:rsidRDefault="0009247A" w:rsidP="009A1E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1E10">
        <w:rPr>
          <w:rFonts w:ascii="Times New Roman" w:eastAsia="Times New Roman" w:hAnsi="Times New Roman" w:cs="Times New Roman"/>
          <w:sz w:val="24"/>
          <w:szCs w:val="24"/>
        </w:rPr>
        <w:t>Четвер</w:t>
      </w:r>
      <w:proofErr w:type="spellEnd"/>
    </w:p>
    <w:p w:rsidR="0009247A" w:rsidRPr="009A1E10" w:rsidRDefault="0009247A" w:rsidP="009A1E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E10">
        <w:rPr>
          <w:rFonts w:ascii="Times New Roman" w:eastAsia="Times New Roman" w:hAnsi="Times New Roman" w:cs="Times New Roman"/>
          <w:sz w:val="24"/>
          <w:szCs w:val="24"/>
        </w:rPr>
        <w:t xml:space="preserve">27 </w:t>
      </w:r>
      <w:proofErr w:type="spellStart"/>
      <w:r w:rsidRPr="009A1E10">
        <w:rPr>
          <w:rFonts w:ascii="Times New Roman" w:eastAsia="Times New Roman" w:hAnsi="Times New Roman" w:cs="Times New Roman"/>
          <w:sz w:val="24"/>
          <w:szCs w:val="24"/>
        </w:rPr>
        <w:t>Святого</w:t>
      </w:r>
      <w:proofErr w:type="spellEnd"/>
      <w:r w:rsidRPr="009A1E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eastAsia="Times New Roman" w:hAnsi="Times New Roman" w:cs="Times New Roman"/>
          <w:sz w:val="24"/>
          <w:szCs w:val="24"/>
        </w:rPr>
        <w:t>великомученика</w:t>
      </w:r>
      <w:proofErr w:type="spellEnd"/>
      <w:r w:rsidRPr="009A1E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eastAsia="Times New Roman" w:hAnsi="Times New Roman" w:cs="Times New Roman"/>
          <w:sz w:val="24"/>
          <w:szCs w:val="24"/>
        </w:rPr>
        <w:t>Якова</w:t>
      </w:r>
      <w:proofErr w:type="spellEnd"/>
      <w:r w:rsidRPr="009A1E10">
        <w:rPr>
          <w:rFonts w:ascii="Times New Roman" w:eastAsia="Times New Roman" w:hAnsi="Times New Roman" w:cs="Times New Roman"/>
          <w:sz w:val="24"/>
          <w:szCs w:val="24"/>
        </w:rPr>
        <w:t xml:space="preserve"> Перського. </w:t>
      </w:r>
      <w:proofErr w:type="spellStart"/>
      <w:r w:rsidRPr="009A1E10">
        <w:rPr>
          <w:rFonts w:ascii="Times New Roman" w:eastAsia="Times New Roman" w:hAnsi="Times New Roman" w:cs="Times New Roman"/>
          <w:sz w:val="24"/>
          <w:szCs w:val="24"/>
        </w:rPr>
        <w:t>Преподобного</w:t>
      </w:r>
      <w:proofErr w:type="spellEnd"/>
      <w:r w:rsidRPr="009A1E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eastAsia="Times New Roman" w:hAnsi="Times New Roman" w:cs="Times New Roman"/>
          <w:sz w:val="24"/>
          <w:szCs w:val="24"/>
        </w:rPr>
        <w:t>отця</w:t>
      </w:r>
      <w:proofErr w:type="spellEnd"/>
      <w:r w:rsidRPr="009A1E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eastAsia="Times New Roman" w:hAnsi="Times New Roman" w:cs="Times New Roman"/>
          <w:sz w:val="24"/>
          <w:szCs w:val="24"/>
        </w:rPr>
        <w:t>нашого</w:t>
      </w:r>
      <w:proofErr w:type="spellEnd"/>
      <w:r w:rsidRPr="009A1E10">
        <w:rPr>
          <w:rFonts w:ascii="Times New Roman" w:eastAsia="Times New Roman" w:hAnsi="Times New Roman" w:cs="Times New Roman"/>
          <w:sz w:val="24"/>
          <w:szCs w:val="24"/>
        </w:rPr>
        <w:t xml:space="preserve"> Палладія. </w:t>
      </w:r>
    </w:p>
    <w:p w:rsidR="0009247A" w:rsidRPr="009A1E10" w:rsidRDefault="0009247A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:rsidR="00BA7804" w:rsidRPr="009A1E10" w:rsidRDefault="00000000" w:rsidP="009A1E10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ВЕЧІРНЯ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9A1E10"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A1E10">
        <w:rPr>
          <w:rFonts w:ascii="Times New Roman" w:hAnsi="Times New Roman" w:cs="Times New Roman"/>
          <w:sz w:val="24"/>
          <w:szCs w:val="24"/>
        </w:rPr>
        <w:t>Амі́нь.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9A1E10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A1E10"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:rsidR="00BA7804" w:rsidRPr="009A1E10" w:rsidRDefault="00BA7804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7804" w:rsidRPr="009A1E10" w:rsidRDefault="00000000" w:rsidP="009A1E10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Псалом 103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lastRenderedPageBreak/>
        <w:t>Вітри́ Свої́ми посланця́ми учиня́єш,* по́лум’я вогне́нне − слу́гами Свої́ми.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Висо́кі го́ри для о́ленів,* ске́лі − для за́йців приту́лок.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lastRenderedPageBreak/>
        <w:t>Неха́й бу́де приє́мна Йому́ моя́ пі́сня;* у Го́споді я весели́тимусь.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BA7804" w:rsidRPr="009A1E10" w:rsidRDefault="00BA7804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7804" w:rsidRPr="009A1E10" w:rsidRDefault="00000000" w:rsidP="009A1E1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9A1E10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9A1E10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9A1E10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9A1E10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9A1E10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Самий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людинолюбний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Царю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, у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всьому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r w:rsidR="009A1E10">
        <w:rPr>
          <w:rFonts w:ascii="Times New Roman" w:hAnsi="Times New Roman" w:cs="Times New Roman"/>
          <w:sz w:val="24"/>
          <w:szCs w:val="24"/>
          <w:lang w:val="uk-UA"/>
        </w:rPr>
        <w:t>благий</w:t>
      </w:r>
      <w:r w:rsidRPr="009A1E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задовольни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багатством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</w:t>
      </w:r>
      <w:r w:rsidRPr="009A1E10">
        <w:rPr>
          <w:rFonts w:ascii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9A1E10">
        <w:rPr>
          <w:rFonts w:ascii="Times New Roman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9A1E10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9A1E10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BA7804" w:rsidRPr="009A1E10" w:rsidRDefault="00BA7804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7804" w:rsidRPr="009A1E10" w:rsidRDefault="00000000" w:rsidP="009A1E10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A1E10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A1E10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9A1E10">
        <w:rPr>
          <w:rFonts w:ascii="Times New Roman" w:hAnsi="Times New Roman" w:cs="Times New Roman"/>
          <w:sz w:val="24"/>
          <w:szCs w:val="24"/>
        </w:rPr>
        <w:t>(</w:t>
      </w: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9A1E1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A1E10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9A1E1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A1E10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9A1E10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A1E10">
        <w:rPr>
          <w:rFonts w:ascii="Times New Roman" w:hAnsi="Times New Roman" w:cs="Times New Roman"/>
          <w:sz w:val="24"/>
          <w:szCs w:val="24"/>
        </w:rPr>
        <w:t>Амінь.</w:t>
      </w:r>
    </w:p>
    <w:p w:rsidR="00BA7804" w:rsidRPr="009A1E10" w:rsidRDefault="00000000" w:rsidP="009A1E10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Два</w:t>
      </w:r>
      <w:proofErr w:type="spellEnd"/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перші</w:t>
      </w:r>
      <w:proofErr w:type="spellEnd"/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140-го </w:t>
      </w:r>
      <w:proofErr w:type="spellStart"/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псалма</w:t>
      </w:r>
      <w:proofErr w:type="spellEnd"/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proofErr w:type="spellEnd"/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8443F2" w:rsidRPr="009A1E1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2</w:t>
      </w: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:rsidR="00BA7804" w:rsidRPr="009A1E10" w:rsidRDefault="00000000" w:rsidP="009A1E1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:rsidR="00BA7804" w:rsidRPr="009A1E10" w:rsidRDefault="00000000" w:rsidP="009A1E1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:rsidR="00BA7804" w:rsidRPr="009A1E10" w:rsidRDefault="00000000" w:rsidP="009A1E1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A1E1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A1E10">
        <w:rPr>
          <w:rFonts w:ascii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:rsidR="008443F2" w:rsidRPr="009A1E10" w:rsidRDefault="008443F2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2, подібний: Коли з дерева):</w:t>
      </w:r>
      <w:r w:rsidRPr="009A1E10">
        <w:rPr>
          <w:rFonts w:ascii="Times New Roman" w:hAnsi="Times New Roman" w:cs="Times New Roman"/>
          <w:sz w:val="24"/>
          <w:szCs w:val="24"/>
          <w:lang w:val="uk-UA"/>
        </w:rPr>
        <w:t xml:space="preserve"> Світу насолоди залишивши,* роду світлість, багатство і красу,* всяке чуття </w:t>
      </w:r>
      <w:proofErr w:type="spellStart"/>
      <w:r w:rsidRPr="009A1E10">
        <w:rPr>
          <w:rFonts w:ascii="Times New Roman" w:hAnsi="Times New Roman" w:cs="Times New Roman"/>
          <w:sz w:val="24"/>
          <w:szCs w:val="24"/>
          <w:lang w:val="uk-UA"/>
        </w:rPr>
        <w:t>знечулив</w:t>
      </w:r>
      <w:proofErr w:type="spellEnd"/>
      <w:r w:rsidRPr="009A1E10">
        <w:rPr>
          <w:rFonts w:ascii="Times New Roman" w:hAnsi="Times New Roman" w:cs="Times New Roman"/>
          <w:sz w:val="24"/>
          <w:szCs w:val="24"/>
          <w:lang w:val="uk-UA"/>
        </w:rPr>
        <w:t xml:space="preserve"> ти* і, коли тіло твоє роздроблювали,* наслідуванням страждань* радісно пішов єси за Христом, Якове,* бо </w:t>
      </w:r>
      <w:proofErr w:type="spellStart"/>
      <w:r w:rsidRPr="009A1E10">
        <w:rPr>
          <w:rFonts w:ascii="Times New Roman" w:hAnsi="Times New Roman" w:cs="Times New Roman"/>
          <w:sz w:val="24"/>
          <w:szCs w:val="24"/>
          <w:lang w:val="uk-UA"/>
        </w:rPr>
        <w:t>яко</w:t>
      </w:r>
      <w:proofErr w:type="spellEnd"/>
      <w:r w:rsidRPr="009A1E10">
        <w:rPr>
          <w:rFonts w:ascii="Times New Roman" w:hAnsi="Times New Roman" w:cs="Times New Roman"/>
          <w:sz w:val="24"/>
          <w:szCs w:val="24"/>
          <w:lang w:val="uk-UA"/>
        </w:rPr>
        <w:t xml:space="preserve"> спільник страждань,* став єси воістину слави і царства Його нині </w:t>
      </w:r>
      <w:proofErr w:type="spellStart"/>
      <w:r w:rsidRPr="009A1E10">
        <w:rPr>
          <w:rFonts w:ascii="Times New Roman" w:hAnsi="Times New Roman" w:cs="Times New Roman"/>
          <w:sz w:val="24"/>
          <w:szCs w:val="24"/>
          <w:lang w:val="uk-UA"/>
        </w:rPr>
        <w:t>сопричасником</w:t>
      </w:r>
      <w:proofErr w:type="spellEnd"/>
      <w:r w:rsidRPr="009A1E10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A1E1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  <w:u w:val="single"/>
        </w:rPr>
        <w:t>За́для</w:t>
      </w:r>
      <w:proofErr w:type="spellEnd"/>
      <w:r w:rsidRPr="009A1E10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  <w:u w:val="single"/>
        </w:rPr>
        <w:t>І́мени</w:t>
      </w:r>
      <w:proofErr w:type="spellEnd"/>
      <w:r w:rsidRPr="009A1E10">
        <w:rPr>
          <w:rFonts w:ascii="Times New Roman" w:hAnsi="Times New Roman" w:cs="Times New Roman"/>
          <w:sz w:val="24"/>
          <w:szCs w:val="24"/>
          <w:u w:val="single"/>
        </w:rPr>
        <w:t xml:space="preserve"> Твого́ наді́юсь на Те́бе, Го́споди, наді́ється душа́ моя́ на сло́во Твоє́;* наді́ється душа́ моя́ на Го́спода.</w:t>
      </w:r>
    </w:p>
    <w:p w:rsidR="008443F2" w:rsidRPr="009A1E10" w:rsidRDefault="008443F2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9A1E10">
        <w:rPr>
          <w:rFonts w:ascii="Times New Roman" w:hAnsi="Times New Roman" w:cs="Times New Roman"/>
          <w:sz w:val="24"/>
          <w:szCs w:val="24"/>
          <w:lang w:val="uk-UA"/>
        </w:rPr>
        <w:t>Терплячи</w:t>
      </w:r>
      <w:proofErr w:type="spellEnd"/>
      <w:r w:rsidRPr="009A1E10">
        <w:rPr>
          <w:rFonts w:ascii="Times New Roman" w:hAnsi="Times New Roman" w:cs="Times New Roman"/>
          <w:sz w:val="24"/>
          <w:szCs w:val="24"/>
          <w:lang w:val="uk-UA"/>
        </w:rPr>
        <w:t xml:space="preserve"> відсічення членів твоєї плоті,* нестерпні болі і тортури,* мученику </w:t>
      </w:r>
      <w:proofErr w:type="spellStart"/>
      <w:r w:rsidRPr="009A1E10">
        <w:rPr>
          <w:rFonts w:ascii="Times New Roman" w:hAnsi="Times New Roman" w:cs="Times New Roman"/>
          <w:sz w:val="24"/>
          <w:szCs w:val="24"/>
          <w:lang w:val="uk-UA"/>
        </w:rPr>
        <w:t>Христів</w:t>
      </w:r>
      <w:proofErr w:type="spellEnd"/>
      <w:r w:rsidRPr="009A1E10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9A1E10">
        <w:rPr>
          <w:rFonts w:ascii="Times New Roman" w:hAnsi="Times New Roman" w:cs="Times New Roman"/>
          <w:sz w:val="24"/>
          <w:szCs w:val="24"/>
          <w:lang w:val="uk-UA"/>
        </w:rPr>
        <w:t>подивугідний</w:t>
      </w:r>
      <w:proofErr w:type="spellEnd"/>
      <w:r w:rsidRPr="009A1E10">
        <w:rPr>
          <w:rFonts w:ascii="Times New Roman" w:hAnsi="Times New Roman" w:cs="Times New Roman"/>
          <w:sz w:val="24"/>
          <w:szCs w:val="24"/>
          <w:lang w:val="uk-UA"/>
        </w:rPr>
        <w:t xml:space="preserve"> Якове,* і мучителів жорстокість подолавши мужньо,* перемоги </w:t>
      </w:r>
      <w:proofErr w:type="spellStart"/>
      <w:r w:rsidRPr="009A1E10">
        <w:rPr>
          <w:rFonts w:ascii="Times New Roman" w:hAnsi="Times New Roman" w:cs="Times New Roman"/>
          <w:sz w:val="24"/>
          <w:szCs w:val="24"/>
          <w:lang w:val="uk-UA"/>
        </w:rPr>
        <w:t>многоцінний</w:t>
      </w:r>
      <w:proofErr w:type="spellEnd"/>
      <w:r w:rsidRPr="009A1E10">
        <w:rPr>
          <w:rFonts w:ascii="Times New Roman" w:hAnsi="Times New Roman" w:cs="Times New Roman"/>
          <w:sz w:val="24"/>
          <w:szCs w:val="24"/>
          <w:lang w:val="uk-UA"/>
        </w:rPr>
        <w:t xml:space="preserve"> вінець прийняв ти;* ним нині прикрашений, блаженний,* ти Божественному Владики твого престолові* </w:t>
      </w:r>
      <w:proofErr w:type="spellStart"/>
      <w:r w:rsidRPr="009A1E10">
        <w:rPr>
          <w:rFonts w:ascii="Times New Roman" w:hAnsi="Times New Roman" w:cs="Times New Roman"/>
          <w:sz w:val="24"/>
          <w:szCs w:val="24"/>
          <w:lang w:val="uk-UA"/>
        </w:rPr>
        <w:t>предстоїш</w:t>
      </w:r>
      <w:proofErr w:type="spellEnd"/>
      <w:r w:rsidRPr="009A1E10">
        <w:rPr>
          <w:rFonts w:ascii="Times New Roman" w:hAnsi="Times New Roman" w:cs="Times New Roman"/>
          <w:sz w:val="24"/>
          <w:szCs w:val="24"/>
          <w:lang w:val="uk-UA"/>
        </w:rPr>
        <w:t xml:space="preserve"> із твоїми сподвижниками.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A1E1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9A1E10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  <w:u w:val="single"/>
        </w:rPr>
        <w:t>ра́нньої</w:t>
      </w:r>
      <w:proofErr w:type="spellEnd"/>
      <w:r w:rsidRPr="009A1E10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  <w:u w:val="single"/>
        </w:rPr>
        <w:t>сторо́жі</w:t>
      </w:r>
      <w:proofErr w:type="spellEnd"/>
      <w:r w:rsidRPr="009A1E10">
        <w:rPr>
          <w:rFonts w:ascii="Times New Roman" w:hAnsi="Times New Roman" w:cs="Times New Roman"/>
          <w:sz w:val="24"/>
          <w:szCs w:val="24"/>
          <w:u w:val="single"/>
        </w:rPr>
        <w:t xml:space="preserve"> до но́чі від ра́нньої сторо́жі* неха́й упова́є Ізра́їль на Го́спода.</w:t>
      </w:r>
    </w:p>
    <w:p w:rsidR="008443F2" w:rsidRPr="009A1E10" w:rsidRDefault="008443F2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9A1E10">
        <w:rPr>
          <w:rFonts w:ascii="Times New Roman" w:hAnsi="Times New Roman" w:cs="Times New Roman"/>
          <w:sz w:val="24"/>
          <w:szCs w:val="24"/>
          <w:lang w:val="uk-UA"/>
        </w:rPr>
        <w:t xml:space="preserve">Маючи сміливість перед Христом,* ти за всіх, що з вірою звершують священне твоє свято,* мученику </w:t>
      </w:r>
      <w:proofErr w:type="spellStart"/>
      <w:r w:rsidRPr="009A1E10">
        <w:rPr>
          <w:rFonts w:ascii="Times New Roman" w:hAnsi="Times New Roman" w:cs="Times New Roman"/>
          <w:sz w:val="24"/>
          <w:szCs w:val="24"/>
          <w:lang w:val="uk-UA"/>
        </w:rPr>
        <w:t>приснопам’ятний</w:t>
      </w:r>
      <w:proofErr w:type="spellEnd"/>
      <w:r w:rsidRPr="009A1E10">
        <w:rPr>
          <w:rFonts w:ascii="Times New Roman" w:hAnsi="Times New Roman" w:cs="Times New Roman"/>
          <w:sz w:val="24"/>
          <w:szCs w:val="24"/>
          <w:lang w:val="uk-UA"/>
        </w:rPr>
        <w:t xml:space="preserve">, гаряче заступаєшся,* од лих </w:t>
      </w:r>
      <w:proofErr w:type="spellStart"/>
      <w:r w:rsidRPr="009A1E10">
        <w:rPr>
          <w:rFonts w:ascii="Times New Roman" w:hAnsi="Times New Roman" w:cs="Times New Roman"/>
          <w:sz w:val="24"/>
          <w:szCs w:val="24"/>
          <w:lang w:val="uk-UA"/>
        </w:rPr>
        <w:t>ізбавляючи</w:t>
      </w:r>
      <w:proofErr w:type="spellEnd"/>
      <w:r w:rsidRPr="009A1E10">
        <w:rPr>
          <w:rFonts w:ascii="Times New Roman" w:hAnsi="Times New Roman" w:cs="Times New Roman"/>
          <w:sz w:val="24"/>
          <w:szCs w:val="24"/>
          <w:lang w:val="uk-UA"/>
        </w:rPr>
        <w:t>* та од страждань визволяючи,* всяку облогу лютих бід знімаючи* та уділяючи душам спасіння божественними твоїми за нас проханнями,* – ми ж світлі твої подвиги прославляємо.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A1E1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9A1E10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9A1E10">
        <w:rPr>
          <w:rFonts w:ascii="Times New Roman" w:hAnsi="Times New Roman" w:cs="Times New Roman"/>
          <w:sz w:val="24"/>
          <w:szCs w:val="24"/>
          <w:u w:val="single"/>
        </w:rPr>
        <w:t>Го́спода</w:t>
      </w:r>
      <w:proofErr w:type="spellEnd"/>
      <w:r w:rsidRPr="009A1E10">
        <w:rPr>
          <w:rFonts w:ascii="Times New Roman" w:hAnsi="Times New Roman" w:cs="Times New Roman"/>
          <w:sz w:val="24"/>
          <w:szCs w:val="24"/>
          <w:u w:val="single"/>
        </w:rPr>
        <w:t xml:space="preserve"> ми́лість і відку́плення вели́ке в Ньо́го;* Він ви́зволить Ізра́їля від усьо́го беззако́ння його́.</w:t>
      </w:r>
    </w:p>
    <w:p w:rsidR="008443F2" w:rsidRPr="009A1E10" w:rsidRDefault="008443F2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1, подібний: Преславні мученики):</w:t>
      </w:r>
      <w:r w:rsidRPr="009A1E10">
        <w:rPr>
          <w:rFonts w:ascii="Times New Roman" w:hAnsi="Times New Roman" w:cs="Times New Roman"/>
          <w:sz w:val="24"/>
          <w:szCs w:val="24"/>
          <w:lang w:val="uk-UA"/>
        </w:rPr>
        <w:t xml:space="preserve"> Ум твій, просвічуваний світлом,* </w:t>
      </w:r>
      <w:proofErr w:type="spellStart"/>
      <w:r w:rsidRPr="009A1E10">
        <w:rPr>
          <w:rFonts w:ascii="Times New Roman" w:hAnsi="Times New Roman" w:cs="Times New Roman"/>
          <w:sz w:val="24"/>
          <w:szCs w:val="24"/>
          <w:lang w:val="uk-UA"/>
        </w:rPr>
        <w:t>всеблаженний</w:t>
      </w:r>
      <w:proofErr w:type="spellEnd"/>
      <w:r w:rsidRPr="009A1E10">
        <w:rPr>
          <w:rFonts w:ascii="Times New Roman" w:hAnsi="Times New Roman" w:cs="Times New Roman"/>
          <w:sz w:val="24"/>
          <w:szCs w:val="24"/>
          <w:lang w:val="uk-UA"/>
        </w:rPr>
        <w:t xml:space="preserve"> Палладію,* </w:t>
      </w:r>
      <w:proofErr w:type="spellStart"/>
      <w:r w:rsidRPr="009A1E10">
        <w:rPr>
          <w:rFonts w:ascii="Times New Roman" w:hAnsi="Times New Roman" w:cs="Times New Roman"/>
          <w:sz w:val="24"/>
          <w:szCs w:val="24"/>
          <w:lang w:val="uk-UA"/>
        </w:rPr>
        <w:t>Трисонячного</w:t>
      </w:r>
      <w:proofErr w:type="spellEnd"/>
      <w:r w:rsidRPr="009A1E10">
        <w:rPr>
          <w:rFonts w:ascii="Times New Roman" w:hAnsi="Times New Roman" w:cs="Times New Roman"/>
          <w:sz w:val="24"/>
          <w:szCs w:val="24"/>
          <w:lang w:val="uk-UA"/>
        </w:rPr>
        <w:t xml:space="preserve"> Божества,* вчинив тебе чистим храмом,* що приймає </w:t>
      </w:r>
      <w:proofErr w:type="spellStart"/>
      <w:r w:rsidRPr="009A1E10">
        <w:rPr>
          <w:rFonts w:ascii="Times New Roman" w:hAnsi="Times New Roman" w:cs="Times New Roman"/>
          <w:sz w:val="24"/>
          <w:szCs w:val="24"/>
          <w:lang w:val="uk-UA"/>
        </w:rPr>
        <w:t>умозримо</w:t>
      </w:r>
      <w:proofErr w:type="spellEnd"/>
      <w:r w:rsidRPr="009A1E10">
        <w:rPr>
          <w:rFonts w:ascii="Times New Roman" w:hAnsi="Times New Roman" w:cs="Times New Roman"/>
          <w:sz w:val="24"/>
          <w:szCs w:val="24"/>
          <w:lang w:val="uk-UA"/>
        </w:rPr>
        <w:t>* Божественні промені Святого Духа.* Тим-то молися,* щоб даровано душам нашим* мир і велику милість.</w:t>
      </w:r>
    </w:p>
    <w:p w:rsidR="00BA7804" w:rsidRPr="009A1E10" w:rsidRDefault="00000000" w:rsidP="009A1E1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9A1E10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9A1E1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116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A1E1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A1E10"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:rsidR="008443F2" w:rsidRPr="009A1E10" w:rsidRDefault="008443F2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9A1E10">
        <w:rPr>
          <w:rFonts w:ascii="Times New Roman" w:hAnsi="Times New Roman" w:cs="Times New Roman"/>
          <w:sz w:val="24"/>
          <w:szCs w:val="24"/>
          <w:lang w:val="uk-UA"/>
        </w:rPr>
        <w:t xml:space="preserve">Споборниками, мудрий,* маючи Ангелів,* що укріпляли тебе,* ти демонські </w:t>
      </w:r>
      <w:proofErr w:type="spellStart"/>
      <w:r w:rsidRPr="009A1E10">
        <w:rPr>
          <w:rFonts w:ascii="Times New Roman" w:hAnsi="Times New Roman" w:cs="Times New Roman"/>
          <w:sz w:val="24"/>
          <w:szCs w:val="24"/>
          <w:lang w:val="uk-UA"/>
        </w:rPr>
        <w:t>примари</w:t>
      </w:r>
      <w:proofErr w:type="spellEnd"/>
      <w:r w:rsidRPr="009A1E10">
        <w:rPr>
          <w:rFonts w:ascii="Times New Roman" w:hAnsi="Times New Roman" w:cs="Times New Roman"/>
          <w:sz w:val="24"/>
          <w:szCs w:val="24"/>
          <w:lang w:val="uk-UA"/>
        </w:rPr>
        <w:t>* і лукаві діяння відбив, отче,* і пройшов шлях, що вводить у божественний спокій.* Тим-то молися,* щоб даровано душам нашим* мир і велику милість.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A1E1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  <w:u w:val="single"/>
        </w:rPr>
        <w:t>Вели́ке</w:t>
      </w:r>
      <w:proofErr w:type="spellEnd"/>
      <w:r w:rsidRPr="009A1E10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9A1E10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9A1E10">
        <w:rPr>
          <w:rFonts w:ascii="Times New Roman" w:hAnsi="Times New Roman" w:cs="Times New Roman"/>
          <w:sz w:val="24"/>
          <w:szCs w:val="24"/>
          <w:u w:val="single"/>
        </w:rPr>
        <w:t xml:space="preserve"> нас Його́ милосе́рдя,* і ві́рність Го́спода пові́ки.</w:t>
      </w:r>
    </w:p>
    <w:p w:rsidR="008443F2" w:rsidRPr="009A1E10" w:rsidRDefault="008443F2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9A1E10">
        <w:rPr>
          <w:rFonts w:ascii="Times New Roman" w:hAnsi="Times New Roman" w:cs="Times New Roman"/>
          <w:sz w:val="24"/>
          <w:szCs w:val="24"/>
          <w:lang w:val="uk-UA"/>
        </w:rPr>
        <w:t xml:space="preserve">Душевною чистотою, мудрий,* </w:t>
      </w:r>
      <w:proofErr w:type="spellStart"/>
      <w:r w:rsidRPr="009A1E10">
        <w:rPr>
          <w:rFonts w:ascii="Times New Roman" w:hAnsi="Times New Roman" w:cs="Times New Roman"/>
          <w:sz w:val="24"/>
          <w:szCs w:val="24"/>
          <w:lang w:val="uk-UA"/>
        </w:rPr>
        <w:t>Богоносцю</w:t>
      </w:r>
      <w:proofErr w:type="spellEnd"/>
      <w:r w:rsidRPr="009A1E10">
        <w:rPr>
          <w:rFonts w:ascii="Times New Roman" w:hAnsi="Times New Roman" w:cs="Times New Roman"/>
          <w:sz w:val="24"/>
          <w:szCs w:val="24"/>
          <w:lang w:val="uk-UA"/>
        </w:rPr>
        <w:t xml:space="preserve"> славний,* Чистому </w:t>
      </w:r>
      <w:proofErr w:type="spellStart"/>
      <w:r w:rsidRPr="009A1E10">
        <w:rPr>
          <w:rFonts w:ascii="Times New Roman" w:hAnsi="Times New Roman" w:cs="Times New Roman"/>
          <w:sz w:val="24"/>
          <w:szCs w:val="24"/>
          <w:lang w:val="uk-UA"/>
        </w:rPr>
        <w:t>уподобившись</w:t>
      </w:r>
      <w:proofErr w:type="spellEnd"/>
      <w:r w:rsidRPr="009A1E10">
        <w:rPr>
          <w:rFonts w:ascii="Times New Roman" w:hAnsi="Times New Roman" w:cs="Times New Roman"/>
          <w:sz w:val="24"/>
          <w:szCs w:val="24"/>
          <w:lang w:val="uk-UA"/>
        </w:rPr>
        <w:t xml:space="preserve"> Богові,* Сотворителеві твоєму,* ти в жертву живу Йому приніс себе,* як хранитель Його повелінь.* Тим-то молися,* щоб даровано душам нашим* мир і велику милість.</w:t>
      </w:r>
    </w:p>
    <w:p w:rsidR="008443F2" w:rsidRPr="009A1E10" w:rsidRDefault="008443F2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9A1E10">
        <w:rPr>
          <w:rFonts w:ascii="Times New Roman" w:hAnsi="Times New Roman" w:cs="Times New Roman"/>
          <w:b/>
          <w:bCs/>
          <w:noProof/>
          <w:kern w:val="2"/>
          <w:sz w:val="24"/>
          <w:szCs w:val="24"/>
          <w:lang w:val="uk-UA"/>
        </w:rPr>
        <w:t>Слава:</w:t>
      </w:r>
      <w:r w:rsidRPr="009A1E10">
        <w:rPr>
          <w:rFonts w:ascii="Times New Roman" w:hAnsi="Times New Roman" w:cs="Times New Roman"/>
          <w:noProof/>
          <w:kern w:val="2"/>
          <w:sz w:val="24"/>
          <w:szCs w:val="24"/>
          <w:lang w:val="uk-UA"/>
        </w:rPr>
        <w:t xml:space="preserve"> </w:t>
      </w:r>
      <w:r w:rsidRPr="009A1E10">
        <w:rPr>
          <w:rFonts w:ascii="Times New Roman" w:hAnsi="Times New Roman" w:cs="Times New Roman"/>
          <w:i/>
          <w:iCs/>
          <w:color w:val="FF0000"/>
          <w:sz w:val="24"/>
          <w:szCs w:val="24"/>
          <w:lang w:val="uk-UA"/>
        </w:rPr>
        <w:t xml:space="preserve">(г. 5): </w:t>
      </w:r>
      <w:r w:rsidRPr="009A1E10">
        <w:rPr>
          <w:rFonts w:ascii="Times New Roman" w:hAnsi="Times New Roman" w:cs="Times New Roman"/>
          <w:sz w:val="24"/>
          <w:szCs w:val="24"/>
          <w:lang w:val="uk-UA"/>
        </w:rPr>
        <w:t xml:space="preserve">Здивував ти, о Якове,* в муках усіх довготерпінням:* бо відсічення пальців, і кистей, і рамен твоїх перетерпів ти,* подібно як і ніг, і голінок твоїх аж до </w:t>
      </w:r>
      <w:proofErr w:type="spellStart"/>
      <w:r w:rsidRPr="009A1E10">
        <w:rPr>
          <w:rFonts w:ascii="Times New Roman" w:hAnsi="Times New Roman" w:cs="Times New Roman"/>
          <w:sz w:val="24"/>
          <w:szCs w:val="24"/>
          <w:lang w:val="uk-UA"/>
        </w:rPr>
        <w:t>стеген</w:t>
      </w:r>
      <w:proofErr w:type="spellEnd"/>
      <w:r w:rsidRPr="009A1E10">
        <w:rPr>
          <w:rFonts w:ascii="Times New Roman" w:hAnsi="Times New Roman" w:cs="Times New Roman"/>
          <w:sz w:val="24"/>
          <w:szCs w:val="24"/>
          <w:lang w:val="uk-UA"/>
        </w:rPr>
        <w:t>;* наостанок, коли все ще молився ти,* і священну голову твою відсікли.* Мученику многострадальний,* за нас не припиняй Христа молити,* щоб помилував Він душі наші.</w:t>
      </w:r>
    </w:p>
    <w:p w:rsidR="008443F2" w:rsidRPr="009A1E10" w:rsidRDefault="008443F2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9A1E10">
        <w:rPr>
          <w:rFonts w:ascii="Times New Roman" w:hAnsi="Times New Roman" w:cs="Times New Roman"/>
          <w:b/>
          <w:sz w:val="24"/>
          <w:szCs w:val="24"/>
          <w:lang w:val="uk-UA"/>
        </w:rPr>
        <w:lastRenderedPageBreak/>
        <w:t>І</w:t>
      </w:r>
      <w:r w:rsidRPr="009A1E1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: </w:t>
      </w: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proofErr w:type="spellEnd"/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):</w:t>
      </w:r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Заспокой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болі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важке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стогнання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моєї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втерла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всяку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сльозу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лиці.*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проганяєш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людську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скорботу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розбиваєш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журбу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грішних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,* і в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пресвята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Мати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Діво,*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знайшли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надію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покріплення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>.</w:t>
      </w:r>
    </w:p>
    <w:p w:rsidR="00BA7804" w:rsidRPr="009A1E10" w:rsidRDefault="00BA7804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7804" w:rsidRPr="009A1E10" w:rsidRDefault="00000000" w:rsidP="009A1E10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Світло тихе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9A1E10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A1E10"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Будьмо уважні!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9A1E10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:rsidR="00BA7804" w:rsidRPr="009A1E10" w:rsidRDefault="00BA7804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BA7804" w:rsidRPr="009A1E10" w:rsidRDefault="00000000" w:rsidP="009A1E1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9A1E10">
        <w:rPr>
          <w:rFonts w:ascii="Times New Roman" w:hAnsi="Times New Roman" w:cs="Times New Roman"/>
          <w:b/>
          <w:sz w:val="24"/>
          <w:szCs w:val="24"/>
        </w:rPr>
        <w:t>Бо́же, ім’я́м Твої́м спаси́ мене́,* і си́лою Твоє́ю суди́ мене́</w:t>
      </w: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53,1-2).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A1E10">
        <w:rPr>
          <w:rFonts w:ascii="Times New Roman" w:hAnsi="Times New Roman" w:cs="Times New Roman"/>
          <w:sz w:val="24"/>
          <w:szCs w:val="24"/>
          <w:u w:val="single"/>
        </w:rPr>
        <w:t>Бо́же, почу́й мою́ моли́тву, ви́слухай слова́ уст мої́х</w:t>
      </w: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53,4).</w:t>
      </w:r>
    </w:p>
    <w:p w:rsidR="00BA7804" w:rsidRPr="009A1E10" w:rsidRDefault="00000000" w:rsidP="009A1E1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:rsidR="00BA7804" w:rsidRPr="009A1E10" w:rsidRDefault="00BA7804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7804" w:rsidRPr="009A1E10" w:rsidRDefault="00000000" w:rsidP="009A1E1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A1E10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9A1E1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A1E10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9A1E10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A1E10">
        <w:rPr>
          <w:rFonts w:ascii="Times New Roman" w:hAnsi="Times New Roman" w:cs="Times New Roman"/>
          <w:sz w:val="24"/>
          <w:szCs w:val="24"/>
        </w:rPr>
        <w:t>Амінь.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9A1E10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A1E10"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9A1E1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A1E10"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9A1E10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9A1E10"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BA7804" w:rsidRPr="009A1E10" w:rsidRDefault="00BA7804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BA7804" w:rsidRPr="009A1E10" w:rsidRDefault="00000000" w:rsidP="009A1E10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9A1E10">
        <w:rPr>
          <w:rFonts w:ascii="Times New Roman" w:hAnsi="Times New Roman" w:cs="Times New Roman"/>
          <w:sz w:val="24"/>
          <w:szCs w:val="24"/>
        </w:rPr>
        <w:t>Апостоли славні, стовпи Церкви,* проповідники істини, блискучі світильники!* Духовним вогнем ви попалили всяке обманство* і вірою просвітили людський рід.* Тому просимо вас: Моліть Бога й Спаса нашого,* щоб подав світові мир і спас душі наші.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A1E10"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Апостоли Христові, робітники Спасові!* Несучи на раменах хрест немов рало,* ви очистили запущену ідольським обманством землю* і засіяли її словом віри,* тому достойно вас почитаємо, святі Христові апостоли.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A1E10"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Всехвальні мученики, овечки духовні,* розумні цілопалення і приємні жертви, Богові добровгодні!* Хоч земля вас не покрила, але небо вас прийняло,* і ви стали спільниками ангелів.* Моліть з ними, благаємо вас, Спаса й Бога нашого,* щоб подав світові мир і спас душі наші.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A1E10">
        <w:rPr>
          <w:rFonts w:ascii="Times New Roman" w:hAnsi="Times New Roman" w:cs="Times New Roman"/>
          <w:sz w:val="24"/>
          <w:szCs w:val="24"/>
        </w:rPr>
        <w:t>: Єдину після народження пречисту Діву прославмо,* як Матір Бога Слова,* промовляючи: слава тобі!</w:t>
      </w:r>
    </w:p>
    <w:p w:rsidR="00BA7804" w:rsidRPr="009A1E10" w:rsidRDefault="00BA7804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7804" w:rsidRPr="009A1E10" w:rsidRDefault="00000000" w:rsidP="009A1E1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lastRenderedPageBreak/>
        <w:t>Сла́ва Отцю́, і Си́ну, і Свято́му Ду́хові,* і ни́ні, і повсякча́с, і на ві́ки вікі́в. Амі́нь.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9A1E10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A1E10">
        <w:rPr>
          <w:rFonts w:ascii="Times New Roman" w:hAnsi="Times New Roman" w:cs="Times New Roman"/>
          <w:sz w:val="24"/>
          <w:szCs w:val="24"/>
        </w:rPr>
        <w:t>Амінь.</w:t>
      </w:r>
    </w:p>
    <w:p w:rsidR="00BA7804" w:rsidRPr="009A1E10" w:rsidRDefault="00000000" w:rsidP="009A1E1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:rsidR="008443F2" w:rsidRPr="009A1E10" w:rsidRDefault="008443F2" w:rsidP="009A1E10">
      <w:pPr>
        <w:pStyle w:val="NoSpacing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Муками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жахливими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хоробрістю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терпіння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здивував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многостраждальний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кожною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частиною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членів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благодарні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мольби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предивно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вимовляв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Господеві.*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, у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стражданні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вінець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прийнявши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Престолу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зійшов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Небесного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Царя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Христа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Бога,*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Якове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моли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спас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>.</w:t>
      </w:r>
    </w:p>
    <w:p w:rsidR="00BA7804" w:rsidRPr="009A1E10" w:rsidRDefault="00000000" w:rsidP="009A1E10">
      <w:pPr>
        <w:pStyle w:val="NoSpacing"/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9A1E10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9A1E10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8443F2" w:rsidRPr="009A1E1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="008443F2" w:rsidRPr="009A1E10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="008443F2" w:rsidRPr="009A1E10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="008443F2" w:rsidRPr="009A1E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443F2" w:rsidRPr="009A1E10">
        <w:rPr>
          <w:rFonts w:ascii="Times New Roman" w:hAnsi="Times New Roman" w:cs="Times New Roman"/>
          <w:sz w:val="24"/>
          <w:szCs w:val="24"/>
        </w:rPr>
        <w:t>отче</w:t>
      </w:r>
      <w:proofErr w:type="spellEnd"/>
      <w:r w:rsidR="008443F2" w:rsidRPr="009A1E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443F2" w:rsidRPr="009A1E10">
        <w:rPr>
          <w:rFonts w:ascii="Times New Roman" w:hAnsi="Times New Roman" w:cs="Times New Roman"/>
          <w:sz w:val="24"/>
          <w:szCs w:val="24"/>
        </w:rPr>
        <w:t>дбайливо</w:t>
      </w:r>
      <w:proofErr w:type="spellEnd"/>
      <w:r w:rsidR="008443F2"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F2" w:rsidRPr="009A1E10">
        <w:rPr>
          <w:rFonts w:ascii="Times New Roman" w:hAnsi="Times New Roman" w:cs="Times New Roman"/>
          <w:sz w:val="24"/>
          <w:szCs w:val="24"/>
        </w:rPr>
        <w:t>зберігся</w:t>
      </w:r>
      <w:proofErr w:type="spellEnd"/>
      <w:r w:rsidR="008443F2"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F2" w:rsidRPr="009A1E10">
        <w:rPr>
          <w:rFonts w:ascii="Times New Roman" w:hAnsi="Times New Roman" w:cs="Times New Roman"/>
          <w:sz w:val="24"/>
          <w:szCs w:val="24"/>
        </w:rPr>
        <w:t>образ</w:t>
      </w:r>
      <w:proofErr w:type="spellEnd"/>
      <w:r w:rsidR="008443F2" w:rsidRPr="009A1E10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="008443F2" w:rsidRPr="009A1E10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="008443F2" w:rsidRPr="009A1E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443F2" w:rsidRPr="009A1E10">
        <w:rPr>
          <w:rFonts w:ascii="Times New Roman" w:hAnsi="Times New Roman" w:cs="Times New Roman"/>
          <w:sz w:val="24"/>
          <w:szCs w:val="24"/>
        </w:rPr>
        <w:t>прийнявши</w:t>
      </w:r>
      <w:proofErr w:type="spellEnd"/>
      <w:r w:rsidR="008443F2"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F2" w:rsidRPr="009A1E10">
        <w:rPr>
          <w:rFonts w:ascii="Times New Roman" w:hAnsi="Times New Roman" w:cs="Times New Roman"/>
          <w:sz w:val="24"/>
          <w:szCs w:val="24"/>
        </w:rPr>
        <w:t>хрест</w:t>
      </w:r>
      <w:proofErr w:type="spellEnd"/>
      <w:r w:rsidR="008443F2" w:rsidRPr="009A1E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443F2" w:rsidRPr="009A1E10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="008443F2"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F2" w:rsidRPr="009A1E10">
        <w:rPr>
          <w:rFonts w:ascii="Times New Roman" w:hAnsi="Times New Roman" w:cs="Times New Roman"/>
          <w:sz w:val="24"/>
          <w:szCs w:val="24"/>
        </w:rPr>
        <w:t>пішов</w:t>
      </w:r>
      <w:proofErr w:type="spellEnd"/>
      <w:r w:rsidR="008443F2"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F2" w:rsidRPr="009A1E10">
        <w:rPr>
          <w:rFonts w:ascii="Times New Roman" w:hAnsi="Times New Roman" w:cs="Times New Roman"/>
          <w:sz w:val="24"/>
          <w:szCs w:val="24"/>
        </w:rPr>
        <w:t>слідом</w:t>
      </w:r>
      <w:proofErr w:type="spellEnd"/>
      <w:r w:rsidR="008443F2"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F2" w:rsidRPr="009A1E10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="008443F2" w:rsidRPr="009A1E10">
        <w:rPr>
          <w:rFonts w:ascii="Times New Roman" w:hAnsi="Times New Roman" w:cs="Times New Roman"/>
          <w:sz w:val="24"/>
          <w:szCs w:val="24"/>
        </w:rPr>
        <w:t xml:space="preserve"> Христом* і </w:t>
      </w:r>
      <w:proofErr w:type="spellStart"/>
      <w:r w:rsidR="008443F2" w:rsidRPr="009A1E10">
        <w:rPr>
          <w:rFonts w:ascii="Times New Roman" w:hAnsi="Times New Roman" w:cs="Times New Roman"/>
          <w:sz w:val="24"/>
          <w:szCs w:val="24"/>
        </w:rPr>
        <w:t>ділом</w:t>
      </w:r>
      <w:proofErr w:type="spellEnd"/>
      <w:r w:rsidR="008443F2"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F2" w:rsidRPr="009A1E10">
        <w:rPr>
          <w:rFonts w:ascii="Times New Roman" w:hAnsi="Times New Roman" w:cs="Times New Roman"/>
          <w:sz w:val="24"/>
          <w:szCs w:val="24"/>
        </w:rPr>
        <w:t>навчав</w:t>
      </w:r>
      <w:proofErr w:type="spellEnd"/>
      <w:r w:rsidR="008443F2"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F2" w:rsidRPr="009A1E10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="008443F2"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F2" w:rsidRPr="009A1E10">
        <w:rPr>
          <w:rFonts w:ascii="Times New Roman" w:hAnsi="Times New Roman" w:cs="Times New Roman"/>
          <w:sz w:val="24"/>
          <w:szCs w:val="24"/>
        </w:rPr>
        <w:t>погорджувати</w:t>
      </w:r>
      <w:proofErr w:type="spellEnd"/>
      <w:r w:rsidR="008443F2"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F2" w:rsidRPr="009A1E10">
        <w:rPr>
          <w:rFonts w:ascii="Times New Roman" w:hAnsi="Times New Roman" w:cs="Times New Roman"/>
          <w:sz w:val="24"/>
          <w:szCs w:val="24"/>
        </w:rPr>
        <w:t>тілом</w:t>
      </w:r>
      <w:proofErr w:type="spellEnd"/>
      <w:r w:rsidR="008443F2" w:rsidRPr="009A1E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443F2" w:rsidRPr="009A1E10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="008443F2"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F2" w:rsidRPr="009A1E10">
        <w:rPr>
          <w:rFonts w:ascii="Times New Roman" w:hAnsi="Times New Roman" w:cs="Times New Roman"/>
          <w:sz w:val="24"/>
          <w:szCs w:val="24"/>
        </w:rPr>
        <w:t>воно</w:t>
      </w:r>
      <w:proofErr w:type="spellEnd"/>
      <w:r w:rsidR="008443F2"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F2" w:rsidRPr="009A1E10">
        <w:rPr>
          <w:rFonts w:ascii="Times New Roman" w:hAnsi="Times New Roman" w:cs="Times New Roman"/>
          <w:sz w:val="24"/>
          <w:szCs w:val="24"/>
        </w:rPr>
        <w:t>проминає</w:t>
      </w:r>
      <w:proofErr w:type="spellEnd"/>
      <w:r w:rsidR="008443F2" w:rsidRPr="009A1E10">
        <w:rPr>
          <w:rFonts w:ascii="Times New Roman" w:hAnsi="Times New Roman" w:cs="Times New Roman"/>
          <w:sz w:val="24"/>
          <w:szCs w:val="24"/>
        </w:rPr>
        <w:t xml:space="preserve">,* а </w:t>
      </w:r>
      <w:proofErr w:type="spellStart"/>
      <w:r w:rsidR="008443F2" w:rsidRPr="009A1E10">
        <w:rPr>
          <w:rFonts w:ascii="Times New Roman" w:hAnsi="Times New Roman" w:cs="Times New Roman"/>
          <w:sz w:val="24"/>
          <w:szCs w:val="24"/>
        </w:rPr>
        <w:t>дбати</w:t>
      </w:r>
      <w:proofErr w:type="spellEnd"/>
      <w:r w:rsidR="008443F2"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F2" w:rsidRPr="009A1E10">
        <w:rPr>
          <w:rFonts w:ascii="Times New Roman" w:hAnsi="Times New Roman" w:cs="Times New Roman"/>
          <w:sz w:val="24"/>
          <w:szCs w:val="24"/>
        </w:rPr>
        <w:t>про</w:t>
      </w:r>
      <w:proofErr w:type="spellEnd"/>
      <w:r w:rsidR="008443F2"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F2" w:rsidRPr="009A1E10">
        <w:rPr>
          <w:rFonts w:ascii="Times New Roman" w:hAnsi="Times New Roman" w:cs="Times New Roman"/>
          <w:sz w:val="24"/>
          <w:szCs w:val="24"/>
        </w:rPr>
        <w:t>душу</w:t>
      </w:r>
      <w:proofErr w:type="spellEnd"/>
      <w:r w:rsidR="008443F2" w:rsidRPr="009A1E10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8443F2" w:rsidRPr="009A1E10">
        <w:rPr>
          <w:rFonts w:ascii="Times New Roman" w:hAnsi="Times New Roman" w:cs="Times New Roman"/>
          <w:sz w:val="24"/>
          <w:szCs w:val="24"/>
        </w:rPr>
        <w:t>єство</w:t>
      </w:r>
      <w:proofErr w:type="spellEnd"/>
      <w:r w:rsidR="008443F2" w:rsidRPr="009A1E10">
        <w:rPr>
          <w:rFonts w:ascii="Times New Roman" w:hAnsi="Times New Roman" w:cs="Times New Roman"/>
          <w:sz w:val="24"/>
          <w:szCs w:val="24"/>
        </w:rPr>
        <w:t xml:space="preserve"> безсмертне.* </w:t>
      </w:r>
      <w:proofErr w:type="spellStart"/>
      <w:r w:rsidR="008443F2" w:rsidRPr="009A1E10">
        <w:rPr>
          <w:rFonts w:ascii="Times New Roman" w:hAnsi="Times New Roman" w:cs="Times New Roman"/>
          <w:sz w:val="24"/>
          <w:szCs w:val="24"/>
        </w:rPr>
        <w:t>Тим-то</w:t>
      </w:r>
      <w:proofErr w:type="spellEnd"/>
      <w:r w:rsidR="008443F2" w:rsidRPr="009A1E10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="008443F2" w:rsidRPr="009A1E10">
        <w:rPr>
          <w:rFonts w:ascii="Times New Roman" w:hAnsi="Times New Roman" w:cs="Times New Roman"/>
          <w:sz w:val="24"/>
          <w:szCs w:val="24"/>
        </w:rPr>
        <w:t>ангелами</w:t>
      </w:r>
      <w:proofErr w:type="spellEnd"/>
      <w:r w:rsidR="008443F2"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F2" w:rsidRPr="009A1E10">
        <w:rPr>
          <w:rFonts w:ascii="Times New Roman" w:hAnsi="Times New Roman" w:cs="Times New Roman"/>
          <w:sz w:val="24"/>
          <w:szCs w:val="24"/>
        </w:rPr>
        <w:t>разом</w:t>
      </w:r>
      <w:proofErr w:type="spellEnd"/>
      <w:r w:rsidR="008443F2"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F2" w:rsidRPr="009A1E10">
        <w:rPr>
          <w:rFonts w:ascii="Times New Roman" w:hAnsi="Times New Roman" w:cs="Times New Roman"/>
          <w:sz w:val="24"/>
          <w:szCs w:val="24"/>
        </w:rPr>
        <w:t>радується</w:t>
      </w:r>
      <w:proofErr w:type="spellEnd"/>
      <w:r w:rsidR="008443F2" w:rsidRPr="009A1E10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="008443F2" w:rsidRPr="009A1E10">
        <w:rPr>
          <w:rFonts w:ascii="Times New Roman" w:hAnsi="Times New Roman" w:cs="Times New Roman"/>
          <w:sz w:val="24"/>
          <w:szCs w:val="24"/>
        </w:rPr>
        <w:t>преподобний</w:t>
      </w:r>
      <w:proofErr w:type="spellEnd"/>
      <w:r w:rsidR="008443F2"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F2" w:rsidRPr="009A1E10">
        <w:rPr>
          <w:rFonts w:ascii="Times New Roman" w:hAnsi="Times New Roman" w:cs="Times New Roman"/>
          <w:sz w:val="24"/>
          <w:szCs w:val="24"/>
        </w:rPr>
        <w:t>Паладію</w:t>
      </w:r>
      <w:proofErr w:type="spellEnd"/>
      <w:r w:rsidR="008443F2" w:rsidRPr="009A1E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443F2" w:rsidRPr="009A1E10">
        <w:rPr>
          <w:rFonts w:ascii="Times New Roman" w:hAnsi="Times New Roman" w:cs="Times New Roman"/>
          <w:sz w:val="24"/>
          <w:szCs w:val="24"/>
        </w:rPr>
        <w:t>дух</w:t>
      </w:r>
      <w:proofErr w:type="spellEnd"/>
      <w:r w:rsidR="008443F2"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F2" w:rsidRPr="009A1E10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="008443F2" w:rsidRPr="009A1E10">
        <w:rPr>
          <w:rFonts w:ascii="Times New Roman" w:hAnsi="Times New Roman" w:cs="Times New Roman"/>
          <w:sz w:val="24"/>
          <w:szCs w:val="24"/>
        </w:rPr>
        <w:t>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9A1E10">
        <w:rPr>
          <w:rFonts w:ascii="Times New Roman" w:hAnsi="Times New Roman" w:cs="Times New Roman"/>
          <w:b/>
          <w:sz w:val="24"/>
          <w:szCs w:val="24"/>
        </w:rPr>
        <w:t xml:space="preserve">І </w:t>
      </w:r>
      <w:proofErr w:type="spellStart"/>
      <w:r w:rsidRPr="009A1E10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9A1E10">
        <w:rPr>
          <w:rFonts w:ascii="Times New Roman" w:hAnsi="Times New Roman" w:cs="Times New Roman"/>
          <w:b/>
          <w:sz w:val="24"/>
          <w:szCs w:val="24"/>
        </w:rPr>
        <w:t>:</w:t>
      </w:r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F2" w:rsidRPr="009A1E10">
        <w:rPr>
          <w:rFonts w:ascii="Times New Roman" w:hAnsi="Times New Roman" w:cs="Times New Roman"/>
          <w:sz w:val="24"/>
          <w:szCs w:val="24"/>
        </w:rPr>
        <w:t>Духовна</w:t>
      </w:r>
      <w:proofErr w:type="spellEnd"/>
      <w:r w:rsidR="008443F2"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F2" w:rsidRPr="009A1E10">
        <w:rPr>
          <w:rFonts w:ascii="Times New Roman" w:hAnsi="Times New Roman" w:cs="Times New Roman"/>
          <w:sz w:val="24"/>
          <w:szCs w:val="24"/>
        </w:rPr>
        <w:t>брамо</w:t>
      </w:r>
      <w:proofErr w:type="spellEnd"/>
      <w:r w:rsidR="008443F2"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F2" w:rsidRPr="009A1E10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="008443F2" w:rsidRPr="009A1E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443F2" w:rsidRPr="009A1E10">
        <w:rPr>
          <w:rFonts w:ascii="Times New Roman" w:hAnsi="Times New Roman" w:cs="Times New Roman"/>
          <w:sz w:val="24"/>
          <w:szCs w:val="24"/>
        </w:rPr>
        <w:t>пречиста</w:t>
      </w:r>
      <w:proofErr w:type="spellEnd"/>
      <w:r w:rsidR="008443F2"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F2" w:rsidRPr="009A1E10">
        <w:rPr>
          <w:rFonts w:ascii="Times New Roman" w:hAnsi="Times New Roman" w:cs="Times New Roman"/>
          <w:sz w:val="24"/>
          <w:szCs w:val="24"/>
        </w:rPr>
        <w:t>Богородице</w:t>
      </w:r>
      <w:proofErr w:type="spellEnd"/>
      <w:r w:rsidR="008443F2" w:rsidRPr="009A1E10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="008443F2" w:rsidRPr="009A1E10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="008443F2"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F2" w:rsidRPr="009A1E10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="008443F2"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F2" w:rsidRPr="009A1E10">
        <w:rPr>
          <w:rFonts w:ascii="Times New Roman" w:hAnsi="Times New Roman" w:cs="Times New Roman"/>
          <w:sz w:val="24"/>
          <w:szCs w:val="24"/>
        </w:rPr>
        <w:t>бід</w:t>
      </w:r>
      <w:proofErr w:type="spellEnd"/>
      <w:r w:rsidR="008443F2"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F2" w:rsidRPr="009A1E10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="008443F2" w:rsidRPr="009A1E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443F2" w:rsidRPr="009A1E10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="008443F2"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F2" w:rsidRPr="009A1E10">
        <w:rPr>
          <w:rFonts w:ascii="Times New Roman" w:hAnsi="Times New Roman" w:cs="Times New Roman"/>
          <w:sz w:val="24"/>
          <w:szCs w:val="24"/>
        </w:rPr>
        <w:t>вірно</w:t>
      </w:r>
      <w:proofErr w:type="spellEnd"/>
      <w:r w:rsidR="008443F2"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F2" w:rsidRPr="009A1E10">
        <w:rPr>
          <w:rFonts w:ascii="Times New Roman" w:hAnsi="Times New Roman" w:cs="Times New Roman"/>
          <w:sz w:val="24"/>
          <w:szCs w:val="24"/>
        </w:rPr>
        <w:t>прибігають</w:t>
      </w:r>
      <w:proofErr w:type="spellEnd"/>
      <w:r w:rsidR="008443F2"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F2" w:rsidRPr="009A1E10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="008443F2"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F2" w:rsidRPr="009A1E10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="008443F2" w:rsidRPr="009A1E10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="008443F2" w:rsidRPr="009A1E10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="008443F2"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F2" w:rsidRPr="009A1E10">
        <w:rPr>
          <w:rFonts w:ascii="Times New Roman" w:hAnsi="Times New Roman" w:cs="Times New Roman"/>
          <w:sz w:val="24"/>
          <w:szCs w:val="24"/>
        </w:rPr>
        <w:t>славили</w:t>
      </w:r>
      <w:proofErr w:type="spellEnd"/>
      <w:r w:rsidR="008443F2"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F2" w:rsidRPr="009A1E10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="008443F2"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F2" w:rsidRPr="009A1E10">
        <w:rPr>
          <w:rFonts w:ascii="Times New Roman" w:hAnsi="Times New Roman" w:cs="Times New Roman"/>
          <w:sz w:val="24"/>
          <w:szCs w:val="24"/>
        </w:rPr>
        <w:t>святе</w:t>
      </w:r>
      <w:proofErr w:type="spellEnd"/>
      <w:r w:rsidR="008443F2"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F2" w:rsidRPr="009A1E10">
        <w:rPr>
          <w:rFonts w:ascii="Times New Roman" w:hAnsi="Times New Roman" w:cs="Times New Roman"/>
          <w:sz w:val="24"/>
          <w:szCs w:val="24"/>
        </w:rPr>
        <w:t>народження</w:t>
      </w:r>
      <w:proofErr w:type="spellEnd"/>
      <w:r w:rsidR="008443F2" w:rsidRPr="009A1E10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="008443F2" w:rsidRPr="009A1E10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="008443F2"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F2" w:rsidRPr="009A1E10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="008443F2"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F2" w:rsidRPr="009A1E10">
        <w:rPr>
          <w:rFonts w:ascii="Times New Roman" w:hAnsi="Times New Roman" w:cs="Times New Roman"/>
          <w:sz w:val="24"/>
          <w:szCs w:val="24"/>
        </w:rPr>
        <w:t>душ</w:t>
      </w:r>
      <w:proofErr w:type="spellEnd"/>
      <w:r w:rsidR="008443F2"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F2" w:rsidRPr="009A1E10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="008443F2" w:rsidRPr="009A1E10">
        <w:rPr>
          <w:rFonts w:ascii="Times New Roman" w:hAnsi="Times New Roman" w:cs="Times New Roman"/>
          <w:sz w:val="24"/>
          <w:szCs w:val="24"/>
        </w:rPr>
        <w:t>.</w:t>
      </w:r>
    </w:p>
    <w:p w:rsidR="00BA7804" w:rsidRPr="009A1E10" w:rsidRDefault="00BA7804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BA7804" w:rsidRPr="009A1E10" w:rsidRDefault="00000000" w:rsidP="009A1E1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A1E10">
        <w:rPr>
          <w:rFonts w:ascii="Times New Roman" w:hAnsi="Times New Roman" w:cs="Times New Roman"/>
          <w:i/>
          <w:sz w:val="24"/>
          <w:szCs w:val="24"/>
        </w:rPr>
        <w:t>,</w:t>
      </w:r>
      <w:r w:rsidRPr="009A1E10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A1E10">
        <w:rPr>
          <w:rFonts w:ascii="Times New Roman" w:hAnsi="Times New Roman" w:cs="Times New Roman"/>
          <w:i/>
          <w:sz w:val="24"/>
          <w:szCs w:val="24"/>
        </w:rPr>
        <w:t>,</w:t>
      </w:r>
      <w:r w:rsidRPr="009A1E10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9A1E1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9A1E10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BA7804" w:rsidRPr="009A1E10" w:rsidRDefault="00BA7804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BA7804" w:rsidRPr="009A1E10" w:rsidRDefault="00000000" w:rsidP="009A1E10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Прему́дрість!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A1E10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9A1E10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A1E10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A1E10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Священник</w:t>
      </w:r>
      <w:proofErr w:type="spellEnd"/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істинний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пречистої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Своєї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Матері,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славних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апостолів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Миколая, архиєпископа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Ликійських,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чудотворця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ім’я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якого</w:t>
      </w:r>
      <w:proofErr w:type="spellEnd"/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 є </w:t>
      </w:r>
      <w:proofErr w:type="spellStart"/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храм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), і </w:t>
      </w:r>
      <w:r w:rsidR="008443F2" w:rsidRPr="009A1E10">
        <w:rPr>
          <w:rFonts w:ascii="Times New Roman" w:eastAsia="Times New Roman" w:hAnsi="Times New Roman" w:cs="Times New Roman"/>
          <w:sz w:val="24"/>
          <w:szCs w:val="24"/>
          <w:lang w:val="uk-UA"/>
        </w:rPr>
        <w:t>с</w:t>
      </w:r>
      <w:proofErr w:type="spellStart"/>
      <w:r w:rsidR="008443F2" w:rsidRPr="009A1E10">
        <w:rPr>
          <w:rFonts w:ascii="Times New Roman" w:eastAsia="Times New Roman" w:hAnsi="Times New Roman" w:cs="Times New Roman"/>
          <w:sz w:val="24"/>
          <w:szCs w:val="24"/>
        </w:rPr>
        <w:t>вятого</w:t>
      </w:r>
      <w:proofErr w:type="spellEnd"/>
      <w:r w:rsidR="008443F2" w:rsidRPr="009A1E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43F2" w:rsidRPr="009A1E10">
        <w:rPr>
          <w:rFonts w:ascii="Times New Roman" w:eastAsia="Times New Roman" w:hAnsi="Times New Roman" w:cs="Times New Roman"/>
          <w:sz w:val="24"/>
          <w:szCs w:val="24"/>
        </w:rPr>
        <w:t>великомученика</w:t>
      </w:r>
      <w:proofErr w:type="spellEnd"/>
      <w:r w:rsidR="008443F2" w:rsidRPr="009A1E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43F2" w:rsidRPr="009A1E10">
        <w:rPr>
          <w:rFonts w:ascii="Times New Roman" w:eastAsia="Times New Roman" w:hAnsi="Times New Roman" w:cs="Times New Roman"/>
          <w:sz w:val="24"/>
          <w:szCs w:val="24"/>
        </w:rPr>
        <w:t>Якова</w:t>
      </w:r>
      <w:proofErr w:type="spellEnd"/>
      <w:r w:rsidR="008443F2" w:rsidRPr="009A1E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43F2" w:rsidRPr="009A1E10">
        <w:rPr>
          <w:rFonts w:ascii="Times New Roman" w:eastAsia="Times New Roman" w:hAnsi="Times New Roman" w:cs="Times New Roman"/>
          <w:sz w:val="24"/>
          <w:szCs w:val="24"/>
        </w:rPr>
        <w:t>Перського</w:t>
      </w:r>
      <w:proofErr w:type="spellEnd"/>
      <w:r w:rsidR="008443F2" w:rsidRPr="009A1E10">
        <w:rPr>
          <w:rFonts w:ascii="Times New Roman" w:eastAsia="Times New Roman" w:hAnsi="Times New Roman" w:cs="Times New Roman"/>
          <w:sz w:val="24"/>
          <w:szCs w:val="24"/>
          <w:lang w:val="uk-UA"/>
        </w:rPr>
        <w:t>, і п</w:t>
      </w:r>
      <w:proofErr w:type="spellStart"/>
      <w:r w:rsidR="008443F2" w:rsidRPr="009A1E10">
        <w:rPr>
          <w:rFonts w:ascii="Times New Roman" w:eastAsia="Times New Roman" w:hAnsi="Times New Roman" w:cs="Times New Roman"/>
          <w:sz w:val="24"/>
          <w:szCs w:val="24"/>
        </w:rPr>
        <w:t>реподобного</w:t>
      </w:r>
      <w:proofErr w:type="spellEnd"/>
      <w:r w:rsidR="008443F2" w:rsidRPr="009A1E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43F2" w:rsidRPr="009A1E10">
        <w:rPr>
          <w:rFonts w:ascii="Times New Roman" w:eastAsia="Times New Roman" w:hAnsi="Times New Roman" w:cs="Times New Roman"/>
          <w:sz w:val="24"/>
          <w:szCs w:val="24"/>
        </w:rPr>
        <w:t>отця</w:t>
      </w:r>
      <w:proofErr w:type="spellEnd"/>
      <w:r w:rsidR="008443F2" w:rsidRPr="009A1E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43F2" w:rsidRPr="009A1E10">
        <w:rPr>
          <w:rFonts w:ascii="Times New Roman" w:eastAsia="Times New Roman" w:hAnsi="Times New Roman" w:cs="Times New Roman"/>
          <w:sz w:val="24"/>
          <w:szCs w:val="24"/>
        </w:rPr>
        <w:t>нашого</w:t>
      </w:r>
      <w:proofErr w:type="spellEnd"/>
      <w:r w:rsidR="008443F2" w:rsidRPr="009A1E10">
        <w:rPr>
          <w:rFonts w:ascii="Times New Roman" w:eastAsia="Times New Roman" w:hAnsi="Times New Roman" w:cs="Times New Roman"/>
          <w:sz w:val="24"/>
          <w:szCs w:val="24"/>
        </w:rPr>
        <w:t xml:space="preserve"> Палладія</w:t>
      </w:r>
      <w:r w:rsidRPr="009A1E10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помилує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благий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людинолюбний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>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A1E10">
        <w:rPr>
          <w:rFonts w:ascii="Times New Roman" w:hAnsi="Times New Roman" w:cs="Times New Roman"/>
          <w:sz w:val="24"/>
          <w:szCs w:val="24"/>
        </w:rPr>
        <w:t>Амінь.</w:t>
      </w:r>
    </w:p>
    <w:p w:rsidR="00BA7804" w:rsidRPr="009A1E10" w:rsidRDefault="00BA7804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BA7804" w:rsidRPr="009A1E10" w:rsidRDefault="00000000" w:rsidP="009A1E1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Після Вечірні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br w:type="page"/>
      </w:r>
    </w:p>
    <w:p w:rsidR="00BA7804" w:rsidRPr="009A1E10" w:rsidRDefault="00000000" w:rsidP="009A1E10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lastRenderedPageBreak/>
        <w:t>УТРЕНЯ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9A1E10"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 xml:space="preserve"> Амі́нь.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мир,* в лю́дях благоволі́ння. </w:t>
      </w: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color w:val="000000"/>
          <w:sz w:val="24"/>
          <w:szCs w:val="24"/>
        </w:rPr>
        <w:t xml:space="preserve">Го́споди, гу́би мої́ відкри́й,* і уста́ мої́ сповістя́ть хвалу́ Твою́. </w:t>
      </w: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:rsidR="00BA7804" w:rsidRPr="009A1E10" w:rsidRDefault="00000000" w:rsidP="009A1E10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Шестипсалм'я</w:t>
      </w:r>
    </w:p>
    <w:p w:rsidR="00BA7804" w:rsidRPr="009A1E10" w:rsidRDefault="00000000" w:rsidP="009A1E1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:rsidR="00BA7804" w:rsidRPr="009A1E10" w:rsidRDefault="00000000" w:rsidP="009A1E1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lastRenderedPageBreak/>
        <w:t>Я, немов глухий, не чую,* і як німий, що уст своїх не відкриває.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:rsidR="00BA7804" w:rsidRPr="009A1E10" w:rsidRDefault="00000000" w:rsidP="009A1E1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BA7804" w:rsidRPr="009A1E10" w:rsidRDefault="00BA7804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BA7804" w:rsidRPr="009A1E10" w:rsidRDefault="00BA7804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7804" w:rsidRPr="009A1E10" w:rsidRDefault="00000000" w:rsidP="009A1E1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lastRenderedPageBreak/>
        <w:t>Господи, Боже мого спасіння,* я вдень кличу, і вночі перед тобою скаржусь.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BA7804" w:rsidRPr="009A1E10" w:rsidRDefault="00000000" w:rsidP="009A1E1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lastRenderedPageBreak/>
        <w:t>Бо як високо небо над землею,* така велика його милість над тими, що його бояться.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:rsidR="00BA7804" w:rsidRPr="009A1E10" w:rsidRDefault="00000000" w:rsidP="009A1E1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lastRenderedPageBreak/>
        <w:t>І в гніві твоєму знищ моїх супротивників.* І вигуби всіх гнобителів душі моєї, бо я твій слуга.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BA7804" w:rsidRPr="009A1E10" w:rsidRDefault="00BA7804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7804" w:rsidRPr="009A1E10" w:rsidRDefault="00000000" w:rsidP="009A1E1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9A1E10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9A1E10">
        <w:rPr>
          <w:rFonts w:ascii="Times New Roman" w:hAnsi="Times New Roman" w:cs="Times New Roman"/>
          <w:sz w:val="24"/>
          <w:szCs w:val="24"/>
        </w:rPr>
        <w:t>е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9A1E10">
        <w:rPr>
          <w:rFonts w:ascii="Times New Roman" w:hAnsi="Times New Roman" w:cs="Times New Roman"/>
          <w:sz w:val="24"/>
          <w:szCs w:val="24"/>
        </w:rPr>
        <w:t>е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9A1E10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9A1E10">
        <w:rPr>
          <w:rFonts w:ascii="Times New Roman" w:hAnsi="Times New Roman" w:cs="Times New Roman"/>
          <w:sz w:val="24"/>
          <w:szCs w:val="24"/>
        </w:rPr>
        <w:t>ебе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9A1E10">
        <w:rPr>
          <w:rFonts w:ascii="Times New Roman" w:hAnsi="Times New Roman" w:cs="Times New Roman"/>
          <w:sz w:val="24"/>
          <w:szCs w:val="24"/>
        </w:rPr>
        <w:t>благ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9A1E10">
        <w:rPr>
          <w:rFonts w:ascii="Times New Roman" w:hAnsi="Times New Roman" w:cs="Times New Roman"/>
          <w:sz w:val="24"/>
          <w:szCs w:val="24"/>
        </w:rPr>
        <w:t>нице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A1E10">
        <w:rPr>
          <w:rFonts w:ascii="Times New Roman" w:hAnsi="Times New Roman" w:cs="Times New Roman"/>
          <w:sz w:val="24"/>
          <w:szCs w:val="24"/>
        </w:rPr>
        <w:t>благ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9A1E10">
        <w:rPr>
          <w:rFonts w:ascii="Times New Roman" w:hAnsi="Times New Roman" w:cs="Times New Roman"/>
          <w:sz w:val="24"/>
          <w:szCs w:val="24"/>
        </w:rPr>
        <w:t>Благодаримо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9A1E10">
        <w:rPr>
          <w:rFonts w:ascii="Times New Roman" w:hAnsi="Times New Roman" w:cs="Times New Roman"/>
          <w:sz w:val="24"/>
          <w:szCs w:val="24"/>
        </w:rPr>
        <w:t>е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9A1E10">
        <w:rPr>
          <w:rFonts w:ascii="Times New Roman" w:hAnsi="Times New Roman" w:cs="Times New Roman"/>
          <w:sz w:val="24"/>
          <w:szCs w:val="24"/>
        </w:rPr>
        <w:t>е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color w:val="FF0000"/>
          <w:sz w:val="24"/>
          <w:szCs w:val="24"/>
        </w:rPr>
        <w:lastRenderedPageBreak/>
        <w:t>10.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9A1E10">
        <w:rPr>
          <w:rFonts w:ascii="Times New Roman" w:hAnsi="Times New Roman" w:cs="Times New Roman"/>
          <w:sz w:val="24"/>
          <w:szCs w:val="24"/>
        </w:rPr>
        <w:t>благодаримо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9A1E10">
        <w:rPr>
          <w:rFonts w:ascii="Times New Roman" w:hAnsi="Times New Roman" w:cs="Times New Roman"/>
          <w:sz w:val="24"/>
          <w:szCs w:val="24"/>
        </w:rPr>
        <w:t>ебе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BA7804" w:rsidRPr="009A1E10" w:rsidRDefault="00BA7804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7804" w:rsidRPr="009A1E10" w:rsidRDefault="00000000" w:rsidP="009A1E1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A1E10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A1E10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9A1E10">
        <w:rPr>
          <w:rFonts w:ascii="Times New Roman" w:hAnsi="Times New Roman" w:cs="Times New Roman"/>
          <w:sz w:val="24"/>
          <w:szCs w:val="24"/>
        </w:rPr>
        <w:t>(</w:t>
      </w: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9A1E1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A1E10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9A1E1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A1E10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9A1E10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A1E10">
        <w:rPr>
          <w:rFonts w:ascii="Times New Roman" w:hAnsi="Times New Roman" w:cs="Times New Roman"/>
          <w:sz w:val="24"/>
          <w:szCs w:val="24"/>
        </w:rPr>
        <w:t>Амінь.</w:t>
      </w:r>
    </w:p>
    <w:p w:rsidR="00BA7804" w:rsidRPr="009A1E10" w:rsidRDefault="00BA7804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7804" w:rsidRPr="009A1E10" w:rsidRDefault="00000000" w:rsidP="009A1E1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(Пс. 117), </w:t>
      </w:r>
      <w:proofErr w:type="spellStart"/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8443F2" w:rsidRPr="009A1E1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4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A1E10">
        <w:rPr>
          <w:rFonts w:ascii="Times New Roman" w:hAnsi="Times New Roman" w:cs="Times New Roman"/>
          <w:b/>
          <w:color w:val="000000"/>
          <w:sz w:val="24"/>
          <w:szCs w:val="24"/>
        </w:rPr>
        <w:t>Бог</w:t>
      </w:r>
      <w:proofErr w:type="spellEnd"/>
      <w:r w:rsidRPr="009A1E1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– </w:t>
      </w:r>
      <w:proofErr w:type="spellStart"/>
      <w:r w:rsidRPr="009A1E10">
        <w:rPr>
          <w:rFonts w:ascii="Times New Roman" w:hAnsi="Times New Roman" w:cs="Times New Roman"/>
          <w:b/>
          <w:color w:val="000000"/>
          <w:sz w:val="24"/>
          <w:szCs w:val="24"/>
        </w:rPr>
        <w:t>Госпо́дь</w:t>
      </w:r>
      <w:proofErr w:type="spellEnd"/>
      <w:r w:rsidRPr="009A1E10">
        <w:rPr>
          <w:rFonts w:ascii="Times New Roman" w:hAnsi="Times New Roman" w:cs="Times New Roman"/>
          <w:b/>
          <w:color w:val="000000"/>
          <w:sz w:val="24"/>
          <w:szCs w:val="24"/>
        </w:rPr>
        <w:t>, і яви́вся нам; благослове́н, хто йде в ім'я́ Госпо́днє.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A1E10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Прославля́йте Го́спода, бо Він до́брий, бо ми́лість Його́ ві́чна.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A1E1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A1E10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A1E1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A1E10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A1E1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A1E10">
        <w:rPr>
          <w:rFonts w:ascii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:rsidR="00BA7804" w:rsidRPr="009A1E10" w:rsidRDefault="00000000" w:rsidP="009A1E1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:rsidR="008443F2" w:rsidRPr="009A1E10" w:rsidRDefault="008443F2" w:rsidP="009A1E10">
      <w:pPr>
        <w:pStyle w:val="NoSpacing"/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Муками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жахливими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хоробрістю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терпіння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здивував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многостраждальний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кожною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частиною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членів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благодарні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мольби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предивно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вимовляв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Господеві.*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, у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стражданні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вінець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прийнявши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Престолу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зійшов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Небесного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Царя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Христа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Бога,*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Якове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моли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спас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>.</w:t>
      </w:r>
      <w:r w:rsidRPr="009A1E1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9A1E10">
        <w:rPr>
          <w:rFonts w:ascii="Times New Roman" w:hAnsi="Times New Roman" w:cs="Times New Roman"/>
          <w:i/>
          <w:iCs/>
          <w:color w:val="EE0000"/>
          <w:sz w:val="24"/>
          <w:szCs w:val="24"/>
          <w:lang w:val="uk-UA"/>
        </w:rPr>
        <w:t>(2 р.)</w:t>
      </w:r>
    </w:p>
    <w:p w:rsidR="008443F2" w:rsidRPr="009A1E10" w:rsidRDefault="008443F2" w:rsidP="009A1E10">
      <w:pPr>
        <w:pStyle w:val="NoSpacing"/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9A1E10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9A1E10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9A1E10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отче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дбайливо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зберігся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образ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прийнявши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хрест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пішов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слідом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Христом* і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ділом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навчав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погорджувати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тілом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воно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проминає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,* а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lastRenderedPageBreak/>
        <w:t>дбати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про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душу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єство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безсмертне.*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Тим-то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ангелами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разом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радується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преподобний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Паладію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дух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>.</w:t>
      </w:r>
    </w:p>
    <w:p w:rsidR="008443F2" w:rsidRPr="009A1E10" w:rsidRDefault="008443F2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9A1E10">
        <w:rPr>
          <w:rFonts w:ascii="Times New Roman" w:hAnsi="Times New Roman" w:cs="Times New Roman"/>
          <w:b/>
          <w:sz w:val="24"/>
          <w:szCs w:val="24"/>
        </w:rPr>
        <w:t xml:space="preserve">І </w:t>
      </w:r>
      <w:proofErr w:type="spellStart"/>
      <w:r w:rsidRPr="009A1E10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9A1E10">
        <w:rPr>
          <w:rFonts w:ascii="Times New Roman" w:hAnsi="Times New Roman" w:cs="Times New Roman"/>
          <w:b/>
          <w:sz w:val="24"/>
          <w:szCs w:val="24"/>
        </w:rPr>
        <w:t>:</w:t>
      </w:r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Духовна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брамо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пречиста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Богородице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бід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вірно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прибігають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славили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святе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народження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душ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>.</w:t>
      </w:r>
    </w:p>
    <w:p w:rsidR="00BA7804" w:rsidRPr="009A1E10" w:rsidRDefault="00BA7804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:rsidR="00BA7804" w:rsidRPr="009A1E10" w:rsidRDefault="00BA7804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7804" w:rsidRPr="009A1E10" w:rsidRDefault="00000000" w:rsidP="009A1E1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9A1E10"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A1E10">
        <w:rPr>
          <w:rFonts w:ascii="Times New Roman" w:hAnsi="Times New Roman" w:cs="Times New Roman"/>
          <w:sz w:val="24"/>
          <w:szCs w:val="24"/>
        </w:rPr>
        <w:t>Амінь.</w:t>
      </w:r>
    </w:p>
    <w:p w:rsidR="00BA7804" w:rsidRPr="009A1E10" w:rsidRDefault="00BA7804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BA7804" w:rsidRPr="009A1E10" w:rsidRDefault="00000000" w:rsidP="009A1E1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9A1E10">
        <w:rPr>
          <w:rFonts w:ascii="Times New Roman" w:hAnsi="Times New Roman" w:cs="Times New Roman"/>
          <w:sz w:val="24"/>
          <w:szCs w:val="24"/>
        </w:rPr>
        <w:t>Робітниками ниви твоєї вчинив ти, Слове,* апостолів твоїх, що винищили ідолів* і цим тебе, Владику,* проповідуючи між народами, побожно звеличили.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A1E10">
        <w:rPr>
          <w:rFonts w:ascii="Times New Roman" w:hAnsi="Times New Roman" w:cs="Times New Roman"/>
          <w:sz w:val="24"/>
          <w:szCs w:val="24"/>
        </w:rPr>
        <w:t>: Плід лона твого, Пречиста,* є сповненням пророків і закону;* пізнавши це, ми тебе, Богородицю,* побожно величаємо.</w:t>
      </w:r>
    </w:p>
    <w:p w:rsidR="00BA7804" w:rsidRPr="009A1E10" w:rsidRDefault="00BA7804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:rsidR="00BA7804" w:rsidRPr="009A1E10" w:rsidRDefault="00000000" w:rsidP="009A1E1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9A1E10"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A1E10">
        <w:rPr>
          <w:rFonts w:ascii="Times New Roman" w:hAnsi="Times New Roman" w:cs="Times New Roman"/>
          <w:sz w:val="24"/>
          <w:szCs w:val="24"/>
        </w:rPr>
        <w:t>Амінь.</w:t>
      </w:r>
    </w:p>
    <w:p w:rsidR="00BA7804" w:rsidRPr="009A1E10" w:rsidRDefault="00BA7804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BA7804" w:rsidRPr="009A1E10" w:rsidRDefault="00000000" w:rsidP="009A1E1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9A1E10">
        <w:rPr>
          <w:rFonts w:ascii="Times New Roman" w:hAnsi="Times New Roman" w:cs="Times New Roman"/>
          <w:sz w:val="24"/>
          <w:szCs w:val="24"/>
        </w:rPr>
        <w:t>Співами й піснями вшануймо,* премудрих апостолів Христа Бога,* провідників нашого спасіння,* вони бо прогнали обманства нечесть* і спасли світ, як самовидці Слова,* і слуги, і друзі, і браття.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A1E10">
        <w:rPr>
          <w:rFonts w:ascii="Times New Roman" w:hAnsi="Times New Roman" w:cs="Times New Roman"/>
          <w:sz w:val="24"/>
          <w:szCs w:val="24"/>
        </w:rPr>
        <w:t>: Радуйся, бо в тобі Слово стало тілом без переміни* і поселилось між нами!* Радуйся, Чиста, апостолів і мучеників радосте і спасіння нас вірних!* Радуйся, Мати Христа Бога!</w:t>
      </w:r>
    </w:p>
    <w:p w:rsidR="00BA7804" w:rsidRPr="009A1E10" w:rsidRDefault="00BA7804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7804" w:rsidRPr="009A1E10" w:rsidRDefault="00000000" w:rsidP="009A1E1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lastRenderedPageBreak/>
        <w:t>Дай мені відчути радість і веселість,* зрадіють кості сокрушені.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BA7804" w:rsidRPr="009A1E10" w:rsidRDefault="00BA7804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BA7804" w:rsidRPr="009A1E10" w:rsidRDefault="00BA7804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BA7804" w:rsidRPr="009A1E10" w:rsidRDefault="00000000" w:rsidP="009A1E10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Канон</w:t>
      </w:r>
    </w:p>
    <w:p w:rsidR="008443F2" w:rsidRPr="009A1E10" w:rsidRDefault="008443F2" w:rsidP="009A1E10">
      <w:pPr>
        <w:shd w:val="clear" w:color="auto" w:fill="FFFFFF"/>
        <w:spacing w:after="120" w:line="240" w:lineRule="auto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val="uk-UA" w:eastAsia="en-AU"/>
        </w:rPr>
      </w:pPr>
      <w:r w:rsidRPr="009A1E10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>Творіння Феофанове. Глас 7</w:t>
      </w:r>
    </w:p>
    <w:p w:rsidR="008443F2" w:rsidRPr="009A1E10" w:rsidRDefault="008443F2" w:rsidP="009A1E10">
      <w:pPr>
        <w:shd w:val="clear" w:color="auto" w:fill="FFFFFF"/>
        <w:spacing w:after="120" w:line="240" w:lineRule="auto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val="uk-UA" w:eastAsia="en-AU"/>
        </w:rPr>
      </w:pPr>
      <w:r w:rsidRPr="009A1E10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>Пісня 1</w:t>
      </w:r>
    </w:p>
    <w:p w:rsidR="008443F2" w:rsidRPr="009A1E10" w:rsidRDefault="008443F2" w:rsidP="009A1E10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</w:pPr>
      <w:r w:rsidRPr="009A1E1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uk-UA" w:eastAsia="en-AU"/>
        </w:rPr>
        <w:t>Ірмос:</w:t>
      </w:r>
      <w:r w:rsidRPr="009A1E10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 xml:space="preserve"> Повелінням Твоїм на сушу перетворилося раніше розлите водне єство, Господи; тому сухими стопами переходив Ізраїль, співаючи Тобі пісню перемоги.</w:t>
      </w:r>
    </w:p>
    <w:p w:rsidR="008443F2" w:rsidRPr="009A1E10" w:rsidRDefault="008443F2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9A1E10">
        <w:rPr>
          <w:rFonts w:ascii="Times New Roman" w:hAnsi="Times New Roman" w:cs="Times New Roman"/>
          <w:sz w:val="24"/>
          <w:szCs w:val="24"/>
          <w:u w:val="single"/>
          <w:lang w:val="uk-UA"/>
        </w:rPr>
        <w:t>Святі Апостоли, моліть Бога за нас.</w:t>
      </w:r>
    </w:p>
    <w:p w:rsidR="008443F2" w:rsidRPr="009A1E10" w:rsidRDefault="008443F2" w:rsidP="009A1E10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Повелінням божественним, будучи </w:t>
      </w:r>
      <w:proofErr w:type="spellStart"/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боговидцями</w:t>
      </w:r>
      <w:proofErr w:type="spellEnd"/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, ви, </w:t>
      </w:r>
      <w:proofErr w:type="spellStart"/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всечесні</w:t>
      </w:r>
      <w:proofErr w:type="spellEnd"/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, сокрушили богів безбожних і привели до божественної любові всіх тих, що увірували в Бога</w:t>
      </w:r>
      <w:r w:rsidRPr="009A1E10">
        <w:rPr>
          <w:rFonts w:ascii="Times New Roman" w:hAnsi="Times New Roman" w:cs="Times New Roman"/>
          <w:color w:val="FF0000"/>
          <w:sz w:val="24"/>
          <w:szCs w:val="24"/>
          <w:lang w:val="uk-UA" w:eastAsia="en-AU"/>
        </w:rPr>
        <w:t>.</w:t>
      </w:r>
    </w:p>
    <w:p w:rsidR="008443F2" w:rsidRPr="009A1E10" w:rsidRDefault="008443F2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 xml:space="preserve">Стих: </w:t>
      </w:r>
      <w:r w:rsidRPr="009A1E10">
        <w:rPr>
          <w:rFonts w:ascii="Times New Roman" w:hAnsi="Times New Roman" w:cs="Times New Roman"/>
          <w:sz w:val="24"/>
          <w:szCs w:val="24"/>
          <w:u w:val="single"/>
          <w:lang w:val="uk-UA"/>
        </w:rPr>
        <w:t>Святі Апостоли, моліть Бога за нас.</w:t>
      </w:r>
    </w:p>
    <w:p w:rsidR="008443F2" w:rsidRPr="009A1E10" w:rsidRDefault="008443F2" w:rsidP="009A1E10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Будучи сіллю всієї землі, </w:t>
      </w:r>
      <w:proofErr w:type="spellStart"/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богопроповідники</w:t>
      </w:r>
      <w:proofErr w:type="spellEnd"/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 Господні апостоли, всю гнилість серця мого припиніть і зціліть люту гнилість.</w:t>
      </w:r>
    </w:p>
    <w:p w:rsidR="008443F2" w:rsidRPr="009A1E10" w:rsidRDefault="008443F2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9A1E10">
        <w:rPr>
          <w:rFonts w:ascii="Times New Roman" w:hAnsi="Times New Roman" w:cs="Times New Roman"/>
          <w:sz w:val="24"/>
          <w:szCs w:val="24"/>
          <w:u w:val="single"/>
          <w:lang w:val="uk-UA"/>
        </w:rPr>
        <w:t>Святі Апостоли, моліть Бога за нас.</w:t>
      </w:r>
    </w:p>
    <w:p w:rsidR="008443F2" w:rsidRPr="009A1E10" w:rsidRDefault="008443F2" w:rsidP="009A1E10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Коли </w:t>
      </w:r>
      <w:proofErr w:type="spellStart"/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благозволить</w:t>
      </w:r>
      <w:proofErr w:type="spellEnd"/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 Суддя всіх праведний сісти з вами, божественні апостоли, у другому пришесті, тоді визволіть нас від усякого засудження.</w:t>
      </w:r>
    </w:p>
    <w:p w:rsidR="008443F2" w:rsidRPr="009A1E10" w:rsidRDefault="008443F2" w:rsidP="009A1E10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9A1E10">
        <w:rPr>
          <w:rFonts w:ascii="Times New Roman" w:hAnsi="Times New Roman" w:cs="Times New Roman"/>
          <w:b/>
          <w:bCs/>
          <w:sz w:val="24"/>
          <w:szCs w:val="24"/>
          <w:lang w:val="uk-UA" w:eastAsia="en-AU"/>
        </w:rPr>
        <w:t xml:space="preserve">Слава: І нині: </w:t>
      </w:r>
      <w:proofErr w:type="spellStart"/>
      <w:r w:rsidRPr="009A1E10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9A1E10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Пречиста Богородице, моли з безплотними ангелами, і пророками, і мучениками, і апостолами, щоб ми одержали прощення гріхів, Діво, і велику милість.</w:t>
      </w:r>
    </w:p>
    <w:p w:rsidR="008443F2" w:rsidRPr="009A1E10" w:rsidRDefault="008443F2" w:rsidP="009A1E10">
      <w:pPr>
        <w:shd w:val="clear" w:color="auto" w:fill="FFFFFF"/>
        <w:spacing w:after="120" w:line="240" w:lineRule="auto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val="uk-UA" w:eastAsia="en-AU"/>
        </w:rPr>
      </w:pPr>
      <w:r w:rsidRPr="009A1E10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>Пісня 3</w:t>
      </w:r>
    </w:p>
    <w:p w:rsidR="008443F2" w:rsidRPr="009A1E10" w:rsidRDefault="008443F2" w:rsidP="009A1E10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</w:pPr>
      <w:r w:rsidRPr="009A1E1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uk-UA" w:eastAsia="en-AU"/>
        </w:rPr>
        <w:t>Ірмос:</w:t>
      </w:r>
      <w:r w:rsidRPr="009A1E10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 xml:space="preserve"> На початку небеса всесильним Твоїм словом утвердив, Господи Спасе, і </w:t>
      </w:r>
      <w:proofErr w:type="spellStart"/>
      <w:r w:rsidRPr="009A1E10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>вседіючим</w:t>
      </w:r>
      <w:proofErr w:type="spellEnd"/>
      <w:r w:rsidRPr="009A1E10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 xml:space="preserve"> Божим Духом усі сили їхні; на непорушному </w:t>
      </w:r>
      <w:proofErr w:type="spellStart"/>
      <w:r w:rsidRPr="009A1E10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>камені</w:t>
      </w:r>
      <w:proofErr w:type="spellEnd"/>
      <w:r w:rsidRPr="009A1E10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 xml:space="preserve"> </w:t>
      </w:r>
      <w:proofErr w:type="spellStart"/>
      <w:r w:rsidRPr="009A1E10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>ісповідання</w:t>
      </w:r>
      <w:proofErr w:type="spellEnd"/>
      <w:r w:rsidRPr="009A1E10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 xml:space="preserve"> Твого мене утверди.</w:t>
      </w:r>
    </w:p>
    <w:p w:rsidR="008443F2" w:rsidRPr="009A1E10" w:rsidRDefault="008443F2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9A1E10">
        <w:rPr>
          <w:rFonts w:ascii="Times New Roman" w:hAnsi="Times New Roman" w:cs="Times New Roman"/>
          <w:sz w:val="24"/>
          <w:szCs w:val="24"/>
          <w:u w:val="single"/>
          <w:lang w:val="uk-UA"/>
        </w:rPr>
        <w:t>Святі Апостоли, моліть Бога за нас.</w:t>
      </w:r>
    </w:p>
    <w:p w:rsidR="008443F2" w:rsidRPr="009A1E10" w:rsidRDefault="008443F2" w:rsidP="009A1E10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Як небеса сповіщають славу Божу, як сказав пророк, так і ви, божественні ученики, проповідали Його божественне втілення і страждання; ними ж визволіть усіх від страждань, і смерті, і тління.</w:t>
      </w:r>
    </w:p>
    <w:p w:rsidR="008443F2" w:rsidRPr="009A1E10" w:rsidRDefault="008443F2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9A1E10">
        <w:rPr>
          <w:rFonts w:ascii="Times New Roman" w:hAnsi="Times New Roman" w:cs="Times New Roman"/>
          <w:sz w:val="24"/>
          <w:szCs w:val="24"/>
          <w:u w:val="single"/>
          <w:lang w:val="uk-UA"/>
        </w:rPr>
        <w:t>Святі Апостоли, моліть Бога за нас.</w:t>
      </w:r>
    </w:p>
    <w:p w:rsidR="008443F2" w:rsidRPr="009A1E10" w:rsidRDefault="008443F2" w:rsidP="009A1E10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Ви явилися гострими стрілами Христа всесильного; визволіть мене, мудрі ученики Господні, від стріл лукавого і зціліть моє серце, тяжко поранене гріховною зброєю.</w:t>
      </w:r>
    </w:p>
    <w:p w:rsidR="008443F2" w:rsidRPr="009A1E10" w:rsidRDefault="008443F2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9A1E10">
        <w:rPr>
          <w:rFonts w:ascii="Times New Roman" w:hAnsi="Times New Roman" w:cs="Times New Roman"/>
          <w:sz w:val="24"/>
          <w:szCs w:val="24"/>
          <w:u w:val="single"/>
          <w:lang w:val="uk-UA"/>
        </w:rPr>
        <w:t>Святі Апостоли, моліть Бога за нас.</w:t>
      </w:r>
    </w:p>
    <w:p w:rsidR="008443F2" w:rsidRPr="009A1E10" w:rsidRDefault="008443F2" w:rsidP="009A1E10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Мене, люто спокушеного і позбавленого божественного одягу, Христові ученики, поспішіть прикрасити божественною одежею; бо ви оголили всі підступи ворога і одягли його в сором.</w:t>
      </w:r>
    </w:p>
    <w:p w:rsidR="008443F2" w:rsidRPr="009A1E10" w:rsidRDefault="008443F2" w:rsidP="009A1E10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9A1E10">
        <w:rPr>
          <w:rFonts w:ascii="Times New Roman" w:hAnsi="Times New Roman" w:cs="Times New Roman"/>
          <w:b/>
          <w:bCs/>
          <w:sz w:val="24"/>
          <w:szCs w:val="24"/>
          <w:lang w:val="uk-UA" w:eastAsia="en-AU"/>
        </w:rPr>
        <w:t xml:space="preserve">Слава: І нині: </w:t>
      </w:r>
      <w:proofErr w:type="spellStart"/>
      <w:r w:rsidRPr="009A1E10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9A1E10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Ти, що словом сотворив небесні сили і подав благодать пророкам, і ученикам, і всім мученикам, їхніми молитвами, Боже, і Пречистої Твоєї Матері спаси всіх і </w:t>
      </w:r>
      <w:proofErr w:type="spellStart"/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ущедри</w:t>
      </w:r>
      <w:proofErr w:type="spellEnd"/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, як милосердний.</w:t>
      </w:r>
    </w:p>
    <w:p w:rsidR="00BA7804" w:rsidRPr="009A1E10" w:rsidRDefault="00BA7804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7804" w:rsidRPr="009A1E10" w:rsidRDefault="00000000" w:rsidP="009A1E1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  <w:u w:val="single"/>
        </w:rPr>
        <w:lastRenderedPageBreak/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9A1E10"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A1E10">
        <w:rPr>
          <w:rFonts w:ascii="Times New Roman" w:hAnsi="Times New Roman" w:cs="Times New Roman"/>
          <w:sz w:val="24"/>
          <w:szCs w:val="24"/>
        </w:rPr>
        <w:t>Амінь.</w:t>
      </w:r>
    </w:p>
    <w:p w:rsidR="00BA7804" w:rsidRPr="009A1E10" w:rsidRDefault="00BA7804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43F2" w:rsidRPr="009A1E10" w:rsidRDefault="008443F2" w:rsidP="009A1E10">
      <w:pPr>
        <w:shd w:val="clear" w:color="auto" w:fill="FFFFFF"/>
        <w:spacing w:after="120" w:line="240" w:lineRule="auto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val="uk-UA" w:eastAsia="en-AU"/>
        </w:rPr>
      </w:pPr>
      <w:r w:rsidRPr="009A1E10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>Пісня 4</w:t>
      </w:r>
    </w:p>
    <w:p w:rsidR="008443F2" w:rsidRPr="009A1E10" w:rsidRDefault="008443F2" w:rsidP="009A1E10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</w:pPr>
      <w:r w:rsidRPr="009A1E1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uk-UA" w:eastAsia="en-AU"/>
        </w:rPr>
        <w:t>Ірмос:</w:t>
      </w:r>
      <w:r w:rsidRPr="009A1E10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 xml:space="preserve"> Лона Отчого не залишивши, зійшов Ти на землю, Христе Боже; тайну почув провидіння Твого і прославив Тебе, єдиний </w:t>
      </w:r>
      <w:proofErr w:type="spellStart"/>
      <w:r w:rsidR="009A1E10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>Людино</w:t>
      </w:r>
      <w:r w:rsidRPr="009A1E10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>любче</w:t>
      </w:r>
      <w:proofErr w:type="spellEnd"/>
      <w:r w:rsidRPr="009A1E10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>.</w:t>
      </w:r>
    </w:p>
    <w:p w:rsidR="008443F2" w:rsidRPr="009A1E10" w:rsidRDefault="008443F2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9A1E10">
        <w:rPr>
          <w:rFonts w:ascii="Times New Roman" w:hAnsi="Times New Roman" w:cs="Times New Roman"/>
          <w:sz w:val="24"/>
          <w:szCs w:val="24"/>
          <w:u w:val="single"/>
          <w:lang w:val="uk-UA"/>
        </w:rPr>
        <w:t>Святі Апостоли, моліть Бога за нас.</w:t>
      </w:r>
    </w:p>
    <w:p w:rsidR="008443F2" w:rsidRPr="009A1E10" w:rsidRDefault="008443F2" w:rsidP="009A1E10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proofErr w:type="spellStart"/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Співпрестольний</w:t>
      </w:r>
      <w:proofErr w:type="spellEnd"/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 Отцю Син на землі втілився як людина, обрав вас учениками проповідувати Його Божество всім народам</w:t>
      </w:r>
      <w:r w:rsidRPr="009A1E10">
        <w:rPr>
          <w:rFonts w:ascii="Times New Roman" w:hAnsi="Times New Roman" w:cs="Times New Roman"/>
          <w:color w:val="FF0000"/>
          <w:sz w:val="24"/>
          <w:szCs w:val="24"/>
          <w:lang w:val="uk-UA" w:eastAsia="en-AU"/>
        </w:rPr>
        <w:t>.</w:t>
      </w:r>
    </w:p>
    <w:p w:rsidR="008443F2" w:rsidRPr="009A1E10" w:rsidRDefault="008443F2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9A1E10">
        <w:rPr>
          <w:rFonts w:ascii="Times New Roman" w:hAnsi="Times New Roman" w:cs="Times New Roman"/>
          <w:sz w:val="24"/>
          <w:szCs w:val="24"/>
          <w:u w:val="single"/>
          <w:lang w:val="uk-UA"/>
        </w:rPr>
        <w:t>Святі Апостоли, моліть Бога за нас.</w:t>
      </w:r>
    </w:p>
    <w:p w:rsidR="008443F2" w:rsidRPr="009A1E10" w:rsidRDefault="008443F2" w:rsidP="009A1E10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Нерозумно поринув я, окаянний, у всі гріховні пристрасті, </w:t>
      </w:r>
      <w:proofErr w:type="spellStart"/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уранився</w:t>
      </w:r>
      <w:proofErr w:type="spellEnd"/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 серцем, тому благаю вас, апостоли, зціліть мене, лікарі хворих.</w:t>
      </w:r>
    </w:p>
    <w:p w:rsidR="008443F2" w:rsidRPr="009A1E10" w:rsidRDefault="008443F2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9A1E10">
        <w:rPr>
          <w:rFonts w:ascii="Times New Roman" w:hAnsi="Times New Roman" w:cs="Times New Roman"/>
          <w:sz w:val="24"/>
          <w:szCs w:val="24"/>
          <w:u w:val="single"/>
          <w:lang w:val="uk-UA"/>
        </w:rPr>
        <w:t>Святі Апостоли, моліть Бога за нас.</w:t>
      </w:r>
    </w:p>
    <w:p w:rsidR="008443F2" w:rsidRPr="009A1E10" w:rsidRDefault="008443F2" w:rsidP="009A1E10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Визволіть нас, славні апостоли, від пристрастей, і від лютих бід, від </w:t>
      </w:r>
      <w:proofErr w:type="spellStart"/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скорбот</w:t>
      </w:r>
      <w:proofErr w:type="spellEnd"/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, і від усякої напасті, і від болісних мук.</w:t>
      </w:r>
    </w:p>
    <w:p w:rsidR="008443F2" w:rsidRPr="009A1E10" w:rsidRDefault="008443F2" w:rsidP="009A1E10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9A1E10">
        <w:rPr>
          <w:rFonts w:ascii="Times New Roman" w:hAnsi="Times New Roman" w:cs="Times New Roman"/>
          <w:b/>
          <w:bCs/>
          <w:sz w:val="24"/>
          <w:szCs w:val="24"/>
          <w:lang w:val="uk-UA" w:eastAsia="en-AU"/>
        </w:rPr>
        <w:t xml:space="preserve">Слава: І нині: </w:t>
      </w:r>
      <w:proofErr w:type="spellStart"/>
      <w:r w:rsidRPr="009A1E10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9A1E10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Обрана Богом Мати, молися зі святими апостолами, і мучениками, і пророками визволитися нам від бід, і </w:t>
      </w:r>
      <w:proofErr w:type="spellStart"/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скорбот</w:t>
      </w:r>
      <w:proofErr w:type="spellEnd"/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, і гріхів.</w:t>
      </w:r>
    </w:p>
    <w:p w:rsidR="008443F2" w:rsidRPr="009A1E10" w:rsidRDefault="008443F2" w:rsidP="009A1E10">
      <w:pPr>
        <w:shd w:val="clear" w:color="auto" w:fill="FFFFFF"/>
        <w:spacing w:after="120" w:line="240" w:lineRule="auto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val="uk-UA" w:eastAsia="en-AU"/>
        </w:rPr>
      </w:pPr>
      <w:r w:rsidRPr="009A1E10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>Пісня 5</w:t>
      </w:r>
    </w:p>
    <w:p w:rsidR="008443F2" w:rsidRPr="009A1E10" w:rsidRDefault="008443F2" w:rsidP="009A1E10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</w:pPr>
      <w:r w:rsidRPr="009A1E1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uk-UA" w:eastAsia="en-AU"/>
        </w:rPr>
        <w:t>Ірмос:</w:t>
      </w:r>
      <w:r w:rsidRPr="009A1E10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 xml:space="preserve"> Господи Боже мій, з ночі до ранку молюся Тобі: подай мені прощення гріхів моїх і до світла Твоїх повелінь направ путі мої, молюся.</w:t>
      </w:r>
    </w:p>
    <w:p w:rsidR="008443F2" w:rsidRPr="009A1E10" w:rsidRDefault="008443F2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9A1E10">
        <w:rPr>
          <w:rFonts w:ascii="Times New Roman" w:hAnsi="Times New Roman" w:cs="Times New Roman"/>
          <w:sz w:val="24"/>
          <w:szCs w:val="24"/>
          <w:u w:val="single"/>
          <w:lang w:val="uk-UA"/>
        </w:rPr>
        <w:t>Святі Апостоли, моліть Бога за нас.</w:t>
      </w:r>
    </w:p>
    <w:p w:rsidR="008443F2" w:rsidRPr="009A1E10" w:rsidRDefault="008443F2" w:rsidP="009A1E10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Господи Боже мій, Ти дарував мир апостолам Твоїм, їхніми молитвами даруй мир і нам усім і прощення гріхів</w:t>
      </w:r>
      <w:r w:rsidRPr="009A1E10">
        <w:rPr>
          <w:rFonts w:ascii="Times New Roman" w:hAnsi="Times New Roman" w:cs="Times New Roman"/>
          <w:color w:val="FF0000"/>
          <w:sz w:val="24"/>
          <w:szCs w:val="24"/>
          <w:lang w:val="uk-UA" w:eastAsia="en-AU"/>
        </w:rPr>
        <w:t>.</w:t>
      </w:r>
    </w:p>
    <w:p w:rsidR="008443F2" w:rsidRPr="009A1E10" w:rsidRDefault="008443F2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9A1E10">
        <w:rPr>
          <w:rFonts w:ascii="Times New Roman" w:hAnsi="Times New Roman" w:cs="Times New Roman"/>
          <w:sz w:val="24"/>
          <w:szCs w:val="24"/>
          <w:u w:val="single"/>
          <w:lang w:val="uk-UA"/>
        </w:rPr>
        <w:t>Святі Апостоли, моліть Бога за нас.</w:t>
      </w:r>
    </w:p>
    <w:p w:rsidR="008443F2" w:rsidRPr="009A1E10" w:rsidRDefault="008443F2" w:rsidP="009A1E10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Господи Боже мій, Ти знаєш гріхи душі моєї і непоправний норов серця мого; задарма </w:t>
      </w:r>
      <w:proofErr w:type="spellStart"/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ущедривши</w:t>
      </w:r>
      <w:proofErr w:type="spellEnd"/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 мене, спаси молитвами апостолів.</w:t>
      </w:r>
    </w:p>
    <w:p w:rsidR="008443F2" w:rsidRPr="009A1E10" w:rsidRDefault="008443F2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9A1E10">
        <w:rPr>
          <w:rFonts w:ascii="Times New Roman" w:hAnsi="Times New Roman" w:cs="Times New Roman"/>
          <w:sz w:val="24"/>
          <w:szCs w:val="24"/>
          <w:u w:val="single"/>
          <w:lang w:val="uk-UA"/>
        </w:rPr>
        <w:t>Святі Апостоли, моліть Бога за нас.</w:t>
      </w:r>
    </w:p>
    <w:p w:rsidR="008443F2" w:rsidRPr="009A1E10" w:rsidRDefault="008443F2" w:rsidP="009A1E10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Господи Боже мій, Ти спас розбійника і блудницю, яка згрішила, заради великої милості; молитвами Твоїх апостолів </w:t>
      </w:r>
      <w:proofErr w:type="spellStart"/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ущедри</w:t>
      </w:r>
      <w:proofErr w:type="spellEnd"/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 і мене, блудного.</w:t>
      </w:r>
    </w:p>
    <w:p w:rsidR="008443F2" w:rsidRPr="009A1E10" w:rsidRDefault="008443F2" w:rsidP="009A1E10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9A1E10">
        <w:rPr>
          <w:rFonts w:ascii="Times New Roman" w:hAnsi="Times New Roman" w:cs="Times New Roman"/>
          <w:b/>
          <w:bCs/>
          <w:sz w:val="24"/>
          <w:szCs w:val="24"/>
          <w:lang w:val="uk-UA" w:eastAsia="en-AU"/>
        </w:rPr>
        <w:lastRenderedPageBreak/>
        <w:t xml:space="preserve">Слава: І нині: </w:t>
      </w:r>
      <w:proofErr w:type="spellStart"/>
      <w:r w:rsidRPr="009A1E10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9A1E10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Господи Боже мій, що народився від Діви </w:t>
      </w:r>
      <w:proofErr w:type="spellStart"/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безневісної</w:t>
      </w:r>
      <w:proofErr w:type="spellEnd"/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, молитвами і апостолів Твоїх даруй мені очищення гріхів і визволи від майбутньої муки.</w:t>
      </w:r>
    </w:p>
    <w:p w:rsidR="008443F2" w:rsidRPr="009A1E10" w:rsidRDefault="008443F2" w:rsidP="009A1E10">
      <w:pPr>
        <w:shd w:val="clear" w:color="auto" w:fill="FFFFFF"/>
        <w:spacing w:after="120" w:line="240" w:lineRule="auto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val="uk-UA" w:eastAsia="en-AU"/>
        </w:rPr>
      </w:pPr>
      <w:r w:rsidRPr="009A1E10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>Пісня 6</w:t>
      </w:r>
    </w:p>
    <w:p w:rsidR="008443F2" w:rsidRPr="009A1E10" w:rsidRDefault="008443F2" w:rsidP="009A1E10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</w:pPr>
      <w:r w:rsidRPr="009A1E1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uk-UA" w:eastAsia="en-AU"/>
        </w:rPr>
        <w:t>Ірмос:</w:t>
      </w:r>
      <w:r w:rsidRPr="009A1E10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 xml:space="preserve"> Плаваючи у морі житейських піклувань, з кораблем гріхів утопаючи і </w:t>
      </w:r>
      <w:proofErr w:type="spellStart"/>
      <w:r w:rsidRPr="009A1E10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>душетлінним</w:t>
      </w:r>
      <w:proofErr w:type="spellEnd"/>
      <w:r w:rsidRPr="009A1E10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 xml:space="preserve"> звіром поглинутий, як Йона, Христе, взиваю до Тебе: із смертоносної глибини виведи мене.</w:t>
      </w:r>
    </w:p>
    <w:p w:rsidR="008443F2" w:rsidRPr="009A1E10" w:rsidRDefault="008443F2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9A1E10">
        <w:rPr>
          <w:rFonts w:ascii="Times New Roman" w:hAnsi="Times New Roman" w:cs="Times New Roman"/>
          <w:sz w:val="24"/>
          <w:szCs w:val="24"/>
          <w:u w:val="single"/>
          <w:lang w:val="uk-UA"/>
        </w:rPr>
        <w:t>Святі Апостоли, моліть Бога за нас.</w:t>
      </w:r>
    </w:p>
    <w:p w:rsidR="008443F2" w:rsidRPr="009A1E10" w:rsidRDefault="008443F2" w:rsidP="009A1E10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Ви, бувши учениками самої Премудрості, посоромили еллінську мудрість і згубили мудреця злоби, а в невіданні блукаючих просвітили світлом благочестя, премудрі</w:t>
      </w:r>
      <w:r w:rsidRPr="009A1E10">
        <w:rPr>
          <w:rFonts w:ascii="Times New Roman" w:hAnsi="Times New Roman" w:cs="Times New Roman"/>
          <w:color w:val="FF0000"/>
          <w:sz w:val="24"/>
          <w:szCs w:val="24"/>
          <w:lang w:val="uk-UA" w:eastAsia="en-AU"/>
        </w:rPr>
        <w:t>.</w:t>
      </w:r>
    </w:p>
    <w:p w:rsidR="008443F2" w:rsidRPr="009A1E10" w:rsidRDefault="008443F2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9A1E10">
        <w:rPr>
          <w:rFonts w:ascii="Times New Roman" w:hAnsi="Times New Roman" w:cs="Times New Roman"/>
          <w:sz w:val="24"/>
          <w:szCs w:val="24"/>
          <w:u w:val="single"/>
          <w:lang w:val="uk-UA"/>
        </w:rPr>
        <w:t>Святі Апостоли, моліть Бога за нас.</w:t>
      </w:r>
    </w:p>
    <w:p w:rsidR="008443F2" w:rsidRPr="009A1E10" w:rsidRDefault="008443F2" w:rsidP="009A1E10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Ти, що в давнині очистив сльозами гріх Петра, його молитвами очисти незліченні гріхи душі моєї заради безмежного Твого </w:t>
      </w:r>
      <w:proofErr w:type="spellStart"/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благоутробія</w:t>
      </w:r>
      <w:proofErr w:type="spellEnd"/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 і великої Твоєї, Христе, </w:t>
      </w:r>
      <w:proofErr w:type="spellStart"/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благості</w:t>
      </w:r>
      <w:proofErr w:type="spellEnd"/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.</w:t>
      </w:r>
    </w:p>
    <w:p w:rsidR="008443F2" w:rsidRPr="009A1E10" w:rsidRDefault="008443F2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9A1E10">
        <w:rPr>
          <w:rFonts w:ascii="Times New Roman" w:hAnsi="Times New Roman" w:cs="Times New Roman"/>
          <w:sz w:val="24"/>
          <w:szCs w:val="24"/>
          <w:u w:val="single"/>
          <w:lang w:val="uk-UA"/>
        </w:rPr>
        <w:t>Святі Апостоли, моліть Бога за нас.</w:t>
      </w:r>
    </w:p>
    <w:p w:rsidR="008443F2" w:rsidRPr="009A1E10" w:rsidRDefault="008443F2" w:rsidP="009A1E10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Ти, що в давнині </w:t>
      </w:r>
      <w:proofErr w:type="spellStart"/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ущедрив</w:t>
      </w:r>
      <w:proofErr w:type="spellEnd"/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 </w:t>
      </w:r>
      <w:proofErr w:type="spellStart"/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ніневітян</w:t>
      </w:r>
      <w:proofErr w:type="spellEnd"/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, які покаялися, і мене помилуй звичайним Твоїм милосердям заради Твоїх апостолів; і не </w:t>
      </w:r>
      <w:proofErr w:type="spellStart"/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віддавай</w:t>
      </w:r>
      <w:proofErr w:type="spellEnd"/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, Визволителю, на великі муки заради безлічі моїх гріхів.</w:t>
      </w:r>
    </w:p>
    <w:p w:rsidR="008443F2" w:rsidRPr="009A1E10" w:rsidRDefault="008443F2" w:rsidP="009A1E10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9A1E10">
        <w:rPr>
          <w:rFonts w:ascii="Times New Roman" w:hAnsi="Times New Roman" w:cs="Times New Roman"/>
          <w:b/>
          <w:bCs/>
          <w:sz w:val="24"/>
          <w:szCs w:val="24"/>
          <w:lang w:val="uk-UA" w:eastAsia="en-AU"/>
        </w:rPr>
        <w:t xml:space="preserve">Слава: І нині: </w:t>
      </w:r>
      <w:proofErr w:type="spellStart"/>
      <w:r w:rsidRPr="009A1E10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9A1E10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Ти, що народила Світло, просвіти мою душу, затьмарену пристрастями; і моли з апостолами, пророками і мучениками визволити мене від усякого гріха, всякого ушкодження і від усякої злоби ворожої.</w:t>
      </w:r>
    </w:p>
    <w:p w:rsidR="00BA7804" w:rsidRPr="009A1E10" w:rsidRDefault="00BA7804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7804" w:rsidRPr="009A1E10" w:rsidRDefault="00000000" w:rsidP="009A1E1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="009A1E10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Благодаримо</w:t>
      </w:r>
      <w:proofErr w:type="spellEnd"/>
      <w:r w:rsidR="009A1E10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Тебе</w:t>
      </w:r>
      <w:r w:rsidRPr="009A1E10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9A1E10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9A1E10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9A1E10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9A1E10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  <w:u w:val="single"/>
        </w:rPr>
        <w:t>спасіння</w:t>
      </w:r>
      <w:proofErr w:type="spellEnd"/>
      <w:r w:rsidRPr="009A1E10">
        <w:rPr>
          <w:rFonts w:ascii="Times New Roman" w:hAnsi="Times New Roman" w:cs="Times New Roman"/>
          <w:sz w:val="24"/>
          <w:szCs w:val="24"/>
          <w:u w:val="single"/>
        </w:rPr>
        <w:t xml:space="preserve">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9A1E10"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A1E10">
        <w:rPr>
          <w:rFonts w:ascii="Times New Roman" w:hAnsi="Times New Roman" w:cs="Times New Roman"/>
          <w:sz w:val="24"/>
          <w:szCs w:val="24"/>
        </w:rPr>
        <w:t>Амінь</w:t>
      </w:r>
      <w:r w:rsidRPr="009A1E10">
        <w:rPr>
          <w:rFonts w:ascii="Times New Roman" w:hAnsi="Times New Roman" w:cs="Times New Roman"/>
          <w:i/>
          <w:sz w:val="24"/>
          <w:szCs w:val="24"/>
        </w:rPr>
        <w:t>.</w:t>
      </w:r>
    </w:p>
    <w:p w:rsidR="00BA7804" w:rsidRPr="009A1E10" w:rsidRDefault="00BA7804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43F2" w:rsidRPr="009A1E10" w:rsidRDefault="008443F2" w:rsidP="009A1E10">
      <w:pPr>
        <w:shd w:val="clear" w:color="auto" w:fill="FFFFFF"/>
        <w:spacing w:after="120" w:line="240" w:lineRule="auto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val="uk-UA" w:eastAsia="en-AU"/>
        </w:rPr>
      </w:pPr>
      <w:r w:rsidRPr="009A1E10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>Пісня 7</w:t>
      </w:r>
    </w:p>
    <w:p w:rsidR="008443F2" w:rsidRPr="009A1E10" w:rsidRDefault="008443F2" w:rsidP="009A1E10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</w:pPr>
      <w:r w:rsidRPr="009A1E1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uk-UA" w:eastAsia="en-AU"/>
        </w:rPr>
        <w:t>Ірмос:</w:t>
      </w:r>
      <w:r w:rsidRPr="009A1E10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 xml:space="preserve"> Піч вогняну у давнині юнаки показали </w:t>
      </w:r>
      <w:proofErr w:type="spellStart"/>
      <w:r w:rsidRPr="009A1E10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>росоносною</w:t>
      </w:r>
      <w:proofErr w:type="spellEnd"/>
      <w:r w:rsidRPr="009A1E10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 xml:space="preserve">, єдиного Бога оспівуючи і промовляючи: </w:t>
      </w:r>
      <w:proofErr w:type="spellStart"/>
      <w:r w:rsidRPr="009A1E10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>всехвальний</w:t>
      </w:r>
      <w:proofErr w:type="spellEnd"/>
      <w:r w:rsidRPr="009A1E10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 xml:space="preserve"> отців Бог і прославлений.</w:t>
      </w:r>
    </w:p>
    <w:p w:rsidR="008443F2" w:rsidRPr="009A1E10" w:rsidRDefault="008443F2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9A1E10">
        <w:rPr>
          <w:rFonts w:ascii="Times New Roman" w:hAnsi="Times New Roman" w:cs="Times New Roman"/>
          <w:sz w:val="24"/>
          <w:szCs w:val="24"/>
          <w:u w:val="single"/>
          <w:lang w:val="uk-UA"/>
        </w:rPr>
        <w:t>Святі Апостоли, моліть Бога за нас.</w:t>
      </w:r>
    </w:p>
    <w:p w:rsidR="008443F2" w:rsidRPr="009A1E10" w:rsidRDefault="008443F2" w:rsidP="009A1E10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Славні апостоли, ви погасили росою божественної проповіді піч гіркого безбожжя, взиваючи: преславний отців Бог і </w:t>
      </w:r>
      <w:proofErr w:type="spellStart"/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препрославлений</w:t>
      </w:r>
      <w:proofErr w:type="spellEnd"/>
      <w:r w:rsidRPr="009A1E10">
        <w:rPr>
          <w:rFonts w:ascii="Times New Roman" w:hAnsi="Times New Roman" w:cs="Times New Roman"/>
          <w:color w:val="FF0000"/>
          <w:sz w:val="24"/>
          <w:szCs w:val="24"/>
          <w:lang w:val="uk-UA" w:eastAsia="en-AU"/>
        </w:rPr>
        <w:t>.</w:t>
      </w:r>
    </w:p>
    <w:p w:rsidR="008443F2" w:rsidRPr="009A1E10" w:rsidRDefault="008443F2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9A1E10">
        <w:rPr>
          <w:rFonts w:ascii="Times New Roman" w:hAnsi="Times New Roman" w:cs="Times New Roman"/>
          <w:sz w:val="24"/>
          <w:szCs w:val="24"/>
          <w:u w:val="single"/>
          <w:lang w:val="uk-UA"/>
        </w:rPr>
        <w:t>Святі Апостоли, моліть Бога за нас.</w:t>
      </w:r>
    </w:p>
    <w:p w:rsidR="008443F2" w:rsidRPr="009A1E10" w:rsidRDefault="008443F2" w:rsidP="009A1E10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Визволи мене, Христе, від лютого гріха, і мук у пеклі, і болістей в геєні, і спаси мене, </w:t>
      </w:r>
      <w:proofErr w:type="spellStart"/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Слове</w:t>
      </w:r>
      <w:proofErr w:type="spellEnd"/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, молитвами Твоїх апостолів, молюся.</w:t>
      </w:r>
    </w:p>
    <w:p w:rsidR="008443F2" w:rsidRPr="009A1E10" w:rsidRDefault="008443F2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9A1E10">
        <w:rPr>
          <w:rFonts w:ascii="Times New Roman" w:hAnsi="Times New Roman" w:cs="Times New Roman"/>
          <w:sz w:val="24"/>
          <w:szCs w:val="24"/>
          <w:u w:val="single"/>
          <w:lang w:val="uk-UA"/>
        </w:rPr>
        <w:t>Святі Апостоли, моліть Бога за нас.</w:t>
      </w:r>
    </w:p>
    <w:p w:rsidR="008443F2" w:rsidRPr="009A1E10" w:rsidRDefault="008443F2" w:rsidP="009A1E10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Ученики Христові, ви уловили людей у глибині невідання сітями слова; спасіть і мене у бурі, утопаючого у безмежних гріхах.</w:t>
      </w:r>
    </w:p>
    <w:p w:rsidR="008443F2" w:rsidRPr="009A1E10" w:rsidRDefault="008443F2" w:rsidP="009A1E10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9A1E10">
        <w:rPr>
          <w:rFonts w:ascii="Times New Roman" w:hAnsi="Times New Roman" w:cs="Times New Roman"/>
          <w:b/>
          <w:bCs/>
          <w:sz w:val="24"/>
          <w:szCs w:val="24"/>
          <w:lang w:val="uk-UA" w:eastAsia="en-AU"/>
        </w:rPr>
        <w:t xml:space="preserve">Слава: І нині: </w:t>
      </w:r>
      <w:proofErr w:type="spellStart"/>
      <w:r w:rsidRPr="009A1E10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9A1E10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proofErr w:type="spellStart"/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Всенепорочна</w:t>
      </w:r>
      <w:proofErr w:type="spellEnd"/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, моли Сина Твого і Господа з ангелами, з мучениками і апостолами </w:t>
      </w:r>
      <w:proofErr w:type="spellStart"/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спастися</w:t>
      </w:r>
      <w:proofErr w:type="spellEnd"/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 рабам Твоїм від усяких напастей і </w:t>
      </w:r>
      <w:proofErr w:type="spellStart"/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скорбот</w:t>
      </w:r>
      <w:proofErr w:type="spellEnd"/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.</w:t>
      </w:r>
    </w:p>
    <w:p w:rsidR="008443F2" w:rsidRPr="009A1E10" w:rsidRDefault="008443F2" w:rsidP="009A1E10">
      <w:pPr>
        <w:shd w:val="clear" w:color="auto" w:fill="FFFFFF"/>
        <w:spacing w:after="120" w:line="240" w:lineRule="auto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val="uk-UA" w:eastAsia="en-AU"/>
        </w:rPr>
      </w:pPr>
      <w:r w:rsidRPr="009A1E10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>Пісня 8</w:t>
      </w:r>
    </w:p>
    <w:p w:rsidR="008443F2" w:rsidRPr="009A1E10" w:rsidRDefault="008443F2" w:rsidP="009A1E10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</w:pPr>
      <w:r w:rsidRPr="009A1E1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uk-UA" w:eastAsia="en-AU"/>
        </w:rPr>
        <w:t>Ірмос:</w:t>
      </w:r>
      <w:r w:rsidRPr="009A1E10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lang w:val="uk-UA" w:eastAsia="en-AU"/>
        </w:rPr>
        <w:t xml:space="preserve"> </w:t>
      </w:r>
      <w:r w:rsidRPr="009A1E10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 xml:space="preserve">Неопалима купина, що доторкнулася вогню на </w:t>
      </w:r>
      <w:proofErr w:type="spellStart"/>
      <w:r w:rsidRPr="009A1E10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>Синаї</w:t>
      </w:r>
      <w:proofErr w:type="spellEnd"/>
      <w:r w:rsidRPr="009A1E10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>, явила Бога Мойсеєві, заїкуватому і гугнявому, і ревність Божа трьох юнаків незборимими у вогні показала співцями: всі діла Господні, Господа оспівуйте і прославляйте по всі віки.</w:t>
      </w:r>
    </w:p>
    <w:p w:rsidR="008443F2" w:rsidRPr="009A1E10" w:rsidRDefault="008443F2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9A1E10">
        <w:rPr>
          <w:rFonts w:ascii="Times New Roman" w:hAnsi="Times New Roman" w:cs="Times New Roman"/>
          <w:sz w:val="24"/>
          <w:szCs w:val="24"/>
          <w:u w:val="single"/>
          <w:lang w:val="uk-UA"/>
        </w:rPr>
        <w:t>Святі Апостоли, моліть Бога за нас.</w:t>
      </w:r>
    </w:p>
    <w:p w:rsidR="008443F2" w:rsidRPr="009A1E10" w:rsidRDefault="008443F2" w:rsidP="009A1E10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Христові ученики, ви, будучи вугіллям, розпаленим духовним вогнем, попалили, як хмиз, усю ідольську оману і просвітили вірних душі, що взивали: всі діла Господні, Господа оспівуйте І прославляйте по всі віки</w:t>
      </w:r>
      <w:r w:rsidRPr="009A1E10">
        <w:rPr>
          <w:rFonts w:ascii="Times New Roman" w:hAnsi="Times New Roman" w:cs="Times New Roman"/>
          <w:color w:val="FF0000"/>
          <w:sz w:val="24"/>
          <w:szCs w:val="24"/>
          <w:lang w:val="uk-UA" w:eastAsia="en-AU"/>
        </w:rPr>
        <w:t>.</w:t>
      </w:r>
    </w:p>
    <w:p w:rsidR="008443F2" w:rsidRPr="009A1E10" w:rsidRDefault="008443F2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9A1E10">
        <w:rPr>
          <w:rFonts w:ascii="Times New Roman" w:hAnsi="Times New Roman" w:cs="Times New Roman"/>
          <w:sz w:val="24"/>
          <w:szCs w:val="24"/>
          <w:u w:val="single"/>
          <w:lang w:val="uk-UA"/>
        </w:rPr>
        <w:t>Святі Апостоли, моліть Бога за нас.</w:t>
      </w:r>
    </w:p>
    <w:p w:rsidR="008443F2" w:rsidRPr="009A1E10" w:rsidRDefault="008443F2" w:rsidP="009A1E10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Затьмарену гріхом душу мою і затьмарене безчесними пристрастями серце моє просвітіть нині, Христові апостоли, спільники споконвічного Світла, щоб я безперестанно взивав: усі діла Господні, Господа оспівуйте і прославляйте по всі віки.</w:t>
      </w:r>
    </w:p>
    <w:p w:rsidR="008443F2" w:rsidRPr="009A1E10" w:rsidRDefault="008443F2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9A1E10">
        <w:rPr>
          <w:rFonts w:ascii="Times New Roman" w:hAnsi="Times New Roman" w:cs="Times New Roman"/>
          <w:sz w:val="24"/>
          <w:szCs w:val="24"/>
          <w:u w:val="single"/>
          <w:lang w:val="uk-UA"/>
        </w:rPr>
        <w:t>Святі Апостоли, моліть Бога за нас.</w:t>
      </w:r>
    </w:p>
    <w:p w:rsidR="008443F2" w:rsidRPr="009A1E10" w:rsidRDefault="008443F2" w:rsidP="009A1E10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Душу мою, поранену отрутою від укусу гордого змія, Ти, Господи, що прийняв рани плоттю, зціли молитвами святих Твоїх учеників і спаси тих, що співають: усі діла Господні, Господа оспівуйте і прославляйте по всі віки.</w:t>
      </w:r>
    </w:p>
    <w:p w:rsidR="008443F2" w:rsidRPr="009A1E10" w:rsidRDefault="008443F2" w:rsidP="009A1E10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</w:pPr>
      <w:r w:rsidRPr="009A1E10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>Благословім Отця і Сина і Святого Духа Господа, нині і повсякчас, і на віки віків. Амінь.</w:t>
      </w:r>
    </w:p>
    <w:p w:rsidR="008443F2" w:rsidRPr="009A1E10" w:rsidRDefault="008443F2" w:rsidP="009A1E10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proofErr w:type="spellStart"/>
      <w:r w:rsidRPr="009A1E10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lastRenderedPageBreak/>
        <w:t>Богородичний</w:t>
      </w:r>
      <w:proofErr w:type="spellEnd"/>
      <w:r w:rsidRPr="009A1E10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proofErr w:type="spellStart"/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Неопалимо</w:t>
      </w:r>
      <w:proofErr w:type="spellEnd"/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 народивши вогонь, Ти, Пречиста, </w:t>
      </w:r>
      <w:proofErr w:type="spellStart"/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збереглася</w:t>
      </w:r>
      <w:proofErr w:type="spellEnd"/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 Дівою; тому благай Того, Кого народила, з безплотними силами і апостолами </w:t>
      </w:r>
      <w:proofErr w:type="spellStart"/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спастися</w:t>
      </w:r>
      <w:proofErr w:type="spellEnd"/>
      <w:r w:rsidRPr="009A1E10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 тим, що з вірою співають: усі діла Господні, Господа оспівуйте і прославляйте по всі віки.</w:t>
      </w:r>
    </w:p>
    <w:p w:rsidR="00BA7804" w:rsidRPr="009A1E10" w:rsidRDefault="00BA7804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7804" w:rsidRPr="009A1E10" w:rsidRDefault="00000000" w:rsidP="009A1E1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9A1E10">
        <w:rPr>
          <w:rFonts w:ascii="Times New Roman" w:hAnsi="Times New Roman" w:cs="Times New Roman"/>
          <w:sz w:val="24"/>
          <w:szCs w:val="24"/>
        </w:rPr>
        <w:t>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BA7804" w:rsidRPr="009A1E10" w:rsidRDefault="00BA7804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BA7804" w:rsidRPr="009A1E10" w:rsidRDefault="00000000" w:rsidP="009A1E1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r w:rsidRPr="009A1E10">
        <w:rPr>
          <w:rFonts w:ascii="Times New Roman" w:hAnsi="Times New Roman" w:cs="Times New Roman"/>
          <w:b/>
          <w:sz w:val="24"/>
          <w:szCs w:val="24"/>
        </w:rPr>
        <w:t>Не знавши тління, ти породила і всетворчому Слову тіло дала,* Мати пречиста, Діво Богородице, пристановище неосяжного,* оселе невмістимого Творця твого, Тебе величаємо!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A1E1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A1E10">
        <w:rPr>
          <w:rFonts w:ascii="Times New Roman" w:hAnsi="Times New Roman" w:cs="Times New Roman"/>
          <w:sz w:val="24"/>
          <w:szCs w:val="24"/>
          <w:u w:val="single"/>
        </w:rPr>
        <w:t>Святі  апостоли, моліть Бога за нас.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Синами світла і дня появило вас Слово Бога Отця.* Його ви полюбили, божественні апостоли,* світильники вселенної, бісів переможці, наставники заблуканих,* і стали несхитною основою Церкви.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A1E1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A1E10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Наслідуючи священних апостолів,* ти, як чесний святитель, успадкував їхні престоли, достославний Миколаю.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A1E10">
        <w:rPr>
          <w:rFonts w:ascii="Times New Roman" w:hAnsi="Times New Roman" w:cs="Times New Roman"/>
          <w:sz w:val="24"/>
          <w:szCs w:val="24"/>
        </w:rPr>
        <w:t>: Ти носиш святими твоїми руками, Пречиста, того, хто все носить,* тож моли його, щоб не зазнати нам шкоди від ворожого лиходійства.</w:t>
      </w:r>
    </w:p>
    <w:p w:rsidR="00BA7804" w:rsidRPr="009A1E10" w:rsidRDefault="00BA7804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7804" w:rsidRPr="009A1E10" w:rsidRDefault="00000000" w:rsidP="009A1E1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Достойно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lastRenderedPageBreak/>
        <w:t>незрівня́нно славні́шу від серафи́мів,* що без зотлі́ння Бо́га Сло́во породи́ла,* су́щу Богоро́дицю, тебе́ велича́ємо.</w:t>
      </w:r>
    </w:p>
    <w:p w:rsidR="00BA7804" w:rsidRPr="009A1E10" w:rsidRDefault="00BA7804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BA7804" w:rsidRPr="009A1E10" w:rsidRDefault="00000000" w:rsidP="009A1E1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9A1E10"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A1E10">
        <w:rPr>
          <w:rFonts w:ascii="Times New Roman" w:hAnsi="Times New Roman" w:cs="Times New Roman"/>
          <w:sz w:val="24"/>
          <w:szCs w:val="24"/>
        </w:rPr>
        <w:t>Амінь.</w:t>
      </w:r>
    </w:p>
    <w:p w:rsidR="00BA7804" w:rsidRPr="009A1E10" w:rsidRDefault="00BA7804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BA7804" w:rsidRPr="009A1E10" w:rsidRDefault="00000000" w:rsidP="009A1E1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A1E10">
        <w:rPr>
          <w:rFonts w:ascii="Times New Roman" w:hAnsi="Times New Roman" w:cs="Times New Roman"/>
          <w:sz w:val="24"/>
          <w:szCs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:rsidR="00BA7804" w:rsidRPr="009A1E10" w:rsidRDefault="00BA7804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7804" w:rsidRPr="009A1E10" w:rsidRDefault="00000000" w:rsidP="009A1E10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Хвалитні</w:t>
      </w:r>
    </w:p>
    <w:p w:rsidR="00BA7804" w:rsidRPr="009A1E10" w:rsidRDefault="00000000" w:rsidP="009A1E1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lastRenderedPageBreak/>
        <w:t>Поставив їх на віки віків* і дав закон, що не перейде.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BA7804" w:rsidRPr="009A1E10" w:rsidRDefault="00000000" w:rsidP="009A1E1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BA7804" w:rsidRPr="009A1E10" w:rsidRDefault="00000000" w:rsidP="009A1E1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:rsidR="00BA7804" w:rsidRPr="009A1E10" w:rsidRDefault="00BA7804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BA7804" w:rsidRPr="009A1E10" w:rsidRDefault="00000000" w:rsidP="009A1E1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</w:t>
      </w:r>
      <w:r w:rsidRPr="009A1E10">
        <w:rPr>
          <w:rFonts w:ascii="Times New Roman" w:hAnsi="Times New Roman" w:cs="Times New Roman"/>
          <w:sz w:val="24"/>
          <w:szCs w:val="24"/>
          <w:u w:val="single"/>
        </w:rPr>
        <w:lastRenderedPageBreak/>
        <w:t>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BA7804" w:rsidRPr="009A1E10" w:rsidRDefault="00BA7804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9A1E10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І нині і повсякчас,* і на віки віків. Амінь.</w:t>
      </w:r>
    </w:p>
    <w:p w:rsidR="00BA7804" w:rsidRPr="009A1E10" w:rsidRDefault="00BA7804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BA7804" w:rsidRPr="009A1E10" w:rsidRDefault="00000000" w:rsidP="009A1E1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Прохальна єктенія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9A1E10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A1E10">
        <w:rPr>
          <w:rFonts w:ascii="Times New Roman" w:hAnsi="Times New Roman" w:cs="Times New Roman"/>
          <w:sz w:val="24"/>
          <w:szCs w:val="24"/>
        </w:rPr>
        <w:t>Амінь.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9A1E10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A1E10"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lastRenderedPageBreak/>
        <w:t>Голови ваші перед Господом схиліть.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A1E10"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9A1E10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9A1E10"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A1E10">
        <w:rPr>
          <w:rFonts w:ascii="Times New Roman" w:hAnsi="Times New Roman" w:cs="Times New Roman"/>
          <w:sz w:val="24"/>
          <w:szCs w:val="24"/>
        </w:rPr>
        <w:t>Амінь.</w:t>
      </w:r>
    </w:p>
    <w:p w:rsidR="00BA7804" w:rsidRPr="009A1E10" w:rsidRDefault="00BA7804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7804" w:rsidRPr="009A1E10" w:rsidRDefault="00000000" w:rsidP="009A1E10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9A1E10">
        <w:rPr>
          <w:rFonts w:ascii="Times New Roman" w:hAnsi="Times New Roman" w:cs="Times New Roman"/>
          <w:sz w:val="24"/>
          <w:szCs w:val="24"/>
        </w:rPr>
        <w:t>Апостоли славні, стовпи Церкви,* проповідники істини, блискучі світильники!* Духовним вогнем ви попалили всяке обманство* і вірою просвітили людський  рід.* Тому просимо вас: Моліть Бога й Спаса нашого,* щоб подав світові мир і спас душі наші.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A1E1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A1E10"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Апостоли Христові, робітники Спасові!* Несучи на раменах хрест немов рало,* ви очистили запущену ідольським обманством землю* і засіяли її словом віри,* тому достойно вас почитаємо, святі Христові апостоли.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9A1E10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9A1E10">
        <w:rPr>
          <w:rFonts w:ascii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Страстотерпці мученики, одного бажаючи і в одне вдивляючись,* одну теж знайшли життєву дорогу, тобто смерть за Христа,* суперничаючи одні з одними за смерть.* О чудо! Немов скарби, переймаючи муки,* один до одного промовляли:* Якщо не помремо нині, то колись таки помремо* і буттю віддамо те, що належить;* тому використаймо наші терпіння* і взамін за смерть купімо життя!* Їхніми молитвами, Боже, помилуй нас.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A1E10">
        <w:rPr>
          <w:rFonts w:ascii="Times New Roman" w:hAnsi="Times New Roman" w:cs="Times New Roman"/>
          <w:sz w:val="24"/>
          <w:szCs w:val="24"/>
        </w:rPr>
        <w:t>: З Діви народився ти несказанно, Христе,* і просвітив тих, що сиділи в темряві і кликали:* Господи, – слава тобі!</w:t>
      </w:r>
    </w:p>
    <w:p w:rsidR="00BA7804" w:rsidRPr="009A1E10" w:rsidRDefault="00BA7804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lastRenderedPageBreak/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9A1E10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A1E10">
        <w:rPr>
          <w:rFonts w:ascii="Times New Roman" w:hAnsi="Times New Roman" w:cs="Times New Roman"/>
          <w:sz w:val="24"/>
          <w:szCs w:val="24"/>
        </w:rPr>
        <w:t>Амінь.</w:t>
      </w:r>
      <w:r w:rsidRPr="009A1E10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BA7804" w:rsidRPr="009A1E10" w:rsidRDefault="00BA7804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7804" w:rsidRPr="009A1E10" w:rsidRDefault="00000000" w:rsidP="009A1E1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:rsidR="008443F2" w:rsidRPr="009A1E10" w:rsidRDefault="008443F2" w:rsidP="009A1E10">
      <w:pPr>
        <w:pStyle w:val="NoSpacing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Муками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жахливими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хоробрістю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терпіння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здивував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многостраждальний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кожною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частиною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членів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благодарні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мольби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предивно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вимовляв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Господеві.*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, у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стражданні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вінець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прийнявши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Престолу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зійшов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Небесного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Царя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Христа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Бога,*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Якове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моли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спас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>.</w:t>
      </w:r>
    </w:p>
    <w:p w:rsidR="008443F2" w:rsidRPr="009A1E10" w:rsidRDefault="008443F2" w:rsidP="009A1E10">
      <w:pPr>
        <w:pStyle w:val="NoSpacing"/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9A1E10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9A1E10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9A1E10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отче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дбайливо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зберігся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образ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прийнявши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хрест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пішов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слідом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Христом* і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ділом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навчав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погорджувати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тілом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воно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проминає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,* а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дбати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про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душу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єство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безсмертне.*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Тим-то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ангелами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разом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радується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преподобний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Паладію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дух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>.</w:t>
      </w:r>
    </w:p>
    <w:p w:rsidR="008443F2" w:rsidRPr="00AB6203" w:rsidRDefault="008443F2" w:rsidP="009A1E10">
      <w:pPr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AU" w:eastAsia="en-GB"/>
        </w:rPr>
      </w:pPr>
      <w:r w:rsidRPr="009A1E10">
        <w:rPr>
          <w:rFonts w:ascii="Times New Roman" w:hAnsi="Times New Roman" w:cs="Times New Roman"/>
          <w:b/>
          <w:sz w:val="24"/>
          <w:szCs w:val="24"/>
        </w:rPr>
        <w:t xml:space="preserve">І </w:t>
      </w:r>
      <w:proofErr w:type="spellStart"/>
      <w:r w:rsidRPr="009A1E10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9A1E10">
        <w:rPr>
          <w:rFonts w:ascii="Times New Roman" w:hAnsi="Times New Roman" w:cs="Times New Roman"/>
          <w:b/>
          <w:sz w:val="24"/>
          <w:szCs w:val="24"/>
        </w:rPr>
        <w:t>:</w:t>
      </w:r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203">
        <w:rPr>
          <w:rFonts w:ascii="Times New Roman" w:hAnsi="Times New Roman" w:cs="Times New Roman"/>
          <w:color w:val="000000"/>
          <w:sz w:val="24"/>
          <w:szCs w:val="24"/>
          <w:lang w:val="en-AU" w:eastAsia="en-GB"/>
        </w:rPr>
        <w:t>Спаси</w:t>
      </w:r>
      <w:proofErr w:type="spellEnd"/>
      <w:r w:rsidRPr="00AB6203">
        <w:rPr>
          <w:rFonts w:ascii="Times New Roman" w:hAnsi="Times New Roman" w:cs="Times New Roman"/>
          <w:color w:val="000000"/>
          <w:sz w:val="24"/>
          <w:szCs w:val="24"/>
          <w:lang w:val="en-AU" w:eastAsia="en-GB"/>
        </w:rPr>
        <w:t xml:space="preserve"> </w:t>
      </w:r>
      <w:proofErr w:type="spellStart"/>
      <w:r w:rsidRPr="00AB6203">
        <w:rPr>
          <w:rFonts w:ascii="Times New Roman" w:hAnsi="Times New Roman" w:cs="Times New Roman"/>
          <w:color w:val="000000"/>
          <w:sz w:val="24"/>
          <w:szCs w:val="24"/>
          <w:lang w:val="en-AU" w:eastAsia="en-GB"/>
        </w:rPr>
        <w:t>нас</w:t>
      </w:r>
      <w:proofErr w:type="spellEnd"/>
      <w:r w:rsidRPr="00AB6203">
        <w:rPr>
          <w:rFonts w:ascii="Times New Roman" w:hAnsi="Times New Roman" w:cs="Times New Roman"/>
          <w:color w:val="000000"/>
          <w:sz w:val="24"/>
          <w:szCs w:val="24"/>
          <w:lang w:val="en-AU" w:eastAsia="en-GB"/>
        </w:rPr>
        <w:t xml:space="preserve"> </w:t>
      </w:r>
      <w:proofErr w:type="spellStart"/>
      <w:r w:rsidRPr="00AB6203">
        <w:rPr>
          <w:rFonts w:ascii="Times New Roman" w:hAnsi="Times New Roman" w:cs="Times New Roman"/>
          <w:color w:val="000000"/>
          <w:sz w:val="24"/>
          <w:szCs w:val="24"/>
          <w:lang w:val="en-AU" w:eastAsia="en-GB"/>
        </w:rPr>
        <w:t>молитвами</w:t>
      </w:r>
      <w:proofErr w:type="spellEnd"/>
      <w:r w:rsidRPr="00AB6203">
        <w:rPr>
          <w:rFonts w:ascii="Times New Roman" w:hAnsi="Times New Roman" w:cs="Times New Roman"/>
          <w:color w:val="000000"/>
          <w:sz w:val="24"/>
          <w:szCs w:val="24"/>
          <w:lang w:val="en-AU" w:eastAsia="en-GB"/>
        </w:rPr>
        <w:t xml:space="preserve"> </w:t>
      </w:r>
      <w:proofErr w:type="spellStart"/>
      <w:r w:rsidRPr="00AB6203">
        <w:rPr>
          <w:rFonts w:ascii="Times New Roman" w:hAnsi="Times New Roman" w:cs="Times New Roman"/>
          <w:color w:val="000000"/>
          <w:sz w:val="24"/>
          <w:szCs w:val="24"/>
          <w:lang w:val="en-AU" w:eastAsia="en-GB"/>
        </w:rPr>
        <w:t>своїми</w:t>
      </w:r>
      <w:proofErr w:type="spellEnd"/>
      <w:r w:rsidRPr="00AB6203">
        <w:rPr>
          <w:rFonts w:ascii="Times New Roman" w:hAnsi="Times New Roman" w:cs="Times New Roman"/>
          <w:color w:val="000000"/>
          <w:sz w:val="24"/>
          <w:szCs w:val="24"/>
          <w:lang w:val="en-AU" w:eastAsia="en-GB"/>
        </w:rPr>
        <w:t xml:space="preserve">, </w:t>
      </w:r>
      <w:proofErr w:type="spellStart"/>
      <w:r w:rsidRPr="00AB6203">
        <w:rPr>
          <w:rFonts w:ascii="Times New Roman" w:hAnsi="Times New Roman" w:cs="Times New Roman"/>
          <w:color w:val="000000"/>
          <w:sz w:val="24"/>
          <w:szCs w:val="24"/>
          <w:lang w:val="en-AU" w:eastAsia="en-GB"/>
        </w:rPr>
        <w:t>Діво</w:t>
      </w:r>
      <w:proofErr w:type="spellEnd"/>
      <w:r w:rsidRPr="00AB6203">
        <w:rPr>
          <w:rFonts w:ascii="Times New Roman" w:hAnsi="Times New Roman" w:cs="Times New Roman"/>
          <w:color w:val="000000"/>
          <w:sz w:val="24"/>
          <w:szCs w:val="24"/>
          <w:lang w:val="en-AU" w:eastAsia="en-GB"/>
        </w:rPr>
        <w:t xml:space="preserve"> </w:t>
      </w:r>
      <w:proofErr w:type="spellStart"/>
      <w:r w:rsidRPr="00AB6203">
        <w:rPr>
          <w:rFonts w:ascii="Times New Roman" w:hAnsi="Times New Roman" w:cs="Times New Roman"/>
          <w:color w:val="000000"/>
          <w:sz w:val="24"/>
          <w:szCs w:val="24"/>
          <w:lang w:val="en-AU" w:eastAsia="en-GB"/>
        </w:rPr>
        <w:t>пречиста</w:t>
      </w:r>
      <w:proofErr w:type="spellEnd"/>
      <w:r w:rsidRPr="00AB6203">
        <w:rPr>
          <w:rFonts w:ascii="Times New Roman" w:hAnsi="Times New Roman" w:cs="Times New Roman"/>
          <w:color w:val="000000"/>
          <w:sz w:val="24"/>
          <w:szCs w:val="24"/>
          <w:lang w:val="en-AU" w:eastAsia="en-GB"/>
        </w:rPr>
        <w:t xml:space="preserve">,* </w:t>
      </w:r>
      <w:proofErr w:type="spellStart"/>
      <w:r w:rsidRPr="00AB6203">
        <w:rPr>
          <w:rFonts w:ascii="Times New Roman" w:hAnsi="Times New Roman" w:cs="Times New Roman"/>
          <w:color w:val="000000"/>
          <w:sz w:val="24"/>
          <w:szCs w:val="24"/>
          <w:lang w:val="en-AU" w:eastAsia="en-GB"/>
        </w:rPr>
        <w:t>що</w:t>
      </w:r>
      <w:proofErr w:type="spellEnd"/>
      <w:r w:rsidRPr="00AB6203">
        <w:rPr>
          <w:rFonts w:ascii="Times New Roman" w:hAnsi="Times New Roman" w:cs="Times New Roman"/>
          <w:color w:val="000000"/>
          <w:sz w:val="24"/>
          <w:szCs w:val="24"/>
          <w:lang w:val="en-AU" w:eastAsia="en-GB"/>
        </w:rPr>
        <w:t xml:space="preserve"> </w:t>
      </w:r>
      <w:proofErr w:type="spellStart"/>
      <w:r w:rsidRPr="00AB6203">
        <w:rPr>
          <w:rFonts w:ascii="Times New Roman" w:hAnsi="Times New Roman" w:cs="Times New Roman"/>
          <w:color w:val="000000"/>
          <w:sz w:val="24"/>
          <w:szCs w:val="24"/>
          <w:lang w:val="en-AU" w:eastAsia="en-GB"/>
        </w:rPr>
        <w:t>офіруєш</w:t>
      </w:r>
      <w:proofErr w:type="spellEnd"/>
      <w:r w:rsidRPr="00AB6203">
        <w:rPr>
          <w:rFonts w:ascii="Times New Roman" w:hAnsi="Times New Roman" w:cs="Times New Roman"/>
          <w:color w:val="000000"/>
          <w:sz w:val="24"/>
          <w:szCs w:val="24"/>
          <w:lang w:val="en-AU" w:eastAsia="en-GB"/>
        </w:rPr>
        <w:t xml:space="preserve"> </w:t>
      </w:r>
      <w:proofErr w:type="spellStart"/>
      <w:r w:rsidRPr="00AB6203">
        <w:rPr>
          <w:rFonts w:ascii="Times New Roman" w:hAnsi="Times New Roman" w:cs="Times New Roman"/>
          <w:color w:val="000000"/>
          <w:sz w:val="24"/>
          <w:szCs w:val="24"/>
          <w:lang w:val="en-AU" w:eastAsia="en-GB"/>
        </w:rPr>
        <w:t>матернє</w:t>
      </w:r>
      <w:proofErr w:type="spellEnd"/>
      <w:r w:rsidRPr="00AB6203">
        <w:rPr>
          <w:rFonts w:ascii="Times New Roman" w:hAnsi="Times New Roman" w:cs="Times New Roman"/>
          <w:color w:val="000000"/>
          <w:sz w:val="24"/>
          <w:szCs w:val="24"/>
          <w:lang w:val="en-AU" w:eastAsia="en-GB"/>
        </w:rPr>
        <w:t xml:space="preserve"> </w:t>
      </w:r>
      <w:proofErr w:type="spellStart"/>
      <w:r w:rsidRPr="00AB6203">
        <w:rPr>
          <w:rFonts w:ascii="Times New Roman" w:hAnsi="Times New Roman" w:cs="Times New Roman"/>
          <w:color w:val="000000"/>
          <w:sz w:val="24"/>
          <w:szCs w:val="24"/>
          <w:lang w:val="en-AU" w:eastAsia="en-GB"/>
        </w:rPr>
        <w:t>лоно</w:t>
      </w:r>
      <w:proofErr w:type="spellEnd"/>
      <w:r w:rsidRPr="00AB6203">
        <w:rPr>
          <w:rFonts w:ascii="Times New Roman" w:hAnsi="Times New Roman" w:cs="Times New Roman"/>
          <w:color w:val="000000"/>
          <w:sz w:val="24"/>
          <w:szCs w:val="24"/>
          <w:lang w:val="en-AU" w:eastAsia="en-GB"/>
        </w:rPr>
        <w:t xml:space="preserve"> </w:t>
      </w:r>
      <w:proofErr w:type="spellStart"/>
      <w:r w:rsidRPr="00AB6203">
        <w:rPr>
          <w:rFonts w:ascii="Times New Roman" w:hAnsi="Times New Roman" w:cs="Times New Roman"/>
          <w:color w:val="000000"/>
          <w:sz w:val="24"/>
          <w:szCs w:val="24"/>
          <w:lang w:val="en-AU" w:eastAsia="en-GB"/>
        </w:rPr>
        <w:t>Синові</w:t>
      </w:r>
      <w:proofErr w:type="spellEnd"/>
      <w:r w:rsidRPr="00AB6203">
        <w:rPr>
          <w:rFonts w:ascii="Times New Roman" w:hAnsi="Times New Roman" w:cs="Times New Roman"/>
          <w:color w:val="000000"/>
          <w:sz w:val="24"/>
          <w:szCs w:val="24"/>
          <w:lang w:val="en-AU" w:eastAsia="en-GB"/>
        </w:rPr>
        <w:t xml:space="preserve"> </w:t>
      </w:r>
      <w:proofErr w:type="spellStart"/>
      <w:r w:rsidRPr="00AB6203">
        <w:rPr>
          <w:rFonts w:ascii="Times New Roman" w:hAnsi="Times New Roman" w:cs="Times New Roman"/>
          <w:color w:val="000000"/>
          <w:sz w:val="24"/>
          <w:szCs w:val="24"/>
          <w:lang w:val="en-AU" w:eastAsia="en-GB"/>
        </w:rPr>
        <w:t>твоєму</w:t>
      </w:r>
      <w:proofErr w:type="spellEnd"/>
      <w:r w:rsidRPr="00AB6203">
        <w:rPr>
          <w:rFonts w:ascii="Times New Roman" w:hAnsi="Times New Roman" w:cs="Times New Roman"/>
          <w:color w:val="000000"/>
          <w:sz w:val="24"/>
          <w:szCs w:val="24"/>
          <w:lang w:val="en-AU" w:eastAsia="en-GB"/>
        </w:rPr>
        <w:t xml:space="preserve">* і </w:t>
      </w:r>
      <w:proofErr w:type="spellStart"/>
      <w:r w:rsidRPr="00AB6203">
        <w:rPr>
          <w:rFonts w:ascii="Times New Roman" w:hAnsi="Times New Roman" w:cs="Times New Roman"/>
          <w:color w:val="000000"/>
          <w:sz w:val="24"/>
          <w:szCs w:val="24"/>
          <w:lang w:val="en-AU" w:eastAsia="en-GB"/>
        </w:rPr>
        <w:t>Богові</w:t>
      </w:r>
      <w:proofErr w:type="spellEnd"/>
      <w:r w:rsidRPr="00AB6203">
        <w:rPr>
          <w:rFonts w:ascii="Times New Roman" w:hAnsi="Times New Roman" w:cs="Times New Roman"/>
          <w:color w:val="000000"/>
          <w:sz w:val="24"/>
          <w:szCs w:val="24"/>
          <w:lang w:val="en-AU" w:eastAsia="en-GB"/>
        </w:rPr>
        <w:t xml:space="preserve"> </w:t>
      </w:r>
      <w:proofErr w:type="spellStart"/>
      <w:r w:rsidRPr="00AB6203">
        <w:rPr>
          <w:rFonts w:ascii="Times New Roman" w:hAnsi="Times New Roman" w:cs="Times New Roman"/>
          <w:color w:val="000000"/>
          <w:sz w:val="24"/>
          <w:szCs w:val="24"/>
          <w:lang w:val="en-AU" w:eastAsia="en-GB"/>
        </w:rPr>
        <w:t>нашому</w:t>
      </w:r>
      <w:proofErr w:type="spellEnd"/>
      <w:r w:rsidRPr="00AB6203">
        <w:rPr>
          <w:rFonts w:ascii="Times New Roman" w:hAnsi="Times New Roman" w:cs="Times New Roman"/>
          <w:color w:val="000000"/>
          <w:sz w:val="24"/>
          <w:szCs w:val="24"/>
          <w:lang w:val="en-AU" w:eastAsia="en-GB"/>
        </w:rPr>
        <w:t>.</w:t>
      </w:r>
    </w:p>
    <w:p w:rsidR="00BA7804" w:rsidRPr="009A1E10" w:rsidRDefault="00BA7804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7804" w:rsidRPr="009A1E10" w:rsidRDefault="00000000" w:rsidP="009A1E1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A1E10">
        <w:rPr>
          <w:rFonts w:ascii="Times New Roman" w:hAnsi="Times New Roman" w:cs="Times New Roman"/>
          <w:i/>
          <w:sz w:val="24"/>
          <w:szCs w:val="24"/>
        </w:rPr>
        <w:t>,</w:t>
      </w:r>
      <w:r w:rsidRPr="009A1E10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A1E10">
        <w:rPr>
          <w:rFonts w:ascii="Times New Roman" w:hAnsi="Times New Roman" w:cs="Times New Roman"/>
          <w:i/>
          <w:sz w:val="24"/>
          <w:szCs w:val="24"/>
        </w:rPr>
        <w:t>,</w:t>
      </w:r>
      <w:r w:rsidRPr="009A1E10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9A1E1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9A1E10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BA7804" w:rsidRPr="009A1E10" w:rsidRDefault="00BA7804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BA7804" w:rsidRPr="009A1E10" w:rsidRDefault="00000000" w:rsidP="009A1E10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sz w:val="24"/>
          <w:szCs w:val="24"/>
        </w:rPr>
        <w:t>Прему́дрість!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A1E10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9A1E10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A1E1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A1E10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A1E10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:rsidR="008443F2" w:rsidRPr="009A1E10" w:rsidRDefault="008443F2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Священник</w:t>
      </w:r>
      <w:proofErr w:type="spellEnd"/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істинний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пречистої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Своєї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Матері,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славних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апостолів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Миколая, архиєпископа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Ликійських,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чудотворця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ім’я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якого</w:t>
      </w:r>
      <w:proofErr w:type="spellEnd"/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 є </w:t>
      </w:r>
      <w:proofErr w:type="spellStart"/>
      <w:r w:rsidRPr="009A1E10">
        <w:rPr>
          <w:rFonts w:ascii="Times New Roman" w:hAnsi="Times New Roman" w:cs="Times New Roman"/>
          <w:i/>
          <w:color w:val="FF4400"/>
          <w:sz w:val="24"/>
          <w:szCs w:val="24"/>
        </w:rPr>
        <w:t>храм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), і </w:t>
      </w:r>
      <w:r w:rsidRPr="009A1E10">
        <w:rPr>
          <w:rFonts w:ascii="Times New Roman" w:eastAsia="Times New Roman" w:hAnsi="Times New Roman" w:cs="Times New Roman"/>
          <w:sz w:val="24"/>
          <w:szCs w:val="24"/>
          <w:lang w:val="uk-UA"/>
        </w:rPr>
        <w:t>с</w:t>
      </w:r>
      <w:proofErr w:type="spellStart"/>
      <w:r w:rsidRPr="009A1E10">
        <w:rPr>
          <w:rFonts w:ascii="Times New Roman" w:eastAsia="Times New Roman" w:hAnsi="Times New Roman" w:cs="Times New Roman"/>
          <w:sz w:val="24"/>
          <w:szCs w:val="24"/>
        </w:rPr>
        <w:t>вятого</w:t>
      </w:r>
      <w:proofErr w:type="spellEnd"/>
      <w:r w:rsidRPr="009A1E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eastAsia="Times New Roman" w:hAnsi="Times New Roman" w:cs="Times New Roman"/>
          <w:sz w:val="24"/>
          <w:szCs w:val="24"/>
        </w:rPr>
        <w:t>великомученика</w:t>
      </w:r>
      <w:proofErr w:type="spellEnd"/>
      <w:r w:rsidRPr="009A1E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eastAsia="Times New Roman" w:hAnsi="Times New Roman" w:cs="Times New Roman"/>
          <w:sz w:val="24"/>
          <w:szCs w:val="24"/>
        </w:rPr>
        <w:t>Якова</w:t>
      </w:r>
      <w:proofErr w:type="spellEnd"/>
      <w:r w:rsidRPr="009A1E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eastAsia="Times New Roman" w:hAnsi="Times New Roman" w:cs="Times New Roman"/>
          <w:sz w:val="24"/>
          <w:szCs w:val="24"/>
        </w:rPr>
        <w:t>Перського</w:t>
      </w:r>
      <w:proofErr w:type="spellEnd"/>
      <w:r w:rsidRPr="009A1E10">
        <w:rPr>
          <w:rFonts w:ascii="Times New Roman" w:eastAsia="Times New Roman" w:hAnsi="Times New Roman" w:cs="Times New Roman"/>
          <w:sz w:val="24"/>
          <w:szCs w:val="24"/>
          <w:lang w:val="uk-UA"/>
        </w:rPr>
        <w:t>, і п</w:t>
      </w:r>
      <w:proofErr w:type="spellStart"/>
      <w:r w:rsidRPr="009A1E10">
        <w:rPr>
          <w:rFonts w:ascii="Times New Roman" w:eastAsia="Times New Roman" w:hAnsi="Times New Roman" w:cs="Times New Roman"/>
          <w:sz w:val="24"/>
          <w:szCs w:val="24"/>
        </w:rPr>
        <w:t>реподобного</w:t>
      </w:r>
      <w:proofErr w:type="spellEnd"/>
      <w:r w:rsidRPr="009A1E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eastAsia="Times New Roman" w:hAnsi="Times New Roman" w:cs="Times New Roman"/>
          <w:sz w:val="24"/>
          <w:szCs w:val="24"/>
        </w:rPr>
        <w:t>отця</w:t>
      </w:r>
      <w:proofErr w:type="spellEnd"/>
      <w:r w:rsidRPr="009A1E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eastAsia="Times New Roman" w:hAnsi="Times New Roman" w:cs="Times New Roman"/>
          <w:sz w:val="24"/>
          <w:szCs w:val="24"/>
        </w:rPr>
        <w:t>нашого</w:t>
      </w:r>
      <w:proofErr w:type="spellEnd"/>
      <w:r w:rsidRPr="009A1E10">
        <w:rPr>
          <w:rFonts w:ascii="Times New Roman" w:eastAsia="Times New Roman" w:hAnsi="Times New Roman" w:cs="Times New Roman"/>
          <w:sz w:val="24"/>
          <w:szCs w:val="24"/>
        </w:rPr>
        <w:t xml:space="preserve"> Палладія</w:t>
      </w:r>
      <w:r w:rsidRPr="009A1E10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помилує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благий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людинолюбний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>.</w:t>
      </w:r>
    </w:p>
    <w:p w:rsidR="00BA7804" w:rsidRPr="009A1E10" w:rsidRDefault="00000000" w:rsidP="009A1E1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9A1E1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9A1E10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9A1E10">
        <w:rPr>
          <w:rFonts w:ascii="Times New Roman" w:hAnsi="Times New Roman" w:cs="Times New Roman"/>
          <w:sz w:val="24"/>
          <w:szCs w:val="24"/>
        </w:rPr>
        <w:t>.</w:t>
      </w:r>
    </w:p>
    <w:p w:rsidR="00BA7804" w:rsidRPr="009A1E10" w:rsidRDefault="00BA7804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BA7804" w:rsidRPr="009A1E10" w:rsidRDefault="00000000" w:rsidP="009A1E1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Після утрені</w:t>
      </w:r>
    </w:p>
    <w:p w:rsidR="00BA7804" w:rsidRPr="009A1E10" w:rsidRDefault="00000000" w:rsidP="009A1E1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A1E10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9A1E10">
        <w:rPr>
          <w:rFonts w:ascii="Times New Roman" w:hAnsi="Times New Roman" w:cs="Times New Roman"/>
          <w:sz w:val="24"/>
          <w:szCs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BA7804" w:rsidRPr="009A1E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4781551">
    <w:abstractNumId w:val="8"/>
  </w:num>
  <w:num w:numId="2" w16cid:durableId="1741558208">
    <w:abstractNumId w:val="6"/>
  </w:num>
  <w:num w:numId="3" w16cid:durableId="597368029">
    <w:abstractNumId w:val="5"/>
  </w:num>
  <w:num w:numId="4" w16cid:durableId="165873394">
    <w:abstractNumId w:val="4"/>
  </w:num>
  <w:num w:numId="5" w16cid:durableId="854222807">
    <w:abstractNumId w:val="7"/>
  </w:num>
  <w:num w:numId="6" w16cid:durableId="1256279721">
    <w:abstractNumId w:val="3"/>
  </w:num>
  <w:num w:numId="7" w16cid:durableId="1944073532">
    <w:abstractNumId w:val="2"/>
  </w:num>
  <w:num w:numId="8" w16cid:durableId="1765878265">
    <w:abstractNumId w:val="1"/>
  </w:num>
  <w:num w:numId="9" w16cid:durableId="993530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247A"/>
    <w:rsid w:val="0015074B"/>
    <w:rsid w:val="0029639D"/>
    <w:rsid w:val="00326F90"/>
    <w:rsid w:val="008443F2"/>
    <w:rsid w:val="009A1E10"/>
    <w:rsid w:val="00A75105"/>
    <w:rsid w:val="00AA1D8D"/>
    <w:rsid w:val="00B47730"/>
    <w:rsid w:val="00BA780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5962CE"/>
  <w14:defaultImageDpi w14:val="300"/>
  <w15:docId w15:val="{2A043AF5-3E87-1740-A282-6CFC5EBA6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35</Pages>
  <Words>11055</Words>
  <Characters>63014</Characters>
  <Application>Microsoft Office Word</Application>
  <DocSecurity>0</DocSecurity>
  <Lines>525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73922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Andriy Mykytyuk</cp:lastModifiedBy>
  <cp:revision>4</cp:revision>
  <dcterms:created xsi:type="dcterms:W3CDTF">2025-10-27T19:14:00Z</dcterms:created>
  <dcterms:modified xsi:type="dcterms:W3CDTF">2025-10-27T19:21:00Z</dcterms:modified>
  <cp:category/>
</cp:coreProperties>
</file>