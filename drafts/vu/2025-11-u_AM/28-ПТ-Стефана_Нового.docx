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3976" w:rsidRPr="00FB16DB" w:rsidRDefault="00873976" w:rsidP="00FB16D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6DB">
        <w:rPr>
          <w:rFonts w:ascii="Times New Roman" w:eastAsia="Times New Roman" w:hAnsi="Times New Roman" w:cs="Times New Roman"/>
          <w:sz w:val="24"/>
          <w:szCs w:val="24"/>
        </w:rPr>
        <w:t>Пʼятниця</w:t>
      </w:r>
      <w:proofErr w:type="spellEnd"/>
    </w:p>
    <w:p w:rsidR="00873976" w:rsidRPr="00FB16DB" w:rsidRDefault="00873976" w:rsidP="00FB16D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6DB">
        <w:rPr>
          <w:rFonts w:ascii="Times New Roman" w:eastAsia="Times New Roman" w:hAnsi="Times New Roman" w:cs="Times New Roman"/>
          <w:sz w:val="24"/>
          <w:szCs w:val="24"/>
        </w:rPr>
        <w:t xml:space="preserve">28 </w:t>
      </w:r>
      <w:r w:rsidRPr="00FB16DB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FB1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eastAsia="Times New Roman" w:hAnsi="Times New Roman" w:cs="Times New Roman"/>
          <w:sz w:val="24"/>
          <w:szCs w:val="24"/>
        </w:rPr>
        <w:t>Преподобномученика</w:t>
      </w:r>
      <w:proofErr w:type="spellEnd"/>
      <w:r w:rsidRPr="00FB1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eastAsia="Times New Roman" w:hAnsi="Times New Roman" w:cs="Times New Roman"/>
          <w:sz w:val="24"/>
          <w:szCs w:val="24"/>
        </w:rPr>
        <w:t>Стефана</w:t>
      </w:r>
      <w:proofErr w:type="spellEnd"/>
      <w:r w:rsidRPr="00FB16DB">
        <w:rPr>
          <w:rFonts w:ascii="Times New Roman" w:eastAsia="Times New Roman" w:hAnsi="Times New Roman" w:cs="Times New Roman"/>
          <w:sz w:val="24"/>
          <w:szCs w:val="24"/>
        </w:rPr>
        <w:t xml:space="preserve"> Нового. </w:t>
      </w:r>
      <w:proofErr w:type="spellStart"/>
      <w:r w:rsidRPr="00FB16DB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FB1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eastAsia="Times New Roman" w:hAnsi="Times New Roman" w:cs="Times New Roman"/>
          <w:sz w:val="24"/>
          <w:szCs w:val="24"/>
        </w:rPr>
        <w:t>мученика</w:t>
      </w:r>
      <w:proofErr w:type="spellEnd"/>
      <w:r w:rsidRPr="00FB16DB">
        <w:rPr>
          <w:rFonts w:ascii="Times New Roman" w:eastAsia="Times New Roman" w:hAnsi="Times New Roman" w:cs="Times New Roman"/>
          <w:sz w:val="24"/>
          <w:szCs w:val="24"/>
        </w:rPr>
        <w:t xml:space="preserve"> Іринарха. </w:t>
      </w:r>
    </w:p>
    <w:p w:rsidR="00873976" w:rsidRPr="00FB16DB" w:rsidRDefault="00873976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5833F5" w:rsidRPr="00FB16DB" w:rsidRDefault="00000000" w:rsidP="00FB16DB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ВЕЧІРНЯ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Амі́нь.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Ца́рю небе́сний, утіши́телю, Ду́ше í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стини,*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що всю́ди єси́ і все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наповня́єш,*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скарбни́це благ і життя́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пода́телю,*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прийди́, і всели́ся в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очи́сти нас від уся́кої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скве́рни,*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спаси́, благи́й, ду́ші на́ші.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Благослови́, душе́ моя́,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Го́спода!*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Го́споди, Бо́же мій, Ти ве́льми вели́кий!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Ти одягну́вся ве́личчю 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красо́ю,*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Ти сві́тлом, на́че ри́зою, покри́вся.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Ти розіп’я́в, нена́че наме́т,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не́бо,*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Ти збудува́в Твої́ го́рниці у во́дах.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Із хмар собі́ ро́биш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колісни́цю,*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хо́диш на кри́лах ві́тру.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Вітри́ Свої́ми посланця́ми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учиня́єш,*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по́лум’я вогне́нне − слу́гами Свої́ми.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lastRenderedPageBreak/>
        <w:t xml:space="preserve">Ти заснува́в зе́млю на її́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підва́линах,*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 захита́ється по ві́ки вікі́в.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Безо́днею, немо́в оде́жею, покри́в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її́,*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по́над го́рами ста́ли во́ди.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Пе́ред погро́зою Твоє́ю вони́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тіка́ли,*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пе́ред го́лосом гро́му Твого́ тремті́ли.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Підвели́ся го́ри, зійшли́ доли́ни до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мі́сця,*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що Ти їм призна́чив.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Поста́вив їм грани́цю, яко́ї не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пере́йдуть,*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щоб зно́ву покри́ти зе́млю.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Джере́ла посила́єш 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рі́ки,*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які́ течу́ть по́між го́рами.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Усю́ звірину́, що в по́лі, вони́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напува́ють,*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ди́кі осли́ там га́сять свою́ спра́гу.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Над ни́ми ку́блиться небе́сне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пта́ство,*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з-по́між гілля́к дає́ свій го́лос.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Ти напува́єш го́ри з Твої́х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го́рниць,*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земля́ наси́чується пло́дом діл Твої́х.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Виро́щуєш траву́ для ско́ту, зе́ла – на вжи́ток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лю́дям,*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щоб хліб із землі́ добува́ли: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Вино́, що се́рце лю́дське звеселя́є, олі́ю, щоб від не́ї ясні́ло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обли́ччя,*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хліб, що скрі́плює се́рце лю́дське.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Наси́чуються дере́ва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Госпо́дні,*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ке́дри лива́нські, що посади́в їх.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На них гніздя́ться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пти́ці;*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бу́сли – на кипари́сах ї́хнє житло́.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Висо́кі го́ри для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о́ленів,*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ске́лі − для за́йців приту́лок.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Ти створи́в мі́сяць, щоб значи́ти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по́ри;*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со́нце зна́є свій за́хід.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Наво́диш те́мряву, і ніч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надхо́дить,*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що в ній вору́шаться усі́ зві́рі дібро́вні.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Левеня́та рика́ють за здо́биччю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своє́ю,*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пожи́ви від Бо́га для се́бе про́сять.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Хова́ються, як ті́льки зі́йде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со́нце,*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ляга́ють у свої́х но́рах.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Вихо́дить люди́на до свого́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ді́ла,*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до своє́ї пра́ці аж до ве́чора.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Яка́ їх, Твої́х діл, Го́споди,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си́ла!*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 му́дрості все Ти створи́в, − по́вна земля́ Твої́х створі́нь.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Ось мо́ре вели́ке,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преширо́ке,*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 ньо́му плазуні́в без лі́ку, зві́рів мали́х і вели́ких.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Там кораблі́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прохо́дять,*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є і левіята́н, яко́го Ти створи́в, щоб ним ба́витися.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Усі́ вони́ від Те́бе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дожида́ють,*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щоб дав їм у свій час пожи́ву.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Коли́ дає́ш їм, вони́ її́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збира́ють,*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як розту́люєш Твою́ ру́ку, вони́ наси́чуються бла́гом.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Вони́ бенте́жаться, коли́ хова́єш вид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Свій;*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як забира́єш дух у них, вони́ ги́нуть і поверта́ються у свій по́рох.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Зішле́ш Свій дух, – вони́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ожива́ють,*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Ти відно́влюєш лице́ землі́.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Неха́й сла́ва Госпо́дня бу́де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пові́ки,*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неха́й Госпо́дь раді́є тво́рами Свої́ми.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Спогля́не Він на зе́млю, і вона́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стряса́ється,*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торкне́ться гір, вони́ диму́ють.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Я бу́ду Го́сподеві спі́вати по́ки життя́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мого́,*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псалми́ співа́тиму, по́ки бу́ду жи́ти.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Неха́й бу́де приє́мна Йому́ моя́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пі́сня;*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 Го́споді я весели́тимусь.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lastRenderedPageBreak/>
        <w:t xml:space="preserve">Неха́й грі́шники з землі ще́знуть, і беззако́нних бі́льше неха́й не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бу́де.*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Благослови́, душе́ моя́, Го́спода.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Со́нце зна́є свій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за́хід,*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наво́диш те́мряву, і надхо́дить ніч.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Яка́ їх, Твої́х діл, Го́споди,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си́ла!*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 му́дрості все Ти створи́в.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B16DB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B16DB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B16DB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B16DB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r w:rsidR="00FB16DB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FB16DB">
        <w:rPr>
          <w:rFonts w:ascii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B16DB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B16D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B16D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B16DB">
        <w:rPr>
          <w:rFonts w:ascii="Times New Roman" w:hAnsi="Times New Roman" w:cs="Times New Roman"/>
          <w:sz w:val="24"/>
          <w:szCs w:val="24"/>
        </w:rPr>
        <w:t>(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Амінь.</w:t>
      </w:r>
    </w:p>
    <w:p w:rsidR="005833F5" w:rsidRPr="00FB16DB" w:rsidRDefault="00000000" w:rsidP="00FB16D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842364"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Го́споди, взива́ю я до Те́бе, ви́слухай </w:t>
      </w:r>
      <w:proofErr w:type="gramStart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>мене́.*</w:t>
      </w:r>
      <w:proofErr w:type="gramEnd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</w:t>
      </w:r>
      <w:proofErr w:type="gramStart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>Го́споди.*</w:t>
      </w:r>
      <w:proofErr w:type="gramEnd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Го́споди, взива́ю я до Те́бе, ви́слухай </w:t>
      </w:r>
      <w:proofErr w:type="gramStart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>мене́.*</w:t>
      </w:r>
      <w:proofErr w:type="gramEnd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Почу́й го́лос молі́ння </w:t>
      </w:r>
      <w:proofErr w:type="gramStart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>мого́,*</w:t>
      </w:r>
      <w:proofErr w:type="gramEnd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коли́ взива́ю до </w:t>
      </w:r>
      <w:proofErr w:type="gramStart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>Те́бе.*</w:t>
      </w:r>
      <w:proofErr w:type="gramEnd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Го́споди.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Неха́й піднесе́ться моли́тва </w:t>
      </w:r>
      <w:proofErr w:type="gramStart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>моя́,*</w:t>
      </w:r>
      <w:proofErr w:type="gramEnd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мов кади́ло пе́ред </w:t>
      </w:r>
      <w:proofErr w:type="gramStart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>Тобо́ю;*</w:t>
      </w:r>
      <w:proofErr w:type="gramEnd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підно́шення рук </w:t>
      </w:r>
      <w:proofErr w:type="gramStart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>мої́х,*</w:t>
      </w:r>
      <w:proofErr w:type="gramEnd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як же́ртва </w:t>
      </w:r>
      <w:proofErr w:type="gramStart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>вечі́рня.*</w:t>
      </w:r>
      <w:proofErr w:type="gramEnd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Го́споди.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Поста́в, Го́споди, мої́м уста́м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сторо́жу;*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до двере́й губ мої́х − ва́рту!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Ані чини́ти лихі́ вчи́нки з людьми́, що тво́рять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беззако́ння,*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– ні ла́сощів ї́хніх я не хо́чу ї́сти.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Неха́й пра́ведник по-до́брому б’є мене́ й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виправля́є,*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а олі́я грі́шного неха́й не нама́стить голови́ моє́ї.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Я все-таки́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моли́тимусь,*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незважа́ючи на ї́хні злі вчи́нки.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Якщо́ су́ддів ї́хніх ски́нуть в уще́лини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ске́лі,*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то почу́ють, що слова́ мої́ лю́бі.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Немо́вби хтось розби́в і розри́в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зе́млю,*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розки́дано ї́хні ко́сті пе́ред а́дом.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Бо до Те́бе, Го́споди, мій Бо́же, мої́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о́чі;*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до Те́бе прибіга́ю, не губи́ душі́ моє́ї.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Збережи́ мене́ від пе́тлі, що її́ наста́вили на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ме́не,*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від сильця́ тих, що тво́рять беззако́ння.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Неха́й грі́шники впаду́ть у вла́сні сі́ті всі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ра́зом,*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а я пройду́ безпе́чно.</w:t>
      </w:r>
    </w:p>
    <w:p w:rsidR="005833F5" w:rsidRPr="00FB16DB" w:rsidRDefault="00000000" w:rsidP="00FB16D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Я го́лосом мої́м до Го́спода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взива́ю,*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я го́лосом мої́м до Го́спода молю́ся.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Ска́ргу мою́ пе́ред Ним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вилива́ю,*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мою́ скру́ту Йому́ я виявля́ю.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Коли́ триво́житься в мені́ дух мій, Ти знає́ш мою́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сте́жку.*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На доро́зі, де я ступа́ю, та́йно розста́вили сильце́ на ме́не.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Погля́нь право́руч 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подиви́ся:*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нема́ ніко́го, хто дбав би за ме́не.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Нема́ куди́ мені́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втіка́ти,*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нема́ ніко́го, хто піклува́вся би мно́ю.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До Те́бе, Го́споди, взива́ю й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кажу́:*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Ти моє́ прибі́жище, в землі́ живи́х Ти − моя́ до́ля!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Зверни́ ува́гу на моє́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блага́ння,*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бо я ве́льми неща́сний.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Спаси́ мене́ від гони́телів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мої́х,*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бо вони́ сильні́ші від ме́не.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Ви́веди з в’язни́ці мою́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ду́шу,*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щоб дя́кувати І́мені Твоє́му.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Мене́ обсту́плять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пра́ведники,*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бо Ти добро́ мені́ вчи́ниш.</w:t>
      </w:r>
    </w:p>
    <w:p w:rsidR="005833F5" w:rsidRPr="00FB16DB" w:rsidRDefault="00000000" w:rsidP="00FB16D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З глиби́н взива́ю до Те́бе,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Го́споди,*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Го́споди, почу́й мій го́лос.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Неха́й бу́дуть Твої́ ву́ха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ува́жні,*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до го́лосу бла́гання мого́.</w:t>
      </w: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16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Коли́ Ти, Го́споди, зважа́тимеш на беззако́ння, то хто всто́їться, </w:t>
      </w:r>
      <w:proofErr w:type="gramStart"/>
      <w:r w:rsidRPr="00FB16DB">
        <w:rPr>
          <w:rFonts w:ascii="Times New Roman" w:hAnsi="Times New Roman" w:cs="Times New Roman"/>
          <w:sz w:val="24"/>
          <w:szCs w:val="24"/>
          <w:u w:val="single"/>
        </w:rPr>
        <w:t>Го́споди.*</w:t>
      </w:r>
      <w:proofErr w:type="gram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Та в Те́бе є проще́ння.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6, подібний: Поклавши всю надію):</w:t>
      </w:r>
      <w:r w:rsidRPr="00FB16DB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  <w:lang w:val="uk-UA"/>
        </w:rPr>
        <w:t xml:space="preserve">Весь від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lang w:val="uk-UA"/>
        </w:rPr>
        <w:t>юности</w:t>
      </w:r>
      <w:proofErr w:type="spellEnd"/>
      <w:r w:rsidRPr="00FB16DB">
        <w:rPr>
          <w:rFonts w:ascii="Times New Roman" w:hAnsi="Times New Roman" w:cs="Times New Roman"/>
          <w:sz w:val="24"/>
          <w:szCs w:val="24"/>
          <w:lang w:val="uk-UA"/>
        </w:rPr>
        <w:t xml:space="preserve">*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lang w:val="uk-UA"/>
        </w:rPr>
        <w:t>возложив</w:t>
      </w:r>
      <w:proofErr w:type="spellEnd"/>
      <w:r w:rsidRPr="00FB16DB">
        <w:rPr>
          <w:rFonts w:ascii="Times New Roman" w:hAnsi="Times New Roman" w:cs="Times New Roman"/>
          <w:sz w:val="24"/>
          <w:szCs w:val="24"/>
          <w:lang w:val="uk-UA"/>
        </w:rPr>
        <w:t xml:space="preserve"> ти себе Владиці,* від плоті віддалившись* і від мирського подружжя,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lang w:val="uk-UA"/>
        </w:rPr>
        <w:t>священніший</w:t>
      </w:r>
      <w:proofErr w:type="spellEnd"/>
      <w:r w:rsidRPr="00FB16DB">
        <w:rPr>
          <w:rFonts w:ascii="Times New Roman" w:hAnsi="Times New Roman" w:cs="Times New Roman"/>
          <w:sz w:val="24"/>
          <w:szCs w:val="24"/>
          <w:lang w:val="uk-UA"/>
        </w:rPr>
        <w:t xml:space="preserve">,* монахом видатним ставши, Стефане,* і вмістилищем Божественного Духа;* бо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lang w:val="uk-UA"/>
        </w:rPr>
        <w:t>затворився</w:t>
      </w:r>
      <w:proofErr w:type="spellEnd"/>
      <w:r w:rsidRPr="00FB16DB">
        <w:rPr>
          <w:rFonts w:ascii="Times New Roman" w:hAnsi="Times New Roman" w:cs="Times New Roman"/>
          <w:sz w:val="24"/>
          <w:szCs w:val="24"/>
          <w:lang w:val="uk-UA"/>
        </w:rPr>
        <w:t xml:space="preserve"> ти, блаженний, в тісній хижі,* тіло окриливши, ум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lang w:val="uk-UA"/>
        </w:rPr>
        <w:t>возніс</w:t>
      </w:r>
      <w:proofErr w:type="spellEnd"/>
      <w:r w:rsidRPr="00FB16DB">
        <w:rPr>
          <w:rFonts w:ascii="Times New Roman" w:hAnsi="Times New Roman" w:cs="Times New Roman"/>
          <w:sz w:val="24"/>
          <w:szCs w:val="24"/>
          <w:lang w:val="uk-UA"/>
        </w:rPr>
        <w:t xml:space="preserve"> до небесного* – споглядати невимовну красу* Христа, Царя і Бога,* образові Якого поклоняючись,* постраждав єси з великою твердістю.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16D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u w:val="single"/>
        </w:rPr>
        <w:t>За́для</w:t>
      </w:r>
      <w:proofErr w:type="spell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u w:val="single"/>
        </w:rPr>
        <w:t>І́мени</w:t>
      </w:r>
      <w:proofErr w:type="spell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Твого́ наді́юсь на Те́бе, Го́споди, наді́ється душа́ моя́ на сло́во </w:t>
      </w:r>
      <w:proofErr w:type="gramStart"/>
      <w:r w:rsidRPr="00FB16DB">
        <w:rPr>
          <w:rFonts w:ascii="Times New Roman" w:hAnsi="Times New Roman" w:cs="Times New Roman"/>
          <w:sz w:val="24"/>
          <w:szCs w:val="24"/>
          <w:u w:val="single"/>
        </w:rPr>
        <w:t>Твоє́;*</w:t>
      </w:r>
      <w:proofErr w:type="gram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наді́ється душа́ моя́ на Го́спода.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FB16DB">
        <w:rPr>
          <w:rFonts w:ascii="Times New Roman" w:hAnsi="Times New Roman" w:cs="Times New Roman"/>
          <w:sz w:val="24"/>
          <w:szCs w:val="24"/>
          <w:lang w:val="uk-UA"/>
        </w:rPr>
        <w:t>Сорокаденно</w:t>
      </w:r>
      <w:proofErr w:type="spellEnd"/>
      <w:r w:rsidRPr="00FB16DB">
        <w:rPr>
          <w:rFonts w:ascii="Times New Roman" w:hAnsi="Times New Roman" w:cs="Times New Roman"/>
          <w:sz w:val="24"/>
          <w:szCs w:val="24"/>
          <w:lang w:val="uk-UA"/>
        </w:rPr>
        <w:t xml:space="preserve">,* як Владика, постив ти,* в темниці стережений,* себе самого до подвигу готуючи,* священний Стефане, монахів опоро* і мучеників окрасо.* Потім на тебе, мов звірі, напали немилостиві* і, як беззлобного агнця волочачи, неправедно розтерзали* та з беззаконниками положили* – тебе, що страждав твердо* і з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lang w:val="uk-UA"/>
        </w:rPr>
        <w:t>дерзновенням</w:t>
      </w:r>
      <w:proofErr w:type="spellEnd"/>
      <w:r w:rsidRPr="00FB16DB">
        <w:rPr>
          <w:rFonts w:ascii="Times New Roman" w:hAnsi="Times New Roman" w:cs="Times New Roman"/>
          <w:sz w:val="24"/>
          <w:szCs w:val="24"/>
          <w:lang w:val="uk-UA"/>
        </w:rPr>
        <w:t xml:space="preserve"> молишся* за душі наші.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16D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u w:val="single"/>
        </w:rPr>
        <w:t>ра́нньої</w:t>
      </w:r>
      <w:proofErr w:type="spell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u w:val="single"/>
        </w:rPr>
        <w:t>сторо́жі</w:t>
      </w:r>
      <w:proofErr w:type="spell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до но́чі від ра́нньої сторо́жі* неха́й упова́є Ізра́їль на Го́спода.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noProof/>
          <w:spacing w:val="-10"/>
          <w:kern w:val="2"/>
          <w:sz w:val="24"/>
          <w:szCs w:val="24"/>
          <w:lang w:val="uk-UA"/>
        </w:rPr>
      </w:pPr>
      <w:r w:rsidRPr="00FB16DB">
        <w:rPr>
          <w:rFonts w:ascii="Times New Roman" w:hAnsi="Times New Roman" w:cs="Times New Roman"/>
          <w:spacing w:val="-10"/>
          <w:sz w:val="24"/>
          <w:szCs w:val="24"/>
          <w:lang w:val="uk-UA"/>
        </w:rPr>
        <w:t xml:space="preserve">Люд беззаконний,* підкоряючись беззаконню* беззаконного царя, преподобний,* камінням тебе, як </w:t>
      </w:r>
      <w:proofErr w:type="spellStart"/>
      <w:r w:rsidRPr="00FB16DB">
        <w:rPr>
          <w:rFonts w:ascii="Times New Roman" w:hAnsi="Times New Roman" w:cs="Times New Roman"/>
          <w:spacing w:val="-10"/>
          <w:sz w:val="24"/>
          <w:szCs w:val="24"/>
          <w:lang w:val="uk-UA"/>
        </w:rPr>
        <w:t>первострадальця</w:t>
      </w:r>
      <w:proofErr w:type="spellEnd"/>
      <w:r w:rsidRPr="00FB16DB">
        <w:rPr>
          <w:rFonts w:ascii="Times New Roman" w:hAnsi="Times New Roman" w:cs="Times New Roman"/>
          <w:spacing w:val="-10"/>
          <w:sz w:val="24"/>
          <w:szCs w:val="24"/>
          <w:lang w:val="uk-UA"/>
        </w:rPr>
        <w:t xml:space="preserve">, нещадно побив* і голову твою </w:t>
      </w:r>
      <w:proofErr w:type="spellStart"/>
      <w:r w:rsidRPr="00FB16DB">
        <w:rPr>
          <w:rFonts w:ascii="Times New Roman" w:hAnsi="Times New Roman" w:cs="Times New Roman"/>
          <w:spacing w:val="-10"/>
          <w:sz w:val="24"/>
          <w:szCs w:val="24"/>
          <w:lang w:val="uk-UA"/>
        </w:rPr>
        <w:t>святую</w:t>
      </w:r>
      <w:proofErr w:type="spellEnd"/>
      <w:r w:rsidRPr="00FB16DB">
        <w:rPr>
          <w:rFonts w:ascii="Times New Roman" w:hAnsi="Times New Roman" w:cs="Times New Roman"/>
          <w:spacing w:val="-10"/>
          <w:sz w:val="24"/>
          <w:szCs w:val="24"/>
          <w:lang w:val="uk-UA"/>
        </w:rPr>
        <w:t xml:space="preserve">, отче, сокрушив.* По вулицях же волочачи тебе з люттю,* вилив нутрощі твої, </w:t>
      </w:r>
      <w:proofErr w:type="spellStart"/>
      <w:r w:rsidRPr="00FB16DB">
        <w:rPr>
          <w:rFonts w:ascii="Times New Roman" w:hAnsi="Times New Roman" w:cs="Times New Roman"/>
          <w:spacing w:val="-10"/>
          <w:sz w:val="24"/>
          <w:szCs w:val="24"/>
          <w:lang w:val="uk-UA"/>
        </w:rPr>
        <w:t>всеблаженний</w:t>
      </w:r>
      <w:proofErr w:type="spellEnd"/>
      <w:r w:rsidRPr="00FB16DB">
        <w:rPr>
          <w:rFonts w:ascii="Times New Roman" w:hAnsi="Times New Roman" w:cs="Times New Roman"/>
          <w:spacing w:val="-10"/>
          <w:sz w:val="24"/>
          <w:szCs w:val="24"/>
          <w:lang w:val="uk-UA"/>
        </w:rPr>
        <w:t>,* навіть по смерті не змилувавшись над тобою.* О твоя мужність! О воля!* О превелике терпіння!* Через нього прийняв єси, Стефане,* вінець нев’янучий.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16D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u w:val="single"/>
        </w:rPr>
        <w:t>Го́спода</w:t>
      </w:r>
      <w:proofErr w:type="spell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ми́лість і відку́плення вели́ке в </w:t>
      </w:r>
      <w:proofErr w:type="gramStart"/>
      <w:r w:rsidRPr="00FB16DB">
        <w:rPr>
          <w:rFonts w:ascii="Times New Roman" w:hAnsi="Times New Roman" w:cs="Times New Roman"/>
          <w:sz w:val="24"/>
          <w:szCs w:val="24"/>
          <w:u w:val="single"/>
        </w:rPr>
        <w:t>Ньо́го;*</w:t>
      </w:r>
      <w:proofErr w:type="gram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Він ви́зволить Ізра́їля від усьо́го беззако́ння його́.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noProof/>
          <w:spacing w:val="-8"/>
          <w:kern w:val="2"/>
          <w:sz w:val="24"/>
          <w:szCs w:val="24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6, подібний: Третього дня):</w:t>
      </w:r>
      <w:r w:rsidRPr="00FB16D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B16DB">
        <w:rPr>
          <w:rFonts w:ascii="Times New Roman" w:hAnsi="Times New Roman" w:cs="Times New Roman"/>
          <w:spacing w:val="-8"/>
          <w:sz w:val="24"/>
          <w:szCs w:val="24"/>
          <w:lang w:val="uk-UA"/>
        </w:rPr>
        <w:t xml:space="preserve">Подвиги священного страждальця* і болі </w:t>
      </w:r>
      <w:proofErr w:type="spellStart"/>
      <w:r w:rsidRPr="00FB16DB">
        <w:rPr>
          <w:rFonts w:ascii="Times New Roman" w:hAnsi="Times New Roman" w:cs="Times New Roman"/>
          <w:spacing w:val="-8"/>
          <w:sz w:val="24"/>
          <w:szCs w:val="24"/>
          <w:lang w:val="uk-UA"/>
        </w:rPr>
        <w:t>оружника</w:t>
      </w:r>
      <w:proofErr w:type="spellEnd"/>
      <w:r w:rsidRPr="00FB16DB">
        <w:rPr>
          <w:rFonts w:ascii="Times New Roman" w:hAnsi="Times New Roman" w:cs="Times New Roman"/>
          <w:spacing w:val="-8"/>
          <w:sz w:val="24"/>
          <w:szCs w:val="24"/>
          <w:lang w:val="uk-UA"/>
        </w:rPr>
        <w:t xml:space="preserve"> Христового* </w:t>
      </w:r>
      <w:proofErr w:type="spellStart"/>
      <w:r w:rsidRPr="00FB16DB">
        <w:rPr>
          <w:rFonts w:ascii="Times New Roman" w:hAnsi="Times New Roman" w:cs="Times New Roman"/>
          <w:spacing w:val="-8"/>
          <w:sz w:val="24"/>
          <w:szCs w:val="24"/>
          <w:lang w:val="uk-UA"/>
        </w:rPr>
        <w:t>восхваляючи</w:t>
      </w:r>
      <w:proofErr w:type="spellEnd"/>
      <w:r w:rsidRPr="00FB16DB">
        <w:rPr>
          <w:rFonts w:ascii="Times New Roman" w:hAnsi="Times New Roman" w:cs="Times New Roman"/>
          <w:spacing w:val="-8"/>
          <w:sz w:val="24"/>
          <w:szCs w:val="24"/>
          <w:lang w:val="uk-UA"/>
        </w:rPr>
        <w:t xml:space="preserve">, як личить, вірні,* </w:t>
      </w:r>
      <w:proofErr w:type="spellStart"/>
      <w:r w:rsidRPr="00FB16DB">
        <w:rPr>
          <w:rFonts w:ascii="Times New Roman" w:hAnsi="Times New Roman" w:cs="Times New Roman"/>
          <w:spacing w:val="-8"/>
          <w:sz w:val="24"/>
          <w:szCs w:val="24"/>
          <w:lang w:val="uk-UA"/>
        </w:rPr>
        <w:t>воззовім</w:t>
      </w:r>
      <w:proofErr w:type="spellEnd"/>
      <w:r w:rsidRPr="00FB16DB">
        <w:rPr>
          <w:rFonts w:ascii="Times New Roman" w:hAnsi="Times New Roman" w:cs="Times New Roman"/>
          <w:spacing w:val="-8"/>
          <w:sz w:val="24"/>
          <w:szCs w:val="24"/>
          <w:lang w:val="uk-UA"/>
        </w:rPr>
        <w:t xml:space="preserve"> до Господа:* «Його благаннями од усякої недолі ізбав нас!»</w:t>
      </w:r>
    </w:p>
    <w:p w:rsidR="005833F5" w:rsidRPr="00FB16DB" w:rsidRDefault="00000000" w:rsidP="00FB16D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B16D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FB16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116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16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Хвалі́те Го́спода всі </w:t>
      </w:r>
      <w:proofErr w:type="gramStart"/>
      <w:r w:rsidRPr="00FB16DB">
        <w:rPr>
          <w:rFonts w:ascii="Times New Roman" w:hAnsi="Times New Roman" w:cs="Times New Roman"/>
          <w:sz w:val="24"/>
          <w:szCs w:val="24"/>
          <w:u w:val="single"/>
        </w:rPr>
        <w:t>наро́ди!*</w:t>
      </w:r>
      <w:proofErr w:type="gram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Прославля́йте Його́ всі лю́ди!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pacing w:val="-8"/>
          <w:sz w:val="24"/>
          <w:szCs w:val="24"/>
          <w:lang w:val="uk-UA"/>
        </w:rPr>
      </w:pPr>
      <w:r w:rsidRPr="00FB16DB">
        <w:rPr>
          <w:rFonts w:ascii="Times New Roman" w:hAnsi="Times New Roman" w:cs="Times New Roman"/>
          <w:spacing w:val="-8"/>
          <w:sz w:val="24"/>
          <w:szCs w:val="24"/>
          <w:lang w:val="uk-UA"/>
        </w:rPr>
        <w:t xml:space="preserve">Мир великий від Господа був у тобі,* що страждав і пройшов бурю лютих зол,* </w:t>
      </w:r>
      <w:proofErr w:type="spellStart"/>
      <w:r w:rsidRPr="00FB16DB">
        <w:rPr>
          <w:rFonts w:ascii="Times New Roman" w:hAnsi="Times New Roman" w:cs="Times New Roman"/>
          <w:spacing w:val="-8"/>
          <w:sz w:val="24"/>
          <w:szCs w:val="24"/>
          <w:lang w:val="uk-UA"/>
        </w:rPr>
        <w:t>Іринарху</w:t>
      </w:r>
      <w:proofErr w:type="spellEnd"/>
      <w:r w:rsidRPr="00FB16DB">
        <w:rPr>
          <w:rFonts w:ascii="Times New Roman" w:hAnsi="Times New Roman" w:cs="Times New Roman"/>
          <w:spacing w:val="-8"/>
          <w:sz w:val="24"/>
          <w:szCs w:val="24"/>
          <w:lang w:val="uk-UA"/>
        </w:rPr>
        <w:t xml:space="preserve"> </w:t>
      </w:r>
      <w:proofErr w:type="spellStart"/>
      <w:r w:rsidRPr="00FB16DB">
        <w:rPr>
          <w:rFonts w:ascii="Times New Roman" w:hAnsi="Times New Roman" w:cs="Times New Roman"/>
          <w:spacing w:val="-8"/>
          <w:sz w:val="24"/>
          <w:szCs w:val="24"/>
          <w:lang w:val="uk-UA"/>
        </w:rPr>
        <w:t>всеблаженний</w:t>
      </w:r>
      <w:proofErr w:type="spellEnd"/>
      <w:r w:rsidRPr="00FB16DB">
        <w:rPr>
          <w:rFonts w:ascii="Times New Roman" w:hAnsi="Times New Roman" w:cs="Times New Roman"/>
          <w:spacing w:val="-8"/>
          <w:sz w:val="24"/>
          <w:szCs w:val="24"/>
          <w:lang w:val="uk-UA"/>
        </w:rPr>
        <w:t xml:space="preserve">,* хоробрий воїне і </w:t>
      </w:r>
      <w:proofErr w:type="spellStart"/>
      <w:r w:rsidRPr="00FB16DB">
        <w:rPr>
          <w:rFonts w:ascii="Times New Roman" w:hAnsi="Times New Roman" w:cs="Times New Roman"/>
          <w:spacing w:val="-8"/>
          <w:sz w:val="24"/>
          <w:szCs w:val="24"/>
          <w:lang w:val="uk-UA"/>
        </w:rPr>
        <w:t>молльнику</w:t>
      </w:r>
      <w:proofErr w:type="spellEnd"/>
      <w:r w:rsidRPr="00FB16DB">
        <w:rPr>
          <w:rFonts w:ascii="Times New Roman" w:hAnsi="Times New Roman" w:cs="Times New Roman"/>
          <w:spacing w:val="-8"/>
          <w:sz w:val="24"/>
          <w:szCs w:val="24"/>
          <w:lang w:val="uk-UA"/>
        </w:rPr>
        <w:t xml:space="preserve">* за тих, що </w:t>
      </w:r>
      <w:proofErr w:type="spellStart"/>
      <w:r w:rsidRPr="00FB16DB">
        <w:rPr>
          <w:rFonts w:ascii="Times New Roman" w:hAnsi="Times New Roman" w:cs="Times New Roman"/>
          <w:spacing w:val="-8"/>
          <w:sz w:val="24"/>
          <w:szCs w:val="24"/>
          <w:lang w:val="uk-UA"/>
        </w:rPr>
        <w:t>благохвалять</w:t>
      </w:r>
      <w:proofErr w:type="spellEnd"/>
      <w:r w:rsidRPr="00FB16DB">
        <w:rPr>
          <w:rFonts w:ascii="Times New Roman" w:hAnsi="Times New Roman" w:cs="Times New Roman"/>
          <w:spacing w:val="-8"/>
          <w:sz w:val="24"/>
          <w:szCs w:val="24"/>
          <w:lang w:val="uk-UA"/>
        </w:rPr>
        <w:t xml:space="preserve"> тебе.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16D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u w:val="single"/>
        </w:rPr>
        <w:t>Вели́ке</w:t>
      </w:r>
      <w:proofErr w:type="spell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нас Його́ </w:t>
      </w:r>
      <w:proofErr w:type="gramStart"/>
      <w:r w:rsidRPr="00FB16DB">
        <w:rPr>
          <w:rFonts w:ascii="Times New Roman" w:hAnsi="Times New Roman" w:cs="Times New Roman"/>
          <w:sz w:val="24"/>
          <w:szCs w:val="24"/>
          <w:u w:val="single"/>
        </w:rPr>
        <w:t>милосе́рдя,*</w:t>
      </w:r>
      <w:proofErr w:type="gram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і ві́рність Го́спода пові́ки.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pacing w:val="-4"/>
          <w:sz w:val="24"/>
          <w:szCs w:val="24"/>
          <w:lang w:val="uk-UA"/>
        </w:rPr>
      </w:pPr>
      <w:r w:rsidRPr="00FB16DB">
        <w:rPr>
          <w:rFonts w:ascii="Times New Roman" w:hAnsi="Times New Roman" w:cs="Times New Roman"/>
          <w:spacing w:val="-4"/>
          <w:sz w:val="24"/>
          <w:szCs w:val="24"/>
          <w:lang w:val="uk-UA"/>
        </w:rPr>
        <w:t xml:space="preserve">Постраждав разом з тобою </w:t>
      </w:r>
      <w:proofErr w:type="spellStart"/>
      <w:r w:rsidRPr="00FB16DB">
        <w:rPr>
          <w:rFonts w:ascii="Times New Roman" w:hAnsi="Times New Roman" w:cs="Times New Roman"/>
          <w:spacing w:val="-4"/>
          <w:sz w:val="24"/>
          <w:szCs w:val="24"/>
          <w:lang w:val="uk-UA"/>
        </w:rPr>
        <w:t>жон</w:t>
      </w:r>
      <w:proofErr w:type="spellEnd"/>
      <w:r w:rsidRPr="00FB16DB">
        <w:rPr>
          <w:rFonts w:ascii="Times New Roman" w:hAnsi="Times New Roman" w:cs="Times New Roman"/>
          <w:spacing w:val="-4"/>
          <w:sz w:val="24"/>
          <w:szCs w:val="24"/>
          <w:lang w:val="uk-UA"/>
        </w:rPr>
        <w:t xml:space="preserve"> лик* і дітей божественний стрій,* зо святим </w:t>
      </w:r>
      <w:proofErr w:type="spellStart"/>
      <w:r w:rsidRPr="00FB16DB">
        <w:rPr>
          <w:rFonts w:ascii="Times New Roman" w:hAnsi="Times New Roman" w:cs="Times New Roman"/>
          <w:spacing w:val="-4"/>
          <w:sz w:val="24"/>
          <w:szCs w:val="24"/>
          <w:lang w:val="uk-UA"/>
        </w:rPr>
        <w:t>Акакієм</w:t>
      </w:r>
      <w:proofErr w:type="spellEnd"/>
      <w:r w:rsidRPr="00FB16DB">
        <w:rPr>
          <w:rFonts w:ascii="Times New Roman" w:hAnsi="Times New Roman" w:cs="Times New Roman"/>
          <w:spacing w:val="-4"/>
          <w:sz w:val="24"/>
          <w:szCs w:val="24"/>
          <w:lang w:val="uk-UA"/>
        </w:rPr>
        <w:t xml:space="preserve"> </w:t>
      </w:r>
      <w:proofErr w:type="spellStart"/>
      <w:r w:rsidRPr="00FB16DB">
        <w:rPr>
          <w:rFonts w:ascii="Times New Roman" w:hAnsi="Times New Roman" w:cs="Times New Roman"/>
          <w:spacing w:val="-4"/>
          <w:sz w:val="24"/>
          <w:szCs w:val="24"/>
          <w:lang w:val="uk-UA"/>
        </w:rPr>
        <w:t>кріпко</w:t>
      </w:r>
      <w:proofErr w:type="spellEnd"/>
      <w:r w:rsidRPr="00FB16DB">
        <w:rPr>
          <w:rFonts w:ascii="Times New Roman" w:hAnsi="Times New Roman" w:cs="Times New Roman"/>
          <w:spacing w:val="-4"/>
          <w:sz w:val="24"/>
          <w:szCs w:val="24"/>
          <w:lang w:val="uk-UA"/>
        </w:rPr>
        <w:t xml:space="preserve"> звершуючи подвиг,* оману безсилою чинячи,* </w:t>
      </w:r>
      <w:proofErr w:type="spellStart"/>
      <w:r w:rsidRPr="00FB16DB">
        <w:rPr>
          <w:rFonts w:ascii="Times New Roman" w:hAnsi="Times New Roman" w:cs="Times New Roman"/>
          <w:spacing w:val="-4"/>
          <w:sz w:val="24"/>
          <w:szCs w:val="24"/>
          <w:lang w:val="uk-UA"/>
        </w:rPr>
        <w:t>Іринарху</w:t>
      </w:r>
      <w:proofErr w:type="spellEnd"/>
      <w:r w:rsidRPr="00FB16DB">
        <w:rPr>
          <w:rFonts w:ascii="Times New Roman" w:hAnsi="Times New Roman" w:cs="Times New Roman"/>
          <w:spacing w:val="-4"/>
          <w:sz w:val="24"/>
          <w:szCs w:val="24"/>
          <w:lang w:val="uk-UA"/>
        </w:rPr>
        <w:t xml:space="preserve"> блаженний.</w:t>
      </w:r>
    </w:p>
    <w:p w:rsidR="00842364" w:rsidRPr="00FB16DB" w:rsidRDefault="00842364" w:rsidP="00FB16DB">
      <w:pPr>
        <w:widowControl w:val="0"/>
        <w:adjustRightInd w:val="0"/>
        <w:spacing w:after="120" w:line="240" w:lineRule="auto"/>
        <w:jc w:val="both"/>
        <w:rPr>
          <w:rFonts w:ascii="Times New Roman" w:hAnsi="Times New Roman" w:cs="Times New Roman"/>
          <w:noProof/>
          <w:kern w:val="2"/>
          <w:sz w:val="24"/>
          <w:szCs w:val="24"/>
          <w:lang w:val="uk-UA"/>
        </w:rPr>
      </w:pPr>
      <w:r w:rsidRPr="00FB16DB">
        <w:rPr>
          <w:rFonts w:ascii="Times New Roman" w:hAnsi="Times New Roman" w:cs="Times New Roman"/>
          <w:b/>
          <w:sz w:val="24"/>
          <w:szCs w:val="24"/>
          <w:lang w:val="uk-UA"/>
        </w:rPr>
        <w:t xml:space="preserve">Слава: </w:t>
      </w:r>
      <w:r w:rsidRPr="00FB16DB">
        <w:rPr>
          <w:rFonts w:ascii="Times New Roman" w:hAnsi="Times New Roman" w:cs="Times New Roman"/>
          <w:sz w:val="24"/>
          <w:szCs w:val="24"/>
          <w:lang w:val="uk-UA"/>
        </w:rPr>
        <w:t xml:space="preserve">З дитинства Богові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lang w:val="uk-UA"/>
        </w:rPr>
        <w:t>возложив</w:t>
      </w:r>
      <w:proofErr w:type="spellEnd"/>
      <w:r w:rsidRPr="00FB16DB">
        <w:rPr>
          <w:rFonts w:ascii="Times New Roman" w:hAnsi="Times New Roman" w:cs="Times New Roman"/>
          <w:sz w:val="24"/>
          <w:szCs w:val="24"/>
          <w:lang w:val="uk-UA"/>
        </w:rPr>
        <w:t xml:space="preserve"> ти себе,*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lang w:val="uk-UA"/>
        </w:rPr>
        <w:t>священніший</w:t>
      </w:r>
      <w:proofErr w:type="spellEnd"/>
      <w:r w:rsidRPr="00FB16DB">
        <w:rPr>
          <w:rFonts w:ascii="Times New Roman" w:hAnsi="Times New Roman" w:cs="Times New Roman"/>
          <w:sz w:val="24"/>
          <w:szCs w:val="24"/>
          <w:lang w:val="uk-UA"/>
        </w:rPr>
        <w:t xml:space="preserve"> Стефане,* як великий пророк Самуїл,* і, на гору зійшовши,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lang w:val="uk-UA"/>
        </w:rPr>
        <w:t>помонашому</w:t>
      </w:r>
      <w:proofErr w:type="spellEnd"/>
      <w:r w:rsidRPr="00FB16D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lang w:val="uk-UA"/>
        </w:rPr>
        <w:t>благовгодив</w:t>
      </w:r>
      <w:proofErr w:type="spellEnd"/>
      <w:r w:rsidRPr="00FB16DB">
        <w:rPr>
          <w:rFonts w:ascii="Times New Roman" w:hAnsi="Times New Roman" w:cs="Times New Roman"/>
          <w:sz w:val="24"/>
          <w:szCs w:val="24"/>
          <w:lang w:val="uk-UA"/>
        </w:rPr>
        <w:t xml:space="preserve"> Йому.* Потім на подвиг обнажився ти мужньо,* і за образ Його вигнання й утиски переніс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lang w:val="uk-UA"/>
        </w:rPr>
        <w:t>всетерпеливо</w:t>
      </w:r>
      <w:proofErr w:type="spellEnd"/>
      <w:r w:rsidRPr="00FB16DB">
        <w:rPr>
          <w:rFonts w:ascii="Times New Roman" w:hAnsi="Times New Roman" w:cs="Times New Roman"/>
          <w:sz w:val="24"/>
          <w:szCs w:val="24"/>
          <w:lang w:val="uk-UA"/>
        </w:rPr>
        <w:t xml:space="preserve">,* і узи та ув’язнення перетерпів;* волочений, і битий, і каменований,* і голови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lang w:val="uk-UA"/>
        </w:rPr>
        <w:t>сокрушення</w:t>
      </w:r>
      <w:proofErr w:type="spellEnd"/>
      <w:r w:rsidRPr="00FB16DB">
        <w:rPr>
          <w:rFonts w:ascii="Times New Roman" w:hAnsi="Times New Roman" w:cs="Times New Roman"/>
          <w:sz w:val="24"/>
          <w:szCs w:val="24"/>
          <w:lang w:val="uk-UA"/>
        </w:rPr>
        <w:t xml:space="preserve"> зазнавши,* вінців сподобився ти од Христа Бога.* Його благай, </w:t>
      </w:r>
      <w:r w:rsidRPr="00FB16DB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щоб ті, що звершують твою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lang w:val="uk-UA"/>
        </w:rPr>
        <w:t>всесвященну</w:t>
      </w:r>
      <w:proofErr w:type="spellEnd"/>
      <w:r w:rsidRPr="00FB16DB">
        <w:rPr>
          <w:rFonts w:ascii="Times New Roman" w:hAnsi="Times New Roman" w:cs="Times New Roman"/>
          <w:sz w:val="24"/>
          <w:szCs w:val="24"/>
          <w:lang w:val="uk-UA"/>
        </w:rPr>
        <w:t xml:space="preserve"> пам’ять,* визволилися од пристрастей та випробувань та майбутньої скорботи,* і щоб спаслися душі наші.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FB16D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хрестобогородичний</w:t>
      </w:r>
      <w:proofErr w:type="spellEnd"/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був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помилуваний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розп'яттям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просвітилось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народи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знайшли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! –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кликала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– я ж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болію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добровільні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страждання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FB16DB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5833F5" w:rsidRPr="00FB16DB" w:rsidRDefault="005833F5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B16DB">
        <w:rPr>
          <w:rFonts w:ascii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Благослове́нний Ти, Го́споди, Бо́же отці́в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на́ших,*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хва́льне і просла́влене Ім’я́ Твоє́ наві́ки. Амі́нь.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Неха́й бу́де, Го́споди, ми́лість Твоя́ на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бо ми наді́ємось на Те́бе.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Го́споди,*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навчи́ мене́ устано́в Твої́х.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Влади́ко,*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врозуми́ мене́ устано́вами Твої́ми.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Святи́й,*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просвіти́ мене́ устано́вами Твої́ми.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Го́споди, ми́лість Твоя́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пові́ки,*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 покида́й ді́ло рук Твої́х.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Тобі́ нале́жить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хвала́,*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Тобі́ нале́жить пі́сня.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Тобі́ нале́жить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сла́ва:*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Отцю́ і Си́ну, і Свято́му Ду́хові,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І ни́ні 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повсякча́с,*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на ві́ки вікі́в. Амі́нь.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5833F5" w:rsidRPr="00FB16DB" w:rsidRDefault="005833F5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FB16DB">
        <w:rPr>
          <w:rFonts w:ascii="Times New Roman" w:hAnsi="Times New Roman" w:cs="Times New Roman"/>
          <w:sz w:val="24"/>
          <w:szCs w:val="24"/>
        </w:rPr>
        <w:t xml:space="preserve">Покладаючи надію на хрест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твій,*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маємо доступ до дерева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життя.*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Господи, – слава тобі!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До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FB16DB">
        <w:rPr>
          <w:rFonts w:ascii="Times New Roman" w:hAnsi="Times New Roman" w:cs="Times New Roman"/>
          <w:sz w:val="24"/>
          <w:szCs w:val="24"/>
          <w:u w:val="single"/>
        </w:rPr>
        <w:t>господині,*</w:t>
      </w:r>
      <w:proofErr w:type="gram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так очі наші дивляться на Господа, Бога нашого, поки не змилосердиться над нами.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Коли на дереві повішено тебе, єдиного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Безсмертного,*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тоді порвав ти диявольські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сіті.*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Господи, – слава тобі!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Помилуй нас, Господи, помилуй нас, бо надто ми наситилися </w:t>
      </w:r>
      <w:proofErr w:type="gramStart"/>
      <w:r w:rsidRPr="00FB16DB">
        <w:rPr>
          <w:rFonts w:ascii="Times New Roman" w:hAnsi="Times New Roman" w:cs="Times New Roman"/>
          <w:sz w:val="24"/>
          <w:szCs w:val="24"/>
          <w:u w:val="single"/>
        </w:rPr>
        <w:t>зневаги.*</w:t>
      </w:r>
      <w:proofErr w:type="gram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Надто наситилася душа наша глузування ситих, зневаги гордих.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Слава тобі, Христе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Боже,*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апостолів славо й радосте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мучеників,*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які проповідували одноістотну Тройцю.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16DB">
        <w:rPr>
          <w:rFonts w:ascii="Times New Roman" w:hAnsi="Times New Roman" w:cs="Times New Roman"/>
          <w:sz w:val="24"/>
          <w:szCs w:val="24"/>
        </w:rPr>
        <w:t xml:space="preserve">: Чула я раніше,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Сину,*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під час твого народження слова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радісні.*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Я сподівалася, що вони мене сповнять радости* і вчинять радісними засмучені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душі,*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та це все явно у скорботу перемінилось через твоє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розп'яття.*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Пригнітає мене горе, і я вмерти готова* – так серце моє сповнилось печалі.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Ни́ні відпуска́єш слугу́ Твого́,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Влади́ко,*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за Твої́м сло́вом у ми́рі.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Сві́тло на просві́ту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пога́нам,*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сла́ву лю́ду Твого́, Ізра́їля.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lastRenderedPageBreak/>
        <w:t xml:space="preserve">Сла́ва Отцю́, і Си́ну, і Свято́му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Амінь.</w:t>
      </w: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5833F5" w:rsidRPr="00FB16DB" w:rsidRDefault="00842364" w:rsidP="00FB16DB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Просіявши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Стефане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життям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посників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у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світі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зблиснувши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бігом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страдництва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розігнав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мрячну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оману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єретиків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показав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істинну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прославився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Божественний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свідок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істини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Христової.</w:t>
      </w:r>
    </w:p>
    <w:p w:rsidR="005833F5" w:rsidRPr="00FB16DB" w:rsidRDefault="00000000" w:rsidP="00FB16DB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FB16D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FB16DB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842364" w:rsidRPr="00FB16DB">
        <w:rPr>
          <w:rFonts w:ascii="Times New Roman" w:hAnsi="Times New Roman" w:cs="Times New Roman"/>
          <w:i/>
          <w:color w:val="FF0000"/>
          <w:sz w:val="24"/>
          <w:szCs w:val="24"/>
          <w:shd w:val="clear" w:color="auto" w:fill="FFFFFF"/>
        </w:rPr>
        <w:t xml:space="preserve">(г. 4):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Мученик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842364" w:rsidRPr="00FB16DB">
        <w:rPr>
          <w:rFonts w:ascii="Times New Roman" w:hAnsi="Times New Roman" w:cs="Times New Roman"/>
          <w:sz w:val="24"/>
          <w:szCs w:val="24"/>
        </w:rPr>
        <w:t>Іринарх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стражданнях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вінець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нетлінний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42364" w:rsidRPr="00FB16D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мавши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кріпость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Твою,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мучителів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42364" w:rsidRPr="00FB16DB">
        <w:rPr>
          <w:rFonts w:ascii="Times New Roman" w:hAnsi="Times New Roman" w:cs="Times New Roman"/>
          <w:sz w:val="24"/>
          <w:szCs w:val="24"/>
        </w:rPr>
        <w:t>подолав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сокрушив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демонів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зухвальства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42364" w:rsidRPr="00FB16DB">
        <w:rPr>
          <w:rFonts w:ascii="Times New Roman" w:hAnsi="Times New Roman" w:cs="Times New Roman"/>
          <w:sz w:val="24"/>
          <w:szCs w:val="24"/>
        </w:rPr>
        <w:t>безсильні.*</w:t>
      </w:r>
      <w:proofErr w:type="gram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>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B16DB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FB16D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FB16DB">
        <w:rPr>
          <w:rFonts w:ascii="Times New Roman" w:hAnsi="Times New Roman" w:cs="Times New Roman"/>
          <w:b/>
          <w:sz w:val="24"/>
          <w:szCs w:val="24"/>
        </w:rPr>
        <w:t>:</w:t>
      </w:r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пренепорочна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42364" w:rsidRPr="00FB16D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Меч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прошив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42364" w:rsidRPr="00FB16DB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бачила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розп'ятого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42364" w:rsidRPr="00FB16D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Благословенна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молити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42364" w:rsidRPr="00FB16D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="00842364" w:rsidRPr="00FB16DB">
        <w:rPr>
          <w:rFonts w:ascii="Times New Roman" w:hAnsi="Times New Roman" w:cs="Times New Roman"/>
          <w:sz w:val="24"/>
          <w:szCs w:val="24"/>
        </w:rPr>
        <w:t>.</w:t>
      </w:r>
    </w:p>
    <w:p w:rsidR="005833F5" w:rsidRPr="00FB16DB" w:rsidRDefault="005833F5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B16DB">
        <w:rPr>
          <w:rFonts w:ascii="Times New Roman" w:hAnsi="Times New Roman" w:cs="Times New Roman"/>
          <w:i/>
          <w:sz w:val="24"/>
          <w:szCs w:val="24"/>
        </w:rPr>
        <w:t>,</w:t>
      </w:r>
      <w:r w:rsidRPr="00FB16D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B16DB">
        <w:rPr>
          <w:rFonts w:ascii="Times New Roman" w:hAnsi="Times New Roman" w:cs="Times New Roman"/>
          <w:i/>
          <w:sz w:val="24"/>
          <w:szCs w:val="24"/>
        </w:rPr>
        <w:t>,</w:t>
      </w:r>
      <w:r w:rsidRPr="00FB16DB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5833F5" w:rsidRPr="00FB16DB" w:rsidRDefault="005833F5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 xml:space="preserve">Чесні́шу від херуви́мів* і незрівня́нно славні́шу від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серафи́мів,*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що без зотлі́ння Бо́га Сло́во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породи́ла,*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су́щу Богоро́дицю, тебе́ велича́ємо.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Матері,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чесного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животворчого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заступництвом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якого</w:t>
      </w:r>
      <w:proofErr w:type="spellEnd"/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</w:t>
      </w:r>
      <w:proofErr w:type="spellStart"/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храм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), і </w:t>
      </w:r>
      <w:r w:rsidR="00842364" w:rsidRPr="00FB16DB">
        <w:rPr>
          <w:rFonts w:ascii="Times New Roman" w:eastAsia="Times New Roman" w:hAnsi="Times New Roman" w:cs="Times New Roman"/>
          <w:sz w:val="24"/>
          <w:szCs w:val="24"/>
          <w:lang w:val="uk-UA"/>
        </w:rPr>
        <w:t>п</w:t>
      </w:r>
      <w:proofErr w:type="spellStart"/>
      <w:r w:rsidR="00842364" w:rsidRPr="00FB16DB">
        <w:rPr>
          <w:rFonts w:ascii="Times New Roman" w:eastAsia="Times New Roman" w:hAnsi="Times New Roman" w:cs="Times New Roman"/>
          <w:sz w:val="24"/>
          <w:szCs w:val="24"/>
        </w:rPr>
        <w:t>реподобномученика</w:t>
      </w:r>
      <w:proofErr w:type="spellEnd"/>
      <w:r w:rsidR="00842364" w:rsidRPr="00FB1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eastAsia="Times New Roman" w:hAnsi="Times New Roman" w:cs="Times New Roman"/>
          <w:sz w:val="24"/>
          <w:szCs w:val="24"/>
        </w:rPr>
        <w:t>Стефана</w:t>
      </w:r>
      <w:proofErr w:type="spellEnd"/>
      <w:r w:rsidR="00842364" w:rsidRPr="00FB1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eastAsia="Times New Roman" w:hAnsi="Times New Roman" w:cs="Times New Roman"/>
          <w:sz w:val="24"/>
          <w:szCs w:val="24"/>
        </w:rPr>
        <w:t>Нового</w:t>
      </w:r>
      <w:proofErr w:type="spellEnd"/>
      <w:r w:rsidR="00842364" w:rsidRPr="00FB16DB">
        <w:rPr>
          <w:rFonts w:ascii="Times New Roman" w:eastAsia="Times New Roman" w:hAnsi="Times New Roman" w:cs="Times New Roman"/>
          <w:sz w:val="24"/>
          <w:szCs w:val="24"/>
          <w:lang w:val="uk-UA"/>
        </w:rPr>
        <w:t>, і</w:t>
      </w:r>
      <w:r w:rsidR="00842364" w:rsidRPr="00FB1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2364" w:rsidRPr="00FB16DB">
        <w:rPr>
          <w:rFonts w:ascii="Times New Roman" w:eastAsia="Times New Roman" w:hAnsi="Times New Roman" w:cs="Times New Roman"/>
          <w:sz w:val="24"/>
          <w:szCs w:val="24"/>
          <w:lang w:val="uk-UA"/>
        </w:rPr>
        <w:t>с</w:t>
      </w:r>
      <w:proofErr w:type="spellStart"/>
      <w:r w:rsidR="00842364" w:rsidRPr="00FB16DB">
        <w:rPr>
          <w:rFonts w:ascii="Times New Roman" w:eastAsia="Times New Roman" w:hAnsi="Times New Roman" w:cs="Times New Roman"/>
          <w:sz w:val="24"/>
          <w:szCs w:val="24"/>
        </w:rPr>
        <w:t>вятого</w:t>
      </w:r>
      <w:proofErr w:type="spellEnd"/>
      <w:r w:rsidR="00842364" w:rsidRPr="00FB1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2364" w:rsidRPr="00FB16DB">
        <w:rPr>
          <w:rFonts w:ascii="Times New Roman" w:eastAsia="Times New Roman" w:hAnsi="Times New Roman" w:cs="Times New Roman"/>
          <w:sz w:val="24"/>
          <w:szCs w:val="24"/>
        </w:rPr>
        <w:t>мученика</w:t>
      </w:r>
      <w:proofErr w:type="spellEnd"/>
      <w:r w:rsidR="00842364" w:rsidRPr="00FB16DB">
        <w:rPr>
          <w:rFonts w:ascii="Times New Roman" w:eastAsia="Times New Roman" w:hAnsi="Times New Roman" w:cs="Times New Roman"/>
          <w:sz w:val="24"/>
          <w:szCs w:val="24"/>
        </w:rPr>
        <w:t xml:space="preserve"> Іринарха</w:t>
      </w:r>
      <w:r w:rsidRPr="00FB16D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- помилує і спасе нас як благий і людинолюбний.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Амінь.</w:t>
      </w:r>
    </w:p>
    <w:p w:rsidR="005833F5" w:rsidRPr="00FB16DB" w:rsidRDefault="005833F5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br w:type="page"/>
      </w:r>
    </w:p>
    <w:p w:rsidR="005833F5" w:rsidRPr="00FB16DB" w:rsidRDefault="00000000" w:rsidP="00FB16DB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</w:t>
      </w:r>
      <w:proofErr w:type="gramStart"/>
      <w:r w:rsidRPr="00FB16DB">
        <w:rPr>
          <w:rFonts w:ascii="Times New Roman" w:hAnsi="Times New Roman" w:cs="Times New Roman"/>
          <w:color w:val="000000"/>
          <w:sz w:val="24"/>
          <w:szCs w:val="24"/>
        </w:rPr>
        <w:t>мир,*</w:t>
      </w:r>
      <w:proofErr w:type="gramEnd"/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в лю́дях благоволі́ння.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</w:t>
      </w:r>
      <w:proofErr w:type="gramStart"/>
      <w:r w:rsidRPr="00FB16DB">
        <w:rPr>
          <w:rFonts w:ascii="Times New Roman" w:hAnsi="Times New Roman" w:cs="Times New Roman"/>
          <w:color w:val="000000"/>
          <w:sz w:val="24"/>
          <w:szCs w:val="24"/>
        </w:rPr>
        <w:t>відкри́й,*</w:t>
      </w:r>
      <w:proofErr w:type="gramEnd"/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і уста́ мої́ сповістя́ть хвалу́ Твою́.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5833F5" w:rsidRPr="00FB16DB" w:rsidRDefault="00000000" w:rsidP="00FB16D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5833F5" w:rsidRPr="00FB16DB" w:rsidRDefault="00000000" w:rsidP="00FB16D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О Господи, як багато моїх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ворогів,*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багато їх повстало проти мене.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Багато тих, що мені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кажуть:*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«Нема йому спасіння в Бозі».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Але ти, Господи, щит мій навколо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мене,*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ти моя слава, підносиш голову мою вгору.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Я голосно візвав до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він вислухав мене з гори святої своєї.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Я ліг собі й заснув, 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пробудився,*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бо Господь мене зберігає.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Я не боюся безлічі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людей,*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що навколо мене обсіли.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Воскресни, Господи, спаси мене, мій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Боже!*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У Господа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на твій народ – благословення твоє.</w:t>
      </w:r>
    </w:p>
    <w:p w:rsidR="005833F5" w:rsidRPr="00FB16DB" w:rsidRDefault="00000000" w:rsidP="00FB16D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О Господи, не докоряй мені в твоїм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гніві,*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не карай мене в твоїм обуренні.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Бо твої стріли мене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прошили,*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рука твоя спустилася на мене.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твого;*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немає цілого нічого в моїх костях із-за гріху мого.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Бо мої провини голову мою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перевищили,*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немов важкий тягар, що тяжить над мою силу.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Смердять, загнивши, мої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рани,*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задля мого нерозуму.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Принижений, зігнувсь 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вельми,*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повсякденно сумний ходжу я.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Бо нутро моє повне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жару,*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здорового нема нічого на моїм тілі.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Зомлів я, розбитий понад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міру,*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скиглю від стогону серця мого.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О Господи, перед тобою все моє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бажання,*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стогін мій від тебе не скритий.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Серце моє розколотилось, сила мене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полишила,*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навіть очей моїх світло, – і того вже нема в мене.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Друзі мої та приятелі далекі від моєї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рани,*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родичі мої стоять оподаль.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І ті, що на моє життя зазіхають, тенета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наставляють,*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lastRenderedPageBreak/>
        <w:t xml:space="preserve">Я, немов глухий, не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чую,*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як німий, що уст своїх не відкриває.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Я став, немов людина, що не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чує,*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в устах якої одвіту немає.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На тебе бо, о Господи, 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уповаю,*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ти вислухаєш мене, Господи, мій Боже.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Кажу бо: Нехай не втішаються наді мною, як захитається моя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нога,*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нехай не несуться проти мене.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Я бо ось-ось уже маю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впасти,*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біль мій передо мною завжди.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Я бо провину мою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визнаю,*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гріхом моїм журюся.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силі,*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І ті, що злом оддячують за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добро,*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вони проти мене, бо я про добро дбаю.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 покидай мене, 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 віддаляйся від мене, мій Боже.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Поспіши мені на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допомогу,*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Господи, моє спасіння.</w:t>
      </w:r>
    </w:p>
    <w:p w:rsidR="005833F5" w:rsidRPr="00FB16DB" w:rsidRDefault="00000000" w:rsidP="00FB16D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Боже, ти Бог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мій!*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Тебе шукаю пильно.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Тебе душа моя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прагне,*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тебе бажає тіло моє в землі сухій, спраглій і безводній.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Отак і я у святині тебе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виглядаю:*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побачити силу твою й твою славу.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Бо твоя милість ліпша від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життя,*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уста мої славитимуть тебе.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Отак буду тебе хвалити поки життя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 твоїм імені здійматиму мої руки.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Душа моя насититься, немов туком та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оливою,*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уста мої веселим голосом хвалитимуть тебе.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Коли згадаю на моїй постелі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тебе,*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під час нічних чувань розмишлятиму про тебе.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Бо ти прийшов мені на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допомогу,*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в тіні крил твоїх я ликуватиму.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Душа моя до тебе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лине,*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мене підтримує твоя правиця.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Ті ж, які чигають на мою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зійдуть у безодні підземні.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Їх віддадуть мечеві на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поталу,*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вони шакалів здобиччю стануть.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клянеться,*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уста бо тих, що неправду кажуть, будуть закриті.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lastRenderedPageBreak/>
        <w:t xml:space="preserve">Господи, Боже мого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Нехай прийде перед твоє обличчя моя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молитва!*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Прихили своє вухо до мого благання.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Душа бо моя наситилася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горем,*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життя моє наблизилося до шеолу.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яму.*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Я став як чоловік, що допомоги не має.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могилі,*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що їх не згадуєш уже більше, що їх відтято від руки твоєї.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Поклав ти мене в глибоку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яму,*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 темряву та безодню.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Тяжить на мені твій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гнів,*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всіма хвилями твоїми гнітиш мене.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Ти віддалив від мене моїх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друзів,*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Очі мої знемоглися від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печалі;*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до тебе, Господи, щодня взиваю, до тебе простягаю мої руки.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Хіба для мертвих робиш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чуда?*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Хіба то тіні встануть, щоб тебе хвалити?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Хіба звіщатимуть у могилі твою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милість,*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 пропасті глибокій − твою вірність?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Хіба чуда твої в темряві будуть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відомі,*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твоя ласка в землі забуття?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Ось чому, Господи, до тебе 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взиваю,*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моя молитва вранці йде тобі назустріч.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Чому, Господи, відкинув ти мою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чому ховаєш своє обличчя від мене?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Я безталанний і конаю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змалку,*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я перебув страх твій − і умліваю.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Твій палкий гнів пронісся наді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мною,*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Увесь час вони оточують мене, мов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води,*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усі разом мене обступили.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Ти віддалив від мене товариша 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друга,*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а із знайомих у мене тільки темінь.</w:t>
      </w:r>
    </w:p>
    <w:p w:rsidR="005833F5" w:rsidRPr="00FB16DB" w:rsidRDefault="00000000" w:rsidP="00FB16D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Благослови, душе моя,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все нутро моє − його святе ім'я.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Благослови, душе моя,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не забувай усіх добродійств його ніколи.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Він прощає всі твої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провини,*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зціляє всі твої недуги.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Він визволяє життя твоє від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ями,*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вінчає тебе ласкою і милосердям.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Він насичує твій похилий вік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добром,*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оновляється, як орел, твоя юність.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Господь творить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правосуддя,*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суд усім прибитим.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Він показав Мойсеєві свої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дороги,*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синам Ізраїля діла свої.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Милосердний Господь 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добрий,*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повільний до гніву й вельми милостивий.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 буде вічно він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обурюватися,*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не буде гніватись повіки.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 за гріхами нашими учинив він із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нами,*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не за провинами нашими відплатив він нам.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lastRenderedPageBreak/>
        <w:t xml:space="preserve">Бо як високо небо над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землею,*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така велика його милість над тими, що його бояться.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Як далеко схід від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заходу,*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Як батько милосердиться над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синами,*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так милосердиться Господь над тими, що його бояться.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Він знає з чого ми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зліплені,*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він пам'ятає, що ми порох.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Чоловік бо – дні його, немов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билина,*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квітне, і мов квітка в полі.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немає,*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місце, де він був, його не впізнає вже більше.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І справедливість його над дітьми дітей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тих,*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Господь на небі утвердив престол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свій,*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царство його всім володіє.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Благословіте Господа, всі його небесні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сили,*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слуги його, що чините його волю.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правління.*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Благослови, душе моя, Господа!</w:t>
      </w:r>
    </w:p>
    <w:p w:rsidR="005833F5" w:rsidRPr="00FB16DB" w:rsidRDefault="00000000" w:rsidP="00FB16D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О Господи, почуй мою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молитву,*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І не входь у суд із твоїм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слугою,*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бо ніхто з живих не виправдається перед тобою.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землю,*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він оселює мене в пітьмі, як давно померлих.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Я згадую дні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давні,*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роздумую над усіма вчинками твоїми і над ділами рук твоїх міркую.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До тебе простягаю мої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руки;*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моя душа, мов спрагла земля, тебе жадає.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 крий твого обличчя від мене, щоб я не став, як ті, що сходять у яму.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покладаюсь.*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Навчи мене творити твою волю, бо ти Бог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Нехай твій добрий дух веде мене по рівній землі.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Живи мене, о Господи, імени твого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ради,*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 справедливості твоїй виведи з скорботи мою душу.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lastRenderedPageBreak/>
        <w:t xml:space="preserve">І в гніві твоєму знищ моїх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супротивників.*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вигуби всіх гнобителів душі моєї, бо я твій слуга.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FB16DB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FB16DB">
        <w:rPr>
          <w:rFonts w:ascii="Times New Roman" w:hAnsi="Times New Roman" w:cs="Times New Roman"/>
          <w:sz w:val="24"/>
          <w:szCs w:val="24"/>
        </w:rPr>
        <w:t>е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FB16DB">
        <w:rPr>
          <w:rFonts w:ascii="Times New Roman" w:hAnsi="Times New Roman" w:cs="Times New Roman"/>
          <w:sz w:val="24"/>
          <w:szCs w:val="24"/>
        </w:rPr>
        <w:t>е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FB16DB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FB16DB">
        <w:rPr>
          <w:rFonts w:ascii="Times New Roman" w:hAnsi="Times New Roman" w:cs="Times New Roman"/>
          <w:sz w:val="24"/>
          <w:szCs w:val="24"/>
        </w:rPr>
        <w:t>ебе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FB16DB">
        <w:rPr>
          <w:rFonts w:ascii="Times New Roman" w:hAnsi="Times New Roman" w:cs="Times New Roman"/>
          <w:sz w:val="24"/>
          <w:szCs w:val="24"/>
        </w:rPr>
        <w:t>благ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FB16DB">
        <w:rPr>
          <w:rFonts w:ascii="Times New Roman" w:hAnsi="Times New Roman" w:cs="Times New Roman"/>
          <w:sz w:val="24"/>
          <w:szCs w:val="24"/>
        </w:rPr>
        <w:t>нице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благ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FB16DB">
        <w:rPr>
          <w:rFonts w:ascii="Times New Roman" w:hAnsi="Times New Roman" w:cs="Times New Roman"/>
          <w:sz w:val="24"/>
          <w:szCs w:val="24"/>
        </w:rPr>
        <w:t>Благодаримо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FB16DB">
        <w:rPr>
          <w:rFonts w:ascii="Times New Roman" w:hAnsi="Times New Roman" w:cs="Times New Roman"/>
          <w:sz w:val="24"/>
          <w:szCs w:val="24"/>
        </w:rPr>
        <w:t>е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FB16DB">
        <w:rPr>
          <w:rFonts w:ascii="Times New Roman" w:hAnsi="Times New Roman" w:cs="Times New Roman"/>
          <w:sz w:val="24"/>
          <w:szCs w:val="24"/>
        </w:rPr>
        <w:t>е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lastRenderedPageBreak/>
        <w:t>10.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FB16DB">
        <w:rPr>
          <w:rFonts w:ascii="Times New Roman" w:hAnsi="Times New Roman" w:cs="Times New Roman"/>
          <w:sz w:val="24"/>
          <w:szCs w:val="24"/>
        </w:rPr>
        <w:t>благодаримо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FB16DB">
        <w:rPr>
          <w:rFonts w:ascii="Times New Roman" w:hAnsi="Times New Roman" w:cs="Times New Roman"/>
          <w:sz w:val="24"/>
          <w:szCs w:val="24"/>
        </w:rPr>
        <w:t>ебе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B16D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B16D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B16DB">
        <w:rPr>
          <w:rFonts w:ascii="Times New Roman" w:hAnsi="Times New Roman" w:cs="Times New Roman"/>
          <w:sz w:val="24"/>
          <w:szCs w:val="24"/>
        </w:rPr>
        <w:t>(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Амінь.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</w:t>
      </w:r>
      <w:proofErr w:type="spellStart"/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842364"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3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</w:t>
      </w:r>
      <w:proofErr w:type="spellStart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>Госпо́дь</w:t>
      </w:r>
      <w:proofErr w:type="spellEnd"/>
      <w:r w:rsidRPr="00FB16DB">
        <w:rPr>
          <w:rFonts w:ascii="Times New Roman" w:hAnsi="Times New Roman" w:cs="Times New Roman"/>
          <w:b/>
          <w:color w:val="000000"/>
          <w:sz w:val="24"/>
          <w:szCs w:val="24"/>
        </w:rPr>
        <w:t>, і яви́вся нам; благослове́н, хто йде в ім'я́ Госпо́днє.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842364" w:rsidRPr="00FB16DB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FB16D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ві́чна.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842364" w:rsidRPr="00FB16DB" w:rsidRDefault="00842364" w:rsidP="00FB16DB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Просіявши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Стефане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життям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посників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у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світі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зблиснувши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бігом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страдництва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розігнав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мрячну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оману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єретиків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показав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істинну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прославився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Божественний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свідок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істини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Христової.</w:t>
      </w:r>
      <w:r w:rsidRPr="00FB16D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B16DB">
        <w:rPr>
          <w:rFonts w:ascii="Times New Roman" w:hAnsi="Times New Roman" w:cs="Times New Roman"/>
          <w:i/>
          <w:iCs/>
          <w:color w:val="EE0000"/>
          <w:sz w:val="24"/>
          <w:szCs w:val="24"/>
          <w:lang w:val="uk-UA"/>
        </w:rPr>
        <w:t>(2 р.)</w:t>
      </w:r>
    </w:p>
    <w:p w:rsidR="00842364" w:rsidRPr="00FB16DB" w:rsidRDefault="00842364" w:rsidP="00FB16DB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FB16D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FB16DB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  <w:shd w:val="clear" w:color="auto" w:fill="FFFFFF"/>
        </w:rPr>
        <w:t xml:space="preserve">(г. 4):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Мученик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Іринарх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стражданнях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вінець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нетлінний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мавши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кріпость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Твою,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мучителів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подолав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сокрушив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демонів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зухвальства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безсильні.*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B16D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І </w:t>
      </w:r>
      <w:proofErr w:type="spellStart"/>
      <w:r w:rsidRPr="00FB16D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FB16DB">
        <w:rPr>
          <w:rFonts w:ascii="Times New Roman" w:hAnsi="Times New Roman" w:cs="Times New Roman"/>
          <w:b/>
          <w:sz w:val="24"/>
          <w:szCs w:val="24"/>
        </w:rPr>
        <w:t>:</w:t>
      </w:r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пренепорочна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Меч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прошив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бачила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розп'ятого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Благословенна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молити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Амінь.</w:t>
      </w:r>
    </w:p>
    <w:p w:rsidR="005833F5" w:rsidRPr="00FB16DB" w:rsidRDefault="005833F5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володієш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безтілесними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силами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знаєш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лінощі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r w:rsidR="00FB16DB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FB16DB">
        <w:rPr>
          <w:rFonts w:ascii="Times New Roman" w:hAnsi="Times New Roman" w:cs="Times New Roman"/>
          <w:sz w:val="24"/>
          <w:szCs w:val="24"/>
        </w:rPr>
        <w:t>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16DB">
        <w:rPr>
          <w:rFonts w:ascii="Times New Roman" w:hAnsi="Times New Roman" w:cs="Times New Roman"/>
          <w:sz w:val="24"/>
          <w:szCs w:val="24"/>
        </w:rPr>
        <w:t xml:space="preserve">: Бережені хрестом Сина твого,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Діво,*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уникаємо бісівських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підступів.*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Тому, як і годиться, співаючи, прославляємо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тебе,*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Богородице всеславна.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Амінь.</w:t>
      </w:r>
    </w:p>
    <w:p w:rsidR="005833F5" w:rsidRPr="00FB16DB" w:rsidRDefault="005833F5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FB16DB">
        <w:rPr>
          <w:rFonts w:ascii="Times New Roman" w:hAnsi="Times New Roman" w:cs="Times New Roman"/>
          <w:sz w:val="24"/>
          <w:szCs w:val="24"/>
        </w:rPr>
        <w:t xml:space="preserve">Господи, споглядаючи незмінно на твій піднесений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хрест,*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з піснями й співами приступаємо,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вірні,*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цілуючи його з острахом і радістю.*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Освяти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слуг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умири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явлінням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6DB">
        <w:rPr>
          <w:rFonts w:ascii="Times New Roman" w:hAnsi="Times New Roman" w:cs="Times New Roman"/>
          <w:sz w:val="24"/>
          <w:szCs w:val="24"/>
          <w:lang w:val="uk-UA"/>
        </w:rPr>
        <w:t>Людюно</w:t>
      </w:r>
      <w:r w:rsidRPr="00FB16DB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!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16DB">
        <w:rPr>
          <w:rFonts w:ascii="Times New Roman" w:hAnsi="Times New Roman" w:cs="Times New Roman"/>
          <w:sz w:val="24"/>
          <w:szCs w:val="24"/>
        </w:rPr>
        <w:t xml:space="preserve">: Богородице, чиста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Вседіво!*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Бачивши повішеного на хресті свого Сина, як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Мати,*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плачучи, ти величала його страшне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приниження,*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непорочна Владичице.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твоєї,*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багатством щедрот твоїх очисти мене з беззаконня мого.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Обмий мене повнотою з беззаконня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від гріха мого очисти мене.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Бо беззаконня моє 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знаю,*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гріх мій є завжди передо мною.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Це бо в беззаконнях 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зачатий,*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в гріхах породила мене мати моя.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Це бо істину полюбив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єси,*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невідоме й таємне мудрости своєї явив ти мені.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Окропи мене іссопом, 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очищуся,*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обмий мене, і стану біліший від снігу.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Дай мені відчути радість 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веселість,*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зрадіють кості сокрушені.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lastRenderedPageBreak/>
        <w:t xml:space="preserve">Відверни лице твоє від гріхів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моїх,*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всі беззаконня мої очисти.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Серце чисте створи в мені,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Боже,*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духа правого обнови в нутрі моєму.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 відкинь мене від лиця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твого,*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Духа твого Святого не відійми від мене.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Поверни мені радість спасіння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твого,*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духом владичним утверди мене.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Вкажу беззаконним дороги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твої,*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нечестиві до тебе навернуться.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Визволь мене від вини крови, Боже, Боже спасіння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язик мій радісно прославить справедливість твою.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Господи, губи мої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відкрий,*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уста мої сповістять хвалу твою.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та всепалення не миле тобі.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Жертва Богові – дух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сокрушений,*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серцем сокрушеним і смиренним Бог не погордить.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Ущаслив, Господи, благоволінням твоїм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Сіон,*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нехай відбудуються стіни єрусалимські.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всепалення;*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тоді покладуть на вівтар твій тельців.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5833F5" w:rsidRPr="00FB16DB" w:rsidRDefault="005833F5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Творіння Йосифове. Глас 7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B16DB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lang w:val="uk-UA" w:eastAsia="en-AU"/>
        </w:rPr>
        <w:t xml:space="preserve"> </w:t>
      </w:r>
      <w:r w:rsidRP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Богові, який потопив фараона в морі Червоному, пісню перемоги співаймо, бо Він прославився.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Христос, піднесений на хрест, привів до Себе всіх людей і скинув ворога, що скинув усіх.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lastRenderedPageBreak/>
        <w:t xml:space="preserve">Воду життя мого, Ісусе, Ти виточив із живоносних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ребер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і умертвив ворога, Владико, зазнавши смерті.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Засяявшого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із Тебе, Владичице, заради великого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благоутробія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, Ти, побачивши на хресті, плакала і прославляла Його.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Утвердилася вірою Христова Церква, бо безперестанно піснями, співаючи, взиває: Свят єси, Господи, і Тебе оспівує дух мій.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Безстрасний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за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істотою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, як Ти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терпиш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страждання, вдихнувши в мене життя? Як Ти помираєш на хресті? Велика Твоя милість і довготерпіння, Спасе.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На хресті посеред розбійників неправедно розіп’яли Тебе,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Слове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; Ти ж виправдав вірою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благорозумного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розбійника, який пізнав Тебе, Сотворителя всього творіння, що волею страждає.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Подай, Чиста Діво, матерніми Твоїми молитвами прощення боргів наших, народивши Бога Слова, який, ставши людиною, був розіп’ятий на хресті.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Амінь.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364" w:rsidRPr="00FB16DB" w:rsidRDefault="00842364" w:rsidP="00FB16DB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lastRenderedPageBreak/>
        <w:t>Пісня 4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B16DB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lang w:val="uk-UA" w:eastAsia="en-AU"/>
        </w:rPr>
        <w:t xml:space="preserve"> </w:t>
      </w:r>
      <w:r w:rsidRP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Почув звістку про Тебе, і убоявся; пізнав діла Твої, і вжахнувся, Господи.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Як прекрасне гроно піднісся Ти на хресті, Владико, і виточив вино веселості, </w:t>
      </w:r>
      <w:proofErr w:type="spellStart"/>
      <w:r w:rsid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Людино</w:t>
      </w: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любче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Багатоболісні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страждання людей воістину втихомирив Ти, Владико, волею постраждавши плоттю Твоєю.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Народила Ти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безмужньо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, Діво, Слово, Яке на хресті знищило тління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благістю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Зранку молиться дух мій до Тебе, Боже, тому що Ти світло і Твої повеління стали зціленням рабів Твоїх, </w:t>
      </w:r>
      <w:proofErr w:type="spellStart"/>
      <w:r w:rsid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Людино</w:t>
      </w:r>
      <w:r w:rsidRP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любче</w:t>
      </w:r>
      <w:proofErr w:type="spellEnd"/>
      <w:r w:rsidRP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Коли Ти, Владико, був піднесений плоттю на древо, все творіння підняв із рову нечестя до Твого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богопізнання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, </w:t>
      </w:r>
      <w:proofErr w:type="spellStart"/>
      <w:r w:rsid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Людино</w:t>
      </w: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любче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Беззаконні люди випросили Тебе, Ісусе, розіп’яти на Лобному місці; Ти ж сокрушив голову згубного змія.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Освятив Бог Твою утробу, Пресвята Чиста, і оселився в ній; на хресті розіп’ятий, підніс із Собою все творіння.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Явившись заради милосердя милості, Лікарю недужих, Ти зцілив хрестом і стражданнями Своїми недуже людське єство.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У давнині древом Адам був засуджений, нині ж древом хресним виправдався, ввійшов у рай і солодкості сподобився.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Оспівуємо Тебе, розіп’ятого плоттю; славимо увінчаного терням і славою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увінчавшого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людей, Царю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преблагий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Славословиш, Мати свята і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, із Тебе втіленого і оплакуєш розп’ятого на хресті, дивлячись на Нього.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FB16DB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FB16DB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Амінь</w:t>
      </w:r>
      <w:r w:rsidRPr="00FB16DB">
        <w:rPr>
          <w:rFonts w:ascii="Times New Roman" w:hAnsi="Times New Roman" w:cs="Times New Roman"/>
          <w:i/>
          <w:sz w:val="24"/>
          <w:szCs w:val="24"/>
        </w:rPr>
        <w:t>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364" w:rsidRPr="00FB16DB" w:rsidRDefault="00842364" w:rsidP="00FB16DB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Піч палаючу в давнині юнаки показали </w:t>
      </w:r>
      <w:proofErr w:type="spellStart"/>
      <w:r w:rsidRP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росоносною</w:t>
      </w:r>
      <w:proofErr w:type="spellEnd"/>
      <w:r w:rsidRP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, єдиного Бога оспівуючи і промовляючи: </w:t>
      </w:r>
      <w:proofErr w:type="spellStart"/>
      <w:r w:rsidRP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всехвальний</w:t>
      </w:r>
      <w:proofErr w:type="spellEnd"/>
      <w:r w:rsidRP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отців Бог і </w:t>
      </w:r>
      <w:proofErr w:type="spellStart"/>
      <w:r w:rsidRP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препрославлений</w:t>
      </w:r>
      <w:proofErr w:type="spellEnd"/>
      <w:r w:rsidRP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Щоб полегшити тягар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беззаконь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моїх, Ти,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преблагий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Господи, посеред беззаконних розіп’явся на хресті;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всехвальний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отців Господь і Бог, благословенний Ти.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Ти, Спасе, був проколений у божественні ребра Твої, і виправив падіння тієї, що із ребра, і повелів вогняній зброї завжди давати мені вхід у рай.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proofErr w:type="spellStart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Всесвята</w:t>
      </w:r>
      <w:proofErr w:type="spellEnd"/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, дивлячись на Пресвяте Слово, що від Неї засяяло, розп’яте на чеснім хресті, ридала.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Єдиного безначального Царя слави, Його ж благословляють небесні сили і </w:t>
      </w:r>
      <w:proofErr w:type="spellStart"/>
      <w:r w:rsidRP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жахаються</w:t>
      </w:r>
      <w:proofErr w:type="spellEnd"/>
      <w:r w:rsidRP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чини ангельські, священики, оспівуйте; люди, прославляйте Його повіки.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lastRenderedPageBreak/>
        <w:t>Мертвим духовно зробило мене древо, Ти ж, Христе мій, померши на древі, оживив мене і просвітив співати: священики, оспівуйте, люди, прославляйте по всі віки.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Терням увінчали Тебе, Царю, беззаконні люди, Того, хто викорінює терня непослуху первозданного Адама; і розіп’яли на хресті Того, хто витягує всіх із глибини омани.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FB16DB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:rsidR="00842364" w:rsidRPr="00FB16DB" w:rsidRDefault="00842364" w:rsidP="00FB16DB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proofErr w:type="spellStart"/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FB16DB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FB16DB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Святих собори моляться Владиці, який народився із Твоєї утроби, Діво, і показав їм на хресті путь страждань; і прославляють Тебе як Царицю всіх.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Величає душа моя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дух мій радіє в Бозі, Спасі моїм.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Чеснішу від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херувимів,*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незрівнянно славнішу від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серафимів,*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що без зотління Бога Слово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породила,*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сущу Богородицю, тебе величаємо.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B16DB">
        <w:rPr>
          <w:rFonts w:ascii="Times New Roman" w:hAnsi="Times New Roman" w:cs="Times New Roman"/>
          <w:sz w:val="24"/>
          <w:szCs w:val="24"/>
        </w:rPr>
        <w:t>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Бо він зглянувся на покору слугині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своєї,*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ось бо віднині ублажатимуть мене всі роди.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Велике бо вчинив мені Всемогутній, і святе ім'я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його.*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Милосердя його з роду в рід на тих, які бояться його.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Він виявив потугу рамени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свого,*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розвіяв гордих у задумах їхніх сердець.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Могутніх скинув з престолів, підняв угору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смиренних;*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наситив благами голодних, багатих же відіслав з порожніми руками.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Він пригорнув Ізраїля, слугу свого, згадавши своє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милосердя,*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як обіцяв був батькам нашим – Авраамові і його потомству повіки.</w:t>
      </w:r>
    </w:p>
    <w:p w:rsidR="005833F5" w:rsidRPr="00FB16DB" w:rsidRDefault="005833F5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b/>
          <w:sz w:val="24"/>
          <w:szCs w:val="24"/>
        </w:rPr>
        <w:t xml:space="preserve">Всехвальна, вища від </w:t>
      </w:r>
      <w:proofErr w:type="gramStart"/>
      <w:r w:rsidRPr="00FB16DB">
        <w:rPr>
          <w:rFonts w:ascii="Times New Roman" w:hAnsi="Times New Roman" w:cs="Times New Roman"/>
          <w:b/>
          <w:sz w:val="24"/>
          <w:szCs w:val="24"/>
        </w:rPr>
        <w:t>неба!*</w:t>
      </w:r>
      <w:proofErr w:type="gramEnd"/>
      <w:r w:rsidRPr="00FB16DB">
        <w:rPr>
          <w:rFonts w:ascii="Times New Roman" w:hAnsi="Times New Roman" w:cs="Times New Roman"/>
          <w:b/>
          <w:sz w:val="24"/>
          <w:szCs w:val="24"/>
        </w:rPr>
        <w:t xml:space="preserve"> Ти безначальне Слово безсіменно зачала і Бога в тілі людям </w:t>
      </w:r>
      <w:proofErr w:type="gramStart"/>
      <w:r w:rsidRPr="00FB16DB">
        <w:rPr>
          <w:rFonts w:ascii="Times New Roman" w:hAnsi="Times New Roman" w:cs="Times New Roman"/>
          <w:b/>
          <w:sz w:val="24"/>
          <w:szCs w:val="24"/>
        </w:rPr>
        <w:t>породила,*</w:t>
      </w:r>
      <w:proofErr w:type="gramEnd"/>
      <w:r w:rsidRPr="00FB16DB">
        <w:rPr>
          <w:rFonts w:ascii="Times New Roman" w:hAnsi="Times New Roman" w:cs="Times New Roman"/>
          <w:b/>
          <w:sz w:val="24"/>
          <w:szCs w:val="24"/>
        </w:rPr>
        <w:t xml:space="preserve"> тому тебе всі славимо.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16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Як сонце побачило тебе, Царю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віків,*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на хресті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повішеного,*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потьмарилось, земля затряслася, світла завіса у храмі роздерлася, Ісусе всесильний.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16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Хоробрі страждальці, зазнавши всякого роду мук, ви розірвали сіті зачинателя зла* і одержали вінки перемоги та небесне блаженство.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16DB">
        <w:rPr>
          <w:rFonts w:ascii="Times New Roman" w:hAnsi="Times New Roman" w:cs="Times New Roman"/>
          <w:sz w:val="24"/>
          <w:szCs w:val="24"/>
        </w:rPr>
        <w:t xml:space="preserve">: Добролюбна, святіша від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херувимів,*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що Боже Слово, Бога тілом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народила,*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який на хрест добровільно дав себе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піднести!*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Молися наполегливо за всіх до Нього.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</w:t>
      </w:r>
      <w:proofErr w:type="gramStart"/>
      <w:r w:rsidRPr="00FB16DB">
        <w:rPr>
          <w:rFonts w:ascii="Times New Roman" w:hAnsi="Times New Roman" w:cs="Times New Roman"/>
          <w:color w:val="000000"/>
          <w:sz w:val="24"/>
          <w:szCs w:val="24"/>
        </w:rPr>
        <w:t>Богоро́дицю,*</w:t>
      </w:r>
      <w:proofErr w:type="gramEnd"/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присноблаже́нну і </w:t>
      </w:r>
      <w:proofErr w:type="gramStart"/>
      <w:r w:rsidRPr="00FB16DB">
        <w:rPr>
          <w:rFonts w:ascii="Times New Roman" w:hAnsi="Times New Roman" w:cs="Times New Roman"/>
          <w:color w:val="000000"/>
          <w:sz w:val="24"/>
          <w:szCs w:val="24"/>
        </w:rPr>
        <w:t>пренепоро́чну,*</w:t>
      </w:r>
      <w:proofErr w:type="gramEnd"/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і Ма́тір Бо́га </w:t>
      </w:r>
      <w:proofErr w:type="gramStart"/>
      <w:r w:rsidRPr="00FB16DB">
        <w:rPr>
          <w:rFonts w:ascii="Times New Roman" w:hAnsi="Times New Roman" w:cs="Times New Roman"/>
          <w:color w:val="000000"/>
          <w:sz w:val="24"/>
          <w:szCs w:val="24"/>
        </w:rPr>
        <w:t>на́шого.*</w:t>
      </w:r>
      <w:proofErr w:type="gramEnd"/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Чесні́шу від херуви́мів* і незрівня́нно славні́шу від </w:t>
      </w:r>
      <w:proofErr w:type="gramStart"/>
      <w:r w:rsidRPr="00FB16DB">
        <w:rPr>
          <w:rFonts w:ascii="Times New Roman" w:hAnsi="Times New Roman" w:cs="Times New Roman"/>
          <w:color w:val="000000"/>
          <w:sz w:val="24"/>
          <w:szCs w:val="24"/>
        </w:rPr>
        <w:t>серафи́мів,*</w:t>
      </w:r>
      <w:proofErr w:type="gramEnd"/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що без зотлі́ння Бо́га Сло́во </w:t>
      </w:r>
      <w:proofErr w:type="gramStart"/>
      <w:r w:rsidRPr="00FB16DB">
        <w:rPr>
          <w:rFonts w:ascii="Times New Roman" w:hAnsi="Times New Roman" w:cs="Times New Roman"/>
          <w:color w:val="000000"/>
          <w:sz w:val="24"/>
          <w:szCs w:val="24"/>
        </w:rPr>
        <w:t>породи́ла,*</w:t>
      </w:r>
      <w:proofErr w:type="gramEnd"/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су́щу Богоро́дицю, тебе́ велича́ємо.</w:t>
      </w:r>
    </w:p>
    <w:p w:rsidR="005833F5" w:rsidRPr="00FB16DB" w:rsidRDefault="005833F5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Амінь.</w:t>
      </w:r>
    </w:p>
    <w:p w:rsidR="005833F5" w:rsidRPr="00FB16DB" w:rsidRDefault="005833F5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Радуйся, Хресте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пресвятий!*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Незборне забороло світу, пристановище знедоленим, охоронче тих, що в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нужді;*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перемого царів і воїнів охороно та й варварів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подолання,*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вінче апостолів і вірних спасіння!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16DB">
        <w:rPr>
          <w:rFonts w:ascii="Times New Roman" w:hAnsi="Times New Roman" w:cs="Times New Roman"/>
          <w:sz w:val="24"/>
          <w:szCs w:val="24"/>
        </w:rPr>
        <w:t xml:space="preserve">: Бачивши тебе до хреста прибитого* Пречиста плакала, і ридала, 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кликала:*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Як же зайшло воно – Сонце слави, світло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найвизначніше?*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Як же то ти, заради людського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на хресті розп'явся і був проколений списом між ребра? – Сину і Боже мій!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5833F5" w:rsidRPr="00FB16DB" w:rsidRDefault="00000000" w:rsidP="00FB16D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Хваліте Господа з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неба,*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хваліте його на висотах.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lastRenderedPageBreak/>
        <w:t xml:space="preserve">Хваліте його, всі ангели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хваліте його, всі воїнства небесні.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Хваліте його, ви − сонце й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місяцю,*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хваліте його, всі ясні зорі.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Нехай вони ім'я Господнє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хвалять,*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бо він повелів, і створились.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Хваліте Господа з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землі,*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кити і всі морські безодні;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Вогонь і град, сніг 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туман,*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буйний вітер, який виконує його слово;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Гори й усі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пагорби,*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садовина й усі кедри;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Звір дикий і скот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усілякий,*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гад і птах крилатий;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Царі землі й усі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народи,*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князі й усі земні судді;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Хлопці й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дівчата,*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старі разом з юнацтвом.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єдине.*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Велич його понад землю й небо.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Він підняв ріг народу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свого.*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:rsidR="005833F5" w:rsidRPr="00FB16DB" w:rsidRDefault="00000000" w:rsidP="00FB16D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Співайте Господеві нову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пісню,*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а хвалу йому на зборі праведників.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Нехай Ізраїль своїм Творцем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радіє,*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нехай своїм царем сини Сіону веселяться.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Нехай хвалять ім'я його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танком,*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при бубні й при гарфі нехай йому співають.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Господь бо ласкавий до народу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свого,*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оздоблює перемогою покірних.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Нехай торжествують праведні 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славі,*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на своїх ложах нехай ликують.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Нехай хвала Божа буде на устах 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них,*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двосічний меч у руці в них.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Щоб між народами вчинити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відплату,*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між племенами – покарання.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Щоб їхніх царів закути в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кайдани,*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а їхніх вельмож – у залізні окови.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Щоб суд написаний над ними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вчинити.*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Це слава всіх його преподобних.</w:t>
      </w:r>
    </w:p>
    <w:p w:rsidR="005833F5" w:rsidRPr="00FB16DB" w:rsidRDefault="00000000" w:rsidP="00FB16D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Хваліте Бога у святині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хваліте його у твердині сили його.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Хваліте його за його подвиги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великі,*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хваліте його в його величі безмежній.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Хваліте його звуком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рогу,*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хваліте його на гарфі й на гуслах.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Хваліте його на бубні й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танком,*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хваліте його на струнах і сопілці.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цимбалах.*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Усе, що живе, нехай хвалить Господа.</w:t>
      </w:r>
    </w:p>
    <w:p w:rsidR="005833F5" w:rsidRPr="00FB16DB" w:rsidRDefault="005833F5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Мале славослов'я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мир,*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в людях благовоління.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тобі,*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славимо тебе, дякуємо тобі заради великої твоєї слави.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Господи, царю небесний, Боже, Отче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вседержителю,*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Господи, Сину єдинородний, Ісусе Христе, і Святий Душе.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Господи, Боже, Агнче Божий, Сину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що береш гріх світу, помилуй нас.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Ти, що береш гріхи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світу,*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прийми нашу молитву.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Ти, що сидиш по правиці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помилуй нас.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Христос,*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на славу Бога Отця.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Молюсь: Господи, змилуйся надо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мною,*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вилікуй мою душу, бо гріх мій − перед тобою.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Господи, до тебе 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прибігаю,*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навчи мене творити твою волю, бо ти Бог мій.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Бо в тебе є джерело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життя,*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 твоїм світлі побачимо світло.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Добавляй ласку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тим,*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що визнають тебе.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наших,*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хвальне, і прославлене ім'я твоє навіки. 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бо ми надіємось на тебе.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навчи мене установ твоїх.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Владико,*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врозуми мене установами твоїми.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Святий,*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lastRenderedPageBreak/>
        <w:t xml:space="preserve">Господи, милість твоя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повіки,*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 покидай діло рук твоїх.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Тобі належить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хвала,*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тобі належить пісня.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Тобі належить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слава:*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І нині 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повсякчас,*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на віки віків. Амінь.</w:t>
      </w:r>
    </w:p>
    <w:p w:rsidR="005833F5" w:rsidRPr="00FB16DB" w:rsidRDefault="005833F5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Амінь.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Амінь.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повновладним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r w:rsidR="00FB16D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любний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Життєдавче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хрестом викупив ти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вселенну.*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Господи, – слава тобі!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B16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FB16DB">
        <w:rPr>
          <w:rFonts w:ascii="Times New Roman" w:hAnsi="Times New Roman" w:cs="Times New Roman"/>
          <w:sz w:val="24"/>
          <w:szCs w:val="24"/>
          <w:u w:val="single"/>
        </w:rPr>
        <w:t>горя.*</w:t>
      </w:r>
      <w:proofErr w:type="gram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Нехай виявиться твоїм слугам твоє діло, і слава твоя – їхнім дітям.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На хресті повисла справжня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виноградина,*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народи дістали рай, як і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розбійник.*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Ось слава Церкви, ось скарб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царства!*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Господи, що постраждав за нас, – слава тобі!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</w:t>
      </w:r>
      <w:proofErr w:type="gramStart"/>
      <w:r w:rsidRPr="00FB16DB">
        <w:rPr>
          <w:rFonts w:ascii="Times New Roman" w:hAnsi="Times New Roman" w:cs="Times New Roman"/>
          <w:sz w:val="24"/>
          <w:szCs w:val="24"/>
          <w:u w:val="single"/>
        </w:rPr>
        <w:t>нами,*</w:t>
      </w:r>
      <w:proofErr w:type="gramEnd"/>
      <w:r w:rsidRPr="00FB16DB">
        <w:rPr>
          <w:rFonts w:ascii="Times New Roman" w:hAnsi="Times New Roman" w:cs="Times New Roman"/>
          <w:sz w:val="24"/>
          <w:szCs w:val="24"/>
          <w:u w:val="single"/>
        </w:rPr>
        <w:t xml:space="preserve"> і стверди діло рук наших; стверди його – діло рук наших. 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Святкуючи пам'ять святих твоїх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страстотерпців,*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тебе, Христе, прославляємо,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кличучи:*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Господи, – слава тобі!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B16DB">
        <w:rPr>
          <w:rFonts w:ascii="Times New Roman" w:hAnsi="Times New Roman" w:cs="Times New Roman"/>
          <w:sz w:val="24"/>
          <w:szCs w:val="24"/>
        </w:rPr>
        <w:t xml:space="preserve">: Розп'яття і смерть, немов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злочинець,*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прийняв ти, довготерпеливий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Спасе,*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щоб нас, які впали заради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дерева,*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знову піднести своїм хресним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деревом.*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Але твоя родителька, Діва,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зжахнулась,*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побачивши тебе мертвим, і жалісно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кликала:*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О, несправедливе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безумство!*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Як же то беззаконні вбивають Праведника?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lastRenderedPageBreak/>
        <w:t xml:space="preserve">Святи́й Бо́же, святи́й Крі́пкий, святи́й Безсме́ртний, поми́луй нас.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>Амінь.</w:t>
      </w:r>
      <w:r w:rsidRPr="00FB16D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842364" w:rsidRPr="00FB16DB" w:rsidRDefault="00842364" w:rsidP="00FB16DB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Просіявши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Стефане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життям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посників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і у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світі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зблиснувши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бігом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страдництва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розігнав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мрячну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оману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єретиків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показав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істинну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прославився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Божественний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свідок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істини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Христової.</w:t>
      </w:r>
    </w:p>
    <w:p w:rsidR="00842364" w:rsidRPr="00FB16DB" w:rsidRDefault="00842364" w:rsidP="00FB16DB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FB16D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FB16DB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  <w:shd w:val="clear" w:color="auto" w:fill="FFFFFF"/>
        </w:rPr>
        <w:t xml:space="preserve">(г. 4):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Мученик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Іринарх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стражданнях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вінець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нетлінний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мавши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кріпость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Твою,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мучителів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подолав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сокрушив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демонів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зухвальства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безсильні.*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FB16D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FB16DB">
        <w:rPr>
          <w:rFonts w:ascii="Times New Roman" w:hAnsi="Times New Roman" w:cs="Times New Roman"/>
          <w:b/>
          <w:sz w:val="24"/>
          <w:szCs w:val="24"/>
        </w:rPr>
        <w:t>:</w:t>
      </w:r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B16DB">
        <w:rPr>
          <w:rFonts w:ascii="Times New Roman" w:hAnsi="Times New Roman" w:cs="Times New Roman"/>
          <w:sz w:val="24"/>
          <w:szCs w:val="24"/>
        </w:rPr>
        <w:t>промовляючи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ота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гора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несказанно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відколовся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камінь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зруйнував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адські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брами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.</w:t>
      </w:r>
    </w:p>
    <w:p w:rsidR="005833F5" w:rsidRPr="00FB16DB" w:rsidRDefault="005833F5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B16DB">
        <w:rPr>
          <w:rFonts w:ascii="Times New Roman" w:hAnsi="Times New Roman" w:cs="Times New Roman"/>
          <w:i/>
          <w:sz w:val="24"/>
          <w:szCs w:val="24"/>
        </w:rPr>
        <w:t>,</w:t>
      </w:r>
      <w:r w:rsidRPr="00FB16D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B16DB">
        <w:rPr>
          <w:rFonts w:ascii="Times New Roman" w:hAnsi="Times New Roman" w:cs="Times New Roman"/>
          <w:i/>
          <w:sz w:val="24"/>
          <w:szCs w:val="24"/>
        </w:rPr>
        <w:t>,</w:t>
      </w:r>
      <w:r w:rsidRPr="00FB16DB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5833F5" w:rsidRPr="00FB16DB" w:rsidRDefault="005833F5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 xml:space="preserve">Чесні́шу від херуви́мів* і незрівня́нно славні́шу від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серафи́мів,*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що без зотлі́ння Бо́га Сло́во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породи́ла,*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су́щу Богоро́дицю, тебе́ велича́ємо.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B16DB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B16D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B16DB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842364" w:rsidRPr="00FB16DB" w:rsidRDefault="00842364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Матері,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чесного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животворчого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заступництвом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якого</w:t>
      </w:r>
      <w:proofErr w:type="spellEnd"/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</w:t>
      </w:r>
      <w:proofErr w:type="spellStart"/>
      <w:r w:rsidRPr="00FB16DB">
        <w:rPr>
          <w:rFonts w:ascii="Times New Roman" w:hAnsi="Times New Roman" w:cs="Times New Roman"/>
          <w:i/>
          <w:color w:val="FF4400"/>
          <w:sz w:val="24"/>
          <w:szCs w:val="24"/>
        </w:rPr>
        <w:t>храм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), і </w:t>
      </w:r>
      <w:r w:rsidRPr="00FB16DB">
        <w:rPr>
          <w:rFonts w:ascii="Times New Roman" w:eastAsia="Times New Roman" w:hAnsi="Times New Roman" w:cs="Times New Roman"/>
          <w:sz w:val="24"/>
          <w:szCs w:val="24"/>
          <w:lang w:val="uk-UA"/>
        </w:rPr>
        <w:t>п</w:t>
      </w:r>
      <w:proofErr w:type="spellStart"/>
      <w:r w:rsidRPr="00FB16DB">
        <w:rPr>
          <w:rFonts w:ascii="Times New Roman" w:eastAsia="Times New Roman" w:hAnsi="Times New Roman" w:cs="Times New Roman"/>
          <w:sz w:val="24"/>
          <w:szCs w:val="24"/>
        </w:rPr>
        <w:t>реподобномученика</w:t>
      </w:r>
      <w:proofErr w:type="spellEnd"/>
      <w:r w:rsidRPr="00FB1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eastAsia="Times New Roman" w:hAnsi="Times New Roman" w:cs="Times New Roman"/>
          <w:sz w:val="24"/>
          <w:szCs w:val="24"/>
        </w:rPr>
        <w:t>Стефана</w:t>
      </w:r>
      <w:proofErr w:type="spellEnd"/>
      <w:r w:rsidRPr="00FB1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eastAsia="Times New Roman" w:hAnsi="Times New Roman" w:cs="Times New Roman"/>
          <w:sz w:val="24"/>
          <w:szCs w:val="24"/>
        </w:rPr>
        <w:t>Нового</w:t>
      </w:r>
      <w:proofErr w:type="spellEnd"/>
      <w:r w:rsidRPr="00FB16DB">
        <w:rPr>
          <w:rFonts w:ascii="Times New Roman" w:eastAsia="Times New Roman" w:hAnsi="Times New Roman" w:cs="Times New Roman"/>
          <w:sz w:val="24"/>
          <w:szCs w:val="24"/>
          <w:lang w:val="uk-UA"/>
        </w:rPr>
        <w:t>, і</w:t>
      </w:r>
      <w:r w:rsidRPr="00FB1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6DB">
        <w:rPr>
          <w:rFonts w:ascii="Times New Roman" w:eastAsia="Times New Roman" w:hAnsi="Times New Roman" w:cs="Times New Roman"/>
          <w:sz w:val="24"/>
          <w:szCs w:val="24"/>
          <w:lang w:val="uk-UA"/>
        </w:rPr>
        <w:t>с</w:t>
      </w:r>
      <w:proofErr w:type="spellStart"/>
      <w:r w:rsidRPr="00FB16DB">
        <w:rPr>
          <w:rFonts w:ascii="Times New Roman" w:eastAsia="Times New Roman" w:hAnsi="Times New Roman" w:cs="Times New Roman"/>
          <w:sz w:val="24"/>
          <w:szCs w:val="24"/>
        </w:rPr>
        <w:t>вятого</w:t>
      </w:r>
      <w:proofErr w:type="spellEnd"/>
      <w:r w:rsidRPr="00FB16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eastAsia="Times New Roman" w:hAnsi="Times New Roman" w:cs="Times New Roman"/>
          <w:sz w:val="24"/>
          <w:szCs w:val="24"/>
        </w:rPr>
        <w:t>мученика</w:t>
      </w:r>
      <w:proofErr w:type="spellEnd"/>
      <w:r w:rsidRPr="00FB16DB">
        <w:rPr>
          <w:rFonts w:ascii="Times New Roman" w:eastAsia="Times New Roman" w:hAnsi="Times New Roman" w:cs="Times New Roman"/>
          <w:sz w:val="24"/>
          <w:szCs w:val="24"/>
        </w:rPr>
        <w:t xml:space="preserve"> Іринарха</w:t>
      </w:r>
      <w:r w:rsidRPr="00FB16D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.</w:t>
      </w:r>
    </w:p>
    <w:p w:rsidR="005833F5" w:rsidRPr="00FB16DB" w:rsidRDefault="00000000" w:rsidP="00FB16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B16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B16DB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FB16DB">
        <w:rPr>
          <w:rFonts w:ascii="Times New Roman" w:hAnsi="Times New Roman" w:cs="Times New Roman"/>
          <w:sz w:val="24"/>
          <w:szCs w:val="24"/>
        </w:rPr>
        <w:t>.</w:t>
      </w:r>
    </w:p>
    <w:p w:rsidR="005833F5" w:rsidRPr="00FB16DB" w:rsidRDefault="005833F5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5833F5" w:rsidRPr="00FB16DB" w:rsidRDefault="00000000" w:rsidP="00FB16D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5833F5" w:rsidRPr="00FB16DB" w:rsidRDefault="00000000" w:rsidP="00FB16D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B16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B16DB">
        <w:rPr>
          <w:rFonts w:ascii="Times New Roman" w:hAnsi="Times New Roman" w:cs="Times New Roman"/>
          <w:sz w:val="24"/>
          <w:szCs w:val="24"/>
        </w:rPr>
        <w:t xml:space="preserve"> Силою хреста* твого,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Христе,*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утверди моє </w:t>
      </w:r>
      <w:proofErr w:type="gramStart"/>
      <w:r w:rsidRPr="00FB16DB">
        <w:rPr>
          <w:rFonts w:ascii="Times New Roman" w:hAnsi="Times New Roman" w:cs="Times New Roman"/>
          <w:sz w:val="24"/>
          <w:szCs w:val="24"/>
        </w:rPr>
        <w:t>розуміння,*</w:t>
      </w:r>
      <w:proofErr w:type="gramEnd"/>
      <w:r w:rsidRPr="00FB16DB">
        <w:rPr>
          <w:rFonts w:ascii="Times New Roman" w:hAnsi="Times New Roman" w:cs="Times New Roman"/>
          <w:sz w:val="24"/>
          <w:szCs w:val="24"/>
        </w:rPr>
        <w:t xml:space="preserve"> щоби піснями прославляти* спасительне твоє розп'яття.</w:t>
      </w:r>
    </w:p>
    <w:sectPr w:rsidR="005833F5" w:rsidRPr="00FB16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6230954">
    <w:abstractNumId w:val="8"/>
  </w:num>
  <w:num w:numId="2" w16cid:durableId="1821578517">
    <w:abstractNumId w:val="6"/>
  </w:num>
  <w:num w:numId="3" w16cid:durableId="1765415485">
    <w:abstractNumId w:val="5"/>
  </w:num>
  <w:num w:numId="4" w16cid:durableId="1825926803">
    <w:abstractNumId w:val="4"/>
  </w:num>
  <w:num w:numId="5" w16cid:durableId="1598368459">
    <w:abstractNumId w:val="7"/>
  </w:num>
  <w:num w:numId="6" w16cid:durableId="1469057654">
    <w:abstractNumId w:val="3"/>
  </w:num>
  <w:num w:numId="7" w16cid:durableId="1940409732">
    <w:abstractNumId w:val="2"/>
  </w:num>
  <w:num w:numId="8" w16cid:durableId="1968197093">
    <w:abstractNumId w:val="1"/>
  </w:num>
  <w:num w:numId="9" w16cid:durableId="194329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33F5"/>
    <w:rsid w:val="00842364"/>
    <w:rsid w:val="00873976"/>
    <w:rsid w:val="00A75105"/>
    <w:rsid w:val="00AA1D8D"/>
    <w:rsid w:val="00B47730"/>
    <w:rsid w:val="00CB0664"/>
    <w:rsid w:val="00FB16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699BC"/>
  <w14:defaultImageDpi w14:val="300"/>
  <w15:docId w15:val="{2A043AF5-3E87-1740-A282-6CFC5EBA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34</Pages>
  <Words>10652</Words>
  <Characters>60717</Characters>
  <Application>Microsoft Office Word</Application>
  <DocSecurity>0</DocSecurity>
  <Lines>505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2025-10-27T19:22:00Z</dcterms:created>
  <dcterms:modified xsi:type="dcterms:W3CDTF">2025-10-27T19:27:00Z</dcterms:modified>
  <cp:category/>
</cp:coreProperties>
</file>