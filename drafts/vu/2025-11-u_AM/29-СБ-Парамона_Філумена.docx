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7CF1" w:rsidRPr="006362AF" w:rsidRDefault="00CD7CF1" w:rsidP="00CD7C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Субота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D7CF1" w:rsidRPr="006362AF" w:rsidRDefault="00CD7CF1" w:rsidP="00CD7CF1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29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Парамона.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Філумена.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Преподобного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Акакія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згадується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в «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Ліствиці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>».</w:t>
      </w:r>
    </w:p>
    <w:p w:rsidR="00CB037A" w:rsidRPr="006362AF" w:rsidRDefault="00000000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ВЕЧІРНЯ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Ца́рю небе́сний, утіши́телю, Ду́ше í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стини,*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всю́ди єси́ і все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наповня́єш,*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скарбни́це благ і життя́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пода́телю,*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прийди́, і всели́ся 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очи́сти нас від уся́кої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скве́рни,*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спаси́, благи́й, ду́ші на́ші.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Псалом 103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Благослови́, душе́ моя́,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Го́спода!*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Го́споди, Бо́же мій, Ти ве́льми вели́кий!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Ти одягну́вся ве́личчю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красо́ю,*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Ти сві́тлом, на́че ри́зою, покри́вся.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 розіп’я́в, нена́че наме́т,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не́бо,*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Ти збудува́в Твої́ го́рниці у во́дах.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Із хмар собі́ ро́биш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колісни́цю,*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хо́диш на кри́лах ві́тру.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Вітри́ Свої́ми посланця́ми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учиня́єш,*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по́лум’я вогне́нне − слу́гами Свої́ми.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 заснува́в зе́млю на її́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підва́линах,*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 захита́ється по ві́ки вікі́в.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Безо́днею, немо́в оде́жею, покри́в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її́,*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по́над го́рами ста́ли во́ди.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Пе́ред погро́зою Твоє́ю вони́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тіка́ли,*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пе́ред го́лосом гро́му Твого́ тремті́ли.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Підвели́ся го́ри, зійшли́ доли́ни до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мі́сця,*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Ти їм призна́чив.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Поста́вив їм грани́цю, яко́ї 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пере́йдуть,*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зно́ву покри́ти зе́млю.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Джере́ла посила́єш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рі́ки,*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які́ течу́ть по́між го́рами.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Усю́ звірину́, що в по́лі, вони́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напува́ють,*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ди́кі осли́ там га́сять свою́ спра́гу.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Над ни́ми ку́блиться небе́сне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пта́ство,*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з-по́між гілля́к дає́ свій го́лос.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 напува́єш го́ри з Твої́х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го́рниць,*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земля́ наси́чується пло́дом діл Твої́х.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Виро́щуєш траву́ для ско́ту, зе́ла – на вжи́ток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лю́дям,*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хліб із землі́ добува́ли: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Вино́, що се́рце лю́дське звеселя́є, олі́ю, щоб від не́ї ясні́ло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обли́ччя,*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хліб, що скрі́плює се́рце лю́дське.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Наси́чуються дере́ва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Госпо́дні,*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ке́дри лива́нські, що посади́в їх.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На них гніздя́ться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пти́ці;*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бу́сли – на кипари́сах ї́хнє житло́.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Висо́кі го́ри для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о́ленів,*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ске́лі − для за́йців приту́лок.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 створи́в мі́сяць, щоб значи́ти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по́ри;*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со́нце зна́є свій за́хід.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Наво́диш те́мряву, і ніч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надхо́дить,*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в ній вору́шаться усі́ зві́рі дібро́вні.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Левеня́та рика́ють за здо́биччю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своє́ю,*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пожи́ви від Бо́га для се́бе про́сять.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Хова́ються, як ті́льки зі́йде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со́нце,*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ляга́ють у свої́х но́рах.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Вихо́дить люди́на до свого́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ді́ла,*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до своє́ї пра́ці аж до ве́чора.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му́дрості все Ти створи́в, − по́вна земля́ Твої́х створі́нь.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Ось мо́ре вели́ке,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преширо́ке,*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ньо́му плазуні́в без лі́ку, зві́рів мали́х і вели́ких.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Там кораблі́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прохо́дять,*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є і левіята́н, яко́го Ти створи́в, щоб ним ба́витися.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Усі́ вони́ від Те́бе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дожида́ють,*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дав їм у свій час пожи́ву.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Коли́ дає́ш їм, вони́ її́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збира́ють,*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 розту́люєш Твою́ ру́ку, вони́ наси́чуються бла́гом.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Вони́ бенте́жаться, коли́ хова́єш вид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 забира́єш дух у них, вони́ ги́нуть і поверта́ються у свій по́рох.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Зішле́ш Свій дух, – вони́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ожива́ють,*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Ти відно́влюєш лице́ землі́.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Неха́й сла́ва Госпо́дня бу́де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Госпо́дь раді́є тво́рами Свої́ми.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Спогля́не Він на зе́млю, і вона́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стряса́ється,*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торкне́ться гір, вони́ диму́ють.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бу́ду Го́сподеві спі́вати по́ки життя́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мого́,*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псалми́ співа́тиму, по́ки бу́ду жи́ти.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Неха́й бу́де приє́мна Йому́ моя́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пі́сня;*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Го́споді я весели́тимусь.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Неха́й грі́шники з землі ще́знуть, і беззако́нних бі́льше неха́й 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бу́де.*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Благослови́, душе́ моя́, Го́спода.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Со́нце зна́є свій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за́хід,*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наво́диш те́мряву, і надхо́дить ніч.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Яка́ їх, Твої́х діл, Го́споди,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си́ла!*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му́дрості все Ти створи́в.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362A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 w:rsidRPr="006362AF">
        <w:rPr>
          <w:rFonts w:ascii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6362AF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Самий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Царю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у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всьому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r w:rsidR="006362AF">
        <w:rPr>
          <w:rFonts w:ascii="Times New Roman" w:hAnsi="Times New Roman" w:cs="Times New Roman"/>
          <w:sz w:val="24"/>
          <w:szCs w:val="24"/>
          <w:lang w:val="uk-UA"/>
        </w:rPr>
        <w:t>благий</w:t>
      </w:r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задовольни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багатством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 w:rsidRPr="006362AF">
        <w:rPr>
          <w:rFonts w:ascii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362AF">
        <w:rPr>
          <w:rFonts w:ascii="Times New Roman" w:hAnsi="Times New Roman" w:cs="Times New Roman"/>
          <w:sz w:val="24"/>
          <w:szCs w:val="24"/>
        </w:rPr>
        <w:t>(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</w:t>
      </w: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CD7CF1"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Го́споди.*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Го́споди, взива́ю я до Те́бе, ви́слухай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мене́.*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Почу́й го́лос молі́ння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мого́,*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коли́ взива́ю до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Те́бе.*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Неха́й піднесе́ться моли́тва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моя́,*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мов кади́ло пе́ред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Тобо́ю;*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підно́шення рук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мої́х,*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як же́ртва </w:t>
      </w:r>
      <w:proofErr w:type="gram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вечі́рня.*</w:t>
      </w:r>
      <w:proofErr w:type="gram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Ви́слухай мене́,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Поста́в, Го́споди, мої́м уста́м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сторо́жу;*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до двере́й губ мої́х − ва́рту!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Ані чини́ти лихі́ вчи́нки з людьми́, що тво́рять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беззако́ння,*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– ні ла́сощів ї́хніх я не хо́чу ї́сти.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Неха́й пра́ведник по-до́брому б’є мене́ 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виправля́є,*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 олі́я грі́шного неха́й не нама́стить голови́ моє́ї.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все-таки́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моли́тимусь,*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незважа́ючи на ї́хні злі вчи́нки.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Якщо́ су́ддів ї́хніх ски́нуть в уще́лини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ске́лі,*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 почу́ють, що слова́ мої́ лю́бі.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Немо́вби хтось розби́в і розри́в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зе́млю,*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розки́дано ї́хні ко́сті пе́ред а́дом.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Бо до Те́бе, Го́споди, мій Бо́же, мої́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о́чі;*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до Те́бе прибіга́ю, не губи́ душі́ моє́ї.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Збережи́ мене́ від пе́тлі, що її́ наста́вили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ме́не,*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від сильця́ тих, що тво́рять беззако́ння.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Неха́й грі́шники впаду́ть у вла́сні сі́ті всі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ра́зом,*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 я пройду́ безпе́чно.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го́лосом мої́м до Го́спода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взива́ю,*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 го́лосом мої́м до Го́спода молю́ся.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Ска́ргу мою́ пе́ред Ним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вилива́ю,*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мою́ скру́ту Йому́ я виявля́ю.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Коли́ триво́житься в мені́ дух мій, Ти знає́ш мою́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сте́жку.*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 доро́зі, де я ступа́ю, та́йно розста́вили сильце́ на ме́не.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Погля́нь право́руч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подиви́ся:*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нема́ ніко́го, хто дбав би за ме́не.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Нема́ куди́ мені́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втіка́ти,*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нема́ ніко́го, хто піклува́вся би мно́ю.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До Те́бе, Го́споди, взива́ю 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кажу́:*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Ти моє́ прибі́жище, в землі́ живи́х Ти − моя́ до́ля!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Зверни́ ува́гу на моє́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блага́ння,*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я ве́льми неща́сний.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Спаси́ мене́ від гони́телів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мої́х,*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вони́ сильні́ші від ме́не.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Ви́веди з в’язни́ці мою́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ду́шу,*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дя́кувати І́мені Твоє́му.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Мене́ обсту́плять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пра́ведники,*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Ти добро́ мені́ вчи́ниш.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З глиби́н взива́ю до Те́бе,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почу́й мій го́лос.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Неха́й бу́дуть Твої́ ву́ха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ува́жні,*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до го́лосу бла́гання мого́.</w:t>
      </w: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Коли́ Ти, Го́споди, зважа́тимеш на беззако́ння, то хто всто́їться,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Го́споди.*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Та в Те́бе є проще́ння.</w:t>
      </w:r>
    </w:p>
    <w:p w:rsidR="00CD7CF1" w:rsidRPr="006362AF" w:rsidRDefault="00CD7CF1" w:rsidP="00CD7CF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4, подібний: Покликаний був ти):</w:t>
      </w:r>
      <w:r w:rsidRPr="006362A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Світлоявлінням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Божественного Духа* явно променіючи,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всеблаженний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Парамоне,* ти до кінця зненавидів глибочезну темряву багатобожжя* і, догідну пору знайшовши,* пішов єси на неминучі страждання з мудрою мужністю,* і явившись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побідоносцем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,* повергнув гордого і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протиборця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всіх смертних,* величаючи Христа,* Якого благай* спасти і просвітити душі наші.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За́для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І́мени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Твого́ наді́юсь на Те́бе, Го́споди, наді́ється душа́ моя́ на сло́во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Твоє́;*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наді́ється душа́ моя́ на Го́спода.</w:t>
      </w:r>
    </w:p>
    <w:p w:rsidR="00CD7CF1" w:rsidRPr="006362AF" w:rsidRDefault="00CD7CF1" w:rsidP="00CD7CF1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Зрозумівши, Парамоне,* що за всіх Бога і Царя заколюється в жертву велелюдне зібрання,* ти весь запалав Божественною ревністю і підняв голос:* «Я –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Христів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щирий слуга назавжди!* Знайте,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пребеззаконні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мучителі,* що ось прийшов я нині за внутрішнім покликом,* щоб бути заколеним як агнець беззлобний.* Тож не зволікайте, бо жертвою приємною* Тому, Хто ради мене добровільно плоттю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пожертвувався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>,* стати поспішаю я!»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Від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ра́нньої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сторо́жі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до но́чі від ра́нньої сторо́жі* неха́й упова́є Ізра́їль на Го́спода.</w:t>
      </w:r>
    </w:p>
    <w:p w:rsidR="00CD7CF1" w:rsidRPr="006362AF" w:rsidRDefault="00CD7CF1" w:rsidP="00CD7CF1">
      <w:pPr>
        <w:spacing w:after="120"/>
        <w:jc w:val="both"/>
        <w:rPr>
          <w:rFonts w:ascii="Times New Roman" w:hAnsi="Times New Roman" w:cs="Times New Roman"/>
          <w:noProof/>
          <w:spacing w:val="-10"/>
          <w:kern w:val="2"/>
          <w:sz w:val="24"/>
          <w:szCs w:val="24"/>
          <w:lang w:val="uk-UA"/>
        </w:rPr>
      </w:pP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Семичисленною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десяткою вшановуваний* і трисотенним хором страждальців,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шанигідний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,* ти вірою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низложив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тих,* що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беззаконствували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в облуді багатобожжя;* а з вірними подвизавшись у мудрій доблесті,* ти з ними й вінчався, Парамоне,* і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причислився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, радіючи, до хорів Безтілесних,* з якими молися, щоб од усякого гніту і спокуси*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ізбавитися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нам,* що тебе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восхваляємо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і щиро ублажаємо.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в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Го́спода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ми́лість і відку́плення вели́ке в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Ньо́го;*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Він ви́зволить Ізра́їля від усьо́го беззако́ння його́.</w:t>
      </w:r>
    </w:p>
    <w:p w:rsidR="00CD7CF1" w:rsidRPr="006362AF" w:rsidRDefault="00CD7CF1" w:rsidP="00CD7CF1">
      <w:pPr>
        <w:spacing w:after="120"/>
        <w:jc w:val="both"/>
        <w:rPr>
          <w:rFonts w:ascii="Times New Roman" w:hAnsi="Times New Roman" w:cs="Times New Roman"/>
          <w:noProof/>
          <w:spacing w:val="-8"/>
          <w:kern w:val="2"/>
          <w:sz w:val="24"/>
          <w:szCs w:val="24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6362AF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Воздержністю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мудрість плотську умертвив єси* і душу оживив єси постом* та звершенням чеснот.* Через те і явився ти,* наче воістину живий по кончині,* бо наче сон, зморила тебе смерть,* коли до Бога ти переставився* і душу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переложив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Йому в руки,*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Акакію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славний.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proofErr w:type="spellEnd"/>
      <w:r w:rsidRPr="006362A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116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Хвалі́те Го́спода всі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наро́ди!*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Прославля́йте Його́ всі лю́ди!</w:t>
      </w:r>
    </w:p>
    <w:p w:rsidR="00CD7CF1" w:rsidRPr="006362AF" w:rsidRDefault="00CD7CF1" w:rsidP="00CD7CF1">
      <w:pPr>
        <w:spacing w:after="120"/>
        <w:jc w:val="both"/>
        <w:rPr>
          <w:rFonts w:ascii="Times New Roman" w:hAnsi="Times New Roman" w:cs="Times New Roman"/>
          <w:spacing w:val="-8"/>
          <w:sz w:val="24"/>
          <w:szCs w:val="24"/>
          <w:lang w:val="uk-UA"/>
        </w:rPr>
      </w:pPr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Бажання пристрастей* приспав єси,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Акакію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,* осягнувши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всенічне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чування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>,* послух і смирення,* поучення в Божественних Писаннях* і серце чисте,* і розум несхвильований.* Тим-то став єси обителлю Духа Святого,* промінням чудес засяявши краям землі.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Вели́ке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бо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до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нас Його́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милосе́рдя,*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і ві́рність Го́спода пові́ки.</w:t>
      </w:r>
    </w:p>
    <w:p w:rsidR="00CD7CF1" w:rsidRPr="006362AF" w:rsidRDefault="00CD7CF1" w:rsidP="00CD7CF1">
      <w:pPr>
        <w:spacing w:after="120"/>
        <w:jc w:val="both"/>
        <w:rPr>
          <w:rFonts w:ascii="Times New Roman" w:hAnsi="Times New Roman" w:cs="Times New Roman"/>
          <w:spacing w:val="-4"/>
          <w:sz w:val="24"/>
          <w:szCs w:val="24"/>
          <w:lang w:val="uk-UA"/>
        </w:rPr>
      </w:pPr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Пристрастю до світу* до кінця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погордивши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,* став єси начинням безстрастя.* А діяльним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восходженням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у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любомудрії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* піднявся до самого конечного Бажання* і побачив тайним видінням* неосяжну мислю і Божественну* красу речей невидимих,*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Акакію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lang w:val="uk-UA"/>
        </w:rPr>
        <w:t>всемудрий</w:t>
      </w:r>
      <w:proofErr w:type="spellEnd"/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і блаженний.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6362AF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догмат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, г. 7):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Матір'ю ти стала надприродно,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Богородице,*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несказанно та незбагненно залишилась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Дівою;*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чуда ж твоїх родин язик сказати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неспроможен.*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зачаття твоє, Пречиста, було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предивне,*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недосяжний є образ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родин.*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коли Бог хоче, то змінюється і лад природи. Тому всі ми тебе, за Матір Божу маючи, благаємо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щиро:*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Молись, щоб спастися душам нашим.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6362AF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6362AF">
        <w:rPr>
          <w:rFonts w:ascii="Times New Roman" w:hAnsi="Times New Roman" w:cs="Times New Roman"/>
          <w:b/>
          <w:sz w:val="24"/>
          <w:szCs w:val="24"/>
        </w:rPr>
        <w:t xml:space="preserve">Бо́же, Ти мій </w:t>
      </w:r>
      <w:proofErr w:type="gramStart"/>
      <w:r w:rsidRPr="006362AF">
        <w:rPr>
          <w:rFonts w:ascii="Times New Roman" w:hAnsi="Times New Roman" w:cs="Times New Roman"/>
          <w:b/>
          <w:sz w:val="24"/>
          <w:szCs w:val="24"/>
        </w:rPr>
        <w:t>засту́пник,*</w:t>
      </w:r>
      <w:proofErr w:type="gramEnd"/>
      <w:r w:rsidRPr="006362AF">
        <w:rPr>
          <w:rFonts w:ascii="Times New Roman" w:hAnsi="Times New Roman" w:cs="Times New Roman"/>
          <w:b/>
          <w:sz w:val="24"/>
          <w:szCs w:val="24"/>
        </w:rPr>
        <w:t xml:space="preserve"> і ми́лість Твоя́ ви́йде мені́ назу́стріч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Благослове́нний Ти, Го́споди, Бо́же отці́в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на́ших,*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хва́льне і просла́влене Ім’я́ Твоє́ наві́ки.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Неха́й бу́де, Го́споди, ми́лість Твоя́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ми наді́ємось на Те́бе.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Го́споди,*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навчи́ мене́ устано́в Твої́х.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врозуми́ мене́ устано́вами Твої́ми.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Благослове́нний Ти,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Святи́й,*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просвіти́ мене́ устано́вами Твої́ми.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Го́споди, ми́лість Твоя́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пові́ки,*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 покида́й ді́ло рук Твої́х.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хвала́,*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Тобі́ нале́жить пі́сня.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Тобі́ нале́жить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сла́ва:*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Отцю́ і Си́ну, і Свято́му Ду́хові,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 ни́ні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повсякча́с,*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на ві́ки вікі́в. Амі́нь.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6362AF">
        <w:rPr>
          <w:rFonts w:ascii="Times New Roman" w:hAnsi="Times New Roman" w:cs="Times New Roman"/>
          <w:sz w:val="24"/>
          <w:szCs w:val="24"/>
        </w:rPr>
        <w:t xml:space="preserve">Не дбали ви ні про що земне, святі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мученики:*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 суді мужньо проповідували Христа* і прийняли від нього нагороду за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муки.*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Тому благаємо вас, що маєте до нього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сміливість,*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умоліть його, всесильного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Бога,*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спас душі наші, що до вас прибігають.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До тебе я підношу мої очі, до тебе, що живеш на небі. Як очі слуг на руки свого пана і як очі слугині – на руки своєї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господині,*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так очі наші дивляться на Господа, Бога нашого, поки не змилосердиться над нами.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Всехвальні мученики, овечки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духовні,*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розумні цілопалення і приємні жертви, Богові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добровгодні!*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Хоч земля вас не покрила, але небо вас прийняло* і ви стали спільниками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ангелів.*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Моліть з ними, благаємо вас, Спаса й Бога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нашого,*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подав світові мир і спас душі наші.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Помилуй нас, Господи, помилуй нас, бо надто ми наситилися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зневаги.*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Надто наситилася душа наша глузування ситих, зневаги гордих.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Святі мученики, що добре постраждали й були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увінчані!*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Моліться до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спаслися душі наші.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362AF">
        <w:rPr>
          <w:rFonts w:ascii="Times New Roman" w:hAnsi="Times New Roman" w:cs="Times New Roman"/>
          <w:sz w:val="24"/>
          <w:szCs w:val="24"/>
        </w:rPr>
        <w:t xml:space="preserve">: Божественну святу гору бачив Даниїл* та й мудрий Ісая проповідував тебе,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Чиста,*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Божу Матір, що в тілі вмістила Бога, який створив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Адама.*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Перед ним </w:t>
      </w: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тремтять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херувими,*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безперестанку оспівуючи трисвятими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голосами,*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прославляючи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Воплоченого,*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молять його, щоб спас душі наші.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Ни́ні відпуска́єш слугу́ Твого́,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Влади́ко,*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за Твої́м сло́вом у ми́рі.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Сві́тло на просві́ту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пога́нам,*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сла́ву лю́ду Твого́, Ізра́їля.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D7CF1" w:rsidRPr="006362AF" w:rsidRDefault="00CD7CF1" w:rsidP="00CD7CF1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Мученик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Парамон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стражданнях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нетлінний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кріпость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Твою,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мучителів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демонів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зухвальства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безсильні.*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.</w:t>
      </w:r>
    </w:p>
    <w:p w:rsidR="00CB037A" w:rsidRPr="006362AF" w:rsidRDefault="00000000" w:rsidP="00CD7CF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6362AF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6362AF">
        <w:rPr>
          <w:rFonts w:ascii="Times New Roman" w:hAnsi="Times New Roman" w:cs="Times New Roman"/>
          <w:b/>
          <w:sz w:val="24"/>
          <w:szCs w:val="24"/>
        </w:rPr>
        <w:t>:</w:t>
      </w:r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Таємниця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споконвіку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закрита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ангелам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D7CF1" w:rsidRPr="006362AF">
        <w:rPr>
          <w:rFonts w:ascii="Times New Roman" w:hAnsi="Times New Roman" w:cs="Times New Roman"/>
          <w:sz w:val="24"/>
          <w:szCs w:val="24"/>
        </w:rPr>
        <w:t>незнана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землянам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D7CF1" w:rsidRPr="006362AF">
        <w:rPr>
          <w:rFonts w:ascii="Times New Roman" w:hAnsi="Times New Roman" w:cs="Times New Roman"/>
          <w:sz w:val="24"/>
          <w:szCs w:val="24"/>
        </w:rPr>
        <w:t>появився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сполуці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витерпівши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D7CF1" w:rsidRPr="006362AF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D7CF1" w:rsidRPr="006362AF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="00CD7CF1" w:rsidRPr="006362AF">
        <w:rPr>
          <w:rFonts w:ascii="Times New Roman" w:hAnsi="Times New Roman" w:cs="Times New Roman"/>
          <w:sz w:val="24"/>
          <w:szCs w:val="24"/>
        </w:rPr>
        <w:t>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sz w:val="24"/>
          <w:szCs w:val="24"/>
        </w:rPr>
        <w:t>,</w:t>
      </w:r>
      <w:r w:rsidRPr="006362A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sz w:val="24"/>
          <w:szCs w:val="24"/>
        </w:rPr>
        <w:t>,</w:t>
      </w:r>
      <w:r w:rsidRPr="006362A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Благослови́.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чесних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безтілесних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lastRenderedPageBreak/>
        <w:t>чесного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славного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предтечі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хрестителя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Йоана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Миколая, архиєпископа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Ликійських,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переможних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мучеників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r w:rsidR="00C87D79"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Парамона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, і с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Філумена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, і</w:t>
      </w:r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87D79"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реподобного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Акакія, 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згадується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 xml:space="preserve"> в «</w:t>
      </w:r>
      <w:proofErr w:type="spellStart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Ліствиці</w:t>
      </w:r>
      <w:proofErr w:type="spellEnd"/>
      <w:r w:rsidR="00C87D79" w:rsidRPr="006362AF">
        <w:rPr>
          <w:rFonts w:ascii="Times New Roman" w:eastAsia="Times New Roman" w:hAnsi="Times New Roman" w:cs="Times New Roman"/>
          <w:sz w:val="24"/>
          <w:szCs w:val="24"/>
        </w:rPr>
        <w:t>».</w:t>
      </w:r>
      <w:r w:rsidRPr="006362AF">
        <w:rPr>
          <w:rFonts w:ascii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br w:type="page"/>
      </w:r>
    </w:p>
    <w:p w:rsidR="00CB037A" w:rsidRPr="006362AF" w:rsidRDefault="00000000">
      <w:pPr>
        <w:pStyle w:val="Heading1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УТРЕНЯ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Амі́нь.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</w:t>
      </w:r>
      <w:proofErr w:type="gramStart"/>
      <w:r w:rsidRPr="006362AF">
        <w:rPr>
          <w:rFonts w:ascii="Times New Roman" w:hAnsi="Times New Roman" w:cs="Times New Roman"/>
          <w:color w:val="000000"/>
          <w:sz w:val="24"/>
          <w:szCs w:val="24"/>
        </w:rPr>
        <w:t>мир,*</w:t>
      </w:r>
      <w:proofErr w:type="gramEnd"/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в лю́дях благоволі́ння.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Го́споди, гу́би мої́ </w:t>
      </w:r>
      <w:proofErr w:type="gramStart"/>
      <w:r w:rsidRPr="006362AF">
        <w:rPr>
          <w:rFonts w:ascii="Times New Roman" w:hAnsi="Times New Roman" w:cs="Times New Roman"/>
          <w:color w:val="000000"/>
          <w:sz w:val="24"/>
          <w:szCs w:val="24"/>
        </w:rPr>
        <w:t>відкри́й,*</w:t>
      </w:r>
      <w:proofErr w:type="gramEnd"/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і уста́ мої́ сповістя́ть хвалу́ Твою́.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Шестипсалм'я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Друзі мої та приятелі далекі від моєї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Я, немов глухий, 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бо ось-ось уже маю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Слава Отцю, і Сину, і Святому Духові, і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Господи, Боже мого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Хіба для мертвих робиш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Хіба звіщатимуть у могилі твою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милість,*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пропасті глибокій − твою вірність?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безталанний і конаю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змалку,*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 перебув страх твій − і умліваю.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все нутро моє − його святе ім'я.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Він прощає всі твої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як високо небо над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Як далеко схід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заходу,*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Як батько милосердиться над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синами,*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так милосердиться Господь над тими, що його бояться.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мою душу гонить ворог, життя моє топче 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Дух мій тривожиться в мені* і серце моє жахається в мені всередині.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 в гніві твоєму знищ моїх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супротивників.*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вигуби всіх гнобителів душі моєї, бо я твій слуга.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6362A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362AF">
        <w:rPr>
          <w:rFonts w:ascii="Times New Roman" w:hAnsi="Times New Roman" w:cs="Times New Roman"/>
          <w:sz w:val="24"/>
          <w:szCs w:val="24"/>
        </w:rPr>
        <w:t>е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362AF">
        <w:rPr>
          <w:rFonts w:ascii="Times New Roman" w:hAnsi="Times New Roman" w:cs="Times New Roman"/>
          <w:sz w:val="24"/>
          <w:szCs w:val="24"/>
        </w:rPr>
        <w:t>е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6362AF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6362AF">
        <w:rPr>
          <w:rFonts w:ascii="Times New Roman" w:hAnsi="Times New Roman" w:cs="Times New Roman"/>
          <w:sz w:val="24"/>
          <w:szCs w:val="24"/>
        </w:rPr>
        <w:t>ебе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362AF">
        <w:rPr>
          <w:rFonts w:ascii="Times New Roman" w:hAnsi="Times New Roman" w:cs="Times New Roman"/>
          <w:sz w:val="24"/>
          <w:szCs w:val="24"/>
        </w:rPr>
        <w:t>благ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6362AF">
        <w:rPr>
          <w:rFonts w:ascii="Times New Roman" w:hAnsi="Times New Roman" w:cs="Times New Roman"/>
          <w:sz w:val="24"/>
          <w:szCs w:val="24"/>
        </w:rPr>
        <w:t>нице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благ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6362AF">
        <w:rPr>
          <w:rFonts w:ascii="Times New Roman" w:hAnsi="Times New Roman" w:cs="Times New Roman"/>
          <w:sz w:val="24"/>
          <w:szCs w:val="24"/>
        </w:rPr>
        <w:t>Благодаримо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362AF">
        <w:rPr>
          <w:rFonts w:ascii="Times New Roman" w:hAnsi="Times New Roman" w:cs="Times New Roman"/>
          <w:sz w:val="24"/>
          <w:szCs w:val="24"/>
        </w:rPr>
        <w:t>е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6362AF">
        <w:rPr>
          <w:rFonts w:ascii="Times New Roman" w:hAnsi="Times New Roman" w:cs="Times New Roman"/>
          <w:sz w:val="24"/>
          <w:szCs w:val="24"/>
        </w:rPr>
        <w:t>е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6362AF">
        <w:rPr>
          <w:rFonts w:ascii="Times New Roman" w:hAnsi="Times New Roman" w:cs="Times New Roman"/>
          <w:sz w:val="24"/>
          <w:szCs w:val="24"/>
        </w:rPr>
        <w:t>благодаримо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6362AF">
        <w:rPr>
          <w:rFonts w:ascii="Times New Roman" w:hAnsi="Times New Roman" w:cs="Times New Roman"/>
          <w:sz w:val="24"/>
          <w:szCs w:val="24"/>
        </w:rPr>
        <w:t>ебе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6362AF">
        <w:rPr>
          <w:rFonts w:ascii="Times New Roman" w:hAnsi="Times New Roman" w:cs="Times New Roman"/>
          <w:sz w:val="24"/>
          <w:szCs w:val="24"/>
        </w:rPr>
        <w:t>(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(Пс. 117), </w:t>
      </w: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CD7CF1"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4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proofErr w:type="spell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– </w:t>
      </w:r>
      <w:proofErr w:type="spellStart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Госпо́дь</w:t>
      </w:r>
      <w:proofErr w:type="spellEnd"/>
      <w:r w:rsidRPr="006362AF">
        <w:rPr>
          <w:rFonts w:ascii="Times New Roman" w:hAnsi="Times New Roman" w:cs="Times New Roman"/>
          <w:b/>
          <w:color w:val="000000"/>
          <w:sz w:val="24"/>
          <w:szCs w:val="24"/>
        </w:rPr>
        <w:t>, і яви́вся нам; благослове́н, хто йде в ім'я́ Госпо́днє.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D7CF1" w:rsidRPr="006362AF" w:rsidRDefault="00CD7CF1" w:rsidP="00CD7CF1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Мученик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Парамон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стражданнях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нетлінний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кріпость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Твою,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мучителів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демонів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зухвальства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безсильні.*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.</w:t>
      </w:r>
      <w:r w:rsidRPr="006362A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6362AF">
        <w:rPr>
          <w:rFonts w:ascii="Times New Roman" w:hAnsi="Times New Roman" w:cs="Times New Roman"/>
          <w:i/>
          <w:iCs/>
          <w:color w:val="EE0000"/>
          <w:sz w:val="24"/>
          <w:szCs w:val="24"/>
          <w:lang w:val="uk-UA"/>
        </w:rPr>
        <w:t>(2 р.)</w:t>
      </w:r>
    </w:p>
    <w:p w:rsidR="00CD7CF1" w:rsidRPr="006362AF" w:rsidRDefault="00CD7CF1" w:rsidP="00CD7CF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6362AF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6362AF">
        <w:rPr>
          <w:rFonts w:ascii="Times New Roman" w:hAnsi="Times New Roman" w:cs="Times New Roman"/>
          <w:b/>
          <w:sz w:val="24"/>
          <w:szCs w:val="24"/>
        </w:rPr>
        <w:t>:</w:t>
      </w:r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Таємниця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споконвіку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закрита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ангелам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незнана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землянам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появився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прийнявши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сполуці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тіло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витерпівши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задля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добровільно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хрест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ним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воскресив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спас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6362AF">
        <w:rPr>
          <w:rFonts w:ascii="Times New Roman" w:hAnsi="Times New Roman" w:cs="Times New Roman"/>
          <w:sz w:val="24"/>
          <w:szCs w:val="24"/>
        </w:rPr>
        <w:t xml:space="preserve">Благаємо вас,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святі:*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Моліться за прощення гріхів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уникнути нам засуду, що чекає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гіркої смерти.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362AF">
        <w:rPr>
          <w:rFonts w:ascii="Times New Roman" w:hAnsi="Times New Roman" w:cs="Times New Roman"/>
          <w:sz w:val="24"/>
          <w:szCs w:val="24"/>
        </w:rPr>
        <w:t xml:space="preserve">: Як на скарбницю нашого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воскресіння,*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надіємось на тебе,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Всехвальна,*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тож виведи нас з ями й безодні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прогріхів,*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ти спасла підлеглих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гріхам,*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породивши наше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Спасіння.*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 перед народженням ти була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Діва,*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так і в Різдві і по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Різдві,*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ти залишилась Дівою.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6362AF">
        <w:rPr>
          <w:rFonts w:ascii="Times New Roman" w:hAnsi="Times New Roman" w:cs="Times New Roman"/>
          <w:sz w:val="24"/>
          <w:szCs w:val="24"/>
        </w:rPr>
        <w:t xml:space="preserve">Радійте праведні, і небеса хай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веселяться,*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мученики на землі змагалися і здолали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ворога!*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Хай торжествує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Церква,*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святкуючи перемогу єдиноначального* і переможця Христа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Бога,*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дає світові велику милість.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362AF">
        <w:rPr>
          <w:rFonts w:ascii="Times New Roman" w:hAnsi="Times New Roman" w:cs="Times New Roman"/>
          <w:sz w:val="24"/>
          <w:szCs w:val="24"/>
        </w:rPr>
        <w:t xml:space="preserve">: Незаймана всенепорочна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Діво!*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 пророками, святителями 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мучениками,*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моли завжди воплоченого з твоєї крови Бога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нашого,*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спаслися душі наші.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Це бо в беззаконнях 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Дай мені відчути радість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Канон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Творіння Йосифове. Глас 7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Богові, що допомагав у Єгипті Мойсею вивести </w:t>
      </w:r>
      <w:proofErr w:type="spellStart"/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Ізраїля</w:t>
      </w:r>
      <w:proofErr w:type="spellEnd"/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, Йому єдиному співаємо, бо Він прославився.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Собор мучеників неулесливих усю оману супротивника переміг і нині радується перед лицем Сотворителя їх.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Святителі Христові і всі преподобні, подвизаючись благодаттю,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сподобилися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вічної насолоди.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Визволи нас, Христе, від усякого гніву молитвами пророків, і преподобних, і святих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, і спаси душі наші.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>Слава: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Померлим: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Ти,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сотворив мене із землі і повелів знову повернутися в землю;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упокой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тих, що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преставилися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у вірі.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>І нині: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Пречиста Мати, що народила Бога Пресвяте Слово, освяти тих, хто з любов’ю Тебе прославляє.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Ти утвердив небеса словом і основу землі укріпив на водах многих; утверди мою душу у волі Твоїй, </w:t>
      </w:r>
      <w:proofErr w:type="spellStart"/>
      <w:r w:rsid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Людино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любче</w:t>
      </w:r>
      <w:proofErr w:type="spellEnd"/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Побиті камінням і вкинуті в рів, ви, мученики, знищили всю силу лукавого і залишилися непереможеними духом.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Зорею божественного вчення і промінням чеснот, премудрі святителі, ви вірних просвіщаєте, розігнавши весь морок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єресей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Умертвившись світові, преподобні Твої, Христе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Слове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воістину успадкували потойбічне життя; заради їх, Щедрий,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ущедри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всіх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Слава: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Померлим: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За тих, що спочили у вірі і надії, всі молимося всеблагому Владиці помилувати їх у час суду.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І нині: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Не залишивши лона Отця, Слово явилося із Твого лона, Пречиста,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носиме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як немовля; начало прийняв від Тебе Безначальний.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Твоє, Христе, пришестя у плоті сповіщаючи, пророк Авакум взивав: слава силі Твоїй, Господи.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Укріплені любов’ю до Господа, мученики знесилили ворожу силу, тому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ублажаються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Як ягнята Пастиря і Агнця, блаженні святителі, ви явилися словесному стаду божественною благодаттю.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Як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многосвітлі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зірки, сяючі чеснотами, просвітіть повноту вірних, преподобні отці наші.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>Слава:</w:t>
      </w:r>
      <w:r w:rsidRPr="006362AF">
        <w:rPr>
          <w:rFonts w:ascii="Times New Roman" w:hAnsi="Times New Roman" w:cs="Times New Roman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Мужні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жони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 собор святих пророків прилучилися до єдиного торжества небесної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благості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>І нині:</w:t>
      </w:r>
      <w:r w:rsidRPr="006362AF">
        <w:rPr>
          <w:rFonts w:ascii="Times New Roman" w:hAnsi="Times New Roman" w:cs="Times New Roman"/>
          <w:sz w:val="24"/>
          <w:szCs w:val="24"/>
          <w:lang w:val="uk-UA" w:eastAsia="en-AU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Моли,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Всехвальна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Сина, якого народила, позбавитися рабам Твоїм усяких спокус і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скорбот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lastRenderedPageBreak/>
        <w:t>Пісня 5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6362AF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Зранку молиться дух мій до Тебе, Боже, бо Ти є світло, і Твої повеління стали зціленням для рабів Твоїх, </w:t>
      </w:r>
      <w:proofErr w:type="spellStart"/>
      <w:r w:rsid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Людино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любче</w:t>
      </w:r>
      <w:proofErr w:type="spellEnd"/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До ран тілесних ви були байдужими, страстотерпці, і рани всіх зціляєте і пристрасті божественними вашими ранами.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Святителі Христові, ви прийняли владу на землі зв’язувати і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розрішати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; тому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розрішіть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наші гріховні нерушимі кайдани.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Чистим розумом з’єдналися з Богом собори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посників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пророків, і праведних, і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чесних, які торжествують, радіючи радістю вічною.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>Слава:</w:t>
      </w:r>
      <w:r w:rsidRPr="006362AF">
        <w:rPr>
          <w:rFonts w:ascii="Times New Roman" w:hAnsi="Times New Roman" w:cs="Times New Roman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Померлим: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Як єдиний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Многомилостивий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спочилих у вірі від життя земного, Христе, сотвори жителями раю, </w:t>
      </w:r>
      <w:proofErr w:type="spellStart"/>
      <w:r w:rsid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Людино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любче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sz w:val="24"/>
          <w:szCs w:val="24"/>
          <w:lang w:val="uk-UA" w:eastAsia="en-AU"/>
        </w:rPr>
        <w:t>І нині:</w:t>
      </w:r>
      <w:r w:rsidRPr="006362AF">
        <w:rPr>
          <w:rFonts w:ascii="Times New Roman" w:hAnsi="Times New Roman" w:cs="Times New Roman"/>
          <w:sz w:val="24"/>
          <w:szCs w:val="24"/>
          <w:lang w:val="uk-UA" w:eastAsia="en-AU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Чертогом непорушним ставши Богові, моли Його,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Всесвята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Діво, сотворити мене жителем чертога духовного.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Ви скинули піднесення ворога,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всехвальні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воїни, будучи піднесеними до Бога, і стали небесними громадянами.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Єресей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зиму відігнавши, істинні Христові святителі, ви привели до істинної весни безліч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благочесних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вірних.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Силою Твоєю, Христе, виправдалися безліч преподобних, і пророків, і святих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 нині насолоджуються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незаходимим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світлом.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Слава: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Померлим: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Преставив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Ти від тимчасового життя рабів твоїх, Щедрий, але сподоби їх бути спільниками вічної радості та істинного життя.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І нині: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Освяти,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Всесвята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Діво, рабів Твоїх, народивши плоттю Пресвяте Слово; Його ж оспівує все, що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дише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Благодаримо</w:t>
      </w:r>
      <w:proofErr w:type="spellEnd"/>
      <w:r w:rsid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Тебе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proofErr w:type="spell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</w:t>
      </w:r>
      <w:r w:rsidRPr="006362AF">
        <w:rPr>
          <w:rFonts w:ascii="Times New Roman" w:hAnsi="Times New Roman" w:cs="Times New Roman"/>
          <w:i/>
          <w:sz w:val="24"/>
          <w:szCs w:val="24"/>
        </w:rPr>
        <w:t>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t>Ірмос: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 Будучи в печі халдейській, Авраамові юнаки радувалися з ангелом, промовляючи: отців наших Боже, благословенний Ти.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Своєю кров’ю страстотерпці погасили полум’я нечестя, співаючи: отців наших Боже, благословенний Ти.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Прославмо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святителів, які просвітили світ, співаючи: отців наших Боже, благословенний Ти.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Нехай вшанується святий собор пророків і преподобних, який співає: отців наших Боже, благословенний Ти.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Слава: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Померлим: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Позбав геєни, Христе Щедрий, вірних рабів Твоїх, яких Ти прийняв, що взивають: отців наших Боже, благословенний Ти.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І нині: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Як чеснішу за ангелів оспівуємо Богородицю, взиваючи: отців наших Боже, благословенний Ти.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>Ірмос:</w:t>
      </w:r>
      <w:r w:rsidRPr="006362AF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  <w:lang w:val="uk-UA" w:eastAsia="en-AU"/>
        </w:rPr>
        <w:t xml:space="preserve"> </w:t>
      </w: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Уподібнюючись юнакам у печі, прийнявши духовну росу, вірою взиваємо: благословляйте, діла Господні, Господа.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Храми ідольські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розвергли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всеславні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страстотерпці, ви створили себе храмами Духа, мужньо закінчивши подвиг.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Ви, святителі, явилися як запашні квіти,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богопізнанням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звеселяючи душі побожних вірних; тому достойно ублажаємо вас.</w:t>
      </w:r>
    </w:p>
    <w:p w:rsidR="00C87D79" w:rsidRPr="006362AF" w:rsidRDefault="00C87D79" w:rsidP="00C87D79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  <w:lang w:val="uk-UA"/>
        </w:rPr>
        <w:t>Усі святі, моліть Бога за нас.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Всю землю пройшовши, преподобні, ви стали подорожніми Божими пророками, улучивши небесне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насолодження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і славу, що завжди перебуває.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 xml:space="preserve">Благословім Отця і Сина і Святого Духа Господа: </w:t>
      </w:r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Померлим: 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Ти, що є Господом живих і мертвих, приєднай до соборів усіх спасенних спочилих у вірі рабів Твоїх, як єдиний </w:t>
      </w:r>
      <w:r w:rsid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Людино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любець.</w:t>
      </w:r>
    </w:p>
    <w:p w:rsidR="00C87D79" w:rsidRPr="006362AF" w:rsidRDefault="00C87D79" w:rsidP="00C87D79">
      <w:pPr>
        <w:shd w:val="clear" w:color="auto" w:fill="FFFFFF"/>
        <w:spacing w:after="12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</w:pPr>
      <w:r w:rsidRPr="006362AF">
        <w:rPr>
          <w:rFonts w:ascii="Times New Roman" w:hAnsi="Times New Roman" w:cs="Times New Roman"/>
          <w:b/>
          <w:bCs/>
          <w:color w:val="000000"/>
          <w:sz w:val="24"/>
          <w:szCs w:val="24"/>
          <w:lang w:val="uk-UA" w:eastAsia="en-AU"/>
        </w:rPr>
        <w:t>І нині:</w:t>
      </w:r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>Богородичний</w:t>
      </w:r>
      <w:proofErr w:type="spellEnd"/>
      <w:r w:rsidRPr="006362AF">
        <w:rPr>
          <w:rFonts w:ascii="Times New Roman" w:hAnsi="Times New Roman" w:cs="Times New Roman"/>
          <w:i/>
          <w:iCs/>
          <w:color w:val="FF0000"/>
          <w:sz w:val="24"/>
          <w:szCs w:val="24"/>
          <w:lang w:val="uk-UA" w:eastAsia="en-AU"/>
        </w:rPr>
        <w:t xml:space="preserve">: </w:t>
      </w:r>
      <w:proofErr w:type="spellStart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>Жон</w:t>
      </w:r>
      <w:proofErr w:type="spellEnd"/>
      <w:r w:rsidRPr="006362AF">
        <w:rPr>
          <w:rFonts w:ascii="Times New Roman" w:hAnsi="Times New Roman" w:cs="Times New Roman"/>
          <w:color w:val="000000"/>
          <w:sz w:val="24"/>
          <w:szCs w:val="24"/>
          <w:lang w:val="uk-UA" w:eastAsia="en-AU"/>
        </w:rPr>
        <w:t xml:space="preserve"> усіх лики, які постом і стражданням знайшли Господа, безперестанно моляться божественному образу Твоєму, Пречиста.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Величає душа моя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дух мій радіє в Бозі, Спасі моїм.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Чеснішу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херувимів,*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незрівнянно славнішу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без зотління Бога Слово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породила,*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сущу Богородицю, тебе величаємо.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362AF">
        <w:rPr>
          <w:rFonts w:ascii="Times New Roman" w:hAnsi="Times New Roman" w:cs="Times New Roman"/>
          <w:sz w:val="24"/>
          <w:szCs w:val="24"/>
        </w:rPr>
        <w:t>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він зглянувся на покору слугині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своєї,*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ось бо віднині ублажатимуть мене всі роди.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Велике бо вчинив мені Всемогутній, і святе ім'я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його.*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Милосердя його з роду в рід на тих, які бояться його.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Він виявив потугу рамени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розвіяв гордих у задумах їхніх сердець.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Могутніх скинув з престолів, підняв угору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смиренних;*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наситив благами голодних, багатих же відіслав з порожніми руками.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Він пригорнув Ізраїля, слугу свого, згадавши своє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милосердя,*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 обіцяв був батькам нашим – Авраамові і його потомству повіки.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b/>
          <w:sz w:val="24"/>
          <w:szCs w:val="24"/>
        </w:rPr>
        <w:t xml:space="preserve">Вище природи Матір і за природою </w:t>
      </w:r>
      <w:proofErr w:type="gramStart"/>
      <w:r w:rsidRPr="006362AF">
        <w:rPr>
          <w:rFonts w:ascii="Times New Roman" w:hAnsi="Times New Roman" w:cs="Times New Roman"/>
          <w:b/>
          <w:sz w:val="24"/>
          <w:szCs w:val="24"/>
        </w:rPr>
        <w:t>Діву,*</w:t>
      </w:r>
      <w:proofErr w:type="gramEnd"/>
      <w:r w:rsidRPr="006362AF">
        <w:rPr>
          <w:rFonts w:ascii="Times New Roman" w:hAnsi="Times New Roman" w:cs="Times New Roman"/>
          <w:b/>
          <w:sz w:val="24"/>
          <w:szCs w:val="24"/>
        </w:rPr>
        <w:t xml:space="preserve"> і єдину між жінками благословенну Богородицю, вірні, піснями величаймо.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>Усі святі, моліть Бога за нас.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Молитвами священних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мучеників,*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пророків і праведних, що від віку добре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пожили,*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помилуй, Христе, душі наші.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>Усі святителі, моліть Бога за нас.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Як слуги Владики явились ви,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священнотайники,*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з'єдналися з слугами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небесними,*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тож з ними моліться за нас.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362AF">
        <w:rPr>
          <w:rFonts w:ascii="Times New Roman" w:hAnsi="Times New Roman" w:cs="Times New Roman"/>
          <w:sz w:val="24"/>
          <w:szCs w:val="24"/>
        </w:rPr>
        <w:t xml:space="preserve">: Будучи любителями гріха, тремтимо перед страшним судом народженого з тебе,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Чиста;*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вчини нас на ньому, Добра, неосудними.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Достойно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</w:t>
      </w:r>
      <w:proofErr w:type="gramStart"/>
      <w:r w:rsidRPr="006362AF">
        <w:rPr>
          <w:rFonts w:ascii="Times New Roman" w:hAnsi="Times New Roman" w:cs="Times New Roman"/>
          <w:color w:val="000000"/>
          <w:sz w:val="24"/>
          <w:szCs w:val="24"/>
        </w:rPr>
        <w:t>Богоро́дицю,*</w:t>
      </w:r>
      <w:proofErr w:type="gramEnd"/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присноблаже́нну і </w:t>
      </w:r>
      <w:proofErr w:type="gramStart"/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пренепоро́чну,*</w:t>
      </w:r>
      <w:proofErr w:type="gramEnd"/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і Ма́тір Бо́га </w:t>
      </w:r>
      <w:proofErr w:type="gramStart"/>
      <w:r w:rsidRPr="006362AF">
        <w:rPr>
          <w:rFonts w:ascii="Times New Roman" w:hAnsi="Times New Roman" w:cs="Times New Roman"/>
          <w:color w:val="000000"/>
          <w:sz w:val="24"/>
          <w:szCs w:val="24"/>
        </w:rPr>
        <w:t>на́шого.*</w:t>
      </w:r>
      <w:proofErr w:type="gramEnd"/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Чесні́шу від херуви́мів* і незрівня́нно славні́шу від </w:t>
      </w:r>
      <w:proofErr w:type="gramStart"/>
      <w:r w:rsidRPr="006362AF">
        <w:rPr>
          <w:rFonts w:ascii="Times New Roman" w:hAnsi="Times New Roman" w:cs="Times New Roman"/>
          <w:color w:val="000000"/>
          <w:sz w:val="24"/>
          <w:szCs w:val="24"/>
        </w:rPr>
        <w:t>серафи́мів,*</w:t>
      </w:r>
      <w:proofErr w:type="gramEnd"/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що без зотлі́ння Бо́га Сло́во </w:t>
      </w:r>
      <w:proofErr w:type="gramStart"/>
      <w:r w:rsidRPr="006362AF">
        <w:rPr>
          <w:rFonts w:ascii="Times New Roman" w:hAnsi="Times New Roman" w:cs="Times New Roman"/>
          <w:color w:val="000000"/>
          <w:sz w:val="24"/>
          <w:szCs w:val="24"/>
        </w:rPr>
        <w:t>породи́ла,*</w:t>
      </w:r>
      <w:proofErr w:type="gramEnd"/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су́щу Богоро́дицю, тебе́ велича́ємо.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Пророки преславні, блаженні апостоли, праведні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патріярхи,*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святковий соборе єрархів, преподобних, праведних, зборе жінок* і всі святі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мученики!*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 Богоматір'ю моліться Господеві, щоб помилував слуг ваших.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362AF">
        <w:rPr>
          <w:rFonts w:ascii="Times New Roman" w:hAnsi="Times New Roman" w:cs="Times New Roman"/>
          <w:sz w:val="24"/>
          <w:szCs w:val="24"/>
        </w:rPr>
        <w:t xml:space="preserve">: Насолодо ангелів, терплячих радосте, християн заступнице, Діво і Мати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Господня!*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Заступайся за нас і визволи від мук вічних.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Хвалитні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неба,*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хваліте його на висотах.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його, всі ангели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хваліте його, всі воїнства небесні.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його, ви − сонце 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місяцю,*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хваліте його, всі ясні зорі.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Вогонь і град, сніг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Господь бо ласкавий до народу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:rsidR="00CB037A" w:rsidRPr="006362AF" w:rsidRDefault="00000000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Мале славослов'я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 людях благовоління.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береш гріх світу, помилуй нас.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 xml:space="preserve">Ти, що береш гріхи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− перед тобою.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І нині і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</w:t>
      </w:r>
      <w:r w:rsidRPr="006362AF">
        <w:rPr>
          <w:rFonts w:ascii="Times New Roman" w:hAnsi="Times New Roman" w:cs="Times New Roman"/>
          <w:sz w:val="24"/>
          <w:szCs w:val="24"/>
        </w:rPr>
        <w:lastRenderedPageBreak/>
        <w:t>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 w:rsidRPr="006362AF">
        <w:rPr>
          <w:rFonts w:ascii="Times New Roman" w:hAnsi="Times New Roman" w:cs="Times New Roman"/>
          <w:sz w:val="24"/>
          <w:szCs w:val="24"/>
        </w:rPr>
        <w:t xml:space="preserve">Святкуючи пам'ять святих твоїх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страстотерпців,*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тебе, Христе, прославляємо,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кличучи:*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Господи, – слава тобі.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горя.*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Нехай виявиться твоїм слугам твоє діло, і слава твоя – їхнім дітям.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Посеред судища законопроступників* страстотерпці твої, радіючи,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співали:*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Господи, – слава тобі.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</w:t>
      </w:r>
      <w:proofErr w:type="gramStart"/>
      <w:r w:rsidRPr="006362AF">
        <w:rPr>
          <w:rFonts w:ascii="Times New Roman" w:hAnsi="Times New Roman" w:cs="Times New Roman"/>
          <w:sz w:val="24"/>
          <w:szCs w:val="24"/>
          <w:u w:val="single"/>
        </w:rPr>
        <w:t>нами,*</w:t>
      </w:r>
      <w:proofErr w:type="gramEnd"/>
      <w:r w:rsidRPr="006362AF">
        <w:rPr>
          <w:rFonts w:ascii="Times New Roman" w:hAnsi="Times New Roman" w:cs="Times New Roman"/>
          <w:sz w:val="24"/>
          <w:szCs w:val="24"/>
          <w:u w:val="single"/>
        </w:rPr>
        <w:t xml:space="preserve"> і стверди діло рук наших; стверди його – діло рук наших. 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Страстотерпці мученики, одного бажаючи і в одне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вдивляючись,*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одну теж знайшли життєву дорогу, тобто смерть за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Христа,*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суперничаючи одні з одними за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смерть.*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 чудо! Немов скарби, переймаючи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муки,*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один до одного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промовляли:*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Якщо не помремо нині, то колись таки помремо* і буттю віддамо те, що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належить;*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тому використаймо наші терпіння* і взамін за смерть купімо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життя!*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Їхніми молитвами, Боже, помилуй нас.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362AF">
        <w:rPr>
          <w:rFonts w:ascii="Times New Roman" w:hAnsi="Times New Roman" w:cs="Times New Roman"/>
          <w:sz w:val="24"/>
          <w:szCs w:val="24"/>
        </w:rPr>
        <w:t xml:space="preserve">: Ти народила сповнення Закону, що став Спасителем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тілі,*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бо тим, що під Законом, не було раніше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виправдання;*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але Христос за нас розп'явся і нас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виправдав.*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Тому, як Мати, мавши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довір'я,*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моли свого добросердого Сина,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Всехвальна,*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щоб упокоїв душі тих, які побожно відійшли від нас.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Ду́хові,*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ни́ні, і повсякча́с, і на ві́ки вікі́в. Амі́нь.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О́тче наш, що єси́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небеса́х,*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святи́ться ім’я́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при́йде ца́рство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Твоє́,*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неха́й бу́де во́ля Твоя́, як на не́бі, так і на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землі́.*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Хліб наш насу́щний дай нам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сього́дні;*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прости́ нам прови́ни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на́ші,*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як і ми проща́ємо винува́тцям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на́шим;*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і не введи́ нас 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споку́су,*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але́ ви́зволи нас від лука́вого.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Амінь.</w:t>
      </w:r>
      <w:r w:rsidRPr="006362A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CB037A" w:rsidRPr="006362AF" w:rsidRDefault="00CB037A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CD7CF1" w:rsidRPr="006362AF" w:rsidRDefault="00CD7CF1" w:rsidP="00CD7CF1">
      <w:pPr>
        <w:pStyle w:val="NoSpacing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  <w:shd w:val="clear" w:color="auto" w:fill="FFFFFF"/>
        </w:rPr>
        <w:t xml:space="preserve">(г. 4):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Мученик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Твій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Господи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Парамон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стражданнях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своїх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прийняв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вінець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нетлінний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мавши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кріпость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Твою,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він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мучителів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подолав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сокрушив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демонів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зухвальства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безсильні.*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Його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спаси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душі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.</w:t>
      </w:r>
    </w:p>
    <w:p w:rsidR="00CD7CF1" w:rsidRPr="006362AF" w:rsidRDefault="00CD7CF1" w:rsidP="00CD7CF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Слава</w:t>
      </w:r>
      <w:proofErr w:type="spellEnd"/>
      <w:r w:rsidRPr="006362AF">
        <w:rPr>
          <w:rFonts w:ascii="Times New Roman" w:hAnsi="Times New Roman" w:cs="Times New Roman"/>
          <w:b/>
          <w:sz w:val="24"/>
          <w:szCs w:val="24"/>
        </w:rPr>
        <w:t xml:space="preserve">: І </w:t>
      </w:r>
      <w:proofErr w:type="spellStart"/>
      <w:r w:rsidRPr="006362AF">
        <w:rPr>
          <w:rFonts w:ascii="Times New Roman" w:hAnsi="Times New Roman" w:cs="Times New Roman"/>
          <w:b/>
          <w:sz w:val="24"/>
          <w:szCs w:val="24"/>
        </w:rPr>
        <w:t>нині</w:t>
      </w:r>
      <w:proofErr w:type="spellEnd"/>
      <w:r w:rsidRPr="006362AF">
        <w:rPr>
          <w:rFonts w:ascii="Times New Roman" w:hAnsi="Times New Roman" w:cs="Times New Roman"/>
          <w:b/>
          <w:sz w:val="24"/>
          <w:szCs w:val="24"/>
        </w:rPr>
        <w:t>:</w:t>
      </w:r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Тебе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величаємо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Богородице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362AF">
        <w:rPr>
          <w:rFonts w:ascii="Times New Roman" w:hAnsi="Times New Roman" w:cs="Times New Roman"/>
          <w:sz w:val="24"/>
          <w:szCs w:val="24"/>
        </w:rPr>
        <w:t>промовляючи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Ти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ота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гора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від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якої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несказанно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відколовся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камінь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*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зруйнував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адські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брами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.</w:t>
      </w:r>
    </w:p>
    <w:p w:rsidR="00CB037A" w:rsidRPr="006362AF" w:rsidRDefault="00CB037A" w:rsidP="00CD7CF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3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sz w:val="24"/>
          <w:szCs w:val="24"/>
        </w:rPr>
        <w:t>,</w:t>
      </w:r>
      <w:r w:rsidRPr="006362AF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6362AF">
        <w:rPr>
          <w:rFonts w:ascii="Times New Roman" w:hAnsi="Times New Roman" w:cs="Times New Roman"/>
          <w:i/>
          <w:sz w:val="24"/>
          <w:szCs w:val="24"/>
        </w:rPr>
        <w:t>,</w:t>
      </w:r>
      <w:r w:rsidRPr="006362AF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CB037A" w:rsidRPr="006362AF" w:rsidRDefault="00CB037A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CB037A" w:rsidRPr="006362AF" w:rsidRDefault="00000000">
      <w:pPr>
        <w:pStyle w:val="Heading2"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Великий відпуст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sz w:val="24"/>
          <w:szCs w:val="24"/>
        </w:rPr>
        <w:t>Прему́дрість!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Благослови́.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 xml:space="preserve">Чесні́шу від херуви́мів* і незрівня́нно славні́шу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серафи́мів,*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що без зотлі́ння Бо́га Сло́во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породи́ла,*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су́щу Богоро́дицю, тебе́ велича́ємо.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6362AF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362AF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6362AF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:rsidR="00C87D79" w:rsidRPr="006362AF" w:rsidRDefault="00C87D79" w:rsidP="00C87D7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Священник</w:t>
      </w:r>
      <w:proofErr w:type="spellEnd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:</w:t>
      </w:r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Христос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істинний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молитвами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пречистої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Своєї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Матері,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силою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животворчого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Хреста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заступництвом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чесних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небесних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сил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безтілесних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чесного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славного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пророка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предтечі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хрестителя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Йоана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апостолів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отця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Миколая, архиєпископа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Мир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Ликійських,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чудотворця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славних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переможних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мучеників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преподобних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богоносних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отців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наших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праведних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Йоакима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й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Анни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святого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ім’я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якого</w:t>
      </w:r>
      <w:proofErr w:type="spellEnd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є </w:t>
      </w:r>
      <w:proofErr w:type="spellStart"/>
      <w:r w:rsidRPr="006362AF">
        <w:rPr>
          <w:rFonts w:ascii="Times New Roman" w:hAnsi="Times New Roman" w:cs="Times New Roman"/>
          <w:i/>
          <w:color w:val="FF4400"/>
          <w:sz w:val="24"/>
          <w:szCs w:val="24"/>
        </w:rPr>
        <w:t>храм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r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Парамона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, і с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вятого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мученика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Філумена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, і</w:t>
      </w:r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62AF">
        <w:rPr>
          <w:rFonts w:ascii="Times New Roman" w:eastAsia="Times New Roman" w:hAnsi="Times New Roman" w:cs="Times New Roman"/>
          <w:sz w:val="24"/>
          <w:szCs w:val="24"/>
          <w:lang w:val="uk-UA"/>
        </w:rPr>
        <w:t>п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реподобного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Акакія,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що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згадується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 xml:space="preserve"> в «</w:t>
      </w:r>
      <w:proofErr w:type="spellStart"/>
      <w:r w:rsidRPr="006362AF">
        <w:rPr>
          <w:rFonts w:ascii="Times New Roman" w:eastAsia="Times New Roman" w:hAnsi="Times New Roman" w:cs="Times New Roman"/>
          <w:sz w:val="24"/>
          <w:szCs w:val="24"/>
        </w:rPr>
        <w:t>Ліствиці</w:t>
      </w:r>
      <w:proofErr w:type="spellEnd"/>
      <w:r w:rsidRPr="006362AF">
        <w:rPr>
          <w:rFonts w:ascii="Times New Roman" w:eastAsia="Times New Roman" w:hAnsi="Times New Roman" w:cs="Times New Roman"/>
          <w:sz w:val="24"/>
          <w:szCs w:val="24"/>
        </w:rPr>
        <w:t>».</w:t>
      </w:r>
      <w:r w:rsidRPr="006362AF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всіх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святих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помилує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спасе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нас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благий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людинолюбний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.</w:t>
      </w:r>
    </w:p>
    <w:p w:rsidR="00CB037A" w:rsidRPr="006362AF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proofErr w:type="spellEnd"/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362A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6362AF">
        <w:rPr>
          <w:rFonts w:ascii="Times New Roman" w:hAnsi="Times New Roman" w:cs="Times New Roman"/>
          <w:sz w:val="24"/>
          <w:szCs w:val="24"/>
        </w:rPr>
        <w:t>Амінь</w:t>
      </w:r>
      <w:proofErr w:type="spellEnd"/>
      <w:r w:rsidRPr="006362AF">
        <w:rPr>
          <w:rFonts w:ascii="Times New Roman" w:hAnsi="Times New Roman" w:cs="Times New Roman"/>
          <w:sz w:val="24"/>
          <w:szCs w:val="24"/>
        </w:rPr>
        <w:t>.</w:t>
      </w:r>
    </w:p>
    <w:p w:rsidR="00CB037A" w:rsidRPr="006362AF" w:rsidRDefault="00000000">
      <w:pPr>
        <w:pStyle w:val="Heading3"/>
        <w:jc w:val="center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Після утрені</w:t>
      </w:r>
    </w:p>
    <w:p w:rsidR="00CB037A" w:rsidRPr="006362AF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362AF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6362AF">
        <w:rPr>
          <w:rFonts w:ascii="Times New Roman" w:hAnsi="Times New Roman" w:cs="Times New Roman"/>
          <w:sz w:val="24"/>
          <w:szCs w:val="24"/>
        </w:rPr>
        <w:t xml:space="preserve"> Тобі, вибраній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Владарці,*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подячні пісні перемоги співаємо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ми,*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врятовані від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лиха,*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слуги твої,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Богородице.*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Ти, що маєш силу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нездоланну,*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захорони нас від усяких бід, щоб звати </w:t>
      </w:r>
      <w:proofErr w:type="gramStart"/>
      <w:r w:rsidRPr="006362AF">
        <w:rPr>
          <w:rFonts w:ascii="Times New Roman" w:hAnsi="Times New Roman" w:cs="Times New Roman"/>
          <w:sz w:val="24"/>
          <w:szCs w:val="24"/>
        </w:rPr>
        <w:t>нам:*</w:t>
      </w:r>
      <w:proofErr w:type="gramEnd"/>
      <w:r w:rsidRPr="006362AF">
        <w:rPr>
          <w:rFonts w:ascii="Times New Roman" w:hAnsi="Times New Roman" w:cs="Times New Roman"/>
          <w:sz w:val="24"/>
          <w:szCs w:val="24"/>
        </w:rPr>
        <w:t xml:space="preserve"> Радуйся, Невісто, Діво чистая!</w:t>
      </w:r>
    </w:p>
    <w:sectPr w:rsidR="00CB037A" w:rsidRPr="006362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427113">
    <w:abstractNumId w:val="8"/>
  </w:num>
  <w:num w:numId="2" w16cid:durableId="2144419956">
    <w:abstractNumId w:val="6"/>
  </w:num>
  <w:num w:numId="3" w16cid:durableId="1479571233">
    <w:abstractNumId w:val="5"/>
  </w:num>
  <w:num w:numId="4" w16cid:durableId="1867668145">
    <w:abstractNumId w:val="4"/>
  </w:num>
  <w:num w:numId="5" w16cid:durableId="1336494789">
    <w:abstractNumId w:val="7"/>
  </w:num>
  <w:num w:numId="6" w16cid:durableId="771513532">
    <w:abstractNumId w:val="3"/>
  </w:num>
  <w:num w:numId="7" w16cid:durableId="665061816">
    <w:abstractNumId w:val="2"/>
  </w:num>
  <w:num w:numId="8" w16cid:durableId="881868333">
    <w:abstractNumId w:val="1"/>
  </w:num>
  <w:num w:numId="9" w16cid:durableId="174838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62AF"/>
    <w:rsid w:val="00A75105"/>
    <w:rsid w:val="00AA1D8D"/>
    <w:rsid w:val="00B47730"/>
    <w:rsid w:val="00C87D79"/>
    <w:rsid w:val="00CB037A"/>
    <w:rsid w:val="00CB0664"/>
    <w:rsid w:val="00CD7C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7AB9A"/>
  <w14:defaultImageDpi w14:val="300"/>
  <w15:docId w15:val="{2A043AF5-3E87-1740-A282-6CFC5EBA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39</Pages>
  <Words>10961</Words>
  <Characters>62482</Characters>
  <Application>Microsoft Office Word</Application>
  <DocSecurity>0</DocSecurity>
  <Lines>520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2025-10-27T19:30:00Z</dcterms:created>
  <dcterms:modified xsi:type="dcterms:W3CDTF">2025-10-27T19:33:00Z</dcterms:modified>
  <cp:category/>
</cp:coreProperties>
</file>